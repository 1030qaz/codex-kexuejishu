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科学技术打头阵：2026-W25 发言整理</w:t>
      </w:r>
    </w:p>
    <w:p>
      <w:pPr>
        <w:jc w:val="center"/>
      </w:pPr>
      <w:r>
        <w:t>2026-06-15 至 2026-06-21；共 852 条；狼大 168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06:14  |  1337楼  |  zippo578  |  UID 65329649</w:t>
            </w:r>
          </w:p>
        </w:tc>
      </w:tr>
      <w:tr>
        <w:tc>
          <w:tcPr>
            <w:tcW w:type="dxa" w:w="10080"/>
          </w:tcPr>
          <w:p>
            <w:pPr>
              <w:spacing w:line="276" w:lineRule="auto" w:after="100"/>
            </w:pPr>
            <w:r>
              <w:rPr>
                <w:sz w:val="20"/>
              </w:rPr>
              <w:t>Reply to Reply Post by nangle (2026-06-15 05:52)</w:t>
            </w:r>
            <w:r>
              <w:br/>
            </w:r>
            <w:r>
              <w:rPr>
                <w:sz w:val="20"/>
              </w:rPr>
              <w:t>不一定</w:t>
            </w:r>
            <w:r>
              <w:br/>
            </w:r>
            <w:r>
              <w:rPr>
                <w:sz w:val="20"/>
              </w:rPr>
              <w:t>这里指数有3-5最后一波的预期</w:t>
            </w:r>
            <w:r>
              <w:br/>
            </w:r>
            <w:r>
              <w:rPr>
                <w:sz w:val="20"/>
              </w:rPr>
              <w:t>站上4050，很可能就走加速了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07:04  |  1338楼  |  zippo578  |  UID 65329649</w:t>
            </w:r>
          </w:p>
        </w:tc>
      </w:tr>
      <w:tr>
        <w:tc>
          <w:tcPr>
            <w:tcW w:type="dxa" w:w="10080"/>
          </w:tcPr>
          <w:p>
            <w:pPr>
              <w:spacing w:line="276" w:lineRule="auto" w:after="100"/>
            </w:pPr>
            <w:r>
              <w:rPr>
                <w:sz w:val="20"/>
              </w:rPr>
              <w:t>Reply to Reply Post by adsfafd (2026-06-15 06:59)</w:t>
            </w:r>
            <w:r>
              <w:br/>
            </w:r>
            <w:r>
              <w:rPr>
                <w:sz w:val="20"/>
              </w:rPr>
              <w:t>点位要看收盘价格</w:t>
            </w:r>
            <w:r>
              <w:br/>
            </w:r>
            <w:r>
              <w:rPr>
                <w:sz w:val="20"/>
              </w:rPr>
              <w:t>反正这里一共就三种情况</w:t>
            </w:r>
            <w:r>
              <w:br/>
            </w:r>
            <w:r>
              <w:rPr>
                <w:sz w:val="20"/>
              </w:rPr>
              <w:t>放量加速跌破3950，清仓</w:t>
            </w:r>
            <w:r>
              <w:br/>
            </w:r>
            <w:r>
              <w:rPr>
                <w:sz w:val="20"/>
              </w:rPr>
              <w:t>缓慢跌破3950，满仓</w:t>
            </w:r>
            <w:r>
              <w:br/>
            </w:r>
            <w:r>
              <w:rPr>
                <w:sz w:val="20"/>
              </w:rPr>
              <w:t>放量收上4050-4059，重仓参与做多</w:t>
            </w:r>
          </w:p>
          <w:p>
            <w:pPr>
              <w:spacing w:line="276" w:lineRule="auto" w:after="100"/>
            </w:pPr>
            <w:r>
              <w:rPr>
                <w:sz w:val="20"/>
              </w:rPr>
              <w:t>今天就得看大资金态度了。</w:t>
            </w:r>
            <w:r>
              <w:br/>
            </w:r>
            <w:r>
              <w:rPr>
                <w:sz w:val="20"/>
              </w:rPr>
              <w:t>周五期货市场的定价说明大资金对这结果是有预判的，所以盘中照着楼里总结的操作手册看盘就行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08:33  |  2337楼  |  Rzzz二号机  |  UID 67143809</w:t>
            </w:r>
          </w:p>
        </w:tc>
      </w:tr>
      <w:tr>
        <w:tc>
          <w:tcPr>
            <w:tcW w:type="dxa" w:w="10080"/>
          </w:tcPr>
          <w:p>
            <w:pPr>
              <w:spacing w:line="276" w:lineRule="auto" w:after="100"/>
            </w:pPr>
            <w:r>
              <w:rPr>
                <w:sz w:val="20"/>
              </w:rPr>
              <w:t>每次都高开低走 每次你都不敢T</w:t>
            </w:r>
          </w:p>
          <w:p>
            <w:pPr>
              <w:spacing w:line="276" w:lineRule="auto" w:after="100"/>
            </w:pPr>
            <w:r>
              <w:rPr>
                <w:sz w:val="20"/>
              </w:rPr>
              <w:t>等你敢T的那次 那必是高开高走[s:pg:哭]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08:39  |  2338楼  |  Rzzz二号机  |  UID 67143809</w:t>
            </w:r>
          </w:p>
        </w:tc>
      </w:tr>
      <w:tr>
        <w:tc>
          <w:tcPr>
            <w:tcW w:type="dxa" w:w="10080"/>
          </w:tcPr>
          <w:p>
            <w:pPr>
              <w:spacing w:line="276" w:lineRule="auto" w:after="100"/>
            </w:pPr>
            <w:r>
              <w:rPr>
                <w:sz w:val="20"/>
              </w:rPr>
              <w:t>Reply Post by Rzzz二号机 (2026-06-15 08:33):</w:t>
            </w:r>
          </w:p>
          <w:p>
            <w:pPr>
              <w:spacing w:line="276" w:lineRule="auto" w:after="100"/>
            </w:pPr>
            <w:r>
              <w:rPr>
                <w:sz w:val="20"/>
              </w:rPr>
              <w:t>每次都高开低走 每次你都不敢T</w:t>
            </w:r>
          </w:p>
          <w:p>
            <w:pPr>
              <w:spacing w:line="276" w:lineRule="auto" w:after="100"/>
            </w:pPr>
            <w:r>
              <w:rPr>
                <w:sz w:val="20"/>
              </w:rPr>
              <w:t>等你敢T的那次&amp;#160; 那必是高开高走[s:pg:哭]</w:t>
            </w:r>
            <w:r>
              <w:br/>
            </w:r>
            <w:r>
              <w:rPr>
                <w:sz w:val="20"/>
              </w:rPr>
              <w:t>反T比正T 更少人能玩 他就不是散户该触碰的领域</w:t>
            </w:r>
          </w:p>
          <w:p>
            <w:pPr>
              <w:spacing w:line="276" w:lineRule="auto" w:after="100"/>
            </w:pPr>
            <w:r>
              <w:rPr>
                <w:sz w:val="20"/>
              </w:rPr>
              <w:t>别纠结了家人们 躺平吧&amp;#160;&amp;#160;[s:pg:转身]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08:48  |  1339楼  |  zippo578  |  UID 65329649</w:t>
            </w:r>
          </w:p>
        </w:tc>
      </w:tr>
      <w:tr>
        <w:tc>
          <w:tcPr>
            <w:tcW w:type="dxa" w:w="10080"/>
          </w:tcPr>
          <w:p>
            <w:pPr>
              <w:spacing w:line="276" w:lineRule="auto" w:after="100"/>
            </w:pPr>
            <w:r>
              <w:rPr>
                <w:sz w:val="20"/>
              </w:rPr>
              <w:t>小日这个走势应该也不加了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08:48  |  2339楼  |  Rzzz二号机  |  UID 67143809</w:t>
            </w:r>
          </w:p>
        </w:tc>
      </w:tr>
      <w:tr>
        <w:tc>
          <w:tcPr>
            <w:tcW w:type="dxa" w:w="10080"/>
          </w:tcPr>
          <w:p>
            <w:pPr>
              <w:spacing w:line="276" w:lineRule="auto" w:after="100"/>
            </w:pPr>
            <w:r>
              <w:rPr>
                <w:sz w:val="20"/>
              </w:rPr>
              <w:t>黄金已经低位V起来300快了 坐等冲锋 [s:pg:严肃] 讲道理这个车坐不塌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08:49  |  1340楼  |  zippo578  |  UID 65329649</w:t>
            </w:r>
          </w:p>
        </w:tc>
      </w:tr>
      <w:tr>
        <w:tc>
          <w:tcPr>
            <w:tcW w:type="dxa" w:w="10080"/>
          </w:tcPr>
          <w:p>
            <w:pPr>
              <w:spacing w:line="276" w:lineRule="auto" w:after="100"/>
            </w:pPr>
            <w:r>
              <w:rPr>
                <w:sz w:val="20"/>
              </w:rPr>
              <w:t>Reply to Reply Post by skwh (2026-06-15 08:07)</w:t>
            </w:r>
            <w:r>
              <w:br/>
            </w:r>
            <w:r>
              <w:rPr>
                <w:sz w:val="20"/>
              </w:rPr>
              <w:t>估计是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08:49  |  2340楼  |  Rzzz二号机  |  UID 67143809</w:t>
            </w:r>
          </w:p>
        </w:tc>
      </w:tr>
      <w:tr>
        <w:tc>
          <w:tcPr>
            <w:tcW w:type="dxa" w:w="10080"/>
          </w:tcPr>
          <w:p>
            <w:pPr>
              <w:spacing w:line="276" w:lineRule="auto" w:after="100"/>
            </w:pPr>
            <w:r>
              <w:rPr>
                <w:sz w:val="20"/>
              </w:rPr>
              <w:t>Reply to Reply Post by 努力去赚钱 (2026-06-15 08:49)</w:t>
            </w:r>
            <w:r>
              <w:br/>
            </w:r>
            <w:r>
              <w:rPr>
                <w:sz w:val="20"/>
              </w:rPr>
              <w:t>这不坐等的吗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08:51  |  1341楼  |  zippo578  |  UID 65329649</w:t>
            </w:r>
          </w:p>
        </w:tc>
      </w:tr>
      <w:tr>
        <w:tc>
          <w:tcPr>
            <w:tcW w:type="dxa" w:w="10080"/>
          </w:tcPr>
          <w:p>
            <w:pPr>
              <w:spacing w:line="276" w:lineRule="auto" w:after="100"/>
            </w:pPr>
            <w:r>
              <w:rPr>
                <w:sz w:val="20"/>
              </w:rPr>
              <w:t>日行长：给我办理出院[s:a2:笑]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08:52  |  2341楼  |  Rzzz二号机  |  UID 67143809</w:t>
            </w:r>
          </w:p>
        </w:tc>
      </w:tr>
      <w:tr>
        <w:tc>
          <w:tcPr>
            <w:tcW w:type="dxa" w:w="10080"/>
          </w:tcPr>
          <w:p>
            <w:pPr>
              <w:spacing w:line="276" w:lineRule="auto" w:after="100"/>
            </w:pPr>
            <w:r>
              <w:rPr>
                <w:sz w:val="20"/>
              </w:rPr>
              <w:t>Reply to Reply Post by zippo578 (2026-06-15 08:49)</w:t>
            </w:r>
            <w:r>
              <w:br/>
            </w:r>
            <w:r>
              <w:rPr>
                <w:sz w:val="20"/>
              </w:rPr>
              <w:t>[s:pg:严肃]火鸡哥&amp;#160; 今天期指怎么说&amp;#160;&amp;#160;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08:53  |  2342楼  |  Rzzz二号机  |  UID 67143809</w:t>
            </w:r>
          </w:p>
        </w:tc>
      </w:tr>
      <w:tr>
        <w:tc>
          <w:tcPr>
            <w:tcW w:type="dxa" w:w="10080"/>
          </w:tcPr>
          <w:p>
            <w:pPr>
              <w:spacing w:line="276" w:lineRule="auto" w:after="100"/>
            </w:pPr>
            <w:r>
              <w:rPr>
                <w:sz w:val="20"/>
              </w:rPr>
              <w:t>Reply to Reply Post by Sukikiki (2026-06-15 08:52)</w:t>
            </w:r>
            <w:r>
              <w:br/>
            </w:r>
            <w:r>
              <w:rPr>
                <w:sz w:val="20"/>
              </w:rPr>
              <w:t>[s:pg:严肃]高开低走 又不一定会比上周五收盘低 +5开 +0.5收也是低走啊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08:55  |  1342楼  |  zippo578  |  UID 65329649</w:t>
            </w:r>
          </w:p>
        </w:tc>
      </w:tr>
      <w:tr>
        <w:tc>
          <w:tcPr>
            <w:tcW w:type="dxa" w:w="10080"/>
          </w:tcPr>
          <w:p>
            <w:pPr>
              <w:spacing w:line="276" w:lineRule="auto" w:after="100"/>
            </w:pPr>
            <w:r>
              <w:rPr>
                <w:sz w:val="20"/>
              </w:rPr>
              <w:t>Reply to Reply Post by Rzzz二号机 (2026-06-15 08:52)</w:t>
            </w:r>
            <w:r>
              <w:br/>
            </w:r>
            <w:r>
              <w:rPr>
                <w:sz w:val="20"/>
              </w:rPr>
              <w:t>最坏的情况就是9:29竞价大幅不及预期，指数高开低走，一根大绿棒子收下3950</w:t>
            </w:r>
          </w:p>
          <w:p>
            <w:pPr>
              <w:spacing w:line="276" w:lineRule="auto" w:after="100"/>
            </w:pPr>
            <w:r>
              <w:rPr>
                <w:sz w:val="20"/>
              </w:rPr>
              <w:t>那就认输吧[s:ac:呆]</w:t>
            </w:r>
            <w:r>
              <w:br/>
            </w:r>
            <w:r>
              <w:rPr>
                <w:sz w:val="20"/>
              </w:rPr>
              <w:t>[del]剩下的都是好情况了[/del]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08:57  |  2343楼  |  Rzzz二号机  |  UID 67143809</w:t>
            </w:r>
          </w:p>
        </w:tc>
      </w:tr>
      <w:tr>
        <w:tc>
          <w:tcPr>
            <w:tcW w:type="dxa" w:w="10080"/>
          </w:tcPr>
          <w:p>
            <w:pPr>
              <w:spacing w:line="276" w:lineRule="auto" w:after="100"/>
            </w:pPr>
            <w:r>
              <w:rPr>
                <w:sz w:val="20"/>
              </w:rPr>
              <w:t>今天应该99% 高开跳水&amp;#160; &amp;#160;[s:pg:严肃]</w:t>
            </w:r>
            <w:r>
              <w:br/>
            </w:r>
            <w:r>
              <w:rPr>
                <w:sz w:val="20"/>
              </w:rPr>
              <w:t>首先声明一下 我不信玄学&amp;#160; &amp;#160;其次&amp;#160; 这是科学</w:t>
            </w:r>
          </w:p>
          <w:p>
            <w:pPr>
              <w:spacing w:line="276" w:lineRule="auto" w:after="100"/>
            </w:pPr>
            <w:r>
              <w:rPr>
                <w:sz w:val="20"/>
              </w:rPr>
              <w:t>./mon_202606/15/jmQ6-f8suK29T3cSvi-gq.jpg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08:58  |  2344楼  |  Rzzz二号机  |  UID 67143809</w:t>
            </w:r>
          </w:p>
        </w:tc>
      </w:tr>
      <w:tr>
        <w:tc>
          <w:tcPr>
            <w:tcW w:type="dxa" w:w="10080"/>
          </w:tcPr>
          <w:p>
            <w:pPr>
              <w:spacing w:line="276" w:lineRule="auto" w:after="100"/>
            </w:pPr>
            <w:r>
              <w:rPr>
                <w:sz w:val="20"/>
              </w:rPr>
              <w:t>Reply to Reply Post by zippo578 (2026-06-15 08:55)</w:t>
            </w:r>
            <w:r>
              <w:br/>
            </w:r>
            <w:r>
              <w:rPr>
                <w:sz w:val="20"/>
              </w:rPr>
              <w:t>[s:pg:严肃]一根大绿棒子手3950 我认了&amp;#160; 钱就当放烟花了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09:01  |  1067楼  |  一生一股绊倒铁盒  |  UID 64648193</w:t>
            </w:r>
          </w:p>
        </w:tc>
      </w:tr>
      <w:tr>
        <w:tc>
          <w:tcPr>
            <w:tcW w:type="dxa" w:w="10080"/>
          </w:tcPr>
          <w:p>
            <w:pPr>
              <w:spacing w:line="276" w:lineRule="auto" w:after="100"/>
            </w:pPr>
            <w:r>
              <w:rPr>
                <w:sz w:val="20"/>
              </w:rPr>
              <w:t>今天内资不能还软脚虾吧？日韩又tm新高了[s:ac:哭笑]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09:07  |  3193楼  |  狼大  |  UID 150058</w:t>
            </w:r>
          </w:p>
        </w:tc>
      </w:tr>
      <w:tr>
        <w:tc>
          <w:tcPr>
            <w:tcW w:type="dxa" w:w="10080"/>
          </w:tcPr>
          <w:p>
            <w:pPr>
              <w:spacing w:line="276" w:lineRule="auto" w:after="100"/>
            </w:pPr>
            <w:r>
              <w:rPr>
                <w:color w:val="111827"/>
                <w:sz w:val="24"/>
              </w:rPr>
              <w:t>为什么这么焦虑？</w:t>
            </w:r>
            <w:r>
              <w:br/>
            </w:r>
            <w:r>
              <w:rPr>
                <w:color w:val="111827"/>
                <w:sz w:val="24"/>
              </w:rPr>
              <w:t>今天你们只需要关注 收盘能不能站上4060就行了 只关注收盘价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09:13  |  1068楼  |  一生一股绊倒铁盒  |  UID 64648193</w:t>
            </w:r>
          </w:p>
        </w:tc>
      </w:tr>
      <w:tr>
        <w:tc>
          <w:tcPr>
            <w:tcW w:type="dxa" w:w="10080"/>
          </w:tcPr>
          <w:p>
            <w:pPr>
              <w:spacing w:line="276" w:lineRule="auto" w:after="100"/>
            </w:pPr>
            <w:r>
              <w:rPr>
                <w:sz w:val="20"/>
              </w:rPr>
              <w:t>黄白现在应该是大盘小盘？那哪个在上比较好？我们手里拿的应该都是大盘科技吧[s:ac:哭笑]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09:15  |  2345楼  |  Rzzz二号机  |  UID 67143809</w:t>
            </w:r>
          </w:p>
        </w:tc>
      </w:tr>
      <w:tr>
        <w:tc>
          <w:tcPr>
            <w:tcW w:type="dxa" w:w="10080"/>
          </w:tcPr>
          <w:p>
            <w:pPr>
              <w:spacing w:line="276" w:lineRule="auto" w:after="100"/>
            </w:pPr>
            <w:r>
              <w:rPr>
                <w:sz w:val="20"/>
              </w:rPr>
              <w:t>Reply Post by -阿狼- (2026-06-15 09:07):</w:t>
            </w:r>
          </w:p>
          <w:p>
            <w:pPr>
              <w:spacing w:line="276" w:lineRule="auto" w:after="100"/>
            </w:pPr>
            <w:r>
              <w:rPr>
                <w:sz w:val="20"/>
              </w:rPr>
              <w:t>为什么这么焦虑？</w:t>
            </w:r>
            <w:r>
              <w:br/>
            </w:r>
            <w:r>
              <w:rPr>
                <w:sz w:val="20"/>
              </w:rPr>
              <w:t>今天你们只需要关注 收盘能不能站上4060就行了 只关注收盘价</w:t>
            </w:r>
          </w:p>
          <w:p>
            <w:pPr>
              <w:spacing w:line="276" w:lineRule="auto" w:after="100"/>
            </w:pPr>
            <w:r>
              <w:rPr>
                <w:sz w:val="20"/>
              </w:rPr>
              <w:t>[s:a2:doge]你会不会炒股？</w:t>
            </w:r>
          </w:p>
          <w:p>
            <w:pPr>
              <w:spacing w:line="276" w:lineRule="auto" w:after="100"/>
            </w:pPr>
            <w:r>
              <w:rPr>
                <w:sz w:val="20"/>
              </w:rPr>
              <w:t>多赚=应该</w:t>
            </w:r>
            <w:r>
              <w:br/>
            </w:r>
            <w:r>
              <w:rPr>
                <w:sz w:val="20"/>
              </w:rPr>
              <w:t>少赚=亏</w:t>
            </w:r>
            <w:r>
              <w:br/>
            </w:r>
            <w:r>
              <w:rPr>
                <w:sz w:val="20"/>
              </w:rPr>
              <w:t>不赚=血亏</w:t>
            </w:r>
            <w:r>
              <w:br/>
            </w:r>
            <w:r>
              <w:rPr>
                <w:sz w:val="20"/>
              </w:rPr>
              <w:t>亏=草泥马把钱还我我不玩了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09:17  |  2346楼  |  Rzzz二号机  |  UID 67143809</w:t>
            </w:r>
          </w:p>
        </w:tc>
      </w:tr>
      <w:tr>
        <w:tc>
          <w:tcPr>
            <w:tcW w:type="dxa" w:w="10080"/>
          </w:tcPr>
          <w:p>
            <w:pPr>
              <w:spacing w:line="276" w:lineRule="auto" w:after="100"/>
            </w:pPr>
            <w:r>
              <w:rPr>
                <w:sz w:val="20"/>
              </w:rPr>
              <w:t>[s:pg:严肃] 严肃尾盘观察 站上4060尾盘继续打入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09:20  |  1032楼  |  灰兔尾  |  UID 60916468</w:t>
            </w:r>
          </w:p>
        </w:tc>
      </w:tr>
      <w:tr>
        <w:tc>
          <w:tcPr>
            <w:tcW w:type="dxa" w:w="10080"/>
          </w:tcPr>
          <w:p>
            <w:pPr>
              <w:spacing w:line="276" w:lineRule="auto" w:after="100"/>
            </w:pPr>
            <w:r>
              <w:rPr>
                <w:sz w:val="20"/>
              </w:rPr>
              <w:t>这消息面也太反复了，如果美国真的能这么简单就无视以，那之前被以牵着鼻子走的原因又是什么</w:t>
            </w:r>
          </w:p>
          <w:p>
            <w:pPr>
              <w:spacing w:line="276" w:lineRule="auto" w:after="100"/>
            </w:pPr>
            <w:r>
              <w:rPr>
                <w:sz w:val="20"/>
              </w:rPr>
              <w:t>反正先无视消息面，看量价就行，狼大也说了，放量突破20周线就做多，我上午比较忙，我直接看收盘了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09:21  |  2347楼  |  Rzzz二号机  |  UID 67143809</w:t>
            </w:r>
          </w:p>
        </w:tc>
      </w:tr>
      <w:tr>
        <w:tc>
          <w:tcPr>
            <w:tcW w:type="dxa" w:w="10080"/>
          </w:tcPr>
          <w:p>
            <w:pPr>
              <w:spacing w:line="276" w:lineRule="auto" w:after="100"/>
            </w:pPr>
            <w:r>
              <w:rPr>
                <w:sz w:val="20"/>
              </w:rPr>
              <w:t>你们看一眼黄金啊混蛋 两天300刀了 今天有色应该是继续吸引火力[s:pg:吃瓜]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09:26  |  2348楼  |  Rzzz二号机  |  UID 67143809</w:t>
            </w:r>
          </w:p>
        </w:tc>
      </w:tr>
      <w:tr>
        <w:tc>
          <w:tcPr>
            <w:tcW w:type="dxa" w:w="10080"/>
          </w:tcPr>
          <w:p>
            <w:pPr>
              <w:spacing w:line="276" w:lineRule="auto" w:after="100"/>
            </w:pPr>
            <w:r>
              <w:rPr>
                <w:sz w:val="20"/>
              </w:rPr>
              <w:t>开的这么稳吗 居然才开4053 怪不得帅比说目标是站稳4060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09:28  |  1343楼  |  zippo578  |  UID 65329649</w:t>
            </w:r>
          </w:p>
        </w:tc>
      </w:tr>
      <w:tr>
        <w:tc>
          <w:tcPr>
            <w:tcW w:type="dxa" w:w="10080"/>
          </w:tcPr>
          <w:p>
            <w:pPr>
              <w:spacing w:line="276" w:lineRule="auto" w:after="100"/>
            </w:pPr>
            <w:r>
              <w:rPr>
                <w:sz w:val="20"/>
              </w:rPr>
              <w:t>Reply Post by 闻空言语 (2026-06-15 09:27):</w:t>
            </w:r>
          </w:p>
          <w:p>
            <w:pPr>
              <w:spacing w:line="276" w:lineRule="auto" w:after="100"/>
            </w:pPr>
            <w:r>
              <w:rPr>
                <w:sz w:val="20"/>
              </w:rPr>
              <w:t>其实这么大利好，开在4053也不算太高吧？</w:t>
            </w:r>
            <w:r>
              <w:br/>
            </w:r>
            <w:r>
              <w:rPr>
                <w:sz w:val="20"/>
              </w:rPr>
              <w:t>因为这里最好是不要留缺口</w:t>
            </w:r>
            <w:r>
              <w:br/>
            </w:r>
            <w:r>
              <w:rPr>
                <w:sz w:val="20"/>
              </w:rPr>
              <w:t>需要给资金上车机会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09:29  |  2349楼  |  Rzzz二号机  |  UID 67143809</w:t>
            </w:r>
          </w:p>
        </w:tc>
      </w:tr>
      <w:tr>
        <w:tc>
          <w:tcPr>
            <w:tcW w:type="dxa" w:w="10080"/>
          </w:tcPr>
          <w:p>
            <w:pPr>
              <w:spacing w:line="276" w:lineRule="auto" w:after="100"/>
            </w:pPr>
            <w:r>
              <w:rPr>
                <w:sz w:val="20"/>
              </w:rPr>
              <w:t>Reply to Reply Post by zippo578 (2026-06-15 09:28)</w:t>
            </w:r>
            <w:r>
              <w:br/>
            </w:r>
            <w:r>
              <w:rPr>
                <w:sz w:val="20"/>
              </w:rPr>
              <w:t>意思是现在就得上车？[s:a2:doge]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09:31  |  1344楼  |  zippo578  |  UID 65329649</w:t>
            </w:r>
          </w:p>
        </w:tc>
      </w:tr>
      <w:tr>
        <w:tc>
          <w:tcPr>
            <w:tcW w:type="dxa" w:w="10080"/>
          </w:tcPr>
          <w:p>
            <w:pPr>
              <w:spacing w:line="276" w:lineRule="auto" w:after="100"/>
            </w:pPr>
            <w:r>
              <w:rPr>
                <w:sz w:val="20"/>
              </w:rPr>
              <w:t>Reply Post by Rzzz二号机 (2026-06-15 09:29):</w:t>
            </w:r>
          </w:p>
          <w:p>
            <w:pPr>
              <w:spacing w:line="276" w:lineRule="auto" w:after="100"/>
            </w:pPr>
            <w:r>
              <w:rPr>
                <w:sz w:val="20"/>
              </w:rPr>
              <w:t>意思是现在就得上车？[s:a2:doge]</w:t>
            </w:r>
            <w:r>
              <w:br/>
            </w:r>
            <w:r>
              <w:rPr>
                <w:sz w:val="20"/>
              </w:rPr>
              <w:t>不知道刚才有没有人看到9:29分9月份的合约竞价结果[s:ac:喷]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09:32  |  2350楼  |  Rzzz二号机  |  UID 67143809</w:t>
            </w:r>
          </w:p>
        </w:tc>
      </w:tr>
      <w:tr>
        <w:tc>
          <w:tcPr>
            <w:tcW w:type="dxa" w:w="10080"/>
          </w:tcPr>
          <w:p>
            <w:pPr>
              <w:spacing w:line="276" w:lineRule="auto" w:after="100"/>
            </w:pPr>
            <w:r>
              <w:rPr>
                <w:sz w:val="20"/>
              </w:rPr>
              <w:t>Reply to Reply Post by zippo578 (2026-06-15 09:31)</w:t>
            </w:r>
            <w:r>
              <w:br/>
            </w:r>
            <w:r>
              <w:rPr>
                <w:sz w:val="20"/>
              </w:rPr>
              <w:t>[s:pg:拒绝]&amp;#160;没看 光看个股去了&amp;#160;&amp;#160;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09:33  |  1345楼  |  zippo578  |  UID 65329649</w:t>
            </w:r>
          </w:p>
        </w:tc>
      </w:tr>
      <w:tr>
        <w:tc>
          <w:tcPr>
            <w:tcW w:type="dxa" w:w="10080"/>
          </w:tcPr>
          <w:p>
            <w:pPr>
              <w:spacing w:line="276" w:lineRule="auto" w:after="100"/>
            </w:pPr>
            <w:r>
              <w:rPr>
                <w:sz w:val="20"/>
              </w:rPr>
              <w:t>Reply Post by 闻空言语 (2026-06-15 09:31):</w:t>
            </w:r>
          </w:p>
          <w:p>
            <w:pPr>
              <w:spacing w:line="276" w:lineRule="auto" w:after="100"/>
            </w:pPr>
            <w:r>
              <w:rPr>
                <w:sz w:val="20"/>
              </w:rPr>
              <w:t>了解，就是不要超过上午周的最高点是吧？不过下面还有一个上周五的跳空缺口，后面应该是要回去补的？</w:t>
            </w:r>
            <w:r>
              <w:br/>
            </w:r>
            <w:r>
              <w:rPr>
                <w:sz w:val="20"/>
              </w:rPr>
              <w:t>如果往上，那里就是启动缺口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09:35  |  1346楼  |  zippo578  |  UID 65329649</w:t>
            </w:r>
          </w:p>
        </w:tc>
      </w:tr>
      <w:tr>
        <w:tc>
          <w:tcPr>
            <w:tcW w:type="dxa" w:w="10080"/>
          </w:tcPr>
          <w:p>
            <w:pPr>
              <w:spacing w:line="276" w:lineRule="auto" w:after="100"/>
            </w:pPr>
            <w:r>
              <w:rPr>
                <w:sz w:val="20"/>
              </w:rPr>
              <w:t>Reply Post by 神彩 (2026-06-15 09:33):</w:t>
            </w:r>
          </w:p>
          <w:p>
            <w:pPr>
              <w:spacing w:line="276" w:lineRule="auto" w:after="100"/>
            </w:pPr>
            <w:r>
              <w:rPr>
                <w:sz w:val="20"/>
              </w:rPr>
              <w:t>都转升水了么</w:t>
            </w:r>
            <w:r>
              <w:br/>
            </w:r>
            <w:r>
              <w:rPr>
                <w:sz w:val="20"/>
              </w:rPr>
              <w:t>中证500的9月合约</w:t>
            </w:r>
            <w:r>
              <w:br/>
            </w:r>
            <w:r>
              <w:rPr>
                <w:sz w:val="20"/>
              </w:rPr>
              <w:t>竞价被人抢上去接近100点升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09:36  |  1033楼  |  灰兔尾  |  UID 60916468</w:t>
            </w:r>
          </w:p>
        </w:tc>
      </w:tr>
      <w:tr>
        <w:tc>
          <w:tcPr>
            <w:tcW w:type="dxa" w:w="10080"/>
          </w:tcPr>
          <w:p>
            <w:pPr>
              <w:spacing w:line="276" w:lineRule="auto" w:after="100"/>
            </w:pPr>
            <w:r>
              <w:rPr>
                <w:sz w:val="20"/>
              </w:rPr>
              <w:t>我都没看盘，扫了一眼楼，你们胆子也确实大哈，我反正自认没水平参与这种分歧，就是收盘看结果，谁赢了我帮谁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09:36  |  1333楼  |  xbox  |  UID 331181</w:t>
            </w:r>
          </w:p>
        </w:tc>
      </w:tr>
      <w:tr>
        <w:tc>
          <w:tcPr>
            <w:tcW w:type="dxa" w:w="10080"/>
          </w:tcPr>
          <w:p>
            <w:pPr>
              <w:spacing w:line="276" w:lineRule="auto" w:after="100"/>
            </w:pPr>
            <w:r>
              <w:rPr>
                <w:sz w:val="20"/>
              </w:rPr>
              <w:t>科技这高开砸，真狠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09:37  |  1069楼  |  一生一股绊倒铁盒  |  UID 64648193</w:t>
            </w:r>
          </w:p>
        </w:tc>
      </w:tr>
      <w:tr>
        <w:tc>
          <w:tcPr>
            <w:tcW w:type="dxa" w:w="10080"/>
          </w:tcPr>
          <w:p>
            <w:pPr>
              <w:spacing w:line="276" w:lineRule="auto" w:after="100"/>
            </w:pPr>
            <w:r>
              <w:rPr>
                <w:sz w:val="20"/>
              </w:rPr>
              <w:t>nb,woc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09:37  |  1334楼  |  xbox  |  UID 331181</w:t>
            </w:r>
          </w:p>
        </w:tc>
      </w:tr>
      <w:tr>
        <w:tc>
          <w:tcPr>
            <w:tcW w:type="dxa" w:w="10080"/>
          </w:tcPr>
          <w:p>
            <w:pPr>
              <w:spacing w:line="276" w:lineRule="auto" w:after="100"/>
            </w:pPr>
            <w:r>
              <w:rPr>
                <w:sz w:val="20"/>
              </w:rPr>
              <w:t>铁盒到5日线了，今天能不能止住？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09:39  |  2351楼  |  Rzzz二号机  |  UID 67143809</w:t>
            </w:r>
          </w:p>
        </w:tc>
      </w:tr>
      <w:tr>
        <w:tc>
          <w:tcPr>
            <w:tcW w:type="dxa" w:w="10080"/>
          </w:tcPr>
          <w:p>
            <w:pPr>
              <w:spacing w:line="276" w:lineRule="auto" w:after="100"/>
            </w:pPr>
            <w:r>
              <w:rPr>
                <w:sz w:val="20"/>
              </w:rPr>
              <w:t>Reply to Reply Post by gzybdlh (2026-06-15 09:37)</w:t>
            </w:r>
            <w:r>
              <w:br/>
            </w:r>
            <w:r>
              <w:rPr>
                <w:sz w:val="20"/>
              </w:rPr>
              <w:t>7分钟已发&amp;#160; &amp;#160;你今天到收盘别打死了啊[s:pg:拒绝]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09:40  |  1347楼  |  zippo578  |  UID 65329649</w:t>
            </w:r>
          </w:p>
        </w:tc>
      </w:tr>
      <w:tr>
        <w:tc>
          <w:tcPr>
            <w:tcW w:type="dxa" w:w="10080"/>
          </w:tcPr>
          <w:p>
            <w:pPr>
              <w:spacing w:line="276" w:lineRule="auto" w:after="100"/>
            </w:pPr>
            <w:r>
              <w:rPr>
                <w:sz w:val="20"/>
              </w:rPr>
              <w:t>Reply Post by HoshiZorA_Z (2026-06-15 09:38):</w:t>
            </w:r>
          </w:p>
          <w:p>
            <w:pPr>
              <w:spacing w:line="276" w:lineRule="auto" w:after="100"/>
            </w:pPr>
            <w:r>
              <w:rPr>
                <w:sz w:val="20"/>
              </w:rPr>
              <w:t>祖训诚不欺我[s:ac:哭笑]</w:t>
            </w:r>
            <w:r>
              <w:br/>
            </w:r>
            <w:r>
              <w:rPr>
                <w:sz w:val="20"/>
              </w:rPr>
              <w:t>盲猜今天很多人要被祖训骗[s:ac:哭笑]</w:t>
            </w:r>
          </w:p>
          <w:p>
            <w:pPr>
              <w:spacing w:line="276" w:lineRule="auto" w:after="100"/>
            </w:pPr>
            <w:r>
              <w:rPr>
                <w:sz w:val="20"/>
              </w:rPr>
              <w:t>---</w:t>
            </w:r>
            <w:r>
              <w:br/>
            </w:r>
            <w:r>
              <w:rPr>
                <w:sz w:val="20"/>
              </w:rPr>
              <w:t>编辑下，这会是在压力位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09:40  |  1348楼  |  zippo578  |  UID 65329649</w:t>
            </w:r>
          </w:p>
        </w:tc>
      </w:tr>
      <w:tr>
        <w:tc>
          <w:tcPr>
            <w:tcW w:type="dxa" w:w="10080"/>
          </w:tcPr>
          <w:p>
            <w:pPr>
              <w:spacing w:line="276" w:lineRule="auto" w:after="100"/>
            </w:pPr>
            <w:r>
              <w:rPr>
                <w:sz w:val="20"/>
              </w:rPr>
              <w:t>Reply Post by Rzzz二号机 (2026-06-15 09:32):</w:t>
            </w:r>
          </w:p>
          <w:p>
            <w:pPr>
              <w:spacing w:line="276" w:lineRule="auto" w:after="100"/>
            </w:pPr>
            <w:r>
              <w:rPr>
                <w:sz w:val="20"/>
              </w:rPr>
              <w:t>[s:pg:拒绝]&amp;#160;没看 光看个股去了&amp;#160;&amp;#160;</w:t>
            </w:r>
            <w:r>
              <w:br/>
            </w:r>
            <w:r>
              <w:rPr>
                <w:sz w:val="20"/>
              </w:rPr>
              <w:t>看啥个股</w:t>
            </w:r>
            <w:r>
              <w:br/>
            </w:r>
            <w:r>
              <w:rPr>
                <w:sz w:val="20"/>
              </w:rPr>
              <w:t>期指定价比个股稳多了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09:42  |  1335楼  |  xbox  |  UID 331181</w:t>
            </w:r>
          </w:p>
        </w:tc>
      </w:tr>
      <w:tr>
        <w:tc>
          <w:tcPr>
            <w:tcW w:type="dxa" w:w="10080"/>
          </w:tcPr>
          <w:p>
            <w:pPr>
              <w:spacing w:line="276" w:lineRule="auto" w:after="100"/>
            </w:pPr>
            <w:r>
              <w:rPr>
                <w:sz w:val="20"/>
              </w:rPr>
              <w:t>科技一个深V又回来了，上证突破中轨，两个跳空岛形，这个反转缺口就是支撑，今天能不能顶住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09:42  |  2352楼  |  Rzzz二号机  |  UID 67143809</w:t>
            </w:r>
          </w:p>
        </w:tc>
      </w:tr>
      <w:tr>
        <w:tc>
          <w:tcPr>
            <w:tcW w:type="dxa" w:w="10080"/>
          </w:tcPr>
          <w:p>
            <w:pPr>
              <w:spacing w:line="276" w:lineRule="auto" w:after="100"/>
            </w:pPr>
            <w:r>
              <w:rPr>
                <w:sz w:val="20"/>
              </w:rPr>
              <w:t>Reply to Reply Post by zippo578 (2026-06-15 09:40)</w:t>
            </w:r>
            <w:r>
              <w:br/>
            </w:r>
            <w:r>
              <w:rPr>
                <w:sz w:val="20"/>
              </w:rPr>
              <w:t>[s:pg:拒绝]&amp;#160;今天不嗯多单了&amp;#160; &amp;#160;收盘站稳4060我再嗯两个&amp;#160; 下周收米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09:45  |  1336楼  |  xbox  |  UID 331181</w:t>
            </w:r>
          </w:p>
        </w:tc>
      </w:tr>
      <w:tr>
        <w:tc>
          <w:tcPr>
            <w:tcW w:type="dxa" w:w="10080"/>
          </w:tcPr>
          <w:p>
            <w:pPr>
              <w:spacing w:line="276" w:lineRule="auto" w:after="100"/>
            </w:pPr>
            <w:r>
              <w:rPr>
                <w:sz w:val="20"/>
              </w:rPr>
              <w:t>Reply Post by 八雲尊 (2026-06-15 09:43):</w:t>
            </w:r>
          </w:p>
          <w:p>
            <w:pPr>
              <w:spacing w:line="276" w:lineRule="auto" w:after="100"/>
            </w:pPr>
            <w:r>
              <w:rPr>
                <w:sz w:val="20"/>
              </w:rPr>
              <w:t>这材料不会要V起来了吧，我一早看到高开把底仓都清了[s:ac:擦汗]</w:t>
            </w:r>
          </w:p>
          <w:p>
            <w:pPr>
              <w:spacing w:line="276" w:lineRule="auto" w:after="100"/>
            </w:pPr>
            <w:r>
              <w:rPr>
                <w:sz w:val="20"/>
              </w:rPr>
              <w:t>反T，太难了，[del]我还没接回来呢[/del]，我接的是60日线的ZTE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09:45  |  2353楼  |  Rzzz二号机  |  UID 67143809</w:t>
            </w:r>
          </w:p>
        </w:tc>
      </w:tr>
      <w:tr>
        <w:tc>
          <w:tcPr>
            <w:tcW w:type="dxa" w:w="10080"/>
          </w:tcPr>
          <w:p>
            <w:pPr>
              <w:spacing w:line="276" w:lineRule="auto" w:after="100"/>
            </w:pPr>
            <w:r>
              <w:rPr>
                <w:sz w:val="20"/>
              </w:rPr>
              <w:t>Reply to Reply Post by Coldcarina (2026-06-15 09:44)</w:t>
            </w:r>
            <w:r>
              <w:br/>
            </w:r>
            <w:r>
              <w:rPr>
                <w:sz w:val="20"/>
              </w:rPr>
              <w:t>你看又急 就这三天了 你急什么&amp;#160;&amp;#160;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09:50  |  1349楼  |  zippo578  |  UID 65329649</w:t>
            </w:r>
          </w:p>
        </w:tc>
      </w:tr>
      <w:tr>
        <w:tc>
          <w:tcPr>
            <w:tcW w:type="dxa" w:w="10080"/>
          </w:tcPr>
          <w:p>
            <w:pPr>
              <w:spacing w:line="276" w:lineRule="auto" w:after="100"/>
            </w:pPr>
            <w:r>
              <w:rPr>
                <w:sz w:val="20"/>
              </w:rPr>
              <w:t>Reply Post by xhox (2026-06-15 09:45):</w:t>
            </w:r>
          </w:p>
          <w:p>
            <w:pPr>
              <w:spacing w:line="276" w:lineRule="auto" w:after="100"/>
            </w:pPr>
            <w:r>
              <w:rPr>
                <w:sz w:val="20"/>
              </w:rPr>
              <w:t>反T，太难了，[del]我还没接回来呢[/del]，我接的是60日线的ZTE</w:t>
            </w:r>
            <w:r>
              <w:br/>
            </w:r>
            <w:r>
              <w:rPr>
                <w:sz w:val="20"/>
              </w:rPr>
              <w:t>T+1规则下</w:t>
            </w:r>
            <w:r>
              <w:br/>
            </w:r>
            <w:r>
              <w:rPr>
                <w:sz w:val="20"/>
              </w:rPr>
              <w:t>反T是超级超级难得操作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09:51  |  1337楼  |  xbox  |  UID 331181</w:t>
            </w:r>
          </w:p>
        </w:tc>
      </w:tr>
      <w:tr>
        <w:tc>
          <w:tcPr>
            <w:tcW w:type="dxa" w:w="10080"/>
          </w:tcPr>
          <w:p>
            <w:pPr>
              <w:spacing w:line="276" w:lineRule="auto" w:after="100"/>
            </w:pPr>
            <w:r>
              <w:rPr>
                <w:sz w:val="20"/>
              </w:rPr>
              <w:t>ZTE可以参考港股，走势会先一步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09:55  |  1350楼  |  zippo578  |  UID 65329649</w:t>
            </w:r>
          </w:p>
        </w:tc>
      </w:tr>
      <w:tr>
        <w:tc>
          <w:tcPr>
            <w:tcW w:type="dxa" w:w="10080"/>
          </w:tcPr>
          <w:p>
            <w:pPr>
              <w:spacing w:line="276" w:lineRule="auto" w:after="100"/>
            </w:pPr>
            <w:r>
              <w:rPr>
                <w:sz w:val="20"/>
              </w:rPr>
              <w:t>Reply Post by 维拉帕米不是米 (2026-06-15 09:52):</w:t>
            </w:r>
          </w:p>
          <w:p>
            <w:pPr>
              <w:spacing w:line="276" w:lineRule="auto" w:after="100"/>
            </w:pPr>
            <w:r>
              <w:rPr>
                <w:sz w:val="20"/>
              </w:rPr>
              <w:t>楼里基本没有开融券的能力，没有先卖后买的想法[s:ac:晕]</w:t>
            </w:r>
            <w:r>
              <w:br/>
            </w:r>
            <w:r>
              <w:rPr>
                <w:sz w:val="20"/>
              </w:rPr>
              <w:t>这里说的反T就是很多人先卖再接回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09:55  |  2354楼  |  Rzzz二号机  |  UID 67143809</w:t>
            </w:r>
          </w:p>
        </w:tc>
      </w:tr>
      <w:tr>
        <w:tc>
          <w:tcPr>
            <w:tcW w:type="dxa" w:w="10080"/>
          </w:tcPr>
          <w:p>
            <w:pPr>
              <w:spacing w:line="276" w:lineRule="auto" w:after="100"/>
            </w:pPr>
            <w:r>
              <w:rPr>
                <w:sz w:val="20"/>
              </w:rPr>
              <w:t>Reply to Reply Post by -阿狼- (2026-06-15 09:55)</w:t>
            </w:r>
            <w:r>
              <w:br/>
            </w:r>
            <w:r>
              <w:rPr>
                <w:sz w:val="20"/>
              </w:rPr>
              <w:t>意思是小金属还能涨一天&amp;#160;[s:a2:doge]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09:55  |  3194楼  |  狼大  |  UID 150058</w:t>
            </w:r>
          </w:p>
        </w:tc>
      </w:tr>
      <w:tr>
        <w:tc>
          <w:tcPr>
            <w:tcW w:type="dxa" w:w="10080"/>
          </w:tcPr>
          <w:p>
            <w:pPr>
              <w:spacing w:line="276" w:lineRule="auto" w:after="100"/>
            </w:pPr>
            <w:r>
              <w:rPr>
                <w:color w:val="111827"/>
                <w:sz w:val="24"/>
              </w:rPr>
              <w:t>爽啊 上周收肉锂矿 今天收肉电池 明天收肉小金属。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10:01  |  1338楼  |  xbox  |  UID 331181</w:t>
            </w:r>
          </w:p>
        </w:tc>
      </w:tr>
      <w:tr>
        <w:tc>
          <w:tcPr>
            <w:tcW w:type="dxa" w:w="10080"/>
          </w:tcPr>
          <w:p>
            <w:pPr>
              <w:spacing w:line="276" w:lineRule="auto" w:after="100"/>
            </w:pPr>
            <w:r>
              <w:rPr>
                <w:sz w:val="20"/>
              </w:rPr>
              <w:t>Reply Post by 浪啊图图伞 (2026-06-15 09:57):</w:t>
            </w:r>
          </w:p>
          <w:p>
            <w:pPr>
              <w:spacing w:line="276" w:lineRule="auto" w:after="100"/>
            </w:pPr>
            <w:r>
              <w:rPr>
                <w:sz w:val="20"/>
              </w:rPr>
              <w:t>还有人记得香港证券etf和金融科技etf吗[s:ac:闪光]</w:t>
            </w:r>
          </w:p>
          <w:p>
            <w:pPr>
              <w:spacing w:line="276" w:lineRule="auto" w:after="100"/>
            </w:pPr>
            <w:r>
              <w:rPr>
                <w:sz w:val="20"/>
              </w:rPr>
              <w:t>难道港券etf要底部反转？它比东财先一步突破60日线，还是只是助力大盘突破？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10:01  |  3195楼  |  狼大  |  UID 150058</w:t>
            </w:r>
          </w:p>
        </w:tc>
      </w:tr>
      <w:tr>
        <w:tc>
          <w:tcPr>
            <w:tcW w:type="dxa" w:w="10080"/>
          </w:tcPr>
          <w:p>
            <w:pPr>
              <w:spacing w:line="276" w:lineRule="auto" w:after="100"/>
            </w:pPr>
            <w:r>
              <w:rPr>
                <w:color w:val="111827"/>
                <w:sz w:val="24"/>
              </w:rPr>
              <w:t>Reply Post by 子午卯酉甲乙丙丁 (2026-06-15 10:00):</w:t>
            </w:r>
          </w:p>
          <w:p>
            <w:pPr>
              <w:spacing w:line="276" w:lineRule="auto" w:after="100"/>
            </w:pPr>
            <w:r>
              <w:rPr>
                <w:color w:val="111827"/>
                <w:sz w:val="24"/>
              </w:rPr>
              <w:t>[s:pst:电击]狼大，同样是电池，为何厚此薄彼！</w:t>
            </w:r>
            <w:r>
              <w:br/>
            </w:r>
            <w:r>
              <w:rPr>
                <w:color w:val="111827"/>
                <w:sz w:val="24"/>
              </w:rPr>
              <w:t>你的电池票也带铜箔概念？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10:03  |  1351楼  |  zippo578  |  UID 65329649</w:t>
            </w:r>
          </w:p>
        </w:tc>
      </w:tr>
      <w:tr>
        <w:tc>
          <w:tcPr>
            <w:tcW w:type="dxa" w:w="10080"/>
          </w:tcPr>
          <w:p>
            <w:pPr>
              <w:spacing w:line="276" w:lineRule="auto" w:after="100"/>
            </w:pPr>
            <w:r>
              <w:rPr>
                <w:sz w:val="20"/>
              </w:rPr>
              <w:t>Reply Post by xhox (2026-06-15 10:01):</w:t>
            </w:r>
          </w:p>
          <w:p>
            <w:pPr>
              <w:spacing w:line="276" w:lineRule="auto" w:after="100"/>
            </w:pPr>
            <w:r>
              <w:rPr>
                <w:sz w:val="20"/>
              </w:rPr>
              <w:t>难道港券etf要底部反转？它比东财先一步突破60日线，还是只是助力大盘突破？</w:t>
            </w:r>
            <w:r>
              <w:br/>
            </w:r>
            <w:r>
              <w:rPr>
                <w:sz w:val="20"/>
              </w:rPr>
              <w:t>证券是去年8月以来</w:t>
            </w:r>
            <w:r>
              <w:br/>
            </w:r>
            <w:r>
              <w:rPr>
                <w:sz w:val="20"/>
              </w:rPr>
              <w:t>日线超大的底部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10:05  |  1339楼  |  xbox  |  UID 331181</w:t>
            </w:r>
          </w:p>
        </w:tc>
      </w:tr>
      <w:tr>
        <w:tc>
          <w:tcPr>
            <w:tcW w:type="dxa" w:w="10080"/>
          </w:tcPr>
          <w:p>
            <w:pPr>
              <w:spacing w:line="276" w:lineRule="auto" w:after="100"/>
            </w:pPr>
            <w:r>
              <w:rPr>
                <w:sz w:val="20"/>
              </w:rPr>
              <w:t>Reply Post by zippo578 (2026-06-15 10:03):</w:t>
            </w:r>
          </w:p>
          <w:p>
            <w:pPr>
              <w:spacing w:line="276" w:lineRule="auto" w:after="100"/>
            </w:pPr>
            <w:r>
              <w:rPr>
                <w:sz w:val="20"/>
              </w:rPr>
              <w:t>证券是去年8月以来</w:t>
            </w:r>
            <w:r>
              <w:br/>
            </w:r>
            <w:r>
              <w:rPr>
                <w:sz w:val="20"/>
              </w:rPr>
              <w:t>日线超大的底部</w:t>
            </w:r>
          </w:p>
          <w:p>
            <w:pPr>
              <w:spacing w:line="276" w:lineRule="auto" w:after="100"/>
            </w:pPr>
            <w:r>
              <w:rPr>
                <w:sz w:val="20"/>
              </w:rPr>
              <w:t>我只知道它是下跌，但这个底部还是要筑，首先突破60日线站稳，把20日线拉平甚至拐头才行，怕是没有连续性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10:06  |  2355楼  |  Rzzz二号机  |  UID 67143809</w:t>
            </w:r>
          </w:p>
        </w:tc>
      </w:tr>
      <w:tr>
        <w:tc>
          <w:tcPr>
            <w:tcW w:type="dxa" w:w="10080"/>
          </w:tcPr>
          <w:p>
            <w:pPr>
              <w:spacing w:line="276" w:lineRule="auto" w:after="100"/>
            </w:pPr>
            <w:r>
              <w:rPr>
                <w:sz w:val="20"/>
              </w:rPr>
              <w:t>Reply to Reply Post by zippo578 (2026-06-15 10:03)</w:t>
            </w:r>
            <w:r>
              <w:br/>
            </w:r>
            <w:r>
              <w:rPr>
                <w:sz w:val="20"/>
              </w:rPr>
              <w:t>[s:pg:严肃]&amp;#160;鸡哥&amp;#160; 期指现在500猛还是1000猛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10:09  |  1352楼  |  zippo578  |  UID 65329649</w:t>
            </w:r>
          </w:p>
        </w:tc>
      </w:tr>
      <w:tr>
        <w:tc>
          <w:tcPr>
            <w:tcW w:type="dxa" w:w="10080"/>
          </w:tcPr>
          <w:p>
            <w:pPr>
              <w:spacing w:line="276" w:lineRule="auto" w:after="100"/>
            </w:pPr>
            <w:r>
              <w:rPr>
                <w:sz w:val="20"/>
              </w:rPr>
              <w:t>Reply Post by xhox (2026-06-15 10:05):</w:t>
            </w:r>
          </w:p>
          <w:p>
            <w:pPr>
              <w:spacing w:line="276" w:lineRule="auto" w:after="100"/>
            </w:pPr>
            <w:r>
              <w:rPr>
                <w:sz w:val="20"/>
              </w:rPr>
              <w:t>我只知道它是下跌，但这个底部还是要筑，首先突破60日线站稳，把20日线拉平甚至拐头才行，怕是没有连续性</w:t>
            </w:r>
            <w:r>
              <w:br/>
            </w:r>
            <w:r>
              <w:rPr>
                <w:sz w:val="20"/>
              </w:rPr>
              <w:t>对</w:t>
            </w:r>
            <w:r>
              <w:br/>
            </w:r>
            <w:r>
              <w:rPr>
                <w:sz w:val="20"/>
              </w:rPr>
              <w:t>很早之前牛市的回忆慢慢浮现</w:t>
            </w:r>
            <w:r>
              <w:br/>
            </w:r>
            <w:r>
              <w:rPr>
                <w:sz w:val="20"/>
              </w:rPr>
              <w:t>这里很像是指数加速最后那波</w:t>
            </w:r>
            <w:r>
              <w:br/>
            </w:r>
            <w:r>
              <w:rPr>
                <w:sz w:val="20"/>
              </w:rPr>
              <w:t>证券这个形态，一定会吸引场外资金进来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10:11  |  1353楼  |  zippo578  |  UID 65329649</w:t>
            </w:r>
          </w:p>
        </w:tc>
      </w:tr>
      <w:tr>
        <w:tc>
          <w:tcPr>
            <w:tcW w:type="dxa" w:w="10080"/>
          </w:tcPr>
          <w:p>
            <w:pPr>
              <w:spacing w:line="276" w:lineRule="auto" w:after="100"/>
            </w:pPr>
            <w:r>
              <w:rPr>
                <w:sz w:val="20"/>
              </w:rPr>
              <w:t>Reply Post by Rzzz二号机 (2026-06-15 10:06):</w:t>
            </w:r>
          </w:p>
          <w:p>
            <w:pPr>
              <w:spacing w:line="276" w:lineRule="auto" w:after="100"/>
            </w:pPr>
            <w:r>
              <w:rPr>
                <w:sz w:val="20"/>
              </w:rPr>
              <w:t>[s:pg:严肃]&amp;#160;鸡哥&amp;#160; 期指现在500猛还是1000猛</w:t>
            </w:r>
            <w:r>
              <w:br/>
            </w:r>
            <w:r>
              <w:rPr>
                <w:sz w:val="20"/>
              </w:rPr>
              <w:t>这俩差不多吧</w:t>
            </w:r>
            <w:r>
              <w:br/>
            </w:r>
            <w:r>
              <w:rPr>
                <w:sz w:val="20"/>
              </w:rPr>
              <w:t>以前喜欢各买点</w:t>
            </w:r>
            <w:r>
              <w:br/>
            </w:r>
            <w:r>
              <w:rPr>
                <w:sz w:val="20"/>
              </w:rPr>
              <w:t>后来发现其实差不多</w:t>
            </w:r>
            <w:r>
              <w:br/>
            </w:r>
            <w:r>
              <w:rPr>
                <w:sz w:val="20"/>
              </w:rPr>
              <w:t>不做日内的放一个</w:t>
            </w:r>
            <w:r>
              <w:br/>
            </w:r>
            <w:r>
              <w:rPr>
                <w:sz w:val="20"/>
              </w:rPr>
              <w:t>做日内的单独做一个</w:t>
            </w:r>
            <w:r>
              <w:br/>
            </w:r>
            <w:r>
              <w:rPr>
                <w:sz w:val="20"/>
              </w:rPr>
              <w:t>要不操作起来麻烦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10:23  |  2356楼  |  Rzzz二号机  |  UID 67143809</w:t>
            </w:r>
          </w:p>
        </w:tc>
      </w:tr>
      <w:tr>
        <w:tc>
          <w:tcPr>
            <w:tcW w:type="dxa" w:w="10080"/>
          </w:tcPr>
          <w:p>
            <w:pPr>
              <w:spacing w:line="276" w:lineRule="auto" w:after="100"/>
            </w:pPr>
            <w:r>
              <w:rPr>
                <w:sz w:val="20"/>
              </w:rPr>
              <w:t>坏了 今天帅小伙概念神陨落了</w:t>
            </w:r>
          </w:p>
          <w:p>
            <w:pPr>
              <w:spacing w:line="276" w:lineRule="auto" w:after="100"/>
            </w:pPr>
            <w:r>
              <w:rPr>
                <w:sz w:val="20"/>
              </w:rPr>
              <w:t>今天的剧本：</w:t>
            </w:r>
            <w:r>
              <w:br/>
            </w:r>
            <w:r>
              <w:rPr>
                <w:sz w:val="20"/>
              </w:rPr>
              <w:t>高开 这次不一样</w:t>
            </w:r>
            <w:r>
              <w:br/>
            </w:r>
            <w:r>
              <w:rPr>
                <w:sz w:val="20"/>
              </w:rPr>
              <w:t>跳水 ctm次次都一样</w:t>
            </w:r>
            <w:r>
              <w:br/>
            </w:r>
            <w:r>
              <w:rPr>
                <w:sz w:val="20"/>
              </w:rPr>
              <w:t>卖出 收盘还得跌</w:t>
            </w:r>
            <w:r>
              <w:br/>
            </w:r>
            <w:r>
              <w:rPr>
                <w:sz w:val="20"/>
              </w:rPr>
              <w:t>开V 别装了下来吧</w:t>
            </w:r>
            <w:r>
              <w:br/>
            </w:r>
            <w:r>
              <w:rPr>
                <w:sz w:val="20"/>
              </w:rPr>
              <w:t>V到最后 我错了再次全仓打入 成本喜提增加5个点。[s:pg:拒绝]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10:25  |  3197楼  |  狼大  |  UID 150058</w:t>
            </w:r>
          </w:p>
        </w:tc>
      </w:tr>
      <w:tr>
        <w:tc>
          <w:tcPr>
            <w:tcW w:type="dxa" w:w="10080"/>
          </w:tcPr>
          <w:p>
            <w:pPr>
              <w:spacing w:line="276" w:lineRule="auto" w:after="100"/>
            </w:pPr>
            <w:r>
              <w:rPr>
                <w:color w:val="111827"/>
                <w:sz w:val="24"/>
              </w:rPr>
              <w:t>Reply Post by ysd976507648 (2026-06-15 10:21):</w:t>
            </w:r>
          </w:p>
          <w:p>
            <w:pPr>
              <w:spacing w:line="276" w:lineRule="auto" w:after="100"/>
            </w:pPr>
            <w:r>
              <w:rPr>
                <w:color w:val="111827"/>
                <w:sz w:val="24"/>
              </w:rPr>
              <w:t>狼大感觉锂矿和锂电没拉起来多少啊，就结束了吗这次搅动行情</w:t>
            </w:r>
            <w:r>
              <w:br/>
            </w:r>
            <w:r>
              <w:rPr>
                <w:color w:val="111827"/>
                <w:sz w:val="24"/>
              </w:rPr>
              <w:t>20-30CM了大哥 你看看盘好不</w:t>
            </w:r>
            <w:r>
              <w:br/>
            </w:r>
            <w:r>
              <w:rPr>
                <w:color w:val="111827"/>
                <w:sz w:val="24"/>
              </w:rPr>
              <w:t>不是因为你买的不涨你就说没拉起来多少的。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10:27  |  2357楼  |  Rzzz二号机  |  UID 67143809</w:t>
            </w:r>
          </w:p>
        </w:tc>
      </w:tr>
      <w:tr>
        <w:tc>
          <w:tcPr>
            <w:tcW w:type="dxa" w:w="10080"/>
          </w:tcPr>
          <w:p>
            <w:pPr>
              <w:spacing w:line="276" w:lineRule="auto" w:after="100"/>
            </w:pPr>
            <w:r>
              <w:rPr>
                <w:sz w:val="20"/>
              </w:rPr>
              <w:t>帅比的选票审美 主要集中在200-400亿的票 [s:a2:doge] 据我观察很多次都落在这个区间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10:29  |  1354楼  |  zippo578  |  UID 65329649</w:t>
            </w:r>
          </w:p>
        </w:tc>
      </w:tr>
      <w:tr>
        <w:tc>
          <w:tcPr>
            <w:tcW w:type="dxa" w:w="10080"/>
          </w:tcPr>
          <w:p>
            <w:pPr>
              <w:spacing w:line="276" w:lineRule="auto" w:after="100"/>
            </w:pPr>
            <w:r>
              <w:rPr>
                <w:sz w:val="20"/>
              </w:rPr>
              <w:t>法拉是不是石头哥的车？[s:pg:满分]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10:37  |  2358楼  |  Rzzz二号机  |  UID 67143809</w:t>
            </w:r>
          </w:p>
        </w:tc>
      </w:tr>
      <w:tr>
        <w:tc>
          <w:tcPr>
            <w:tcW w:type="dxa" w:w="10080"/>
          </w:tcPr>
          <w:p>
            <w:pPr>
              <w:spacing w:line="276" w:lineRule="auto" w:after="100"/>
            </w:pPr>
            <w:r>
              <w:rPr>
                <w:sz w:val="20"/>
              </w:rPr>
              <w:t>平均股价+2.68 活跃市值+5.07.。。。 尾盘我满仓了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10:39  |  2359楼  |  Rzzz二号机  |  UID 67143809</w:t>
            </w:r>
          </w:p>
        </w:tc>
      </w:tr>
      <w:tr>
        <w:tc>
          <w:tcPr>
            <w:tcW w:type="dxa" w:w="10080"/>
          </w:tcPr>
          <w:p>
            <w:pPr>
              <w:spacing w:line="276" w:lineRule="auto" w:after="100"/>
            </w:pPr>
            <w:r>
              <w:rPr>
                <w:sz w:val="20"/>
              </w:rPr>
              <w:t>Reply to Reply Post by 维拉帕米不是米 (2026-06-15 10:39)</w:t>
            </w:r>
            <w:r>
              <w:br/>
            </w:r>
            <w:r>
              <w:rPr>
                <w:sz w:val="20"/>
              </w:rPr>
              <w:t>占卜图 吞啥啊&amp;#160; &amp;#160;应该有别的东西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10:41  |  2360楼  |  Rzzz二号机  |  UID 67143809</w:t>
            </w:r>
          </w:p>
        </w:tc>
      </w:tr>
      <w:tr>
        <w:tc>
          <w:tcPr>
            <w:tcW w:type="dxa" w:w="10080"/>
          </w:tcPr>
          <w:p>
            <w:pPr>
              <w:spacing w:line="276" w:lineRule="auto" w:after="100"/>
            </w:pPr>
            <w:r>
              <w:rPr>
                <w:sz w:val="20"/>
              </w:rPr>
              <w:t>Reply to Reply Post by amxfoch50155 (2026-06-15 10:40)</w:t>
            </w:r>
            <w:r>
              <w:br/>
            </w:r>
            <w:r>
              <w:rPr>
                <w:sz w:val="20"/>
              </w:rPr>
              <w:t>你们把这个票删自选行不行。。。大盘都没跑过你们拉伸上了&amp;#160; 我真服了[s:pg:衰]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10:49  |  1355楼  |  zippo578  |  UID 65329649</w:t>
            </w:r>
          </w:p>
        </w:tc>
      </w:tr>
      <w:tr>
        <w:tc>
          <w:tcPr>
            <w:tcW w:type="dxa" w:w="10080"/>
          </w:tcPr>
          <w:p>
            <w:pPr>
              <w:spacing w:line="276" w:lineRule="auto" w:after="100"/>
            </w:pPr>
            <w:r>
              <w:rPr>
                <w:sz w:val="20"/>
              </w:rPr>
              <w:t>Reply Post by 闻空言语 (2026-06-15 10:48):</w:t>
            </w:r>
          </w:p>
          <w:p>
            <w:pPr>
              <w:spacing w:line="276" w:lineRule="auto" w:after="100"/>
            </w:pPr>
            <w:r>
              <w:rPr>
                <w:sz w:val="20"/>
              </w:rPr>
              <w:t>今天这放量还不够大吧？指数肯定没法继续上去的。</w:t>
            </w:r>
            <w:r>
              <w:br/>
            </w:r>
            <w:r>
              <w:rPr>
                <w:sz w:val="20"/>
              </w:rPr>
              <w:t>有一大笔右侧技术派资金，在尾盘等着呢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10:52  |  1356楼  |  zippo578  |  UID 65329649</w:t>
            </w:r>
          </w:p>
        </w:tc>
      </w:tr>
      <w:tr>
        <w:tc>
          <w:tcPr>
            <w:tcW w:type="dxa" w:w="10080"/>
          </w:tcPr>
          <w:p>
            <w:pPr>
              <w:spacing w:line="276" w:lineRule="auto" w:after="100"/>
            </w:pPr>
            <w:r>
              <w:rPr>
                <w:sz w:val="20"/>
              </w:rPr>
              <w:t>明显盘子小，怕楼里资金瞎弄就删了</w:t>
            </w:r>
            <w:r>
              <w:br/>
            </w:r>
            <w:r>
              <w:rPr>
                <w:sz w:val="20"/>
              </w:rPr>
              <w:t>你们还讨论个啥哦</w:t>
            </w:r>
            <w:r>
              <w:br/>
            </w:r>
            <w:r>
              <w:rPr>
                <w:sz w:val="20"/>
              </w:rPr>
              <w:t>今天这么好的盘面，非要扒车才能买票吗[s:ac:汗]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10:55  |  1357楼  |  zippo578  |  UID 65329649</w:t>
            </w:r>
          </w:p>
        </w:tc>
      </w:tr>
      <w:tr>
        <w:tc>
          <w:tcPr>
            <w:tcW w:type="dxa" w:w="10080"/>
          </w:tcPr>
          <w:p>
            <w:pPr>
              <w:spacing w:line="276" w:lineRule="auto" w:after="100"/>
            </w:pPr>
            <w:r>
              <w:rPr>
                <w:sz w:val="20"/>
              </w:rPr>
              <w:t>Reply Post by 闻空言语 (2026-06-15 10:52):</w:t>
            </w:r>
          </w:p>
          <w:p>
            <w:pPr>
              <w:spacing w:line="276" w:lineRule="auto" w:after="100"/>
            </w:pPr>
            <w:r>
              <w:rPr>
                <w:sz w:val="20"/>
              </w:rPr>
              <w:t>那就是狼大说的，如果尾盘收到4060以上，这笔右侧技术派资金就会进场？</w:t>
            </w:r>
            <w:r>
              <w:br/>
            </w:r>
            <w:r>
              <w:rPr>
                <w:sz w:val="20"/>
              </w:rPr>
              <w:t>对</w:t>
            </w:r>
            <w:r>
              <w:br/>
            </w:r>
            <w:r>
              <w:rPr>
                <w:sz w:val="20"/>
              </w:rPr>
              <w:t>所以多空这里会有博弈，但是日内不管反T还是正T难度都很大</w:t>
            </w:r>
            <w:r>
              <w:br/>
            </w:r>
            <w:r>
              <w:rPr>
                <w:sz w:val="20"/>
              </w:rPr>
              <w:t>等结果就行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10:58  |  3198楼  |  狼大  |  UID 150058</w:t>
            </w:r>
          </w:p>
        </w:tc>
      </w:tr>
      <w:tr>
        <w:tc>
          <w:tcPr>
            <w:tcW w:type="dxa" w:w="10080"/>
          </w:tcPr>
          <w:p>
            <w:pPr>
              <w:spacing w:line="276" w:lineRule="auto" w:after="100"/>
            </w:pPr>
            <w:r>
              <w:rPr>
                <w:color w:val="111827"/>
                <w:sz w:val="24"/>
              </w:rPr>
              <w:t>Reply Post by adfca (2026-06-15 10:56):</w:t>
            </w:r>
          </w:p>
          <w:p>
            <w:pPr>
              <w:spacing w:line="276" w:lineRule="auto" w:after="100"/>
            </w:pPr>
            <w:r>
              <w:rPr>
                <w:color w:val="111827"/>
                <w:sz w:val="24"/>
              </w:rPr>
              <w:t>我在隔壁超短楼看到说小金属的金钼、华锡都可以。</w:t>
            </w:r>
          </w:p>
          <w:p>
            <w:pPr>
              <w:spacing w:line="276" w:lineRule="auto" w:after="100"/>
            </w:pPr>
            <w:r>
              <w:rPr>
                <w:color w:val="111827"/>
                <w:sz w:val="24"/>
              </w:rPr>
              <w:t>./mon_202606/15/jmQ6-ixq1K9T1kScs-1n.jpg</w:t>
            </w:r>
            <w:r>
              <w:br/>
            </w:r>
            <w:r>
              <w:rPr>
                <w:color w:val="111827"/>
                <w:sz w:val="24"/>
              </w:rPr>
              <w:t>那肯定可以啊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10:59  |  1358楼  |  zippo578  |  UID 65329649</w:t>
            </w:r>
          </w:p>
        </w:tc>
      </w:tr>
      <w:tr>
        <w:tc>
          <w:tcPr>
            <w:tcW w:type="dxa" w:w="10080"/>
          </w:tcPr>
          <w:p>
            <w:pPr>
              <w:spacing w:line="276" w:lineRule="auto" w:after="100"/>
            </w:pPr>
            <w:r>
              <w:rPr>
                <w:sz w:val="20"/>
              </w:rPr>
              <w:t>Reply Post by Amam2haruna (2026-06-15 10:56):</w:t>
            </w:r>
          </w:p>
          <w:p>
            <w:pPr>
              <w:spacing w:line="276" w:lineRule="auto" w:after="100"/>
            </w:pPr>
            <w:r>
              <w:rPr>
                <w:sz w:val="20"/>
              </w:rPr>
              <w:t>火机哥 这里如果4060没收成 是不是在节前可能就得狠杀一波下去再接着找了</w:t>
            </w:r>
            <w:r>
              <w:br/>
            </w:r>
            <w:r>
              <w:rPr>
                <w:sz w:val="20"/>
              </w:rPr>
              <w:t>没收成也得看收盘啥形态</w:t>
            </w:r>
            <w:r>
              <w:br/>
            </w:r>
            <w:r>
              <w:rPr>
                <w:sz w:val="20"/>
              </w:rPr>
              <w:t>如果就是为了出货套人的，收盘指数肯定很难看，一眼都不想多看那种</w:t>
            </w:r>
            <w:r>
              <w:br/>
            </w:r>
            <w:r>
              <w:rPr>
                <w:sz w:val="20"/>
              </w:rPr>
              <w:t>轻微回落，也没大问题，需要震荡几天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11:01  |  3199楼  |  狼大  |  UID 150058</w:t>
            </w:r>
          </w:p>
        </w:tc>
      </w:tr>
      <w:tr>
        <w:tc>
          <w:tcPr>
            <w:tcW w:type="dxa" w:w="10080"/>
          </w:tcPr>
          <w:p>
            <w:pPr>
              <w:spacing w:line="276" w:lineRule="auto" w:after="100"/>
            </w:pPr>
            <w:r>
              <w:rPr>
                <w:color w:val="111827"/>
                <w:sz w:val="24"/>
              </w:rPr>
              <w:t>Reply Post by 银河九洲 (2026-06-15 11:00):</w:t>
            </w:r>
          </w:p>
          <w:p>
            <w:pPr>
              <w:spacing w:line="276" w:lineRule="auto" w:after="100"/>
            </w:pPr>
            <w:r>
              <w:rPr>
                <w:color w:val="111827"/>
                <w:sz w:val="24"/>
              </w:rPr>
              <w:t>跟了。满上。</w:t>
            </w:r>
            <w:r>
              <w:br/>
            </w:r>
            <w:r>
              <w:rPr>
                <w:color w:val="111827"/>
                <w:sz w:val="24"/>
              </w:rPr>
              <w:t>太感谢了[s:ac:哭笑]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11:04  |  3200楼  |  狼大  |  UID 150058</w:t>
            </w:r>
          </w:p>
        </w:tc>
      </w:tr>
      <w:tr>
        <w:tc>
          <w:tcPr>
            <w:tcW w:type="dxa" w:w="10080"/>
          </w:tcPr>
          <w:p>
            <w:pPr>
              <w:spacing w:line="276" w:lineRule="auto" w:after="100"/>
            </w:pPr>
            <w:r>
              <w:rPr>
                <w:color w:val="111827"/>
                <w:sz w:val="24"/>
              </w:rPr>
              <w:t>Reply Post by 身处漩涡之中 (2026-06-15 11:02):</w:t>
            </w:r>
          </w:p>
          <w:p>
            <w:pPr>
              <w:spacing w:line="276" w:lineRule="auto" w:after="100"/>
            </w:pPr>
            <w:r>
              <w:rPr>
                <w:color w:val="111827"/>
                <w:sz w:val="24"/>
              </w:rPr>
              <w:t>28.07的卖单是狼大挂的吗，让利给楼友太感动了[s:ac:哭笑]</w:t>
            </w:r>
            <w:r>
              <w:br/>
            </w:r>
            <w:r>
              <w:rPr>
                <w:color w:val="111827"/>
                <w:sz w:val="24"/>
              </w:rPr>
              <w:t>我真是好人来的 怕大家买不到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11:08  |  3201楼  |  狼大  |  UID 150058</w:t>
            </w:r>
          </w:p>
        </w:tc>
      </w:tr>
      <w:tr>
        <w:tc>
          <w:tcPr>
            <w:tcW w:type="dxa" w:w="10080"/>
          </w:tcPr>
          <w:p>
            <w:pPr>
              <w:spacing w:line="276" w:lineRule="auto" w:after="100"/>
            </w:pPr>
            <w:r>
              <w:rPr>
                <w:color w:val="111827"/>
                <w:sz w:val="24"/>
              </w:rPr>
              <w:t>Reply Post by 6497646d (2026-06-15 11:06):</w:t>
            </w:r>
          </w:p>
          <w:p>
            <w:pPr>
              <w:spacing w:line="276" w:lineRule="auto" w:after="100"/>
            </w:pPr>
            <w:r>
              <w:rPr>
                <w:color w:val="111827"/>
                <w:sz w:val="24"/>
              </w:rPr>
              <w:t>[s:a2:doge]有点想整一手试试，狼大再放点出来</w:t>
            </w:r>
            <w:r>
              <w:br/>
            </w:r>
            <w:r>
              <w:rPr>
                <w:color w:val="111827"/>
                <w:sz w:val="24"/>
              </w:rPr>
              <w:t>呐 这不是开板了嘛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11:09  |  1359楼  |  zippo578  |  UID 65329649</w:t>
            </w:r>
          </w:p>
        </w:tc>
      </w:tr>
      <w:tr>
        <w:tc>
          <w:tcPr>
            <w:tcW w:type="dxa" w:w="10080"/>
          </w:tcPr>
          <w:p>
            <w:pPr>
              <w:spacing w:line="276" w:lineRule="auto" w:after="100"/>
            </w:pPr>
            <w:r>
              <w:rPr>
                <w:sz w:val="20"/>
              </w:rPr>
              <w:t>Reply Post by karune_G (2026-06-15 11:05):</w:t>
            </w:r>
          </w:p>
          <w:p>
            <w:pPr>
              <w:spacing w:line="276" w:lineRule="auto" w:after="100"/>
            </w:pPr>
            <w:r>
              <w:rPr>
                <w:sz w:val="20"/>
              </w:rPr>
              <w:t>火鸡哥我想请教一下我这个跑出的对策是否正确</w:t>
            </w:r>
          </w:p>
          <w:p>
            <w:pPr>
              <w:spacing w:line="276" w:lineRule="auto" w:after="100"/>
            </w:pPr>
            <w:r>
              <w:rPr>
                <w:sz w:val="20"/>
              </w:rPr>
              <w:t>条件&amp;#160; &amp;#160; &amp;#160; &amp;#160; &amp;#160; &amp;#160; &amp;#160; &amp;#160; &amp;#160; &amp;#160; &amp;#160; &amp;#160; &amp;#160; &amp;#160; &amp;#160; &amp;#160;动作</w:t>
            </w:r>
            <w:r>
              <w:br/>
            </w:r>
            <w:r>
              <w:rPr>
                <w:sz w:val="20"/>
              </w:rPr>
              <w:t>[table][tr][td]收盘站上 4060，且量能不差[/td]</w:t>
            </w:r>
            <w:r>
              <w:br/>
            </w:r>
            <w:r>
              <w:rPr>
                <w:sz w:val="20"/>
              </w:rPr>
              <w:t>[td]明天按修复延续</w:t>
            </w:r>
            <w:r>
              <w:br/>
            </w:r>
            <w:r>
              <w:rPr>
                <w:sz w:val="20"/>
              </w:rPr>
              <w:t>对</w:t>
            </w:r>
            <w:r>
              <w:br/>
            </w:r>
            <w:r>
              <w:rPr>
                <w:sz w:val="20"/>
              </w:rPr>
              <w:t>就看狼大说的，看收盘点位就行</w:t>
            </w:r>
            <w:r>
              <w:br/>
            </w:r>
            <w:r>
              <w:rPr>
                <w:sz w:val="20"/>
              </w:rPr>
              <w:t>指数属于有效市场结果了</w:t>
            </w:r>
            <w:r>
              <w:br/>
            </w:r>
            <w:r>
              <w:rPr>
                <w:sz w:val="20"/>
              </w:rPr>
              <w:t>能收上，那就是收上了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11:09  |  1702楼  |  村上吹树  |  UID 61395264</w:t>
            </w:r>
          </w:p>
        </w:tc>
      </w:tr>
      <w:tr>
        <w:tc>
          <w:tcPr>
            <w:tcW w:type="dxa" w:w="10080"/>
          </w:tcPr>
          <w:p>
            <w:pPr>
              <w:spacing w:line="276" w:lineRule="auto" w:after="100"/>
            </w:pPr>
            <w:r>
              <w:rPr>
                <w:sz w:val="20"/>
              </w:rPr>
              <w:t>你们少赚一点，我怕钱都给你们赚完了。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11:12  |  1340楼  |  xbox  |  UID 331181</w:t>
            </w:r>
          </w:p>
        </w:tc>
      </w:tr>
      <w:tr>
        <w:tc>
          <w:tcPr>
            <w:tcW w:type="dxa" w:w="10080"/>
          </w:tcPr>
          <w:p>
            <w:pPr>
              <w:spacing w:line="276" w:lineRule="auto" w:after="100"/>
            </w:pPr>
            <w:r>
              <w:rPr>
                <w:sz w:val="20"/>
              </w:rPr>
              <w:t>Reply Post by Lyssssss (2026-06-15 11:11):</w:t>
            </w:r>
          </w:p>
          <w:p>
            <w:pPr>
              <w:spacing w:line="276" w:lineRule="auto" w:after="100"/>
            </w:pPr>
            <w:r>
              <w:rPr>
                <w:sz w:val="20"/>
              </w:rPr>
              <w:t>非科技方向得高切低，节奏不对进去就要被埋了，而且非科技方向不像科技方向，牛没死大概都有人来救</w:t>
            </w:r>
          </w:p>
          <w:p>
            <w:pPr>
              <w:spacing w:line="276" w:lineRule="auto" w:after="100"/>
            </w:pPr>
            <w:r>
              <w:rPr>
                <w:sz w:val="20"/>
              </w:rPr>
              <w:t>举个例子，看看今天的 lml，跑慢一点就被埋了[s:ac:哭笑]</w:t>
            </w:r>
          </w:p>
          <w:p>
            <w:pPr>
              <w:spacing w:line="276" w:lineRule="auto" w:after="100"/>
            </w:pPr>
            <w:r>
              <w:rPr>
                <w:sz w:val="20"/>
              </w:rPr>
              <w:t>短线跟车谨慎，狼头也不可能在这里说自己每个操作，要有自己的逻辑才能做</w:t>
            </w:r>
          </w:p>
          <w:p>
            <w:pPr>
              <w:spacing w:line="276" w:lineRule="auto" w:after="100"/>
            </w:pPr>
            <w:r>
              <w:rPr>
                <w:sz w:val="20"/>
              </w:rPr>
              <w:t>从今天主力资金来看，科技是在持续回流，其他板块反而是承压的</w:t>
            </w:r>
          </w:p>
          <w:p>
            <w:pPr>
              <w:spacing w:line="276" w:lineRule="auto" w:after="100"/>
            </w:pPr>
            <w:r>
              <w:rPr>
                <w:sz w:val="20"/>
              </w:rPr>
              <w:t>在这种震荡行情，持续左右横跳，可是死得很惨的，要正视自己有没有赚每一分钱的能力</w:t>
            </w:r>
          </w:p>
          <w:p>
            <w:pPr>
              <w:spacing w:line="276" w:lineRule="auto" w:after="100"/>
            </w:pPr>
            <w:r>
              <w:rPr>
                <w:sz w:val="20"/>
              </w:rPr>
              <w:t>说那么多，只是避免后面又少点神奇生物污染版面</w:t>
            </w:r>
          </w:p>
          <w:p>
            <w:pPr>
              <w:spacing w:line="276" w:lineRule="auto" w:after="100"/>
            </w:pPr>
            <w:r>
              <w:rPr>
                <w:sz w:val="20"/>
              </w:rPr>
              <w:t>个人安心等收盘，看多空谁打赢了跟谁</w:t>
            </w:r>
          </w:p>
          <w:p>
            <w:pPr>
              <w:spacing w:line="276" w:lineRule="auto" w:after="100"/>
            </w:pPr>
            <w:r>
              <w:rPr>
                <w:sz w:val="20"/>
              </w:rPr>
              <w:t>光通信今天的回流比较多，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11:19  |  2361楼  |  Rzzz二号机  |  UID 67143809</w:t>
            </w:r>
          </w:p>
        </w:tc>
      </w:tr>
      <w:tr>
        <w:tc>
          <w:tcPr>
            <w:tcW w:type="dxa" w:w="10080"/>
          </w:tcPr>
          <w:p>
            <w:pPr>
              <w:spacing w:line="276" w:lineRule="auto" w:after="100"/>
            </w:pPr>
            <w:r>
              <w:rPr>
                <w:sz w:val="20"/>
              </w:rPr>
              <w:t>[s:pg:拒绝]真有人去追小金属啊 我服了 祝你们发财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11:30  |  1341楼  |  xbox  |  UID 331181</w:t>
            </w:r>
          </w:p>
        </w:tc>
      </w:tr>
      <w:tr>
        <w:tc>
          <w:tcPr>
            <w:tcW w:type="dxa" w:w="10080"/>
          </w:tcPr>
          <w:p>
            <w:pPr>
              <w:spacing w:line="276" w:lineRule="auto" w:after="100"/>
            </w:pPr>
            <w:r>
              <w:rPr>
                <w:sz w:val="20"/>
              </w:rPr>
              <w:t>Reply Post by 维拉帕米不是米 (2026-06-15 11:20):</w:t>
            </w:r>
          </w:p>
          <w:p>
            <w:pPr>
              <w:spacing w:line="276" w:lineRule="auto" w:after="100"/>
            </w:pPr>
            <w:r>
              <w:rPr>
                <w:sz w:val="20"/>
              </w:rPr>
              <w:t>你是说翔子嘛，翔子当初狼大说的时候家人们都进了，家人们一天天0.5个点就t，不过两个月翻倍了吧，中间有段时间直接砸跌停板，第二天涨停，把蚂蝗甩下车了。后面狼大复盘说他的目标价位不止于此，都怪蚂蝗[s:ac:茶]</w:t>
            </w:r>
          </w:p>
          <w:p>
            <w:pPr>
              <w:spacing w:line="276" w:lineRule="auto" w:after="100"/>
            </w:pPr>
            <w:r>
              <w:rPr>
                <w:sz w:val="20"/>
              </w:rPr>
              <w:t>你忘记了一个最烧的，[s:ac:哭笑] [s:ac:计划通]</w:t>
            </w:r>
          </w:p>
          <w:p>
            <w:pPr>
              <w:spacing w:line="276" w:lineRule="auto" w:after="100"/>
            </w:pPr>
            <w:r>
              <w:rPr>
                <w:sz w:val="20"/>
              </w:rPr>
              <w:t>20250903让大家统计成本，然后才是0904一个跌停接0905一个[del]涨停[/del]，不对是两个9+</w:t>
            </w:r>
          </w:p>
          <w:p>
            <w:pPr>
              <w:spacing w:line="276" w:lineRule="auto" w:after="100"/>
            </w:pPr>
            <w:r>
              <w:rPr>
                <w:sz w:val="20"/>
              </w:rPr>
              <w:t>你们报一下HX的成本 我看看这几天追高的我用什么方式洗出去。</w:t>
            </w:r>
            <w:r>
              <w:br/>
            </w:r>
            <w:r>
              <w:rPr>
                <w:sz w:val="20"/>
              </w:rPr>
              <w:t>怎么这么多20以下的？你们20以下的别出声影响我算人头。</w:t>
            </w:r>
            <w:r>
              <w:br/>
            </w:r>
            <w:r>
              <w:rPr>
                <w:sz w:val="20"/>
              </w:rPr>
              <w:t>"之前 19，现在 30"我就喜欢你这种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11:33  |  2362楼  |  Rzzz二号机  |  UID 67143809</w:t>
            </w:r>
          </w:p>
        </w:tc>
      </w:tr>
      <w:tr>
        <w:tc>
          <w:tcPr>
            <w:tcW w:type="dxa" w:w="10080"/>
          </w:tcPr>
          <w:p>
            <w:pPr>
              <w:spacing w:line="276" w:lineRule="auto" w:after="100"/>
            </w:pPr>
            <w:r>
              <w:rPr>
                <w:sz w:val="20"/>
              </w:rPr>
              <w:t>Reply to Reply Post by 伊泽瑞爾XD (2026-06-15 11:28)</w:t>
            </w:r>
            <w:r>
              <w:br/>
            </w:r>
            <w:r>
              <w:rPr>
                <w:sz w:val="20"/>
              </w:rPr>
              <w:t>[s:pg:严肃]狼经常说 机构[del]我们[/del]怎么怎么样&amp;#160; &amp;#160;卫星第一波众所周知机构让游资都给甩出去了&amp;#160; &amp;#160; 所以飞了&amp;#160; &amp;#160;但是这波大A走势是谁主导的不用我多说了吧&amp;#160;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11:39  |  2363楼  |  Rzzz二号机  |  UID 67143809</w:t>
            </w:r>
          </w:p>
        </w:tc>
      </w:tr>
      <w:tr>
        <w:tc>
          <w:tcPr>
            <w:tcW w:type="dxa" w:w="10080"/>
          </w:tcPr>
          <w:p>
            <w:pPr>
              <w:spacing w:line="276" w:lineRule="auto" w:after="100"/>
            </w:pPr>
            <w:r>
              <w:rPr>
                <w:sz w:val="20"/>
              </w:rPr>
              <w:t>[s:ac:哭笑] 你们可以看看金钼今天的成交量 明天能不能活着出来不好说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11:49  |  2364楼  |  Rzzz二号机  |  UID 67143809</w:t>
            </w:r>
          </w:p>
        </w:tc>
      </w:tr>
      <w:tr>
        <w:tc>
          <w:tcPr>
            <w:tcW w:type="dxa" w:w="10080"/>
          </w:tcPr>
          <w:p>
            <w:pPr>
              <w:spacing w:line="276" w:lineRule="auto" w:after="100"/>
            </w:pPr>
            <w:r>
              <w:rPr>
                <w:sz w:val="20"/>
              </w:rPr>
              <w:t>Reply to Reply Post by 广末凉子吖 (2026-06-15 11:47)</w:t>
            </w:r>
            <w:r>
              <w:br/>
            </w:r>
            <w:r>
              <w:rPr>
                <w:sz w:val="20"/>
              </w:rPr>
              <w:t>英维克利润翻倍100%&amp;#160; 来到1600W？[s:a2:doge]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11:55  |  1703楼  |  村上吹树  |  UID 61395264</w:t>
            </w:r>
          </w:p>
        </w:tc>
      </w:tr>
      <w:tr>
        <w:tc>
          <w:tcPr>
            <w:tcW w:type="dxa" w:w="10080"/>
          </w:tcPr>
          <w:p>
            <w:pPr>
              <w:spacing w:line="276" w:lineRule="auto" w:after="100"/>
            </w:pPr>
            <w:r>
              <w:rPr>
                <w:sz w:val="20"/>
              </w:rPr>
              <w:t>我今年都不敢跟狼大同车，为什么呢，去年华翔我是回撤到35才走的！[s:ac:哭笑]太痛了。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11:55  |  2365楼  |  Rzzz二号机  |  UID 67143809</w:t>
            </w:r>
          </w:p>
        </w:tc>
      </w:tr>
      <w:tr>
        <w:tc>
          <w:tcPr>
            <w:tcW w:type="dxa" w:w="10080"/>
          </w:tcPr>
          <w:p>
            <w:pPr>
              <w:spacing w:line="276" w:lineRule="auto" w:after="100"/>
            </w:pPr>
            <w:r>
              <w:rPr>
                <w:sz w:val="20"/>
              </w:rPr>
              <w:t>Reply to Reply Post by 空巷咲夜 (2026-06-15 11:53)</w:t>
            </w:r>
            <w:r>
              <w:br/>
            </w:r>
            <w:r>
              <w:rPr>
                <w:sz w:val="20"/>
              </w:rPr>
              <w:t>我没懂 股价翻倍不就是市值翻倍ma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12:04  |  255楼  |  Plezl  |  UID 67145714</w:t>
            </w:r>
          </w:p>
        </w:tc>
      </w:tr>
      <w:tr>
        <w:tc>
          <w:tcPr>
            <w:tcW w:type="dxa" w:w="10080"/>
          </w:tcPr>
          <w:p>
            <w:pPr>
              <w:spacing w:line="276" w:lineRule="auto" w:after="100"/>
            </w:pPr>
            <w:r>
              <w:rPr>
                <w:sz w:val="20"/>
              </w:rPr>
              <w:t>童话说雨后会有一道彩虹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12:11  |  1418楼  |  包子music  |  UID 42162697</w:t>
            </w:r>
          </w:p>
        </w:tc>
      </w:tr>
      <w:tr>
        <w:tc>
          <w:tcPr>
            <w:tcW w:type="dxa" w:w="10080"/>
          </w:tcPr>
          <w:p>
            <w:pPr>
              <w:spacing w:line="276" w:lineRule="auto" w:after="100"/>
            </w:pPr>
            <w:r>
              <w:rPr>
                <w:sz w:val="20"/>
              </w:rPr>
              <w:t>科技上周五下午割肯定胜率低啊，主力上午反t完下午不接，下午咱再S不是必亏[s:ac:呆]</w:t>
            </w:r>
          </w:p>
          <w:p>
            <w:pPr>
              <w:spacing w:line="276" w:lineRule="auto" w:after="100"/>
            </w:pPr>
            <w:r>
              <w:rPr>
                <w:sz w:val="20"/>
              </w:rPr>
              <w:t>这种隔日反t的操作当年被bfhc玩过一次了，三天连续日内±5%最后还是零轴，一动不动没亏，踩错一次就是血亏，那我这种菜逼为什么要猜主力走法[s:ac:汗]干脆抱紧低位筹码等风来</w:t>
            </w:r>
          </w:p>
          <w:p>
            <w:pPr>
              <w:spacing w:line="276" w:lineRule="auto" w:after="100"/>
            </w:pPr>
            <w:r>
              <w:rPr>
                <w:sz w:val="20"/>
              </w:rPr>
              <w:t>但是知行合一，fomc之前还是要控下仓位的，最后的不确定性也是不确定性，猛干的部分也得猛干[s:ac:怒]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12:16  |  1070楼  |  一生一股绊倒铁盒  |  UID 64648193</w:t>
            </w:r>
          </w:p>
        </w:tc>
      </w:tr>
      <w:tr>
        <w:tc>
          <w:tcPr>
            <w:tcW w:type="dxa" w:w="10080"/>
          </w:tcPr>
          <w:p>
            <w:pPr>
              <w:spacing w:line="276" w:lineRule="auto" w:after="100"/>
            </w:pPr>
            <w:r>
              <w:rPr>
                <w:sz w:val="20"/>
              </w:rPr>
              <w:t>不要怕没机会上车，如果这是一波趋势的开始，难道只涨5个点就结束了吗？要买在确定性</w:t>
            </w:r>
          </w:p>
          <w:p>
            <w:pPr>
              <w:spacing w:line="276" w:lineRule="auto" w:after="100"/>
            </w:pPr>
            <w:r>
              <w:rPr>
                <w:sz w:val="20"/>
              </w:rPr>
              <w:t>况且影响最大的美联储还没落地呢，再怎么预测都只是预测，该避还得避</w:t>
            </w:r>
          </w:p>
          <w:p>
            <w:pPr>
              <w:spacing w:line="276" w:lineRule="auto" w:after="100"/>
            </w:pPr>
            <w:r>
              <w:rPr>
                <w:sz w:val="20"/>
              </w:rPr>
              <w:t>今早把银行卖了，又进了点科技，目前2.5层仓，17号有好位置考虑上到5层，美联储没爆老美签协议没爆，再把剩下仓位打进去，2.5层仓又不是不能赚钱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12:19  |  256楼  |  Plezl  |  UID 67145714</w:t>
            </w:r>
          </w:p>
        </w:tc>
      </w:tr>
      <w:tr>
        <w:tc>
          <w:tcPr>
            <w:tcW w:type="dxa" w:w="10080"/>
          </w:tcPr>
          <w:p>
            <w:pPr>
              <w:spacing w:line="276" w:lineRule="auto" w:after="100"/>
            </w:pPr>
            <w:r>
              <w:rPr>
                <w:sz w:val="20"/>
              </w:rPr>
              <w:t>Reply Post by 言秋洛 (2026-06-15 12:07):</w:t>
            </w:r>
          </w:p>
          <w:p>
            <w:pPr>
              <w:spacing w:line="276" w:lineRule="auto" w:after="100"/>
            </w:pPr>
            <w:r>
              <w:rPr>
                <w:sz w:val="20"/>
              </w:rPr>
              <w:t>p哥依旧看b反吗，还是计划有变</w:t>
            </w:r>
          </w:p>
          <w:p>
            <w:pPr>
              <w:spacing w:line="276" w:lineRule="auto" w:after="100"/>
            </w:pPr>
            <w:r>
              <w:rPr>
                <w:sz w:val="20"/>
              </w:rPr>
              <w:t>先站稳0.618位，4079，再看4108，不急一步一步慢慢来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12:21  |  257楼  |  Plezl  |  UID 67145714</w:t>
            </w:r>
          </w:p>
        </w:tc>
      </w:tr>
      <w:tr>
        <w:tc>
          <w:tcPr>
            <w:tcW w:type="dxa" w:w="10080"/>
          </w:tcPr>
          <w:p>
            <w:pPr>
              <w:spacing w:line="276" w:lineRule="auto" w:after="100"/>
            </w:pPr>
            <w:r>
              <w:rPr>
                <w:sz w:val="20"/>
              </w:rPr>
              <w:t>Reply Post by 飚车小能手 (2026-06-15 12:15):</w:t>
            </w:r>
          </w:p>
          <w:p>
            <w:pPr>
              <w:spacing w:line="276" w:lineRule="auto" w:after="100"/>
            </w:pPr>
            <w:r>
              <w:rPr>
                <w:sz w:val="20"/>
              </w:rPr>
              <w:t>睦指导是觉得日内高点已过，配合放转缩下午还要跳水吗？[s:ac:愁]</w:t>
            </w:r>
          </w:p>
          <w:p>
            <w:pPr>
              <w:spacing w:line="276" w:lineRule="auto" w:after="100"/>
            </w:pPr>
            <w:r>
              <w:rPr>
                <w:sz w:val="20"/>
              </w:rPr>
              <w:t>别老日内，这个阶段多看看少fomo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12:49  |  3202楼  |  狼大  |  UID 150058</w:t>
            </w:r>
          </w:p>
        </w:tc>
      </w:tr>
      <w:tr>
        <w:tc>
          <w:tcPr>
            <w:tcW w:type="dxa" w:w="10080"/>
          </w:tcPr>
          <w:p>
            <w:pPr>
              <w:spacing w:line="276" w:lineRule="auto" w:after="100"/>
            </w:pPr>
            <w:r>
              <w:rPr>
                <w:color w:val="111827"/>
                <w:sz w:val="24"/>
              </w:rPr>
              <w:t>Reply Post by 风涧竹月 (2026-06-15 12:48):</w:t>
            </w:r>
          </w:p>
          <w:p>
            <w:pPr>
              <w:spacing w:line="276" w:lineRule="auto" w:after="100"/>
            </w:pPr>
            <w:r>
              <w:rPr>
                <w:color w:val="111827"/>
                <w:sz w:val="24"/>
              </w:rPr>
              <w:t>唉现在确实矛盾[s:ac:瞎]又想防6.18又想满仓</w:t>
            </w:r>
            <w:r>
              <w:br/>
            </w:r>
            <w:r>
              <w:rPr>
                <w:color w:val="111827"/>
                <w:sz w:val="24"/>
              </w:rPr>
              <w:t>因为你之前没有很多盈利呗 不然哪有矛盾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12:53  |  3203楼  |  狼大  |  UID 150058</w:t>
            </w:r>
          </w:p>
        </w:tc>
      </w:tr>
      <w:tr>
        <w:tc>
          <w:tcPr>
            <w:tcW w:type="dxa" w:w="10080"/>
          </w:tcPr>
          <w:p>
            <w:pPr>
              <w:spacing w:line="276" w:lineRule="auto" w:after="100"/>
            </w:pPr>
            <w:r>
              <w:rPr>
                <w:color w:val="111827"/>
                <w:sz w:val="24"/>
              </w:rPr>
              <w:t>我和你们说一下啊</w:t>
            </w:r>
            <w:r>
              <w:br/>
            </w:r>
            <w:r>
              <w:rPr>
                <w:color w:val="111827"/>
                <w:sz w:val="24"/>
              </w:rPr>
              <w:t>最后一个阶段我的预判是之前就写过了的 目前还没确定能出来这个状态 还是不确定的洗盘格局</w:t>
            </w:r>
            <w:r>
              <w:br/>
            </w:r>
            <w:r>
              <w:rPr>
                <w:color w:val="111827"/>
                <w:sz w:val="24"/>
              </w:rPr>
              <w:t>所以一切恐惧来源于你们的盈利不足</w:t>
            </w:r>
          </w:p>
          <w:p>
            <w:pPr>
              <w:spacing w:line="276" w:lineRule="auto" w:after="100"/>
            </w:pPr>
            <w:r>
              <w:rPr>
                <w:color w:val="111827"/>
                <w:sz w:val="24"/>
              </w:rPr>
              <w:t>这个地方 如果你说你出去了 就不回来了 那没事</w:t>
            </w:r>
            <w:r>
              <w:br/>
            </w:r>
            <w:r>
              <w:rPr>
                <w:color w:val="111827"/>
                <w:sz w:val="24"/>
              </w:rPr>
              <w:t>这里最大的问题就是 心急。</w:t>
            </w:r>
            <w:r>
              <w:br/>
            </w:r>
            <w:r>
              <w:rPr>
                <w:color w:val="111827"/>
                <w:sz w:val="24"/>
              </w:rPr>
              <w:t>跌一点 怕跌穿 跑不出去</w:t>
            </w:r>
            <w:r>
              <w:br/>
            </w:r>
            <w:r>
              <w:rPr>
                <w:color w:val="111827"/>
                <w:sz w:val="24"/>
              </w:rPr>
              <w:t>涨一点 怕踏空 买不到最低点</w:t>
            </w:r>
            <w:r>
              <w:br/>
            </w:r>
            <w:r>
              <w:rPr>
                <w:color w:val="111827"/>
                <w:sz w:val="24"/>
              </w:rPr>
              <w:t>科技涨了 怕持有的老登接下来没行情</w:t>
            </w:r>
            <w:r>
              <w:br/>
            </w:r>
            <w:r>
              <w:rPr>
                <w:color w:val="111827"/>
                <w:sz w:val="24"/>
              </w:rPr>
              <w:t>非科技涨了 怕持有的科技被出货到没行情</w:t>
            </w:r>
          </w:p>
          <w:p>
            <w:pPr>
              <w:spacing w:line="276" w:lineRule="auto" w:after="100"/>
            </w:pPr>
            <w:r>
              <w:rPr>
                <w:color w:val="111827"/>
                <w:sz w:val="24"/>
              </w:rPr>
              <w:t>一切的不安 来自于 心太急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12:55  |  1704楼  |  村上吹树  |  UID 61395264</w:t>
            </w:r>
          </w:p>
        </w:tc>
      </w:tr>
      <w:tr>
        <w:tc>
          <w:tcPr>
            <w:tcW w:type="dxa" w:w="10080"/>
          </w:tcPr>
          <w:p>
            <w:pPr>
              <w:spacing w:line="276" w:lineRule="auto" w:after="100"/>
            </w:pPr>
            <w:r>
              <w:rPr>
                <w:sz w:val="20"/>
              </w:rPr>
              <w:t>Reply Post by -阿狼- (2026-06-15 12:53):</w:t>
            </w:r>
          </w:p>
          <w:p>
            <w:pPr>
              <w:spacing w:line="276" w:lineRule="auto" w:after="100"/>
            </w:pPr>
            <w:r>
              <w:rPr>
                <w:sz w:val="20"/>
              </w:rPr>
              <w:t>我和你们说一下啊</w:t>
            </w:r>
            <w:r>
              <w:br/>
            </w:r>
            <w:r>
              <w:rPr>
                <w:sz w:val="20"/>
              </w:rPr>
              <w:t>最后一个阶段我的预判是之前就写过了的 目前还没确定能出来这个状态 还是不确定的洗盘格局</w:t>
            </w:r>
            <w:r>
              <w:br/>
            </w:r>
            <w:r>
              <w:rPr>
                <w:sz w:val="20"/>
              </w:rPr>
              <w:t>所以一切恐惧来源于你们的盈利不足</w:t>
            </w:r>
          </w:p>
          <w:p>
            <w:pPr>
              <w:spacing w:line="276" w:lineRule="auto" w:after="100"/>
            </w:pPr>
            <w:r>
              <w:rPr>
                <w:sz w:val="20"/>
              </w:rPr>
              <w:t>这个地方 如果你说你出去了 就不回来了 那没事</w:t>
            </w:r>
            <w:r>
              <w:br/>
            </w:r>
            <w:r>
              <w:rPr>
                <w:sz w:val="20"/>
              </w:rPr>
              <w:t>这里最大的问题就是 心急。</w:t>
            </w:r>
            <w:r>
              <w:br/>
            </w:r>
            <w:r>
              <w:rPr>
                <w:sz w:val="20"/>
              </w:rPr>
              <w:t>跌一点 怕跌穿 跑不出去</w:t>
            </w:r>
            <w:r>
              <w:br/>
            </w:r>
            <w:r>
              <w:rPr>
                <w:sz w:val="20"/>
              </w:rPr>
              <w:t>涨一点 怕踏空 买不到最低点</w:t>
            </w:r>
            <w:r>
              <w:br/>
            </w:r>
            <w:r>
              <w:rPr>
                <w:sz w:val="20"/>
              </w:rPr>
              <w:t>科技涨了 怕持有的老登接下来没行情</w:t>
            </w:r>
            <w:r>
              <w:br/>
            </w:r>
            <w:r>
              <w:rPr>
                <w:sz w:val="20"/>
              </w:rPr>
              <w:t>非科技涨了 怕持有的科技被出货到没行情</w:t>
            </w:r>
          </w:p>
          <w:p>
            <w:pPr>
              <w:spacing w:line="276" w:lineRule="auto" w:after="100"/>
            </w:pPr>
            <w:r>
              <w:rPr>
                <w:sz w:val="20"/>
              </w:rPr>
              <w:t>一切的不安 来自于 心太急</w:t>
            </w:r>
          </w:p>
          <w:p>
            <w:pPr>
              <w:spacing w:line="276" w:lineRule="auto" w:after="100"/>
            </w:pPr>
            <w:r>
              <w:rPr>
                <w:sz w:val="20"/>
              </w:rPr>
              <w:t>./mon_202606/15/jmQ6-fqqzZcT3cSwi-pn.jpg.medium.jpg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13:07  |  2366楼  |  Rzzz二号机  |  UID 67143809</w:t>
            </w:r>
          </w:p>
        </w:tc>
      </w:tr>
      <w:tr>
        <w:tc>
          <w:tcPr>
            <w:tcW w:type="dxa" w:w="10080"/>
          </w:tcPr>
          <w:p>
            <w:pPr>
              <w:spacing w:line="276" w:lineRule="auto" w:after="100"/>
            </w:pPr>
            <w:r>
              <w:rPr>
                <w:sz w:val="20"/>
              </w:rPr>
              <w:t>上证起码确定突破下跌通道没问题了吧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13:22  |  2367楼  |  Rzzz二号机  |  UID 67143809</w:t>
            </w:r>
          </w:p>
        </w:tc>
      </w:tr>
      <w:tr>
        <w:tc>
          <w:tcPr>
            <w:tcW w:type="dxa" w:w="10080"/>
          </w:tcPr>
          <w:p>
            <w:pPr>
              <w:spacing w:line="276" w:lineRule="auto" w:after="100"/>
            </w:pPr>
            <w:r>
              <w:rPr>
                <w:sz w:val="20"/>
              </w:rPr>
              <w:t>怪不得帅小伙定律失效了[s:pg:严肃]&amp;#160;</w:t>
            </w:r>
          </w:p>
          <w:p>
            <w:pPr>
              <w:spacing w:line="276" w:lineRule="auto" w:after="100"/>
            </w:pPr>
            <w:r>
              <w:rPr>
                <w:sz w:val="20"/>
              </w:rPr>
              <w:t>./mon_202606/15/jmQ6-gwjsKpT3cSsg-95.jpg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13:26  |  2368楼  |  Rzzz二号机  |  UID 67143809</w:t>
            </w:r>
          </w:p>
        </w:tc>
      </w:tr>
      <w:tr>
        <w:tc>
          <w:tcPr>
            <w:tcW w:type="dxa" w:w="10080"/>
          </w:tcPr>
          <w:p>
            <w:pPr>
              <w:spacing w:line="276" w:lineRule="auto" w:after="100"/>
            </w:pPr>
            <w:r>
              <w:rPr>
                <w:sz w:val="20"/>
              </w:rPr>
              <w:t>Reply to Reply Post by 葱葱炒肉 (2026-06-15 13:24)</w:t>
            </w:r>
            <w:r>
              <w:br/>
            </w:r>
            <w:r>
              <w:rPr>
                <w:sz w:val="20"/>
              </w:rPr>
              <w:t>错了&amp;#160; 如果他今天一直不敢进&amp;#160; 那明天安全&amp;#160; 如果他尾盘没忍住全仓了&amp;#160; 那完了[s:pg:严肃]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13:26  |  3204楼  |  狼大  |  UID 150058</w:t>
            </w:r>
          </w:p>
        </w:tc>
      </w:tr>
      <w:tr>
        <w:tc>
          <w:tcPr>
            <w:tcW w:type="dxa" w:w="10080"/>
          </w:tcPr>
          <w:p>
            <w:pPr>
              <w:spacing w:line="276" w:lineRule="auto" w:after="100"/>
            </w:pPr>
            <w:r>
              <w:rPr>
                <w:color w:val="111827"/>
                <w:sz w:val="24"/>
              </w:rPr>
              <w:t>这个时候最难受的 不是踏空的 是买对了反弹位置 用尽全力回来市场参与</w:t>
            </w:r>
            <w:r>
              <w:br/>
            </w:r>
            <w:r>
              <w:rPr>
                <w:color w:val="111827"/>
                <w:sz w:val="24"/>
              </w:rPr>
              <w:t>然后觉得科技高了 买了券商</w:t>
            </w:r>
            <w:r>
              <w:br/>
            </w:r>
            <w:r>
              <w:rPr>
                <w:color w:val="111827"/>
                <w:sz w:val="24"/>
              </w:rPr>
              <w:t>你说券商反弹了没有呢 反弹了</w:t>
            </w:r>
            <w:r>
              <w:br/>
            </w:r>
            <w:r>
              <w:rPr>
                <w:color w:val="111827"/>
                <w:sz w:val="24"/>
              </w:rPr>
              <w:t>但是一对比 就会觉得自己很蠢</w:t>
            </w:r>
            <w:r>
              <w:br/>
            </w:r>
            <w:r>
              <w:rPr>
                <w:color w:val="111827"/>
                <w:sz w:val="24"/>
              </w:rPr>
              <w:t>这时候 这种资金的心态就开始有点崩溃了。</w:t>
            </w:r>
            <w:r>
              <w:br/>
            </w:r>
            <w:r>
              <w:rPr>
                <w:color w:val="111827"/>
                <w:sz w:val="24"/>
              </w:rPr>
              <w:t>所以这里拼的就是心态。</w:t>
            </w:r>
            <w:r>
              <w:br/>
            </w:r>
            <w:r>
              <w:rPr>
                <w:color w:val="111827"/>
                <w:sz w:val="24"/>
              </w:rPr>
              <w:t>不管你买什么 其实在反弹周期都有表现</w:t>
            </w:r>
            <w:r>
              <w:br/>
            </w:r>
            <w:r>
              <w:rPr>
                <w:color w:val="111827"/>
                <w:sz w:val="24"/>
              </w:rPr>
              <w:t>就是怕不知足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13:34  |  3205楼  |  狼大  |  UID 150058</w:t>
            </w:r>
          </w:p>
        </w:tc>
      </w:tr>
      <w:tr>
        <w:tc>
          <w:tcPr>
            <w:tcW w:type="dxa" w:w="10080"/>
          </w:tcPr>
          <w:p>
            <w:pPr>
              <w:spacing w:line="276" w:lineRule="auto" w:after="100"/>
            </w:pPr>
            <w:r>
              <w:rPr>
                <w:color w:val="111827"/>
                <w:sz w:val="24"/>
              </w:rPr>
              <w:t>Reply Post by kkk_facai (2026-06-15 13:31):</w:t>
            </w:r>
          </w:p>
          <w:p>
            <w:pPr>
              <w:spacing w:line="276" w:lineRule="auto" w:after="100"/>
            </w:pPr>
            <w:r>
              <w:rPr>
                <w:color w:val="111827"/>
                <w:sz w:val="24"/>
              </w:rPr>
              <w:t>下跌，缩量止跌，缩量反弹：1.缩量转放量过压力位，然后趋势反转；2.过不去就要卖出。</w:t>
            </w:r>
          </w:p>
          <w:p>
            <w:pPr>
              <w:spacing w:line="276" w:lineRule="auto" w:after="100"/>
            </w:pPr>
            <w:r>
              <w:rPr>
                <w:color w:val="111827"/>
                <w:sz w:val="24"/>
              </w:rPr>
              <w:t>你们在激动什么？狼大说反弹就急不可耐卖出了？？？</w:t>
            </w:r>
            <w:r>
              <w:br/>
            </w:r>
            <w:r>
              <w:rPr>
                <w:color w:val="111827"/>
                <w:sz w:val="24"/>
              </w:rPr>
              <w:t>我还觉得我说对了才是吧</w:t>
            </w:r>
            <w:r>
              <w:br/>
            </w:r>
            <w:r>
              <w:rPr>
                <w:color w:val="111827"/>
                <w:sz w:val="24"/>
              </w:rPr>
              <w:t>上周我说的是反抽 今天变成反弹了 我觉得行情不是向好吗</w:t>
            </w:r>
            <w:r>
              <w:br/>
            </w:r>
            <w:r>
              <w:rPr>
                <w:color w:val="111827"/>
                <w:sz w:val="24"/>
              </w:rPr>
              <w:t>我也没理解他们。。。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13:35  |  405楼  |  sora496  |  UID 38090976</w:t>
            </w:r>
          </w:p>
        </w:tc>
      </w:tr>
      <w:tr>
        <w:tc>
          <w:tcPr>
            <w:tcW w:type="dxa" w:w="10080"/>
          </w:tcPr>
          <w:p>
            <w:pPr>
              <w:spacing w:line="276" w:lineRule="auto" w:after="100"/>
            </w:pPr>
            <w:r>
              <w:rPr>
                <w:sz w:val="20"/>
              </w:rPr>
              <w:t>Reply to Reply Post by 兰斯洛t (2026-06-15 13:34)我的云铝来了句呵呵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13:37  |  3206楼  |  狼大  |  UID 150058</w:t>
            </w:r>
          </w:p>
        </w:tc>
      </w:tr>
      <w:tr>
        <w:tc>
          <w:tcPr>
            <w:tcW w:type="dxa" w:w="10080"/>
          </w:tcPr>
          <w:p>
            <w:pPr>
              <w:spacing w:line="276" w:lineRule="auto" w:after="100"/>
            </w:pPr>
            <w:r>
              <w:rPr>
                <w:color w:val="111827"/>
                <w:sz w:val="24"/>
              </w:rPr>
              <w:t>我真的觉得市场挺好的啊 都按之前的预判</w:t>
            </w:r>
            <w:r>
              <w:br/>
            </w:r>
            <w:r>
              <w:rPr>
                <w:color w:val="111827"/>
                <w:sz w:val="24"/>
              </w:rPr>
              <w:t>包括我之前说 如果出下跌通道如何什么的 我记得我都说过的</w:t>
            </w:r>
            <w:r>
              <w:br/>
            </w:r>
            <w:r>
              <w:rPr>
                <w:color w:val="111827"/>
                <w:sz w:val="24"/>
              </w:rPr>
              <w:t>现在人均股神的时候大家居然在慌</w:t>
            </w:r>
            <w:r>
              <w:br/>
            </w:r>
            <w:r>
              <w:rPr>
                <w:color w:val="111827"/>
                <w:sz w:val="24"/>
              </w:rPr>
              <w:t>我就很不理解啊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13:38  |  2369楼  |  Rzzz二号机  |  UID 67143809</w:t>
            </w:r>
          </w:p>
        </w:tc>
      </w:tr>
      <w:tr>
        <w:tc>
          <w:tcPr>
            <w:tcW w:type="dxa" w:w="10080"/>
          </w:tcPr>
          <w:p>
            <w:pPr>
              <w:spacing w:line="276" w:lineRule="auto" w:after="100"/>
            </w:pPr>
            <w:r>
              <w:rPr>
                <w:sz w:val="20"/>
              </w:rPr>
              <w:t>Reply to Reply Post by -阿狼- (2026-06-15 13:34)</w:t>
            </w:r>
            <w:r>
              <w:br/>
            </w:r>
            <w:r>
              <w:rPr>
                <w:sz w:val="20"/>
              </w:rPr>
              <w:t>[s:pg:严肃]&amp;#160;这么多年了 你还是没有理解狼崽心理学&amp;#160;&amp;#160;</w:t>
            </w:r>
            <w:r>
              <w:br/>
            </w:r>
            <w:r>
              <w:rPr>
                <w:sz w:val="20"/>
              </w:rPr>
              <w:t>我3月进来学到现在都心理学毕业了</w:t>
            </w:r>
          </w:p>
          <w:p>
            <w:pPr>
              <w:spacing w:line="276" w:lineRule="auto" w:after="100"/>
            </w:pPr>
            <w:r>
              <w:rPr>
                <w:sz w:val="20"/>
              </w:rPr>
              <w:t>狼崽心理学：</w:t>
            </w:r>
            <w:r>
              <w:br/>
            </w:r>
            <w:r>
              <w:rPr>
                <w:sz w:val="20"/>
              </w:rPr>
              <w:t>狼大说反抽=还有反弹</w:t>
            </w:r>
            <w:r>
              <w:br/>
            </w:r>
            <w:r>
              <w:rPr>
                <w:sz w:val="20"/>
              </w:rPr>
              <w:t>狼大说反弹=没有持续性</w:t>
            </w:r>
            <w:r>
              <w:br/>
            </w:r>
            <w:r>
              <w:rPr>
                <w:sz w:val="20"/>
              </w:rPr>
              <w:t>说突破=还得回踩</w:t>
            </w:r>
            <w:r>
              <w:br/>
            </w:r>
            <w:r>
              <w:rPr>
                <w:sz w:val="20"/>
              </w:rPr>
              <w:t>说日低=明天还有更低</w:t>
            </w:r>
            <w:r>
              <w:br/>
            </w:r>
            <w:r>
              <w:rPr>
                <w:sz w:val="20"/>
              </w:rPr>
              <w:t>说基石=到顶了</w:t>
            </w:r>
            <w:r>
              <w:br/>
            </w:r>
            <w:r>
              <w:rPr>
                <w:sz w:val="20"/>
              </w:rPr>
              <w:t>说阶段到顶了=回踩一下还有新高</w:t>
            </w:r>
            <w:r>
              <w:br/>
            </w:r>
            <w:r>
              <w:rPr>
                <w:sz w:val="20"/>
              </w:rPr>
              <w:t>说减仓=清仓</w:t>
            </w:r>
            <w:r>
              <w:br/>
            </w:r>
            <w:r>
              <w:rPr>
                <w:sz w:val="20"/>
              </w:rPr>
              <w:t>说加仓=满融</w:t>
            </w:r>
            <w:r>
              <w:br/>
            </w:r>
            <w:r>
              <w:rPr>
                <w:sz w:val="20"/>
              </w:rPr>
              <w:t>说下半年aidc=我现在去就是打提前量</w:t>
            </w:r>
          </w:p>
          <w:p>
            <w:pPr>
              <w:spacing w:line="276" w:lineRule="auto" w:after="100"/>
            </w:pPr>
            <w:r>
              <w:rPr>
                <w:sz w:val="20"/>
              </w:rPr>
              <w:t>各位狼友注意身体哈 别被带歪了。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13:40  |  3207楼  |  狼大  |  UID 150058</w:t>
            </w:r>
          </w:p>
        </w:tc>
      </w:tr>
      <w:tr>
        <w:tc>
          <w:tcPr>
            <w:tcW w:type="dxa" w:w="10080"/>
          </w:tcPr>
          <w:p>
            <w:pPr>
              <w:spacing w:line="276" w:lineRule="auto" w:after="100"/>
            </w:pPr>
            <w:r>
              <w:rPr>
                <w:color w:val="111827"/>
                <w:sz w:val="24"/>
              </w:rPr>
              <w:t>Reply Post by Rzzz二号机 (2026-06-15 13:38):</w:t>
            </w:r>
          </w:p>
          <w:p>
            <w:pPr>
              <w:spacing w:line="276" w:lineRule="auto" w:after="100"/>
            </w:pPr>
            <w:r>
              <w:rPr>
                <w:color w:val="111827"/>
                <w:sz w:val="24"/>
              </w:rPr>
              <w:t>[s:pg:严肃]&amp;#160;这么多年了 你还是没有理解狼崽心理学&amp;#160;&amp;#160;</w:t>
            </w:r>
            <w:r>
              <w:br/>
            </w:r>
            <w:r>
              <w:rPr>
                <w:color w:val="111827"/>
                <w:sz w:val="24"/>
              </w:rPr>
              <w:t>我3月进来学到现在都心理学毕业了</w:t>
            </w:r>
          </w:p>
          <w:p>
            <w:pPr>
              <w:spacing w:line="276" w:lineRule="auto" w:after="100"/>
            </w:pPr>
            <w:r>
              <w:rPr>
                <w:color w:val="111827"/>
                <w:sz w:val="24"/>
              </w:rPr>
              <w:t>狼崽心理学：</w:t>
            </w:r>
            <w:r>
              <w:br/>
            </w:r>
            <w:r>
              <w:rPr>
                <w:color w:val="111827"/>
                <w:sz w:val="24"/>
              </w:rPr>
              <w:t>狼大说反抽=还有反弹</w:t>
            </w:r>
            <w:r>
              <w:br/>
            </w:r>
            <w:r>
              <w:rPr>
                <w:color w:val="111827"/>
                <w:sz w:val="24"/>
              </w:rPr>
              <w:t>狼大说反弹=没有持续性</w:t>
            </w:r>
            <w:r>
              <w:br/>
            </w:r>
            <w:r>
              <w:rPr>
                <w:color w:val="111827"/>
                <w:sz w:val="24"/>
              </w:rPr>
              <w:t>说突破=还得回踩</w:t>
            </w:r>
            <w:r>
              <w:br/>
            </w:r>
            <w:r>
              <w:rPr>
                <w:color w:val="111827"/>
                <w:sz w:val="24"/>
              </w:rPr>
              <w:t>说日低=明天还有更低</w:t>
            </w:r>
            <w:r>
              <w:br/>
            </w:r>
            <w:r>
              <w:rPr>
                <w:color w:val="111827"/>
                <w:sz w:val="24"/>
              </w:rPr>
              <w:t>说基石=到顶了</w:t>
            </w:r>
            <w:r>
              <w:br/>
            </w:r>
            <w:r>
              <w:rPr>
                <w:color w:val="111827"/>
                <w:sz w:val="24"/>
              </w:rPr>
              <w:t>说阶段到顶了=回踩一下还有新高</w:t>
            </w:r>
            <w:r>
              <w:br/>
            </w:r>
            <w:r>
              <w:rPr>
                <w:color w:val="111827"/>
                <w:sz w:val="24"/>
              </w:rPr>
              <w:t>说减仓=清仓</w:t>
            </w:r>
            <w:r>
              <w:br/>
            </w:r>
            <w:r>
              <w:rPr>
                <w:color w:val="111827"/>
                <w:sz w:val="24"/>
              </w:rPr>
              <w:t>说加仓=满融</w:t>
            </w:r>
            <w:r>
              <w:br/>
            </w:r>
            <w:r>
              <w:rPr>
                <w:color w:val="111827"/>
                <w:sz w:val="24"/>
              </w:rPr>
              <w:t>说下半年aidc=我现在去就是打提前量</w:t>
            </w:r>
          </w:p>
          <w:p>
            <w:pPr>
              <w:spacing w:line="276" w:lineRule="auto" w:after="100"/>
            </w:pPr>
            <w:r>
              <w:rPr>
                <w:color w:val="111827"/>
                <w:sz w:val="24"/>
              </w:rPr>
              <w:t>各位狼友注意身体哈 别被带歪了。</w:t>
            </w:r>
            <w:r>
              <w:br/>
            </w:r>
            <w:r>
              <w:rPr>
                <w:color w:val="111827"/>
                <w:sz w:val="24"/>
              </w:rPr>
              <w:t>。。。。上学时也不见他们这样理解知识啊。。。所以别人说的对 还是一张白纸好教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13:41  |  2370楼  |  Rzzz二号机  |  UID 67143809</w:t>
            </w:r>
          </w:p>
        </w:tc>
      </w:tr>
      <w:tr>
        <w:tc>
          <w:tcPr>
            <w:tcW w:type="dxa" w:w="10080"/>
          </w:tcPr>
          <w:p>
            <w:pPr>
              <w:spacing w:line="276" w:lineRule="auto" w:after="100"/>
            </w:pPr>
            <w:r>
              <w:rPr>
                <w:sz w:val="20"/>
              </w:rPr>
              <w:t>Reply to Reply Post by 五鬼杀劫 (2026-06-15 13:40)</w:t>
            </w:r>
            <w:r>
              <w:br/>
            </w:r>
            <w:r>
              <w:rPr>
                <w:sz w:val="20"/>
              </w:rPr>
              <w:t>[s:pg:严肃]过滤一点脑子不正常的&amp;#160; 骂我好过骂帅比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13:41  |  3208楼  |  狼大  |  UID 150058</w:t>
            </w:r>
          </w:p>
        </w:tc>
      </w:tr>
      <w:tr>
        <w:tc>
          <w:tcPr>
            <w:tcW w:type="dxa" w:w="10080"/>
          </w:tcPr>
          <w:p>
            <w:pPr>
              <w:spacing w:line="276" w:lineRule="auto" w:after="100"/>
            </w:pPr>
            <w:r>
              <w:rPr>
                <w:color w:val="111827"/>
                <w:sz w:val="24"/>
              </w:rPr>
              <w:t>Reply Post by CANORs (2026-06-15 13:39):</w:t>
            </w:r>
          </w:p>
          <w:p>
            <w:pPr>
              <w:spacing w:line="276" w:lineRule="auto" w:after="100"/>
            </w:pPr>
            <w:r>
              <w:rPr>
                <w:color w:val="111827"/>
                <w:sz w:val="24"/>
              </w:rPr>
              <w:t>狼大没想到现在就需要按摩了，难道楼里人换了一波？</w:t>
            </w:r>
            <w:r>
              <w:br/>
            </w:r>
            <w:r>
              <w:rPr>
                <w:color w:val="111827"/>
                <w:sz w:val="24"/>
              </w:rPr>
              <w:t>对啊 。。。这不是很纳闷么</w:t>
            </w:r>
            <w:r>
              <w:br/>
            </w:r>
            <w:r>
              <w:rPr>
                <w:color w:val="111827"/>
                <w:sz w:val="24"/>
              </w:rPr>
              <w:t>我下跌行情还做到不亏甚至盈利</w:t>
            </w:r>
            <w:r>
              <w:br/>
            </w:r>
            <w:r>
              <w:rPr>
                <w:color w:val="111827"/>
                <w:sz w:val="24"/>
              </w:rPr>
              <w:t>反弹行情大家居然在慌。。。。。。</w:t>
            </w:r>
            <w:r>
              <w:br/>
            </w:r>
            <w:r>
              <w:rPr>
                <w:color w:val="111827"/>
                <w:sz w:val="24"/>
              </w:rPr>
              <w:t>你搁谁能理解？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13:43  |  2371楼  |  Rzzz二号机  |  UID 67143809</w:t>
            </w:r>
          </w:p>
        </w:tc>
      </w:tr>
      <w:tr>
        <w:tc>
          <w:tcPr>
            <w:tcW w:type="dxa" w:w="10080"/>
          </w:tcPr>
          <w:p>
            <w:pPr>
              <w:spacing w:line="276" w:lineRule="auto" w:after="100"/>
            </w:pPr>
            <w:r>
              <w:rPr>
                <w:sz w:val="20"/>
              </w:rPr>
              <w:t>Reply to Reply Post by -阿狼- (2026-06-15 13:41)</w:t>
            </w:r>
            <w:r>
              <w:br/>
            </w:r>
            <w:r>
              <w:rPr>
                <w:sz w:val="20"/>
              </w:rPr>
              <w:t>你们怕什么&amp;#160; 奥我知道了 你们怕赚钱&amp;#160; by阿狼&amp;#160;[s:pg:严肃]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13:44  |  2372楼  |  Rzzz二号机  |  UID 67143809</w:t>
            </w:r>
          </w:p>
        </w:tc>
      </w:tr>
      <w:tr>
        <w:tc>
          <w:tcPr>
            <w:tcW w:type="dxa" w:w="10080"/>
          </w:tcPr>
          <w:p>
            <w:pPr>
              <w:spacing w:line="276" w:lineRule="auto" w:after="100"/>
            </w:pPr>
            <w:r>
              <w:rPr>
                <w:sz w:val="20"/>
              </w:rPr>
              <w:t>Reply to Reply Post by -阿狼- (2026-06-15 13:40)</w:t>
            </w:r>
            <w:r>
              <w:br/>
            </w:r>
            <w:r>
              <w:rPr>
                <w:sz w:val="20"/>
              </w:rPr>
              <w:t>你都玩了这么久的大A了 这不就是大A的博弈吗&amp;#160;[s:ac:哭笑]&amp;#160;只不过我们小散博弈赢得不多罢了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13:48  |  406楼  |  sora496  |  UID 38090976</w:t>
            </w:r>
          </w:p>
        </w:tc>
      </w:tr>
      <w:tr>
        <w:tc>
          <w:tcPr>
            <w:tcW w:type="dxa" w:w="10080"/>
          </w:tcPr>
          <w:p>
            <w:pPr>
              <w:spacing w:line="276" w:lineRule="auto" w:after="100"/>
            </w:pPr>
            <w:r>
              <w:rPr>
                <w:sz w:val="20"/>
              </w:rPr>
              <w:t>Reply to Reply Post by 兰斯洛t (2026-06-15 13:45)毕竟是老登，还是弱了点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13:52  |  3209楼  |  狼大  |  UID 150058</w:t>
            </w:r>
          </w:p>
        </w:tc>
      </w:tr>
      <w:tr>
        <w:tc>
          <w:tcPr>
            <w:tcW w:type="dxa" w:w="10080"/>
          </w:tcPr>
          <w:p>
            <w:pPr>
              <w:spacing w:line="276" w:lineRule="auto" w:after="100"/>
            </w:pPr>
            <w:r>
              <w:rPr>
                <w:color w:val="111827"/>
                <w:sz w:val="24"/>
              </w:rPr>
              <w:t>Reply Post by 作手少侠 (2026-06-15 13:47):</w:t>
            </w:r>
          </w:p>
          <w:p>
            <w:pPr>
              <w:spacing w:line="276" w:lineRule="auto" w:after="100"/>
            </w:pPr>
            <w:r>
              <w:rPr>
                <w:color w:val="111827"/>
                <w:sz w:val="24"/>
              </w:rPr>
              <w:t>还在铜冠和德福的我来感谢狼大，这眼光太毒辣了&amp;#128536;</w:t>
            </w:r>
            <w:r>
              <w:br/>
            </w:r>
            <w:r>
              <w:rPr>
                <w:color w:val="111827"/>
                <w:sz w:val="24"/>
              </w:rPr>
              <w:t>TM别说了 我剩个底仓</w:t>
            </w:r>
            <w:r>
              <w:br/>
            </w:r>
            <w:r>
              <w:rPr>
                <w:color w:val="111827"/>
                <w:sz w:val="24"/>
              </w:rPr>
              <w:t>我看铜箔1000E的时候 我这边的人给我逻辑给我到1200E 然后上周和我说看到1500E</w:t>
            </w:r>
            <w:r>
              <w:br/>
            </w:r>
            <w:r>
              <w:rPr>
                <w:color w:val="111827"/>
                <w:sz w:val="24"/>
              </w:rPr>
              <w:t>因为我打麻将总输她 我一点都不信任</w:t>
            </w:r>
            <w:r>
              <w:br/>
            </w:r>
            <w:r>
              <w:rPr>
                <w:color w:val="111827"/>
                <w:sz w:val="24"/>
              </w:rPr>
              <w:t>结果现在还要和她认错。。。</w:t>
            </w:r>
            <w:r>
              <w:br/>
            </w:r>
            <w:r>
              <w:rPr>
                <w:color w:val="111827"/>
                <w:sz w:val="24"/>
              </w:rPr>
              <w:t>MD。。。</w:t>
            </w:r>
            <w:r>
              <w:br/>
            </w:r>
            <w:r>
              <w:rPr>
                <w:color w:val="111827"/>
                <w:sz w:val="24"/>
              </w:rPr>
              <w:t>我已经懊悔2周为什么没有全仓梭哈进去了。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13:56  |  3210楼  |  狼大  |  UID 150058</w:t>
            </w:r>
          </w:p>
        </w:tc>
      </w:tr>
      <w:tr>
        <w:tc>
          <w:tcPr>
            <w:tcW w:type="dxa" w:w="10080"/>
          </w:tcPr>
          <w:p>
            <w:pPr>
              <w:spacing w:line="276" w:lineRule="auto" w:after="100"/>
            </w:pPr>
            <w:r>
              <w:rPr>
                <w:color w:val="111827"/>
                <w:sz w:val="24"/>
              </w:rPr>
              <w:t>Reply Post by 我要把车坐塌 (2026-06-15 13:53):</w:t>
            </w:r>
          </w:p>
          <w:p>
            <w:pPr>
              <w:spacing w:line="276" w:lineRule="auto" w:after="100"/>
            </w:pPr>
            <w:r>
              <w:rPr>
                <w:color w:val="111827"/>
                <w:sz w:val="24"/>
              </w:rPr>
              <w:t>估计不少人看狼大就剩利润在里面的时候，也都跑出来了[s:ac:哭笑]</w:t>
            </w:r>
            <w:r>
              <w:br/>
            </w:r>
            <w:r>
              <w:rPr>
                <w:color w:val="111827"/>
                <w:sz w:val="24"/>
              </w:rPr>
              <w:t>我也不知道他们中间加强了逻辑 还买了小作文。上周和说的时候我在半导体材料驰骋</w:t>
            </w:r>
            <w:r>
              <w:br/>
            </w:r>
            <w:r>
              <w:rPr>
                <w:color w:val="111827"/>
                <w:sz w:val="24"/>
              </w:rPr>
              <w:t>我就没管她。。。</w:t>
            </w:r>
            <w:r>
              <w:br/>
            </w:r>
            <w:r>
              <w:rPr>
                <w:color w:val="111827"/>
                <w:sz w:val="24"/>
              </w:rPr>
              <w:t>上周末还叫我一起了 我还是没管她。。</w:t>
            </w:r>
            <w:r>
              <w:br/>
            </w:r>
            <w:r>
              <w:rPr>
                <w:color w:val="111827"/>
                <w:sz w:val="24"/>
              </w:rPr>
              <w:t>现在成SB了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13:57  |  1034楼  |  灰兔尾  |  UID 60916468</w:t>
            </w:r>
          </w:p>
        </w:tc>
      </w:tr>
      <w:tr>
        <w:tc>
          <w:tcPr>
            <w:tcW w:type="dxa" w:w="10080"/>
          </w:tcPr>
          <w:p>
            <w:pPr>
              <w:spacing w:line="276" w:lineRule="auto" w:after="100"/>
            </w:pPr>
            <w:r>
              <w:rPr>
                <w:sz w:val="20"/>
              </w:rPr>
              <w:t>下午两点半，严肃建仓512880和紫金矿业，我不会买太多，明天有兑现下杀的预期，这里拿个先手</w:t>
            </w:r>
          </w:p>
          <w:p>
            <w:pPr>
              <w:spacing w:line="276" w:lineRule="auto" w:after="100"/>
            </w:pPr>
            <w:r>
              <w:rPr>
                <w:sz w:val="20"/>
              </w:rPr>
              <w:t>前者止损挂六十日线，后者止损挂二十日线，严格执行纪律，都是大盘子我也不藏代码，盈亏自负，我也不按摩</w:t>
            </w:r>
          </w:p>
          <w:p>
            <w:pPr>
              <w:spacing w:line="276" w:lineRule="auto" w:after="100"/>
            </w:pPr>
            <w:r>
              <w:rPr>
                <w:sz w:val="20"/>
              </w:rPr>
              <w:t>尾盘只要满足条件，且有自己严肃调研过且有止盈止损预期的票，在我的模式里被套也要出手，被闷了也认，这里是板上钉钉的右侧，今天不买后面就没有买的道理了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14:01  |  2373楼  |  Rzzz二号机  |  UID 67143809</w:t>
            </w:r>
          </w:p>
        </w:tc>
      </w:tr>
      <w:tr>
        <w:tc>
          <w:tcPr>
            <w:tcW w:type="dxa" w:w="10080"/>
          </w:tcPr>
          <w:p>
            <w:pPr>
              <w:spacing w:line="276" w:lineRule="auto" w:after="100"/>
            </w:pPr>
            <w:r>
              <w:rPr>
                <w:sz w:val="20"/>
              </w:rPr>
              <w:t>[s:pg:拒绝]我tgtb40多跟帅比一起入的 不提了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14:05  |  3211楼  |  狼大  |  UID 150058</w:t>
            </w:r>
          </w:p>
        </w:tc>
      </w:tr>
      <w:tr>
        <w:tc>
          <w:tcPr>
            <w:tcW w:type="dxa" w:w="10080"/>
          </w:tcPr>
          <w:p>
            <w:pPr>
              <w:spacing w:line="276" w:lineRule="auto" w:after="100"/>
            </w:pPr>
            <w:r>
              <w:rPr>
                <w:color w:val="111827"/>
                <w:sz w:val="24"/>
              </w:rPr>
              <w:t>Reply Post by 春哥大菊花 (2026-06-15 14:04):</w:t>
            </w:r>
          </w:p>
          <w:p>
            <w:pPr>
              <w:spacing w:line="276" w:lineRule="auto" w:after="100"/>
            </w:pPr>
            <w:r>
              <w:rPr>
                <w:color w:val="111827"/>
                <w:sz w:val="24"/>
              </w:rPr>
              <w:t>狼大，鼎泰呢[s:ac:瞎]太夸张了吧</w:t>
            </w:r>
            <w:r>
              <w:br/>
            </w:r>
            <w:r>
              <w:rPr>
                <w:color w:val="111827"/>
                <w:sz w:val="24"/>
              </w:rPr>
              <w:t>里面的机构要怎么出货？</w:t>
            </w:r>
            <w:r>
              <w:br/>
            </w:r>
            <w:r>
              <w:rPr>
                <w:color w:val="111827"/>
                <w:sz w:val="24"/>
              </w:rPr>
              <w:t>我的想法是今天收盘鼎泰进指数，靠指数基金来接盘出货？</w:t>
            </w:r>
            <w:r>
              <w:br/>
            </w:r>
            <w:r>
              <w:rPr>
                <w:color w:val="111827"/>
                <w:sz w:val="24"/>
              </w:rPr>
              <w:t>我不到300都清完了 卖飞很多的</w:t>
            </w:r>
            <w:r>
              <w:br/>
            </w:r>
            <w:r>
              <w:rPr>
                <w:color w:val="111827"/>
                <w:sz w:val="24"/>
              </w:rPr>
              <w:t>只不过我后面进了中钨 我觉得还行 算高切低吧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14:06  |  3212楼  |  狼大  |  UID 150058</w:t>
            </w:r>
          </w:p>
        </w:tc>
      </w:tr>
      <w:tr>
        <w:tc>
          <w:tcPr>
            <w:tcW w:type="dxa" w:w="10080"/>
          </w:tcPr>
          <w:p>
            <w:pPr>
              <w:spacing w:line="276" w:lineRule="auto" w:after="100"/>
            </w:pPr>
            <w:r>
              <w:rPr>
                <w:color w:val="111827"/>
                <w:sz w:val="24"/>
              </w:rPr>
              <w:t>Reply Post by Hao9sssss (2026-06-15 14:05):</w:t>
            </w:r>
          </w:p>
          <w:p>
            <w:pPr>
              <w:spacing w:line="276" w:lineRule="auto" w:after="100"/>
            </w:pPr>
            <w:r>
              <w:rPr>
                <w:color w:val="111827"/>
                <w:sz w:val="24"/>
              </w:rPr>
              <w:t>卖飞很正常啊，说明眼光好，总不能都卖在最高吧[s:ac:委屈]</w:t>
            </w:r>
            <w:r>
              <w:br/>
            </w:r>
            <w:r>
              <w:rPr>
                <w:color w:val="111827"/>
                <w:sz w:val="24"/>
              </w:rPr>
              <w:t>嗯 对的 卖飞的多总比套牢的多要好</w:t>
            </w:r>
            <w:r>
              <w:br/>
            </w:r>
            <w:r>
              <w:rPr>
                <w:color w:val="111827"/>
                <w:sz w:val="24"/>
              </w:rPr>
              <w:t>按我目前自己估算了一下 我卖飞和卖在最高附近的票大概一半一半 我觉得还行了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14:08  |  2374楼  |  Rzzz二号机  |  UID 67143809</w:t>
            </w:r>
          </w:p>
        </w:tc>
      </w:tr>
      <w:tr>
        <w:tc>
          <w:tcPr>
            <w:tcW w:type="dxa" w:w="10080"/>
          </w:tcPr>
          <w:p>
            <w:pPr>
              <w:spacing w:line="276" w:lineRule="auto" w:after="100"/>
            </w:pPr>
            <w:r>
              <w:rPr>
                <w:sz w:val="20"/>
              </w:rPr>
              <w:t>Reply to Reply Post by -阿狼- (2026-06-15 14:06)</w:t>
            </w:r>
            <w:r>
              <w:br/>
            </w:r>
            <w:r>
              <w:rPr>
                <w:sz w:val="20"/>
              </w:rPr>
              <w:t>[s:pg:嘣]那一半卖在最高点的&amp;#160; 最高点就是你砸出来的吧&amp;#160;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14:12  |  3213楼  |  狼大  |  UID 150058</w:t>
            </w:r>
          </w:p>
        </w:tc>
      </w:tr>
      <w:tr>
        <w:tc>
          <w:tcPr>
            <w:tcW w:type="dxa" w:w="10080"/>
          </w:tcPr>
          <w:p>
            <w:pPr>
              <w:spacing w:line="276" w:lineRule="auto" w:after="100"/>
            </w:pPr>
            <w:r>
              <w:rPr>
                <w:color w:val="111827"/>
                <w:sz w:val="24"/>
              </w:rPr>
              <w:t>按今天的盘面 踏空的焦虑散户还真不少</w:t>
            </w:r>
            <w:r>
              <w:br/>
            </w:r>
            <w:r>
              <w:rPr>
                <w:color w:val="111827"/>
                <w:sz w:val="24"/>
              </w:rPr>
              <w:t>下午有持续的都是半导体和光里的</w:t>
            </w:r>
            <w:r>
              <w:br/>
            </w:r>
            <w:r>
              <w:rPr>
                <w:color w:val="111827"/>
                <w:sz w:val="24"/>
              </w:rPr>
              <w:t>其他或多或少都回落了</w:t>
            </w:r>
            <w:r>
              <w:br/>
            </w:r>
            <w:r>
              <w:rPr>
                <w:color w:val="111827"/>
                <w:sz w:val="24"/>
              </w:rPr>
              <w:t>比如券商 医药等等</w:t>
            </w:r>
            <w:r>
              <w:br/>
            </w:r>
            <w:r>
              <w:rPr>
                <w:color w:val="111827"/>
                <w:sz w:val="24"/>
              </w:rPr>
              <w:t>那你说我之前预判的 那些散户 因为怕高 或者觉得科技抱团要散的资金去低位超跌的 他们是不是对的呢？</w:t>
            </w:r>
            <w:r>
              <w:br/>
            </w:r>
            <w:r>
              <w:rPr>
                <w:color w:val="111827"/>
                <w:sz w:val="24"/>
              </w:rPr>
              <w:t>按他们的理解 不追高 不去极致抱团 买超跌</w:t>
            </w:r>
            <w:r>
              <w:br/>
            </w:r>
            <w:r>
              <w:rPr>
                <w:color w:val="111827"/>
                <w:sz w:val="24"/>
              </w:rPr>
              <w:t>看起来好像真的没错</w:t>
            </w:r>
            <w:r>
              <w:br/>
            </w:r>
            <w:r>
              <w:rPr>
                <w:color w:val="111827"/>
                <w:sz w:val="24"/>
              </w:rPr>
              <w:t>可是不错为什么会不挣钱</w:t>
            </w:r>
            <w:r>
              <w:br/>
            </w:r>
            <w:r>
              <w:rPr>
                <w:color w:val="111827"/>
                <w:sz w:val="24"/>
              </w:rPr>
              <w:t>市场为什么会这样呢</w:t>
            </w:r>
          </w:p>
          <w:p>
            <w:pPr>
              <w:spacing w:line="276" w:lineRule="auto" w:after="100"/>
            </w:pPr>
            <w:r>
              <w:rPr>
                <w:color w:val="111827"/>
                <w:sz w:val="24"/>
              </w:rPr>
              <w:t>就是 他们判断错了 目前当前指数级别的操作逻辑</w:t>
            </w:r>
          </w:p>
          <w:p>
            <w:pPr>
              <w:spacing w:line="276" w:lineRule="auto" w:after="100"/>
            </w:pPr>
            <w:r>
              <w:rPr>
                <w:color w:val="111827"/>
                <w:sz w:val="24"/>
              </w:rPr>
              <w:t>你们现在看到的PCB上游加速 就是基于我的逻辑的。是不是脱离大家的基本面了 我告诉你们 是的。 但是有没有上涨逻辑 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14:13  |  1360楼  |  zippo578  |  UID 65329649</w:t>
            </w:r>
          </w:p>
        </w:tc>
      </w:tr>
      <w:tr>
        <w:tc>
          <w:tcPr>
            <w:tcW w:type="dxa" w:w="10080"/>
          </w:tcPr>
          <w:p>
            <w:pPr>
              <w:spacing w:line="276" w:lineRule="auto" w:after="100"/>
            </w:pPr>
            <w:r>
              <w:rPr>
                <w:sz w:val="20"/>
              </w:rPr>
              <w:t>期指那边走的一般</w:t>
            </w:r>
            <w:r>
              <w:br/>
            </w:r>
            <w:r>
              <w:rPr>
                <w:sz w:val="20"/>
              </w:rPr>
              <w:t>缩量</w:t>
            </w:r>
            <w:r>
              <w:br/>
            </w:r>
            <w:r>
              <w:rPr>
                <w:sz w:val="20"/>
              </w:rPr>
              <w:t>如果打仓位的话，应该是明早那个急杀是个好机会[del]指数[/del]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14:15  |  1361楼  |  zippo578  |  UID 65329649</w:t>
            </w:r>
          </w:p>
        </w:tc>
      </w:tr>
      <w:tr>
        <w:tc>
          <w:tcPr>
            <w:tcW w:type="dxa" w:w="10080"/>
          </w:tcPr>
          <w:p>
            <w:pPr>
              <w:spacing w:line="276" w:lineRule="auto" w:after="100"/>
            </w:pPr>
            <w:r>
              <w:rPr>
                <w:sz w:val="20"/>
              </w:rPr>
              <w:t>明早应该有一次踩60日线确认的机会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14:15  |  2375楼  |  Rzzz二号机  |  UID 67143809</w:t>
            </w:r>
          </w:p>
        </w:tc>
      </w:tr>
      <w:tr>
        <w:tc>
          <w:tcPr>
            <w:tcW w:type="dxa" w:w="10080"/>
          </w:tcPr>
          <w:p>
            <w:pPr>
              <w:spacing w:line="276" w:lineRule="auto" w:after="100"/>
            </w:pPr>
            <w:r>
              <w:rPr>
                <w:sz w:val="20"/>
              </w:rPr>
              <w:t>Reply to Reply Post by zippo578 (2026-06-15 14:13)</w:t>
            </w:r>
            <w:r>
              <w:br/>
            </w:r>
            <w:r>
              <w:rPr>
                <w:sz w:val="20"/>
              </w:rPr>
              <w:t>你要这么说 那我就平了 明天再来[s:pg:严肃]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14:15  |  3214楼  |  狼大  |  UID 150058</w:t>
            </w:r>
          </w:p>
        </w:tc>
      </w:tr>
      <w:tr>
        <w:tc>
          <w:tcPr>
            <w:tcW w:type="dxa" w:w="10080"/>
          </w:tcPr>
          <w:p>
            <w:pPr>
              <w:spacing w:line="276" w:lineRule="auto" w:after="100"/>
            </w:pPr>
            <w:r>
              <w:rPr>
                <w:color w:val="111827"/>
                <w:sz w:val="24"/>
              </w:rPr>
              <w:t>Reply Post by 行云式 (2026-06-15 14:12):</w:t>
            </w:r>
          </w:p>
          <w:p>
            <w:pPr>
              <w:spacing w:line="276" w:lineRule="auto" w:after="100"/>
            </w:pPr>
            <w:r>
              <w:rPr>
                <w:color w:val="111827"/>
                <w:sz w:val="24"/>
              </w:rPr>
              <w:t>马上业绩月了，所以要趁着业绩发布之前把题材概念都炒个遍，科技里也有些是题材概念，去参与完全没问题，而且超额收益就是这么来的，但是不能用业绩基本面骗自己了，都不是按计算器了，是先打上月球再说了，而且不是每个都有业绩，我是这么理解的，等到业绩月可能会死的比较惨，在过两个月来看看对不对。</w:t>
            </w:r>
            <w:r>
              <w:br/>
            </w:r>
            <w:r>
              <w:rPr>
                <w:color w:val="111827"/>
                <w:sz w:val="24"/>
              </w:rPr>
              <w:t>这种情况 之前我用过 大族数控这个票举过例子。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14:18  |  1362楼  |  zippo578  |  UID 65329649</w:t>
            </w:r>
          </w:p>
        </w:tc>
      </w:tr>
      <w:tr>
        <w:tc>
          <w:tcPr>
            <w:tcW w:type="dxa" w:w="10080"/>
          </w:tcPr>
          <w:p>
            <w:pPr>
              <w:spacing w:line="276" w:lineRule="auto" w:after="100"/>
            </w:pPr>
            <w:r>
              <w:rPr>
                <w:sz w:val="20"/>
              </w:rPr>
              <w:t>Reply Post by 闻空言语 (2026-06-15 14:16):</w:t>
            </w:r>
          </w:p>
          <w:p>
            <w:pPr>
              <w:spacing w:line="276" w:lineRule="auto" w:after="100"/>
            </w:pPr>
            <w:r>
              <w:rPr>
                <w:sz w:val="20"/>
              </w:rPr>
              <w:t>这个意思是技术派要改到明天早上下杀然后再进了？</w:t>
            </w:r>
            <w:r>
              <w:br/>
            </w:r>
            <w:r>
              <w:rPr>
                <w:sz w:val="20"/>
              </w:rPr>
              <w:t>技术派会动手吧，但是下午一直缩量圆弧没搞懂</w:t>
            </w:r>
            <w:r>
              <w:br/>
            </w:r>
            <w:r>
              <w:rPr>
                <w:sz w:val="20"/>
              </w:rPr>
              <w:t>个股应该没啥问题</w:t>
            </w:r>
            <w:r>
              <w:br/>
            </w:r>
            <w:r>
              <w:rPr>
                <w:sz w:val="20"/>
              </w:rPr>
              <w:t>指数这里应该是还有个确认</w:t>
            </w:r>
            <w:r>
              <w:br/>
            </w:r>
            <w:r>
              <w:rPr>
                <w:sz w:val="20"/>
              </w:rPr>
              <w:t>要不节前还有3天，直接干上去，大资金就没活了吧</w:t>
            </w:r>
            <w:r>
              <w:br/>
            </w:r>
            <w:r>
              <w:rPr>
                <w:sz w:val="20"/>
              </w:rPr>
              <w:t>---</w:t>
            </w:r>
            <w:r>
              <w:br/>
            </w:r>
            <w:r>
              <w:rPr>
                <w:sz w:val="20"/>
              </w:rPr>
              <w:t>这种属于比较细微的操作</w:t>
            </w:r>
            <w:r>
              <w:br/>
            </w:r>
            <w:r>
              <w:rPr>
                <w:sz w:val="20"/>
              </w:rPr>
              <w:t>有个预期就行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14:19  |  3215楼  |  狼大  |  UID 150058</w:t>
            </w:r>
          </w:p>
        </w:tc>
      </w:tr>
      <w:tr>
        <w:tc>
          <w:tcPr>
            <w:tcW w:type="dxa" w:w="10080"/>
          </w:tcPr>
          <w:p>
            <w:pPr>
              <w:spacing w:line="276" w:lineRule="auto" w:after="100"/>
            </w:pPr>
            <w:r>
              <w:rPr>
                <w:color w:val="111827"/>
                <w:sz w:val="24"/>
              </w:rPr>
              <w:t>Reply Post by 坚强的小p孩 (2026-06-15 14:16):</w:t>
            </w:r>
          </w:p>
          <w:p>
            <w:pPr>
              <w:spacing w:line="276" w:lineRule="auto" w:after="100"/>
            </w:pPr>
            <w:r>
              <w:rPr>
                <w:color w:val="111827"/>
                <w:sz w:val="24"/>
              </w:rPr>
              <w:t>狼大今天如果站住4060 不算是突破，然后尾盘去买今天涨的最好的么？还是说算上今天得站住3天，然后去追？</w:t>
            </w:r>
            <w:r>
              <w:br/>
            </w:r>
            <w:r>
              <w:rPr>
                <w:color w:val="111827"/>
                <w:sz w:val="24"/>
              </w:rPr>
              <w:t>你要做什么我不管</w:t>
            </w:r>
            <w:r>
              <w:br/>
            </w:r>
            <w:r>
              <w:rPr>
                <w:color w:val="111827"/>
                <w:sz w:val="24"/>
              </w:rPr>
              <w:t>我之前说过 突破下跌趋势第一根开头我加一半 突破后的第二根红K尾盘 打满</w:t>
            </w:r>
            <w:r>
              <w:br/>
            </w:r>
            <w:r>
              <w:rPr>
                <w:color w:val="111827"/>
                <w:sz w:val="24"/>
              </w:rPr>
              <w:t>然后之后就只等卖点</w:t>
            </w:r>
            <w:r>
              <w:br/>
            </w:r>
            <w:r>
              <w:rPr>
                <w:color w:val="111827"/>
                <w:sz w:val="24"/>
              </w:rPr>
              <w:t>中间会有调仓 但是没有减仓。</w:t>
            </w:r>
            <w:r>
              <w:br/>
            </w:r>
            <w:r>
              <w:rPr>
                <w:color w:val="111827"/>
                <w:sz w:val="24"/>
              </w:rPr>
              <w:t>这些东西我重复了N次了</w:t>
            </w:r>
          </w:p>
          <w:p>
            <w:pPr>
              <w:spacing w:line="276" w:lineRule="auto" w:after="100"/>
            </w:pPr>
            <w:r>
              <w:rPr>
                <w:color w:val="111827"/>
                <w:sz w:val="24"/>
              </w:rPr>
              <w:t>至于你们买什么 或者调什么 我也不知道</w:t>
            </w:r>
            <w:r>
              <w:br/>
            </w:r>
            <w:r>
              <w:rPr>
                <w:color w:val="111827"/>
                <w:sz w:val="24"/>
              </w:rPr>
              <w:t>同一只票 可能有些人能挣钱 有些人就挣不到。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14:23  |  3216楼  |  狼大  |  UID 150058</w:t>
            </w:r>
          </w:p>
        </w:tc>
      </w:tr>
      <w:tr>
        <w:tc>
          <w:tcPr>
            <w:tcW w:type="dxa" w:w="10080"/>
          </w:tcPr>
          <w:p>
            <w:pPr>
              <w:spacing w:line="276" w:lineRule="auto" w:after="100"/>
            </w:pPr>
            <w:r>
              <w:rPr>
                <w:color w:val="111827"/>
                <w:sz w:val="24"/>
              </w:rPr>
              <w:t>Reply Post by 推石头的愚者 (2026-06-15 14:20):</w:t>
            </w:r>
          </w:p>
          <w:p>
            <w:pPr>
              <w:spacing w:line="276" w:lineRule="auto" w:after="100"/>
            </w:pPr>
            <w:r>
              <w:rPr>
                <w:color w:val="111827"/>
                <w:sz w:val="24"/>
              </w:rPr>
              <w:t>抱团博业绩，先信卖后信，剩一点验牌。牌好上去卖，牌差直接卖。[s:ac:goodjob]我记的对吗</w:t>
            </w:r>
            <w:r>
              <w:br/>
            </w:r>
            <w:r>
              <w:rPr>
                <w:color w:val="111827"/>
                <w:sz w:val="24"/>
              </w:rPr>
              <w:t>嗯 我记得我举例过的</w:t>
            </w:r>
            <w:r>
              <w:br/>
            </w:r>
            <w:r>
              <w:rPr>
                <w:color w:val="111827"/>
                <w:sz w:val="24"/>
              </w:rPr>
              <w:t>现在PCB上游就是吹 反正明牌的吹上宇宙</w:t>
            </w:r>
            <w:r>
              <w:br/>
            </w:r>
            <w:r>
              <w:rPr>
                <w:color w:val="111827"/>
                <w:sz w:val="24"/>
              </w:rPr>
              <w:t>就看你们认不认了</w:t>
            </w:r>
            <w:r>
              <w:br/>
            </w:r>
            <w:r>
              <w:rPr>
                <w:color w:val="111827"/>
                <w:sz w:val="24"/>
              </w:rPr>
              <w:t>总有人接盘的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14:29  |  3217楼  |  狼大  |  UID 150058</w:t>
            </w:r>
          </w:p>
        </w:tc>
      </w:tr>
      <w:tr>
        <w:tc>
          <w:tcPr>
            <w:tcW w:type="dxa" w:w="10080"/>
          </w:tcPr>
          <w:p>
            <w:pPr>
              <w:spacing w:line="276" w:lineRule="auto" w:after="100"/>
            </w:pPr>
            <w:r>
              <w:rPr>
                <w:color w:val="111827"/>
                <w:sz w:val="24"/>
              </w:rPr>
              <w:t>你们知道今天为什么指数是缩量的吗 代表了什么 我看看有没有进步。</w:t>
            </w:r>
            <w:r>
              <w:br/>
            </w:r>
            <w:r>
              <w:rPr>
                <w:color w:val="111827"/>
                <w:sz w:val="24"/>
              </w:rPr>
              <w:t>我今天确实无聊。。。我的该板的都板了。。。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14:38  |  1705楼  |  村上吹树  |  UID 61395264</w:t>
            </w:r>
          </w:p>
        </w:tc>
      </w:tr>
      <w:tr>
        <w:tc>
          <w:tcPr>
            <w:tcW w:type="dxa" w:w="10080"/>
          </w:tcPr>
          <w:p>
            <w:pPr>
              <w:spacing w:line="276" w:lineRule="auto" w:after="100"/>
            </w:pPr>
            <w:r>
              <w:rPr>
                <w:sz w:val="20"/>
              </w:rPr>
              <w:t>./mon_202606/15/jmQ6-cqauZsT3cSwi-ty.jpg.medium.jpg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14:38  |  3218楼  |  狼大  |  UID 150058</w:t>
            </w:r>
          </w:p>
        </w:tc>
      </w:tr>
      <w:tr>
        <w:tc>
          <w:tcPr>
            <w:tcW w:type="dxa" w:w="10080"/>
          </w:tcPr>
          <w:p>
            <w:pPr>
              <w:spacing w:line="276" w:lineRule="auto" w:after="100"/>
            </w:pPr>
            <w:r>
              <w:rPr>
                <w:color w:val="111827"/>
                <w:sz w:val="24"/>
              </w:rPr>
              <w:t>Reply Post by Xushu__ (2026-06-15 14:33):</w:t>
            </w:r>
          </w:p>
          <w:p>
            <w:pPr>
              <w:spacing w:line="276" w:lineRule="auto" w:after="100"/>
            </w:pPr>
            <w:r>
              <w:rPr>
                <w:color w:val="111827"/>
                <w:sz w:val="24"/>
              </w:rPr>
              <w:t>因为空方上个交易日得到巨大释放</w:t>
            </w:r>
            <w:r>
              <w:br/>
            </w:r>
            <w:r>
              <w:rPr>
                <w:color w:val="111827"/>
                <w:sz w:val="24"/>
              </w:rPr>
              <w:t>这个有点意思 还有上面那个说卖盘衰竭的</w:t>
            </w:r>
          </w:p>
          <w:p>
            <w:pPr>
              <w:spacing w:line="276" w:lineRule="auto" w:after="100"/>
            </w:pPr>
            <w:r>
              <w:rPr>
                <w:color w:val="111827"/>
                <w:sz w:val="24"/>
              </w:rPr>
              <w:t>其实很正常，上个交易是放大量 上影线</w:t>
            </w:r>
            <w:r>
              <w:br/>
            </w:r>
            <w:r>
              <w:rPr>
                <w:color w:val="111827"/>
                <w:sz w:val="24"/>
              </w:rPr>
              <w:t>也就是冲高半导体和光这种科技类 卖的机构资金 柚子资金 散户资金都很多</w:t>
            </w:r>
            <w:r>
              <w:br/>
            </w:r>
            <w:r>
              <w:rPr>
                <w:color w:val="111827"/>
                <w:sz w:val="24"/>
              </w:rPr>
              <w:t>而今天除了散户卖 基本都没有大抛单了，这边的只剩买盘，这是撮合交易 上面没什么卖盘 下面也不想追高的时候，这个只能缩量慢慢上推</w:t>
            </w:r>
            <w:r>
              <w:br/>
            </w:r>
            <w:r>
              <w:rPr>
                <w:color w:val="111827"/>
                <w:sz w:val="24"/>
              </w:rPr>
              <w:t>而散户的量出在哪里呢 反而出在跌了很久 目前才反弹一到两根K线的方向。</w:t>
            </w:r>
          </w:p>
          <w:p>
            <w:pPr>
              <w:spacing w:line="276" w:lineRule="auto" w:after="100"/>
            </w:pPr>
            <w:r>
              <w:rPr>
                <w:color w:val="111827"/>
                <w:sz w:val="24"/>
              </w:rPr>
              <w:t>从下跌通道行情到现在 净卖出去的散户资金太多了 都在观望。</w:t>
            </w:r>
            <w:r>
              <w:br/>
            </w:r>
            <w:r>
              <w:rPr>
                <w:color w:val="111827"/>
                <w:sz w:val="24"/>
              </w:rPr>
              <w:t>我之前也和你们说过了 要么你出去就别再回来</w:t>
            </w:r>
            <w:r>
              <w:br/>
            </w:r>
            <w:r>
              <w:rPr>
                <w:color w:val="111827"/>
                <w:sz w:val="24"/>
              </w:rPr>
              <w:t>但是你看多一眼，最后都是追山顶。</w:t>
            </w:r>
            <w:r>
              <w:br/>
            </w:r>
            <w:r>
              <w:rPr>
                <w:color w:val="111827"/>
                <w:sz w:val="24"/>
              </w:rPr>
              <w:t>因为这是人性。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14:40  |  3219楼  |  狼大  |  UID 150058</w:t>
            </w:r>
          </w:p>
        </w:tc>
      </w:tr>
      <w:tr>
        <w:tc>
          <w:tcPr>
            <w:tcW w:type="dxa" w:w="10080"/>
          </w:tcPr>
          <w:p>
            <w:pPr>
              <w:spacing w:line="276" w:lineRule="auto" w:after="100"/>
            </w:pPr>
            <w:r>
              <w:rPr>
                <w:color w:val="111827"/>
                <w:sz w:val="24"/>
              </w:rPr>
              <w:t>Reply Post by 闻空言语 (2026-06-15 14:39):</w:t>
            </w:r>
          </w:p>
          <w:p>
            <w:pPr>
              <w:spacing w:line="276" w:lineRule="auto" w:after="100"/>
            </w:pPr>
            <w:r>
              <w:rPr>
                <w:color w:val="111827"/>
                <w:sz w:val="24"/>
              </w:rPr>
              <w:t>资金还是缩大量啊。没看到技术派入场。</w:t>
            </w:r>
            <w:r>
              <w:br/>
            </w:r>
            <w:r>
              <w:rPr>
                <w:color w:val="111827"/>
                <w:sz w:val="24"/>
              </w:rPr>
              <w:t>有的</w:t>
            </w:r>
            <w:r>
              <w:br/>
            </w:r>
            <w:r>
              <w:rPr>
                <w:color w:val="111827"/>
                <w:sz w:val="24"/>
              </w:rPr>
              <w:t>因为没有卖盘 所以技术派买一点 就看见指数上去了</w:t>
            </w:r>
            <w:r>
              <w:br/>
            </w:r>
            <w:r>
              <w:rPr>
                <w:color w:val="111827"/>
                <w:sz w:val="24"/>
              </w:rPr>
              <w:t>能理解吗？</w:t>
            </w:r>
            <w:r>
              <w:br/>
            </w:r>
            <w:r>
              <w:rPr>
                <w:color w:val="111827"/>
                <w:sz w:val="24"/>
              </w:rPr>
              <w:t>你们一定要认知这个市场 是撮合交易的。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14:42  |  1363楼  |  zippo578  |  UID 65329649</w:t>
            </w:r>
          </w:p>
        </w:tc>
      </w:tr>
      <w:tr>
        <w:tc>
          <w:tcPr>
            <w:tcW w:type="dxa" w:w="10080"/>
          </w:tcPr>
          <w:p>
            <w:pPr>
              <w:spacing w:line="276" w:lineRule="auto" w:after="100"/>
            </w:pPr>
            <w:r>
              <w:rPr>
                <w:sz w:val="20"/>
              </w:rPr>
              <w:t>Reply Post by 闻空言语 (2026-06-15 14:21):</w:t>
            </w:r>
          </w:p>
          <w:p>
            <w:pPr>
              <w:spacing w:line="276" w:lineRule="auto" w:after="100"/>
            </w:pPr>
            <w:r>
              <w:rPr>
                <w:sz w:val="20"/>
              </w:rPr>
              <w:t>嗯，缩大量，开盘+500，现在-1200，没看到放量，感觉还是心里不太有底。</w:t>
            </w:r>
            <w:r>
              <w:br/>
            </w:r>
            <w:r>
              <w:rPr>
                <w:sz w:val="20"/>
              </w:rPr>
              <w:t>做个股不像指数</w:t>
            </w:r>
            <w:r>
              <w:br/>
            </w:r>
            <w:r>
              <w:rPr>
                <w:sz w:val="20"/>
              </w:rPr>
              <w:t>不用追求完美，科技最后半小时慢慢有人买了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14:44  |  3220楼  |  狼大  |  UID 150058</w:t>
            </w:r>
          </w:p>
        </w:tc>
      </w:tr>
      <w:tr>
        <w:tc>
          <w:tcPr>
            <w:tcW w:type="dxa" w:w="10080"/>
          </w:tcPr>
          <w:p>
            <w:pPr>
              <w:spacing w:line="276" w:lineRule="auto" w:after="100"/>
            </w:pPr>
            <w:r>
              <w:rPr>
                <w:color w:val="111827"/>
                <w:sz w:val="24"/>
              </w:rPr>
              <w:t>Reply Post by 海王_圣 (2026-06-15 14:42):</w:t>
            </w:r>
          </w:p>
          <w:p>
            <w:pPr>
              <w:spacing w:line="276" w:lineRule="auto" w:after="100"/>
            </w:pPr>
            <w:r>
              <w:rPr>
                <w:color w:val="111827"/>
                <w:sz w:val="24"/>
              </w:rPr>
              <w:t>“但是你看多一眼，最后都是追山顶。”</w:t>
            </w:r>
          </w:p>
          <w:p>
            <w:pPr>
              <w:spacing w:line="276" w:lineRule="auto" w:after="100"/>
            </w:pPr>
            <w:r>
              <w:rPr>
                <w:color w:val="111827"/>
                <w:sz w:val="24"/>
              </w:rPr>
              <w:t>狼大意思是最近随时可能下来，不能追高？</w:t>
            </w:r>
            <w:r>
              <w:br/>
            </w:r>
            <w:r>
              <w:rPr>
                <w:color w:val="111827"/>
                <w:sz w:val="24"/>
              </w:rPr>
              <w:t>我不懂你们的时间周期 我感觉和我的一天24小时不一样 你们的一天可能已经过了7个交易日了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14:46  |  1364楼  |  zippo578  |  UID 65329649</w:t>
            </w:r>
          </w:p>
        </w:tc>
      </w:tr>
      <w:tr>
        <w:tc>
          <w:tcPr>
            <w:tcW w:type="dxa" w:w="10080"/>
          </w:tcPr>
          <w:p>
            <w:pPr>
              <w:spacing w:line="276" w:lineRule="auto" w:after="100"/>
            </w:pPr>
            <w:r>
              <w:rPr>
                <w:sz w:val="20"/>
              </w:rPr>
              <w:t>Reply Post by Rzzz二号机 (2026-06-15 14:15):</w:t>
            </w:r>
          </w:p>
          <w:p>
            <w:pPr>
              <w:spacing w:line="276" w:lineRule="auto" w:after="100"/>
            </w:pPr>
            <w:r>
              <w:rPr>
                <w:sz w:val="20"/>
              </w:rPr>
              <w:t>你要这么说 那我就平了 明天再来[s:pg:严肃]</w:t>
            </w:r>
            <w:r>
              <w:br/>
            </w:r>
            <w:r>
              <w:rPr>
                <w:sz w:val="20"/>
              </w:rPr>
              <w:t>你看</w:t>
            </w:r>
            <w:r>
              <w:br/>
            </w:r>
            <w:r>
              <w:rPr>
                <w:sz w:val="20"/>
              </w:rPr>
              <w:t>这就动了T0的心思</w:t>
            </w:r>
            <w:r>
              <w:br/>
            </w:r>
            <w:r>
              <w:rPr>
                <w:sz w:val="20"/>
              </w:rPr>
              <w:t>[del]忘记狼大说的啥时候买么[/del]</w:t>
            </w:r>
            <w:r>
              <w:br/>
            </w:r>
            <w:r>
              <w:rPr>
                <w:sz w:val="20"/>
              </w:rPr>
              <w:t>250点的下杀能扛得住</w:t>
            </w:r>
            <w:r>
              <w:br/>
            </w:r>
            <w:r>
              <w:rPr>
                <w:sz w:val="20"/>
              </w:rPr>
              <w:t>150点的收益就拿不住了[s:pg:严肃]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14:48  |  3221楼  |  狼大  |  UID 150058</w:t>
            </w:r>
          </w:p>
        </w:tc>
      </w:tr>
      <w:tr>
        <w:tc>
          <w:tcPr>
            <w:tcW w:type="dxa" w:w="10080"/>
          </w:tcPr>
          <w:p>
            <w:pPr>
              <w:spacing w:line="276" w:lineRule="auto" w:after="100"/>
            </w:pPr>
            <w:r>
              <w:rPr>
                <w:color w:val="111827"/>
                <w:sz w:val="24"/>
              </w:rPr>
              <w:t>Reply Post by zippo578 (2026-06-15 14:46):</w:t>
            </w:r>
          </w:p>
          <w:p>
            <w:pPr>
              <w:spacing w:line="276" w:lineRule="auto" w:after="100"/>
            </w:pPr>
            <w:r>
              <w:rPr>
                <w:color w:val="111827"/>
                <w:sz w:val="24"/>
              </w:rPr>
              <w:t>你看</w:t>
            </w:r>
            <w:r>
              <w:br/>
            </w:r>
            <w:r>
              <w:rPr>
                <w:color w:val="111827"/>
                <w:sz w:val="24"/>
              </w:rPr>
              <w:t>这就动了T0的心思</w:t>
            </w:r>
            <w:r>
              <w:br/>
            </w:r>
            <w:r>
              <w:rPr>
                <w:color w:val="111827"/>
                <w:sz w:val="24"/>
              </w:rPr>
              <w:t>[del]忘记狼大说的啥时候买么[/del]</w:t>
            </w:r>
            <w:r>
              <w:br/>
            </w:r>
            <w:r>
              <w:rPr>
                <w:color w:val="111827"/>
                <w:sz w:val="24"/>
              </w:rPr>
              <w:t>250点的下杀能扛得住</w:t>
            </w:r>
            <w:r>
              <w:br/>
            </w:r>
            <w:r>
              <w:rPr>
                <w:color w:val="111827"/>
                <w:sz w:val="24"/>
              </w:rPr>
              <w:t>150点的收益就拿不住了[s:pg:严肃]</w:t>
            </w:r>
            <w:r>
              <w:br/>
            </w:r>
            <w:r>
              <w:rPr>
                <w:color w:val="111827"/>
                <w:sz w:val="24"/>
              </w:rPr>
              <w:t>我记得我和你说过 多单进场位置</w:t>
            </w:r>
          </w:p>
          <w:p>
            <w:pPr>
              <w:spacing w:line="276" w:lineRule="auto" w:after="100"/>
            </w:pPr>
            <w:r>
              <w:rPr>
                <w:color w:val="111827"/>
                <w:sz w:val="24"/>
              </w:rPr>
              <w:t>./mon_202606/15/jmQ6-kz7iKpT1kSg5-6n.jpg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14:51  |  1342楼  |  xbox  |  UID 331181</w:t>
            </w:r>
          </w:p>
        </w:tc>
      </w:tr>
      <w:tr>
        <w:tc>
          <w:tcPr>
            <w:tcW w:type="dxa" w:w="10080"/>
          </w:tcPr>
          <w:p>
            <w:pPr>
              <w:spacing w:line="276" w:lineRule="auto" w:after="100"/>
            </w:pPr>
            <w:r>
              <w:rPr>
                <w:sz w:val="20"/>
              </w:rPr>
              <w:t>我觉得空仓的可以至少先摆一半进去了，万一明天还有半价活动呢，像4月9号那样是不是？</w:t>
            </w:r>
          </w:p>
          <w:p>
            <w:pPr>
              <w:spacing w:line="276" w:lineRule="auto" w:after="100"/>
            </w:pPr>
            <w:r>
              <w:rPr>
                <w:sz w:val="20"/>
              </w:rPr>
              <w:t>目的一定不是跑路，不是说个股啊，别人该收肉的收肉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14:52  |  1365楼  |  zippo578  |  UID 65329649</w:t>
            </w:r>
          </w:p>
        </w:tc>
      </w:tr>
      <w:tr>
        <w:tc>
          <w:tcPr>
            <w:tcW w:type="dxa" w:w="10080"/>
          </w:tcPr>
          <w:p>
            <w:pPr>
              <w:spacing w:line="276" w:lineRule="auto" w:after="100"/>
            </w:pPr>
            <w:r>
              <w:rPr>
                <w:sz w:val="20"/>
              </w:rPr>
              <w:t>Reply Post by kkk_facai (2026-06-15 14:47):</w:t>
            </w:r>
          </w:p>
          <w:p>
            <w:pPr>
              <w:spacing w:line="276" w:lineRule="auto" w:after="100"/>
            </w:pPr>
            <w:r>
              <w:rPr>
                <w:sz w:val="20"/>
              </w:rPr>
              <w:t>哈哈哈哈哈哈，火鸡哥，有认识的买老登的朋友，拿着周五的隔夜空单，和我说继续捏。</w:t>
            </w:r>
            <w:r>
              <w:br/>
            </w:r>
            <w:r>
              <w:rPr>
                <w:sz w:val="20"/>
              </w:rPr>
              <w:t>这种做单手法</w:t>
            </w:r>
            <w:r>
              <w:br/>
            </w:r>
            <w:r>
              <w:rPr>
                <w:sz w:val="20"/>
              </w:rPr>
              <w:t>这次不跪下次跪</w:t>
            </w:r>
            <w:r>
              <w:br/>
            </w:r>
            <w:r>
              <w:rPr>
                <w:sz w:val="20"/>
              </w:rPr>
              <w:t>周五那么大的升水敢拿隔夜空的也是人才[s:ac:呆]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14:53  |  1366楼  |  zippo578  |  UID 65329649</w:t>
            </w:r>
          </w:p>
        </w:tc>
      </w:tr>
      <w:tr>
        <w:tc>
          <w:tcPr>
            <w:tcW w:type="dxa" w:w="10080"/>
          </w:tcPr>
          <w:p>
            <w:pPr>
              <w:spacing w:line="276" w:lineRule="auto" w:after="100"/>
            </w:pPr>
            <w:r>
              <w:rPr>
                <w:sz w:val="20"/>
              </w:rPr>
              <w:t>Reply Post by gatsbyL (2026-06-15 14:51):</w:t>
            </w:r>
          </w:p>
          <w:p>
            <w:pPr>
              <w:spacing w:line="276" w:lineRule="auto" w:after="100"/>
            </w:pPr>
            <w:r>
              <w:rPr>
                <w:sz w:val="20"/>
              </w:rPr>
              <w:t>机哥，最后这会儿期指也有点放量涨起来了呢</w:t>
            </w:r>
            <w:r>
              <w:br/>
            </w:r>
            <w:r>
              <w:rPr>
                <w:sz w:val="20"/>
              </w:rPr>
              <w:t>这会指数好很多了</w:t>
            </w:r>
            <w:r>
              <w:br/>
            </w:r>
            <w:r>
              <w:rPr>
                <w:sz w:val="20"/>
              </w:rPr>
              <w:t>远近期合约排列倒是还行</w:t>
            </w:r>
            <w:r>
              <w:br/>
            </w:r>
            <w:r>
              <w:rPr>
                <w:sz w:val="20"/>
              </w:rPr>
              <w:t>期指应该是对周五的大幅升水修复</w:t>
            </w:r>
          </w:p>
          <w:p>
            <w:pPr>
              <w:spacing w:line="276" w:lineRule="auto" w:after="100"/>
            </w:pPr>
            <w:r>
              <w:rPr>
                <w:sz w:val="20"/>
              </w:rPr>
              <w:t>还是按做多看吧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14:53  |  2376楼  |  Rzzz二号机  |  UID 67143809</w:t>
            </w:r>
          </w:p>
        </w:tc>
      </w:tr>
      <w:tr>
        <w:tc>
          <w:tcPr>
            <w:tcW w:type="dxa" w:w="10080"/>
          </w:tcPr>
          <w:p>
            <w:pPr>
              <w:spacing w:line="276" w:lineRule="auto" w:after="100"/>
            </w:pPr>
            <w:r>
              <w:rPr>
                <w:sz w:val="20"/>
              </w:rPr>
              <w:t>Reply to Reply Post by zippo578 (2026-06-15 14:46)</w:t>
            </w:r>
            <w:r>
              <w:br/>
            </w:r>
            <w:r>
              <w:rPr>
                <w:sz w:val="20"/>
              </w:rPr>
              <w:t>[s:pg:严肃]谨遵教诲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14:54  |  1367楼  |  zippo578  |  UID 65329649</w:t>
            </w:r>
          </w:p>
        </w:tc>
      </w:tr>
      <w:tr>
        <w:tc>
          <w:tcPr>
            <w:tcW w:type="dxa" w:w="10080"/>
          </w:tcPr>
          <w:p>
            <w:pPr>
              <w:spacing w:line="276" w:lineRule="auto" w:after="100"/>
            </w:pPr>
            <w:r>
              <w:rPr>
                <w:sz w:val="20"/>
              </w:rPr>
              <w:t>Reply Post by gatsbyL (2026-06-15 14:53):</w:t>
            </w:r>
          </w:p>
          <w:p>
            <w:pPr>
              <w:spacing w:line="276" w:lineRule="auto" w:after="100"/>
            </w:pPr>
            <w:r>
              <w:rPr>
                <w:sz w:val="20"/>
              </w:rPr>
              <w:t>机哥，你说的这个回踩60是期指的60天线吗</w:t>
            </w:r>
            <w:r>
              <w:br/>
            </w:r>
            <w:r>
              <w:rPr>
                <w:sz w:val="20"/>
              </w:rPr>
              <w:t>不是，上证的</w:t>
            </w:r>
            <w:r>
              <w:br/>
            </w:r>
            <w:r>
              <w:rPr>
                <w:sz w:val="20"/>
              </w:rPr>
              <w:t>2点那会指数很弱，</w:t>
            </w:r>
            <w:r>
              <w:br/>
            </w:r>
            <w:r>
              <w:rPr>
                <w:sz w:val="20"/>
              </w:rPr>
              <w:t>有预期明天指数是个强的红孕线</w:t>
            </w:r>
            <w:r>
              <w:br/>
            </w:r>
            <w:r>
              <w:rPr>
                <w:sz w:val="20"/>
              </w:rPr>
              <w:t>这会好多了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14:54  |  3222楼  |  狼大  |  UID 150058</w:t>
            </w:r>
          </w:p>
        </w:tc>
      </w:tr>
      <w:tr>
        <w:tc>
          <w:tcPr>
            <w:tcW w:type="dxa" w:w="10080"/>
          </w:tcPr>
          <w:p>
            <w:pPr>
              <w:spacing w:line="276" w:lineRule="auto" w:after="100"/>
            </w:pPr>
            <w:r>
              <w:rPr>
                <w:color w:val="111827"/>
                <w:sz w:val="24"/>
              </w:rPr>
              <w:t>Reply Post by gatsbyL (2026-06-15 14:49):</w:t>
            </w:r>
          </w:p>
          <w:p>
            <w:pPr>
              <w:spacing w:line="276" w:lineRule="auto" w:after="100"/>
            </w:pPr>
            <w:r>
              <w:rPr>
                <w:color w:val="111827"/>
                <w:sz w:val="24"/>
              </w:rPr>
              <w:t>狼大，听你的周五尾盘打满了股指，感谢指导[s:ac:喘]</w:t>
            </w:r>
            <w:r>
              <w:br/>
            </w:r>
            <w:r>
              <w:rPr>
                <w:color w:val="111827"/>
                <w:sz w:val="24"/>
              </w:rPr>
              <w:t>我能分享给你们的 只有有点知识的人才看得懂</w:t>
            </w:r>
            <w:r>
              <w:br/>
            </w:r>
            <w:r>
              <w:rPr>
                <w:color w:val="111827"/>
                <w:sz w:val="24"/>
              </w:rPr>
              <w:t>所以我一般不会回答太弱智的问题。</w:t>
            </w:r>
            <w:r>
              <w:br/>
            </w:r>
            <w:r>
              <w:rPr>
                <w:color w:val="111827"/>
                <w:sz w:val="24"/>
              </w:rPr>
              <w:t>这里确实对新人很不友好</w:t>
            </w:r>
            <w:r>
              <w:br/>
            </w:r>
            <w:r>
              <w:rPr>
                <w:color w:val="111827"/>
                <w:sz w:val="24"/>
              </w:rPr>
              <w:t>在我的眼里</w:t>
            </w:r>
            <w:r>
              <w:br/>
            </w:r>
            <w:r>
              <w:rPr>
                <w:color w:val="111827"/>
                <w:sz w:val="24"/>
              </w:rPr>
              <w:t>菜</w:t>
            </w:r>
            <w:r>
              <w:br/>
            </w:r>
            <w:r>
              <w:rPr>
                <w:color w:val="111827"/>
                <w:sz w:val="24"/>
              </w:rPr>
              <w:t>就是原罪</w:t>
            </w:r>
            <w:r>
              <w:br/>
            </w:r>
            <w:r>
              <w:rPr>
                <w:color w:val="111827"/>
                <w:sz w:val="24"/>
              </w:rPr>
              <w:t>不学习</w:t>
            </w:r>
            <w:r>
              <w:br/>
            </w:r>
            <w:r>
              <w:rPr>
                <w:color w:val="111827"/>
                <w:sz w:val="24"/>
              </w:rPr>
              <w:t>是死罪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14:55  |  1035楼  |  灰兔尾  |  UID 60916468</w:t>
            </w:r>
          </w:p>
        </w:tc>
      </w:tr>
      <w:tr>
        <w:tc>
          <w:tcPr>
            <w:tcW w:type="dxa" w:w="10080"/>
          </w:tcPr>
          <w:p>
            <w:pPr>
              <w:spacing w:line="276" w:lineRule="auto" w:after="100"/>
            </w:pPr>
            <w:r>
              <w:rPr>
                <w:sz w:val="20"/>
              </w:rPr>
              <w:t>果不其然拉尾盘，明天高开直接祖训，杀到承接位置再接</w:t>
            </w:r>
          </w:p>
          <w:p>
            <w:pPr>
              <w:spacing w:line="276" w:lineRule="auto" w:after="100"/>
            </w:pPr>
            <w:r>
              <w:rPr>
                <w:sz w:val="20"/>
              </w:rPr>
              <w:t>现在就是默默祈祷以和疯王不要整烂活，让我能安安稳稳拿到6.17兑现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14:57  |  1343楼  |  xbox  |  UID 331181</w:t>
            </w:r>
          </w:p>
        </w:tc>
      </w:tr>
      <w:tr>
        <w:tc>
          <w:tcPr>
            <w:tcW w:type="dxa" w:w="10080"/>
          </w:tcPr>
          <w:p>
            <w:pPr>
              <w:spacing w:line="276" w:lineRule="auto" w:after="100"/>
            </w:pPr>
            <w:r>
              <w:rPr>
                <w:sz w:val="20"/>
              </w:rPr>
              <w:t>Reply Post by zippo578 (2026-06-15 14:54):</w:t>
            </w:r>
          </w:p>
          <w:p>
            <w:pPr>
              <w:spacing w:line="276" w:lineRule="auto" w:after="100"/>
            </w:pPr>
            <w:r>
              <w:rPr>
                <w:sz w:val="20"/>
              </w:rPr>
              <w:t>不是，上证的</w:t>
            </w:r>
            <w:r>
              <w:br/>
            </w:r>
            <w:r>
              <w:rPr>
                <w:sz w:val="20"/>
              </w:rPr>
              <w:t>2点那会指数很弱，</w:t>
            </w:r>
            <w:r>
              <w:br/>
            </w:r>
            <w:r>
              <w:rPr>
                <w:sz w:val="20"/>
              </w:rPr>
              <w:t>有预期明天指数是个强的红孕线</w:t>
            </w:r>
            <w:r>
              <w:br/>
            </w:r>
            <w:r>
              <w:rPr>
                <w:sz w:val="20"/>
              </w:rPr>
              <w:t>这会好多了</w:t>
            </w:r>
          </w:p>
          <w:p>
            <w:pPr>
              <w:spacing w:line="276" w:lineRule="auto" w:after="100"/>
            </w:pPr>
            <w:r>
              <w:rPr>
                <w:sz w:val="20"/>
              </w:rPr>
              <w:t>把明天的预期抬高，一半回踩不一定能到20日线中轨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14:57  |  1368楼  |  zippo578  |  UID 65329649</w:t>
            </w:r>
          </w:p>
        </w:tc>
      </w:tr>
      <w:tr>
        <w:tc>
          <w:tcPr>
            <w:tcW w:type="dxa" w:w="10080"/>
          </w:tcPr>
          <w:p>
            <w:pPr>
              <w:spacing w:line="276" w:lineRule="auto" w:after="100"/>
            </w:pPr>
            <w:r>
              <w:rPr>
                <w:sz w:val="20"/>
              </w:rPr>
              <w:t>Reply Post by -阿狼- (2026-06-15 14:48):</w:t>
            </w:r>
          </w:p>
          <w:p>
            <w:pPr>
              <w:spacing w:line="276" w:lineRule="auto" w:after="100"/>
            </w:pPr>
            <w:r>
              <w:rPr>
                <w:sz w:val="20"/>
              </w:rPr>
              <w:t>我记得我和你说过 多单进场位置</w:t>
            </w:r>
          </w:p>
          <w:p>
            <w:pPr>
              <w:spacing w:line="276" w:lineRule="auto" w:after="100"/>
            </w:pPr>
            <w:r>
              <w:rPr>
                <w:sz w:val="20"/>
              </w:rPr>
              <w:t>./mon_202606/15/jmQ6-kz7iKpT1kSg5-6n.jpg</w:t>
            </w:r>
            <w:r>
              <w:br/>
            </w:r>
            <w:r>
              <w:rPr>
                <w:sz w:val="20"/>
              </w:rPr>
              <w:t>哥</w:t>
            </w:r>
            <w:r>
              <w:br/>
            </w:r>
            <w:r>
              <w:rPr>
                <w:sz w:val="20"/>
              </w:rPr>
              <w:t>这几天手持三大幸运法器</w:t>
            </w:r>
            <w:r>
              <w:br/>
            </w:r>
            <w:r>
              <w:rPr>
                <w:sz w:val="20"/>
              </w:rPr>
              <w:t>屁股上穿着红内裤</w:t>
            </w:r>
            <w:r>
              <w:br/>
            </w:r>
            <w:r>
              <w:rPr>
                <w:sz w:val="20"/>
              </w:rPr>
              <w:t>基本2天没动了[s:pg:哈啤]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14:58  |  3223楼  |  狼大  |  UID 150058</w:t>
            </w:r>
          </w:p>
        </w:tc>
      </w:tr>
      <w:tr>
        <w:tc>
          <w:tcPr>
            <w:tcW w:type="dxa" w:w="10080"/>
          </w:tcPr>
          <w:p>
            <w:pPr>
              <w:spacing w:line="276" w:lineRule="auto" w:after="100"/>
            </w:pPr>
            <w:r>
              <w:rPr>
                <w:color w:val="111827"/>
                <w:sz w:val="24"/>
              </w:rPr>
              <w:t>Reply Post by 月满&amp;#8226;轩尼诗 (2026-06-15 14:54):</w:t>
            </w:r>
          </w:p>
          <w:p>
            <w:pPr>
              <w:spacing w:line="276" w:lineRule="auto" w:after="100"/>
            </w:pPr>
            <w:r>
              <w:rPr>
                <w:color w:val="111827"/>
                <w:sz w:val="24"/>
              </w:rPr>
              <w:t>新学了一个逻辑 请指点</w:t>
            </w:r>
            <w:r>
              <w:br/>
            </w:r>
            <w:r>
              <w:rPr>
                <w:color w:val="111827"/>
                <w:sz w:val="24"/>
              </w:rPr>
              <w:t>良性接力</w:t>
            </w:r>
            <w:r>
              <w:br/>
            </w:r>
            <w:r>
              <w:rPr>
                <w:color w:val="111827"/>
                <w:sz w:val="24"/>
              </w:rPr>
              <w:t>你卖出→新进场资金继续获利→股价稳步上行 / 震荡走高。</w:t>
            </w:r>
            <w:r>
              <w:br/>
            </w:r>
            <w:r>
              <w:rPr>
                <w:color w:val="111827"/>
                <w:sz w:val="24"/>
              </w:rPr>
              <w:t>说明共识强、买盘源源不断，筹码只是换手，不是出逃，行情能延续。</w:t>
            </w:r>
            <w:r>
              <w:br/>
            </w:r>
            <w:r>
              <w:rPr>
                <w:color w:val="111827"/>
                <w:sz w:val="24"/>
              </w:rPr>
              <w:t>典型：趋势慢牛、板块轮动龙头。</w:t>
            </w:r>
            <w:r>
              <w:br/>
            </w:r>
            <w:r>
              <w:rPr>
                <w:color w:val="111827"/>
                <w:sz w:val="24"/>
              </w:rPr>
              <w:t>恶性接力</w:t>
            </w:r>
            <w:r>
              <w:br/>
            </w:r>
            <w:r>
              <w:rPr>
                <w:color w:val="111827"/>
                <w:sz w:val="24"/>
              </w:rPr>
              <w:t>你卖出→接盘者直接被套在高位→后面没人敢接。</w:t>
            </w:r>
            <w:r>
              <w:br/>
            </w:r>
            <w:r>
              <w:rPr>
                <w:color w:val="111827"/>
                <w:sz w:val="24"/>
              </w:rPr>
              <w:t>高位筹码全部固化，上方全是解套抛压，没人愿意抬轿，就会进入阴跌循环：</w:t>
            </w:r>
            <w:r>
              <w:br/>
            </w:r>
            <w:r>
              <w:rPr>
                <w:color w:val="111827"/>
                <w:sz w:val="24"/>
              </w:rPr>
              <w:t>小幅反弹就有人割肉 / 解套离场 → 反弹无力 → 再创新低 → 套牢盘越来越多，阴跌不止。</w:t>
            </w:r>
            <w:r>
              <w:br/>
            </w:r>
            <w:r>
              <w:rPr>
                <w:color w:val="111827"/>
                <w:sz w:val="24"/>
              </w:rPr>
              <w:t>典型：纯题材爆炒、高位庄股、利好兑现后的补跌。</w:t>
            </w:r>
            <w:r>
              <w:br/>
            </w:r>
            <w:r>
              <w:rPr>
                <w:color w:val="111827"/>
                <w:sz w:val="24"/>
              </w:rPr>
              <w:t>你拘泥于术了 不过也是在往 想看懂资金盘口这条路再走</w:t>
            </w:r>
            <w:r>
              <w:br/>
            </w:r>
            <w:r>
              <w:rPr>
                <w:color w:val="111827"/>
                <w:sz w:val="24"/>
              </w:rPr>
              <w:t>我不懂你最后能不能成</w:t>
            </w:r>
            <w:r>
              <w:br/>
            </w:r>
            <w:r>
              <w:rPr>
                <w:color w:val="111827"/>
                <w:sz w:val="24"/>
              </w:rPr>
              <w:t>至少往这个方向没错</w:t>
            </w:r>
            <w:r>
              <w:br/>
            </w:r>
            <w:r>
              <w:rPr>
                <w:color w:val="111827"/>
                <w:sz w:val="24"/>
              </w:rPr>
              <w:t>我之前也曾经困在执着于术里</w:t>
            </w:r>
            <w:r>
              <w:br/>
            </w:r>
            <w:r>
              <w:rPr>
                <w:color w:val="111827"/>
                <w:sz w:val="24"/>
              </w:rPr>
              <w:t>后面把这些 融会贯通 形成肌肉记忆 就好很多了</w:t>
            </w:r>
            <w:r>
              <w:br/>
            </w:r>
            <w:r>
              <w:rPr>
                <w:color w:val="111827"/>
                <w:sz w:val="24"/>
              </w:rPr>
              <w:t>你现在可以把这些形成你自己的经验积累</w:t>
            </w:r>
            <w:r>
              <w:br/>
            </w:r>
            <w:r>
              <w:rPr>
                <w:color w:val="111827"/>
                <w:sz w:val="24"/>
              </w:rPr>
              <w:t>方向是对的。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15:02  |  1344楼  |  xbox  |  UID 331181</w:t>
            </w:r>
          </w:p>
        </w:tc>
      </w:tr>
      <w:tr>
        <w:tc>
          <w:tcPr>
            <w:tcW w:type="dxa" w:w="10080"/>
          </w:tcPr>
          <w:p>
            <w:pPr>
              <w:spacing w:line="276" w:lineRule="auto" w:after="100"/>
            </w:pPr>
            <w:r>
              <w:rPr>
                <w:sz w:val="20"/>
              </w:rPr>
              <w:t>今天普涨，又是跑输etf的一天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15:03  |  1419楼  |  包子music  |  UID 42162697</w:t>
            </w:r>
          </w:p>
        </w:tc>
      </w:tr>
      <w:tr>
        <w:tc>
          <w:tcPr>
            <w:tcW w:type="dxa" w:w="10080"/>
          </w:tcPr>
          <w:p>
            <w:pPr>
              <w:spacing w:line="276" w:lineRule="auto" w:after="100"/>
            </w:pPr>
            <w:r>
              <w:rPr>
                <w:sz w:val="20"/>
              </w:rPr>
              <w:t>偷偷把t出来的利润进了底部放量小黑K，试试焚决能不能生效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15:06  |  1369楼  |  zippo578  |  UID 65329649</w:t>
            </w:r>
          </w:p>
        </w:tc>
      </w:tr>
      <w:tr>
        <w:tc>
          <w:tcPr>
            <w:tcW w:type="dxa" w:w="10080"/>
          </w:tcPr>
          <w:p>
            <w:pPr>
              <w:spacing w:line="276" w:lineRule="auto" w:after="100"/>
            </w:pPr>
            <w:r>
              <w:rPr>
                <w:sz w:val="20"/>
              </w:rPr>
              <w:t>Reply Post by 风涧竹月 (2026-06-15 14:56):</w:t>
            </w:r>
          </w:p>
          <w:p>
            <w:pPr>
              <w:spacing w:line="276" w:lineRule="auto" w:after="100"/>
            </w:pPr>
            <w:r>
              <w:rPr>
                <w:sz w:val="20"/>
              </w:rPr>
              <w:t>老登思维这个时候就是想空，我爸也做期指，今天开盘看高开就想空[s:ac:瞎]我就想说今天大阳突破也能空吗，他说他的量化给他5分钟空的信号了[s:ac:瞎]</w:t>
            </w:r>
            <w:r>
              <w:br/>
            </w:r>
            <w:r>
              <w:rPr>
                <w:sz w:val="20"/>
              </w:rPr>
              <w:t>早上9:29</w:t>
            </w:r>
            <w:r>
              <w:br/>
            </w:r>
            <w:r>
              <w:rPr>
                <w:sz w:val="20"/>
              </w:rPr>
              <w:t>大资金就在竞价摇旗了</w:t>
            </w:r>
            <w:r>
              <w:br/>
            </w:r>
            <w:r>
              <w:rPr>
                <w:sz w:val="20"/>
              </w:rPr>
              <w:t>中证500，竞价涨60多点</w:t>
            </w:r>
            <w:r>
              <w:br/>
            </w:r>
            <w:r>
              <w:rPr>
                <w:sz w:val="20"/>
              </w:rPr>
              <w:t>9月的合约能抢160多点</w:t>
            </w:r>
            <w:r>
              <w:br/>
            </w:r>
            <w:r>
              <w:rPr>
                <w:sz w:val="20"/>
              </w:rPr>
              <w:t>这种正常入门就能知道的信号，啥量化啊。。这都看不到[s:ac:呆]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15:08  |  1345楼  |  xbox  |  UID 331181</w:t>
            </w:r>
          </w:p>
        </w:tc>
      </w:tr>
      <w:tr>
        <w:tc>
          <w:tcPr>
            <w:tcW w:type="dxa" w:w="10080"/>
          </w:tcPr>
          <w:p>
            <w:pPr>
              <w:spacing w:line="276" w:lineRule="auto" w:after="100"/>
            </w:pPr>
            <w:r>
              <w:rPr>
                <w:sz w:val="20"/>
              </w:rPr>
              <w:t>Reply Post by EternalCore (2026-06-15 15:04):</w:t>
            </w:r>
          </w:p>
          <w:p>
            <w:pPr>
              <w:spacing w:line="276" w:lineRule="auto" w:after="100"/>
            </w:pPr>
            <w:r>
              <w:rPr>
                <w:sz w:val="20"/>
              </w:rPr>
              <w:t>159971尾盘抢到流动性彻底枯竭了[s:ac:哭笑]</w:t>
            </w:r>
          </w:p>
          <w:p>
            <w:pPr>
              <w:spacing w:line="276" w:lineRule="auto" w:after="100"/>
            </w:pPr>
            <w:r>
              <w:rPr>
                <w:sz w:val="20"/>
              </w:rPr>
              <w:t>这就是小盘票的波动，溢价比大票夸张，</w:t>
            </w:r>
          </w:p>
          <w:p>
            <w:pPr>
              <w:spacing w:line="276" w:lineRule="auto" w:after="100"/>
            </w:pPr>
            <w:r>
              <w:rPr>
                <w:sz w:val="20"/>
              </w:rPr>
              <w:t>选票一定要选成交额大于一定量的，不然踩踏的时候跑不了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15:14  |  2377楼  |  Rzzz二号机  |  UID 67143809</w:t>
            </w:r>
          </w:p>
        </w:tc>
      </w:tr>
      <w:tr>
        <w:tc>
          <w:tcPr>
            <w:tcW w:type="dxa" w:w="10080"/>
          </w:tcPr>
          <w:p>
            <w:pPr>
              <w:spacing w:line="276" w:lineRule="auto" w:after="100"/>
            </w:pPr>
            <w:r>
              <w:rPr>
                <w:sz w:val="20"/>
              </w:rPr>
              <w:t>Reply to Reply Post by -阿狼- (2026-06-15 14:48)</w:t>
            </w:r>
            <w:r>
              <w:br/>
            </w:r>
            <w:r>
              <w:rPr>
                <w:sz w:val="20"/>
              </w:rPr>
              <w:t>[s:pg:严肃]报告 我就是这个时候按的&amp;#160; 但是没钱多按了&amp;#160;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15:17  |  2378楼  |  Rzzz二号机  |  UID 67143809</w:t>
            </w:r>
          </w:p>
        </w:tc>
      </w:tr>
      <w:tr>
        <w:tc>
          <w:tcPr>
            <w:tcW w:type="dxa" w:w="10080"/>
          </w:tcPr>
          <w:p>
            <w:pPr>
              <w:spacing w:line="276" w:lineRule="auto" w:after="100"/>
            </w:pPr>
            <w:r>
              <w:rPr>
                <w:sz w:val="20"/>
              </w:rPr>
              <w:t>Reply to Reply Post by rouzi (2026-06-15 14:57)</w:t>
            </w:r>
            <w:r>
              <w:br/>
            </w:r>
            <w:r>
              <w:rPr>
                <w:sz w:val="20"/>
              </w:rPr>
              <w:t>[s:pg:严肃]通信 和&amp;#160; ZX&amp;#160; 没有问题&amp;#160; 铝我不懂我也没买 你得问骚rua哥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15:19  |  1370楼  |  zippo578  |  UID 65329649</w:t>
            </w:r>
          </w:p>
        </w:tc>
      </w:tr>
      <w:tr>
        <w:tc>
          <w:tcPr>
            <w:tcW w:type="dxa" w:w="10080"/>
          </w:tcPr>
          <w:p>
            <w:pPr>
              <w:spacing w:line="276" w:lineRule="auto" w:after="100"/>
            </w:pPr>
            <w:r>
              <w:rPr>
                <w:sz w:val="20"/>
              </w:rPr>
              <w:t>Reply Post by 风涧竹月 (2026-06-15 15:13):</w:t>
            </w:r>
          </w:p>
          <w:p>
            <w:pPr>
              <w:spacing w:line="276" w:lineRule="auto" w:after="100"/>
            </w:pPr>
            <w:r>
              <w:rPr>
                <w:sz w:val="20"/>
              </w:rPr>
              <w:t>有一说一，大佬能不能给个话术劝他别玩了，我觉得好危险[s:a2:偷吃]</w:t>
            </w:r>
            <w:r>
              <w:br/>
            </w:r>
            <w:r>
              <w:rPr>
                <w:sz w:val="20"/>
              </w:rPr>
              <w:t>但是可能是有自己的想法我劝不动</w:t>
            </w:r>
            <w:r>
              <w:br/>
            </w:r>
            <w:r>
              <w:rPr>
                <w:sz w:val="20"/>
              </w:rPr>
              <w:t>这个不用劝</w:t>
            </w:r>
            <w:r>
              <w:br/>
            </w:r>
            <w:r>
              <w:rPr>
                <w:sz w:val="20"/>
              </w:rPr>
              <w:t>一般能玩这个活过2年的都是稀有精英</w:t>
            </w:r>
            <w:r>
              <w:br/>
            </w:r>
            <w:r>
              <w:rPr>
                <w:sz w:val="20"/>
              </w:rPr>
              <w:t>玩不过的，搞个一年半载自己就认输了</w:t>
            </w:r>
            <w:r>
              <w:br/>
            </w:r>
            <w:r>
              <w:rPr>
                <w:sz w:val="20"/>
              </w:rPr>
              <w:t>不过多长个心眼，这波到顶时候，狼大提示3-5尾巴时候，一定被做反了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15:19  |  3224楼  |  狼大  |  UID 150058</w:t>
            </w:r>
          </w:p>
        </w:tc>
      </w:tr>
      <w:tr>
        <w:tc>
          <w:tcPr>
            <w:tcW w:type="dxa" w:w="10080"/>
          </w:tcPr>
          <w:p>
            <w:pPr>
              <w:spacing w:line="276" w:lineRule="auto" w:after="100"/>
            </w:pPr>
            <w:r>
              <w:rPr>
                <w:color w:val="111827"/>
                <w:sz w:val="24"/>
              </w:rPr>
              <w:t>Reply Post by 风涧竹月 (2026-06-15 15:13):</w:t>
            </w:r>
          </w:p>
          <w:p>
            <w:pPr>
              <w:spacing w:line="276" w:lineRule="auto" w:after="100"/>
            </w:pPr>
            <w:r>
              <w:rPr>
                <w:color w:val="111827"/>
                <w:sz w:val="24"/>
              </w:rPr>
              <w:t>有一说一，大佬能不能给个话术劝他别玩了，我觉得好危险[s:a2:偷吃]</w:t>
            </w:r>
            <w:r>
              <w:br/>
            </w:r>
            <w:r>
              <w:rPr>
                <w:color w:val="111827"/>
                <w:sz w:val="24"/>
              </w:rPr>
              <w:t>但是可能是有自己的想法我劝不动</w:t>
            </w:r>
            <w:r>
              <w:br/>
            </w:r>
            <w:r>
              <w:rPr>
                <w:color w:val="111827"/>
                <w:sz w:val="24"/>
              </w:rPr>
              <w:t>玩期指的？等一次顶部调整 三天单边做错 他一辈子都不会想玩了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15:22  |  1420楼  |  包子music  |  UID 42162697</w:t>
            </w:r>
          </w:p>
        </w:tc>
      </w:tr>
      <w:tr>
        <w:tc>
          <w:tcPr>
            <w:tcW w:type="dxa" w:w="10080"/>
          </w:tcPr>
          <w:p>
            <w:pPr>
              <w:spacing w:line="276" w:lineRule="auto" w:after="100"/>
            </w:pPr>
            <w:r>
              <w:rPr>
                <w:sz w:val="20"/>
              </w:rPr>
              <w:t>干活去了没法看帖，回来一看</w:t>
            </w:r>
          </w:p>
          <w:p>
            <w:pPr>
              <w:spacing w:line="276" w:lineRule="auto" w:after="100"/>
            </w:pPr>
            <w:r>
              <w:rPr>
                <w:sz w:val="20"/>
              </w:rPr>
              <w:t>什么叫</w:t>
            </w:r>
          </w:p>
          <w:p>
            <w:pPr>
              <w:spacing w:line="276" w:lineRule="auto" w:after="100"/>
            </w:pPr>
            <w:r>
              <w:rPr>
                <w:sz w:val="20"/>
              </w:rPr>
              <w:t>茅台反包昨天大阳...收了大阴线？？谁说普涨的？我们i茅tv做错了什么[s:ac:哭1]怎么中大哥又来找茅子股价掰手腕了啊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15:25  |  2379楼  |  Rzzz二号机  |  UID 67143809</w:t>
            </w:r>
          </w:p>
        </w:tc>
      </w:tr>
      <w:tr>
        <w:tc>
          <w:tcPr>
            <w:tcW w:type="dxa" w:w="10080"/>
          </w:tcPr>
          <w:p>
            <w:pPr>
              <w:spacing w:line="276" w:lineRule="auto" w:after="100"/>
            </w:pPr>
            <w:r>
              <w:rPr>
                <w:sz w:val="20"/>
              </w:rPr>
              <w:t>[s:a2:doge]&amp;#160;一个个不好好学&amp;#160;</w:t>
            </w:r>
          </w:p>
          <w:p>
            <w:pPr>
              <w:spacing w:line="276" w:lineRule="auto" w:after="100"/>
            </w:pPr>
            <w:r>
              <w:rPr>
                <w:sz w:val="20"/>
              </w:rPr>
              <w:t>但是我还是要强调一下 融资是个非常坏的习惯 over</w:t>
            </w:r>
          </w:p>
          <w:p>
            <w:pPr>
              <w:spacing w:line="276" w:lineRule="auto" w:after="100"/>
            </w:pPr>
            <w:r>
              <w:rPr>
                <w:sz w:val="20"/>
              </w:rPr>
              <w:t>./mon_202606/15/jmQ6-hrj5K3T1kSc0-1n.jpg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15:26  |  258楼  |  Plezl  |  UID 67145714</w:t>
            </w:r>
          </w:p>
        </w:tc>
      </w:tr>
      <w:tr>
        <w:tc>
          <w:tcPr>
            <w:tcW w:type="dxa" w:w="10080"/>
          </w:tcPr>
          <w:p>
            <w:pPr>
              <w:spacing w:line="276" w:lineRule="auto" w:after="100"/>
            </w:pPr>
            <w:r>
              <w:rPr>
                <w:sz w:val="20"/>
              </w:rPr>
              <w:t>今天算正式进入右侧阶段，本来锚定500和tmt的，周五有点恶劣，不过今天也是突破了，通信，铁盒没动，一个铜的小发明，加仓500，科创50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15:26  |  1371楼  |  zippo578  |  UID 65329649</w:t>
            </w:r>
          </w:p>
        </w:tc>
      </w:tr>
      <w:tr>
        <w:tc>
          <w:tcPr>
            <w:tcW w:type="dxa" w:w="10080"/>
          </w:tcPr>
          <w:p>
            <w:pPr>
              <w:spacing w:line="276" w:lineRule="auto" w:after="100"/>
            </w:pPr>
            <w:r>
              <w:rPr>
                <w:sz w:val="20"/>
              </w:rPr>
              <w:t>Reply Post by 风涧竹月 (2026-06-15 15:23):</w:t>
            </w:r>
          </w:p>
          <w:p>
            <w:pPr>
              <w:spacing w:line="276" w:lineRule="auto" w:after="100"/>
            </w:pPr>
            <w:r>
              <w:rPr>
                <w:sz w:val="20"/>
              </w:rPr>
              <w:t>确实，可能也就是牛市后半段开始玩的[s:ac:喷]以前也没见他玩这种，希望别亏太多钱吧[s:ac:哭笑][s:ac:哭笑][s:ac:哭笑]</w:t>
            </w:r>
            <w:r>
              <w:br/>
            </w:r>
            <w:r>
              <w:rPr>
                <w:sz w:val="20"/>
              </w:rPr>
              <w:t>你看看狼大146514楼的回复</w:t>
            </w:r>
            <w:r>
              <w:br/>
            </w:r>
            <w:r>
              <w:rPr>
                <w:sz w:val="20"/>
              </w:rPr>
              <w:t>如果这里后面遇见顶部</w:t>
            </w:r>
            <w:r>
              <w:br/>
            </w:r>
            <w:r>
              <w:rPr>
                <w:sz w:val="20"/>
              </w:rPr>
              <w:t>做错的话，一手至少10-15W以上的亏损</w:t>
            </w:r>
            <w:r>
              <w:br/>
            </w:r>
            <w:r>
              <w:rPr>
                <w:sz w:val="20"/>
              </w:rPr>
              <w:t>多长个心眼，</w:t>
            </w:r>
            <w:r>
              <w:br/>
            </w:r>
            <w:r>
              <w:rPr>
                <w:sz w:val="20"/>
              </w:rPr>
              <w:t>平时这个亏亏赚赚没啥问题，</w:t>
            </w:r>
            <w:r>
              <w:br/>
            </w:r>
            <w:r>
              <w:rPr>
                <w:sz w:val="20"/>
              </w:rPr>
              <w:t>关键位置做错，啥都没了[del]毕竟他的也是你的[/del]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15:30  |  1421楼  |  包子music  |  UID 42162697</w:t>
            </w:r>
          </w:p>
        </w:tc>
      </w:tr>
      <w:tr>
        <w:tc>
          <w:tcPr>
            <w:tcW w:type="dxa" w:w="10080"/>
          </w:tcPr>
          <w:p>
            <w:pPr>
              <w:spacing w:line="276" w:lineRule="auto" w:after="100"/>
            </w:pPr>
            <w:r>
              <w:rPr>
                <w:sz w:val="20"/>
              </w:rPr>
              <w:t>Reply to Reply Post by w木隐林 (2026-06-15 15:26)韬定律的难点是Q2财报能不能回推华子的业绩指引，目前都还处于埋伏期。尽管未来华子会有星辰大海，但之前也干过类似宁王那种吸全产业链血来保自己利润的事情。</w:t>
            </w:r>
          </w:p>
          <w:p>
            <w:pPr>
              <w:spacing w:line="276" w:lineRule="auto" w:after="100"/>
            </w:pPr>
            <w:r>
              <w:rPr>
                <w:sz w:val="20"/>
              </w:rPr>
              <w:t>这种时候给华子卖铲的利润和想象力都会更高，而代工重资产总会笼罩一层压榨利润的阴霾[s:ac:怕][del]不然咋一开始调整那么多人唱空[/del]</w:t>
            </w:r>
          </w:p>
          <w:p>
            <w:pPr>
              <w:spacing w:line="276" w:lineRule="auto" w:after="100"/>
            </w:pPr>
            <w:r>
              <w:rPr>
                <w:sz w:val="20"/>
              </w:rPr>
              <w:t>我个人是早就做过这部分验牌仓位的预案，不会猛干也不会不参与...等出完财报再做右侧也可以，毕竟没有狼图的知识面和消息面。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15:32  |  1036楼  |  灰兔尾  |  UID 60916468</w:t>
            </w:r>
          </w:p>
        </w:tc>
      </w:tr>
      <w:tr>
        <w:tc>
          <w:tcPr>
            <w:tcW w:type="dxa" w:w="10080"/>
          </w:tcPr>
          <w:p>
            <w:pPr>
              <w:spacing w:line="276" w:lineRule="auto" w:after="100"/>
            </w:pPr>
            <w:r>
              <w:rPr>
                <w:sz w:val="20"/>
              </w:rPr>
              <w:t>我发现患得患失的声音真的很多很多，请问上周五盘面走完后，有谁能想得到疯王跪的这么彻底？无视狗链子强行要和伊朗求和？有没有想过如果这周末谈崩了今天会走成什么样？</w:t>
            </w:r>
          </w:p>
          <w:p>
            <w:pPr>
              <w:spacing w:line="276" w:lineRule="auto" w:after="100"/>
            </w:pPr>
            <w:r>
              <w:rPr>
                <w:sz w:val="20"/>
              </w:rPr>
              <w:t>我这里必须抛出一个观点:观察后视镜是人之常情，但是如果一个人会过分沉溺于后视镜，事后发现卖飞了就懊悔，事后发现买高了就焦虑，你真的不太适合这个市场，因为你的内核是傲慢的，你不尊重每一个在这个市场承担不确定性，付出心力成本的交易者，如果你的情绪愈演愈烈，这种畸变的心潮非常容易击垮你的交易模式，让你在错误的时机做出错误的选择，最后难以回头</w:t>
            </w:r>
          </w:p>
          <w:p>
            <w:pPr>
              <w:spacing w:line="276" w:lineRule="auto" w:after="100"/>
            </w:pPr>
            <w:r>
              <w:rPr>
                <w:sz w:val="20"/>
              </w:rPr>
              <w:t>敬畏市场，好吗？如果你侥幸在市场里盈利，你应当感到感恩，如果你不幸暂时浮亏，把他当成必要的学费，建立模式，执行模式，做好自己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15:34  |  2380楼  |  Rzzz二号机  |  UID 67143809</w:t>
            </w:r>
          </w:p>
        </w:tc>
      </w:tr>
      <w:tr>
        <w:tc>
          <w:tcPr>
            <w:tcW w:type="dxa" w:w="10080"/>
          </w:tcPr>
          <w:p>
            <w:pPr>
              <w:spacing w:line="276" w:lineRule="auto" w:after="100"/>
            </w:pPr>
            <w:r>
              <w:rPr>
                <w:sz w:val="20"/>
              </w:rPr>
              <w:t>Reply to Reply Post by 推石头的愚者 (2026-06-15 15:30)</w:t>
            </w:r>
            <w:r>
              <w:br/>
            </w:r>
            <w:r>
              <w:rPr>
                <w:sz w:val="20"/>
              </w:rPr>
              <w:t>[s:a2:doge]&amp;#160;今天两点多的时候 翻了一遍仓 赚出来的本金又给了深爱的大哥</w:t>
            </w:r>
            <w:r>
              <w:br/>
            </w:r>
            <w:r>
              <w:rPr>
                <w:sz w:val="20"/>
              </w:rPr>
              <w:t>[del]本来想给牢弟的 想了想算了 还是先赚点确定的钱吧[/del]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15:36  |  2381楼  |  Rzzz二号机  |  UID 67143809</w:t>
            </w:r>
          </w:p>
        </w:tc>
      </w:tr>
      <w:tr>
        <w:tc>
          <w:tcPr>
            <w:tcW w:type="dxa" w:w="10080"/>
          </w:tcPr>
          <w:p>
            <w:pPr>
              <w:spacing w:line="276" w:lineRule="auto" w:after="100"/>
            </w:pPr>
            <w:r>
              <w:rPr>
                <w:sz w:val="20"/>
              </w:rPr>
              <w:t>[s:pg:严肃] 呼叫帅比 空油二阶段何时启动 请指示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15:38  |  259楼  |  Plezl  |  UID 67145714</w:t>
            </w:r>
          </w:p>
        </w:tc>
      </w:tr>
      <w:tr>
        <w:tc>
          <w:tcPr>
            <w:tcW w:type="dxa" w:w="10080"/>
          </w:tcPr>
          <w:p>
            <w:pPr>
              <w:spacing w:line="276" w:lineRule="auto" w:after="100"/>
            </w:pPr>
            <w:r>
              <w:rPr>
                <w:sz w:val="20"/>
              </w:rPr>
              <w:t>Reply Post by 生鱼片是死鱼片wk (2026-06-15 15:28):</w:t>
            </w:r>
          </w:p>
          <w:p>
            <w:pPr>
              <w:spacing w:line="276" w:lineRule="auto" w:after="100"/>
            </w:pPr>
            <w:r>
              <w:rPr>
                <w:sz w:val="20"/>
              </w:rPr>
              <w:t>看错了，看来稳了，P佬都上仓位了[s:ac:喘]</w:t>
            </w:r>
          </w:p>
          <w:p>
            <w:pPr>
              <w:spacing w:line="276" w:lineRule="auto" w:after="100"/>
            </w:pPr>
            <w:r>
              <w:rPr>
                <w:sz w:val="20"/>
              </w:rPr>
              <w:t>并非，单纯的左侧做了操作，右侧追加仓位</w:t>
            </w:r>
            <w:r>
              <w:br/>
            </w:r>
            <w:r>
              <w:rPr>
                <w:sz w:val="20"/>
              </w:rPr>
              <w:t>反弹可能双头可能不过4197，承认模棱两可但我觉得我在做大概率的方向，向上空间确实打开了，剩下都要后面边观察边想应对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15:47  |  1422楼  |  包子music  |  UID 42162697</w:t>
            </w:r>
          </w:p>
        </w:tc>
      </w:tr>
      <w:tr>
        <w:tc>
          <w:tcPr>
            <w:tcW w:type="dxa" w:w="10080"/>
          </w:tcPr>
          <w:p>
            <w:pPr>
              <w:spacing w:line="276" w:lineRule="auto" w:after="100"/>
            </w:pPr>
            <w:r>
              <w:rPr>
                <w:sz w:val="20"/>
              </w:rPr>
              <w:t>Reply to Reply Post by 国标新人 (2026-06-15 15:37)</w:t>
            </w:r>
            <w:r>
              <w:br/>
            </w:r>
            <w:r>
              <w:rPr>
                <w:sz w:val="20"/>
              </w:rPr>
              <w:t>(1)主力/量化周五科技+5早盘就开始出，出一上午均价+4全出完，然后当天不B回来，散户下午看外面大涨，科技没人B才开始割，结果割到-3%</w:t>
            </w:r>
            <w:r>
              <w:br/>
            </w:r>
            <w:r>
              <w:rPr>
                <w:sz w:val="20"/>
              </w:rPr>
              <w:t>(2)今天散户被周末悲观情绪(科技大顶，小盘股崛起)裹挟继续惯性割肉，主力-3%~+2%猛干开买，哪怕他们今天+5%买也是赚的[s:ac:闪光]因为100*0.95%=95，而95*1.05&lt;100。</w:t>
            </w:r>
          </w:p>
          <w:p>
            <w:pPr>
              <w:spacing w:line="276" w:lineRule="auto" w:after="100"/>
            </w:pPr>
            <w:r>
              <w:rPr>
                <w:sz w:val="20"/>
              </w:rPr>
              <w:t>散户只要做反一步，就会在电风扇震荡里成本+10%，而主力只要即使回归，他们隔日t还是赚的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15:48  |  407楼  |  sora496  |  UID 38090976</w:t>
            </w:r>
          </w:p>
        </w:tc>
      </w:tr>
      <w:tr>
        <w:tc>
          <w:tcPr>
            <w:tcW w:type="dxa" w:w="10080"/>
          </w:tcPr>
          <w:p>
            <w:pPr>
              <w:spacing w:line="276" w:lineRule="auto" w:after="100"/>
            </w:pPr>
            <w:r>
              <w:rPr>
                <w:sz w:val="20"/>
              </w:rPr>
              <w:t>Reply to Reply Post by 风涧竹月 (2026-06-15 15:13)五分钟空的信号？，确实跌了五分钟，五分钟之后反向了吗？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15:50  |  1706楼  |  村上吹树  |  UID 61395264</w:t>
            </w:r>
          </w:p>
        </w:tc>
      </w:tr>
      <w:tr>
        <w:tc>
          <w:tcPr>
            <w:tcW w:type="dxa" w:w="10080"/>
          </w:tcPr>
          <w:p>
            <w:pPr>
              <w:spacing w:line="276" w:lineRule="auto" w:after="100"/>
            </w:pPr>
            <w:r>
              <w:rPr>
                <w:sz w:val="20"/>
              </w:rPr>
              <w:t>Reply Post by sora496 (2026-06-15 15:48):</w:t>
            </w:r>
          </w:p>
          <w:p>
            <w:pPr>
              <w:spacing w:line="276" w:lineRule="auto" w:after="100"/>
            </w:pPr>
            <w:r>
              <w:rPr>
                <w:sz w:val="20"/>
              </w:rPr>
              <w:t>五分钟空的信号？，确实跌了五分钟，五分钟之后反向了吗？</w:t>
            </w:r>
          </w:p>
          <w:p>
            <w:pPr>
              <w:spacing w:line="276" w:lineRule="auto" w:after="100"/>
            </w:pPr>
            <w:r>
              <w:rPr>
                <w:sz w:val="20"/>
              </w:rPr>
              <w:t>./mon_202606/15/jmQ6-ek3zZgT3cSwi-ti.jpg.medium.jpgsora准备在哪里发财…能不能带带我…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15:51  |  2382楼  |  Rzzz二号机  |  UID 67143809</w:t>
            </w:r>
          </w:p>
        </w:tc>
      </w:tr>
      <w:tr>
        <w:tc>
          <w:tcPr>
            <w:tcW w:type="dxa" w:w="10080"/>
          </w:tcPr>
          <w:p>
            <w:pPr>
              <w:spacing w:line="276" w:lineRule="auto" w:after="100"/>
            </w:pPr>
            <w:r>
              <w:rPr>
                <w:sz w:val="20"/>
              </w:rPr>
              <w:t>Reply to Reply Post by 背對 夕陽 (2026-06-15 15:47)</w:t>
            </w:r>
            <w:r>
              <w:br/>
            </w:r>
            <w:r>
              <w:rPr>
                <w:sz w:val="20"/>
              </w:rPr>
              <w:t>[s:ac:哭笑]&amp;#160;大跌你翻完仓位没变化还亏个手续费 图啥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15:51  |  3225楼  |  狼大  |  UID 150058</w:t>
            </w:r>
          </w:p>
        </w:tc>
      </w:tr>
      <w:tr>
        <w:tc>
          <w:tcPr>
            <w:tcW w:type="dxa" w:w="10080"/>
          </w:tcPr>
          <w:p>
            <w:pPr>
              <w:spacing w:line="276" w:lineRule="auto" w:after="100"/>
            </w:pPr>
            <w:r>
              <w:rPr>
                <w:color w:val="111827"/>
                <w:sz w:val="24"/>
              </w:rPr>
              <w:t>Reply Post by 国标新人 (2026-06-15 15:37):</w:t>
            </w:r>
          </w:p>
          <w:p>
            <w:pPr>
              <w:spacing w:line="276" w:lineRule="auto" w:after="100"/>
            </w:pPr>
            <w:r>
              <w:rPr>
                <w:color w:val="111827"/>
                <w:sz w:val="24"/>
              </w:rPr>
              <w:t>狼大我有个问题不理解，前一天大量资金撤离，他们是机构，游资等聪明资金，从量上讲，也是主力，他们跑了。</w:t>
            </w:r>
            <w:r>
              <w:br/>
            </w:r>
            <w:r>
              <w:rPr>
                <w:color w:val="111827"/>
                <w:sz w:val="24"/>
              </w:rPr>
              <w:t>今天少量技术派和散户就把股价往上拉了这么多。</w:t>
            </w:r>
            <w:r>
              <w:br/>
            </w:r>
            <w:r>
              <w:rPr>
                <w:color w:val="111827"/>
                <w:sz w:val="24"/>
              </w:rPr>
              <w:t>那么后续要怎么上涨呢?聪明资金是断不可能这个时候追回来的，原先做上涨的主力不见了难道靠散户随机波动波上去吗?</w:t>
            </w:r>
            <w:r>
              <w:br/>
            </w:r>
            <w:r>
              <w:rPr>
                <w:color w:val="111827"/>
                <w:sz w:val="24"/>
              </w:rPr>
              <w:t>前面大资金撤离只是卖了利润 甚至想在摁一点吃回来都没太好位置 我上周已经盘中说明了</w:t>
            </w:r>
            <w:r>
              <w:br/>
            </w:r>
            <w:r>
              <w:rPr>
                <w:color w:val="111827"/>
                <w:sz w:val="24"/>
              </w:rPr>
              <w:t>你们光看到上周5高开跳水，就选择性的遗忘了再往前三天 市场大跌但是半导体材料是超级大涨三天</w:t>
            </w:r>
            <w:r>
              <w:br/>
            </w:r>
            <w:r>
              <w:rPr>
                <w:color w:val="111827"/>
                <w:sz w:val="24"/>
              </w:rPr>
              <w:t>这些钱挣那么多 卖一点怎么了 随便漏一点去别的方向吃超额</w:t>
            </w:r>
            <w:r>
              <w:br/>
            </w:r>
            <w:r>
              <w:rPr>
                <w:color w:val="111827"/>
                <w:sz w:val="24"/>
              </w:rPr>
              <w:t>今天这些钱想回来就只能硬买回来，为什么 因为没有卖盘了</w:t>
            </w:r>
            <w:r>
              <w:br/>
            </w:r>
            <w:r>
              <w:rPr>
                <w:color w:val="111827"/>
                <w:sz w:val="24"/>
              </w:rPr>
              <w:t>谁都不是SB 你出去吃了超额 还能最低点给你回来？</w:t>
            </w:r>
            <w:r>
              <w:br/>
            </w:r>
            <w:r>
              <w:rPr>
                <w:color w:val="111827"/>
                <w:sz w:val="24"/>
              </w:rPr>
              <w:t>后续上涨没有你想的那么难 拉到你愿意进来就行。你看看今天的PCB上游就懂了。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15:52  |  2383楼  |  Rzzz二号机  |  UID 67143809</w:t>
            </w:r>
          </w:p>
        </w:tc>
      </w:tr>
      <w:tr>
        <w:tc>
          <w:tcPr>
            <w:tcW w:type="dxa" w:w="10080"/>
          </w:tcPr>
          <w:p>
            <w:pPr>
              <w:spacing w:line="276" w:lineRule="auto" w:after="100"/>
            </w:pPr>
            <w:r>
              <w:rPr>
                <w:sz w:val="20"/>
              </w:rPr>
              <w:t>Reply to Reply Post by 村上吹树 (2026-06-15 15:50)</w:t>
            </w:r>
            <w:r>
              <w:br/>
            </w:r>
            <w:r>
              <w:rPr>
                <w:sz w:val="20"/>
              </w:rPr>
              <w:t>他在云铝&amp;#160; 你现在去正好干屁股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15:54  |  2384楼  |  Rzzz二号机  |  UID 67143809</w:t>
            </w:r>
          </w:p>
        </w:tc>
      </w:tr>
      <w:tr>
        <w:tc>
          <w:tcPr>
            <w:tcW w:type="dxa" w:w="10080"/>
          </w:tcPr>
          <w:p>
            <w:pPr>
              <w:spacing w:line="276" w:lineRule="auto" w:after="100"/>
            </w:pPr>
            <w:r>
              <w:rPr>
                <w:sz w:val="20"/>
              </w:rPr>
              <w:t>[s:pg:严肃] 另外我个人的理解 不一定对</w:t>
            </w:r>
          </w:p>
          <w:p>
            <w:pPr>
              <w:spacing w:line="276" w:lineRule="auto" w:after="100"/>
            </w:pPr>
            <w:r>
              <w:rPr>
                <w:sz w:val="20"/>
              </w:rPr>
              <w:t>基石好像不是屋顶的意思吧 怎么一个个的都感觉基石=山顶站岗 [s:pg:衰]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15:59  |  408楼  |  sora496  |  UID 38090976</w:t>
            </w:r>
          </w:p>
        </w:tc>
      </w:tr>
      <w:tr>
        <w:tc>
          <w:tcPr>
            <w:tcW w:type="dxa" w:w="10080"/>
          </w:tcPr>
          <w:p>
            <w:pPr>
              <w:spacing w:line="276" w:lineRule="auto" w:after="100"/>
            </w:pPr>
            <w:r>
              <w:rPr>
                <w:sz w:val="20"/>
              </w:rPr>
              <w:t>Reply to Reply Post by Rzzz二号机 (2026-06-15 15:52)讲道理我现在云铝也就7%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16:00  |  409楼  |  sora496  |  UID 38090976</w:t>
            </w:r>
          </w:p>
        </w:tc>
      </w:tr>
      <w:tr>
        <w:tc>
          <w:tcPr>
            <w:tcW w:type="dxa" w:w="10080"/>
          </w:tcPr>
          <w:p>
            <w:pPr>
              <w:spacing w:line="276" w:lineRule="auto" w:after="100"/>
            </w:pPr>
            <w:r>
              <w:rPr>
                <w:sz w:val="20"/>
              </w:rPr>
              <w:t>Reply to Reply Post by 风涧竹月 (2026-06-15 15:52)几分信号对标几分操作啊，我就懒得动所以我一般看日k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16:00  |  2385楼  |  Rzzz二号机  |  UID 67143809</w:t>
            </w:r>
          </w:p>
        </w:tc>
      </w:tr>
      <w:tr>
        <w:tc>
          <w:tcPr>
            <w:tcW w:type="dxa" w:w="10080"/>
          </w:tcPr>
          <w:p>
            <w:pPr>
              <w:spacing w:line="276" w:lineRule="auto" w:after="100"/>
            </w:pPr>
            <w:r>
              <w:rPr>
                <w:sz w:val="20"/>
              </w:rPr>
              <w:t>Reply to Reply Post by 言秋洛 (2026-06-15 15:58)</w:t>
            </w:r>
            <w:r>
              <w:br/>
            </w:r>
            <w:r>
              <w:rPr>
                <w:sz w:val="20"/>
              </w:rPr>
              <w:t>[s:pg:严肃]&amp;#160;不一样的 个股可能会塌&amp;#160; 但是大盘 金 油&amp;#160; 甚至大哥都很难做塌 这楼里的资金量 除了狼大&amp;#160; 其他人都进去大哥都没感觉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16:01  |  2386楼  |  Rzzz二号机  |  UID 67143809</w:t>
            </w:r>
          </w:p>
        </w:tc>
      </w:tr>
      <w:tr>
        <w:tc>
          <w:tcPr>
            <w:tcW w:type="dxa" w:w="10080"/>
          </w:tcPr>
          <w:p>
            <w:pPr>
              <w:spacing w:line="276" w:lineRule="auto" w:after="100"/>
            </w:pPr>
            <w:r>
              <w:rPr>
                <w:sz w:val="20"/>
              </w:rPr>
              <w:t>Reply to Reply Post by sora496 (2026-06-15 15:59)</w:t>
            </w:r>
            <w:r>
              <w:br/>
            </w:r>
            <w:r>
              <w:rPr>
                <w:sz w:val="20"/>
              </w:rPr>
              <w:t>[s:pg:心]那你仓位最重的是哪个 骚rua哥&amp;#160;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16:01  |  3226楼  |  狼大  |  UID 150058</w:t>
            </w:r>
          </w:p>
        </w:tc>
      </w:tr>
      <w:tr>
        <w:tc>
          <w:tcPr>
            <w:tcW w:type="dxa" w:w="10080"/>
          </w:tcPr>
          <w:p>
            <w:pPr>
              <w:spacing w:line="276" w:lineRule="auto" w:after="100"/>
            </w:pPr>
            <w:r>
              <w:rPr>
                <w:color w:val="111827"/>
                <w:sz w:val="24"/>
              </w:rPr>
              <w:t>所以我今天完全不懂你们为什么慌</w:t>
            </w:r>
            <w:r>
              <w:br/>
            </w:r>
            <w:r>
              <w:rPr>
                <w:color w:val="111827"/>
                <w:sz w:val="24"/>
              </w:rPr>
              <w:t>如果你是纯技术。那今天量能3WE以上 科技+券商上涨 指数回BOLL中轨以上 那这个不是右侧是什么</w:t>
            </w:r>
            <w:r>
              <w:br/>
            </w:r>
            <w:r>
              <w:rPr>
                <w:color w:val="111827"/>
                <w:sz w:val="24"/>
              </w:rPr>
              <w:t>如果你和我一样 下跌通道做到盈利 基本最低点加仓 那现在有盈利就持股待涨 微微轮动调仓</w:t>
            </w:r>
            <w:r>
              <w:br/>
            </w:r>
            <w:r>
              <w:rPr>
                <w:color w:val="111827"/>
                <w:sz w:val="24"/>
              </w:rPr>
              <w:t>如果你是长持坚信牛没完的纯投资，那中继没崩 这里也不是卖点</w:t>
            </w:r>
            <w:r>
              <w:br/>
            </w:r>
            <w:r>
              <w:rPr>
                <w:color w:val="111827"/>
                <w:sz w:val="24"/>
              </w:rPr>
              <w:t>如果你是纯超短 连续冰了那么多天 4000左右下跌，这里刚反弹也不是看空的位置</w:t>
            </w:r>
          </w:p>
          <w:p>
            <w:pPr>
              <w:spacing w:line="276" w:lineRule="auto" w:after="100"/>
            </w:pPr>
            <w:r>
              <w:rPr>
                <w:color w:val="111827"/>
                <w:sz w:val="24"/>
              </w:rPr>
              <w:t>这里慌的只有不知道现在应该做什么的散户。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16:03  |  3227楼  |  狼大  |  UID 150058</w:t>
            </w:r>
          </w:p>
        </w:tc>
      </w:tr>
      <w:tr>
        <w:tc>
          <w:tcPr>
            <w:tcW w:type="dxa" w:w="10080"/>
          </w:tcPr>
          <w:p>
            <w:pPr>
              <w:spacing w:line="276" w:lineRule="auto" w:after="100"/>
            </w:pPr>
            <w:r>
              <w:rPr>
                <w:color w:val="111827"/>
                <w:sz w:val="24"/>
              </w:rPr>
              <w:t>对了 我黄金期货那边用来对冲的空单已经全部出场</w:t>
            </w:r>
            <w:r>
              <w:br/>
            </w:r>
            <w:r>
              <w:rPr>
                <w:color w:val="111827"/>
                <w:sz w:val="24"/>
              </w:rPr>
              <w:t>接下来就是随时杠杆多单的时候。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16:04  |  410楼  |  sora496  |  UID 38090976</w:t>
            </w:r>
          </w:p>
        </w:tc>
      </w:tr>
      <w:tr>
        <w:tc>
          <w:tcPr>
            <w:tcW w:type="dxa" w:w="10080"/>
          </w:tcPr>
          <w:p>
            <w:pPr>
              <w:spacing w:line="276" w:lineRule="auto" w:after="100"/>
            </w:pPr>
            <w:r>
              <w:rPr>
                <w:sz w:val="20"/>
              </w:rPr>
              <w:t>Reply to Reply Post by Rzzz二号机 (2026-06-15 16:01)不知道呢，反正金钼你们买不了了哈哈哈哈哈哈哈哈哈哈哈哈。天天早上问狼大爽不爽，等你们进来就全送你们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16:04  |  1346楼  |  xbox  |  UID 331181</w:t>
            </w:r>
          </w:p>
        </w:tc>
      </w:tr>
      <w:tr>
        <w:tc>
          <w:tcPr>
            <w:tcW w:type="dxa" w:w="10080"/>
          </w:tcPr>
          <w:p>
            <w:pPr>
              <w:spacing w:line="276" w:lineRule="auto" w:after="100"/>
            </w:pPr>
            <w:r>
              <w:rPr>
                <w:sz w:val="20"/>
              </w:rPr>
              <w:t>空仓不知道买什么的小散，下跌的时候不研究，涨上去也不知道要买什么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16:05  |  411楼  |  sora496  |  UID 38090976</w:t>
            </w:r>
          </w:p>
        </w:tc>
      </w:tr>
      <w:tr>
        <w:tc>
          <w:tcPr>
            <w:tcW w:type="dxa" w:w="10080"/>
          </w:tcPr>
          <w:p>
            <w:pPr>
              <w:spacing w:line="276" w:lineRule="auto" w:after="100"/>
            </w:pPr>
            <w:r>
              <w:rPr>
                <w:sz w:val="20"/>
              </w:rPr>
              <w:t>Reply to Reply Post by 生鱼片是死鱼片wk (2026-06-15 16:02)别说了，我航天吐了好多出去，烦死我了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16:05  |  2387楼  |  Rzzz二号机  |  UID 67143809</w:t>
            </w:r>
          </w:p>
        </w:tc>
      </w:tr>
      <w:tr>
        <w:tc>
          <w:tcPr>
            <w:tcW w:type="dxa" w:w="10080"/>
          </w:tcPr>
          <w:p>
            <w:pPr>
              <w:spacing w:line="276" w:lineRule="auto" w:after="100"/>
            </w:pPr>
            <w:r>
              <w:rPr>
                <w:sz w:val="20"/>
              </w:rPr>
              <w:t>Reply to Reply Post by 生鱼片是死鱼片wk (2026-06-15 16:02)</w:t>
            </w:r>
            <w:r>
              <w:br/>
            </w:r>
            <w:r>
              <w:rPr>
                <w:sz w:val="20"/>
              </w:rPr>
              <w:t>别逗你zj大哥笑了&amp;#160;&amp;#160;[s:pg:严肃]&amp;#160;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16:06  |  2388楼  |  Rzzz二号机  |  UID 67143809</w:t>
            </w:r>
          </w:p>
        </w:tc>
      </w:tr>
      <w:tr>
        <w:tc>
          <w:tcPr>
            <w:tcW w:type="dxa" w:w="10080"/>
          </w:tcPr>
          <w:p>
            <w:pPr>
              <w:spacing w:line="276" w:lineRule="auto" w:after="100"/>
            </w:pPr>
            <w:r>
              <w:rPr>
                <w:sz w:val="20"/>
              </w:rPr>
              <w:t>Reply to Reply Post by sora496 (2026-06-15 16:04)</w:t>
            </w:r>
            <w:r>
              <w:br/>
            </w:r>
            <w:r>
              <w:rPr>
                <w:sz w:val="20"/>
              </w:rPr>
              <w:t>[s:pg:严肃]上次大跌我还问了你一嘴&amp;#160; 心太痛了&amp;#160; 但是少赚不是亏&amp;#160; 你赚不是我赚&amp;#160; 我必不可能打入金钼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16:10  |  2389楼  |  Rzzz二号机  |  UID 67143809</w:t>
            </w:r>
          </w:p>
        </w:tc>
      </w:tr>
      <w:tr>
        <w:tc>
          <w:tcPr>
            <w:tcW w:type="dxa" w:w="10080"/>
          </w:tcPr>
          <w:p>
            <w:pPr>
              <w:spacing w:line="276" w:lineRule="auto" w:after="100"/>
            </w:pPr>
            <w:r>
              <w:rPr>
                <w:sz w:val="20"/>
              </w:rPr>
              <w:t>Reply to Reply Post by -阿狼- (2026-06-15 16:03)</w:t>
            </w:r>
            <w:r>
              <w:br/>
            </w:r>
            <w:r>
              <w:rPr>
                <w:sz w:val="20"/>
              </w:rPr>
              <w:t>[s:pg:严肃]&amp;#160;备用燃料已打入&amp;#160; 等待发射指示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16:13  |  260楼  |  Plezl  |  UID 67145714</w:t>
            </w:r>
          </w:p>
        </w:tc>
      </w:tr>
      <w:tr>
        <w:tc>
          <w:tcPr>
            <w:tcW w:type="dxa" w:w="10080"/>
          </w:tcPr>
          <w:p>
            <w:pPr>
              <w:spacing w:line="276" w:lineRule="auto" w:after="100"/>
            </w:pPr>
            <w:r>
              <w:rPr>
                <w:sz w:val="20"/>
              </w:rPr>
              <w:t>正常且合理的，etf都3个点以上散户都不敢追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16:13  |  1707楼  |  村上吹树  |  UID 61395264</w:t>
            </w:r>
          </w:p>
        </w:tc>
      </w:tr>
      <w:tr>
        <w:tc>
          <w:tcPr>
            <w:tcW w:type="dxa" w:w="10080"/>
          </w:tcPr>
          <w:p>
            <w:pPr>
              <w:spacing w:line="276" w:lineRule="auto" w:after="100"/>
            </w:pPr>
            <w:r>
              <w:rPr>
                <w:sz w:val="20"/>
              </w:rPr>
              <w:t>Reply Post by 鱼饵啊啊 (2026-06-15 16:12):</w:t>
            </w:r>
          </w:p>
          <w:p>
            <w:pPr>
              <w:spacing w:line="276" w:lineRule="auto" w:after="100"/>
            </w:pPr>
            <w:r>
              <w:rPr>
                <w:sz w:val="20"/>
              </w:rPr>
              <w:t>这几天注意一下会议， 节后开启端午节攻势。</w:t>
            </w:r>
          </w:p>
          <w:p>
            <w:pPr>
              <w:spacing w:line="276" w:lineRule="auto" w:after="100"/>
            </w:pPr>
            <w:r>
              <w:rPr>
                <w:sz w:val="20"/>
              </w:rPr>
              <w:t>收到，鱼大。</w:t>
            </w:r>
            <w:r>
              <w:br/>
            </w:r>
            <w:r>
              <w:rPr>
                <w:sz w:val="20"/>
              </w:rPr>
              <w:t>./mon_202606/15/jmQ6-9nyaZrT3cSwd-w9.jpg.medium.jpg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16:13  |  3228楼  |  狼大  |  UID 150058</w:t>
            </w:r>
          </w:p>
        </w:tc>
      </w:tr>
      <w:tr>
        <w:tc>
          <w:tcPr>
            <w:tcW w:type="dxa" w:w="10080"/>
          </w:tcPr>
          <w:p>
            <w:pPr>
              <w:spacing w:line="276" w:lineRule="auto" w:after="100"/>
            </w:pPr>
            <w:r>
              <w:rPr>
                <w:color w:val="111827"/>
                <w:sz w:val="24"/>
              </w:rPr>
              <w:t>Reply Post by 嘻哈小树苗 (2026-06-15 16:11):</w:t>
            </w:r>
          </w:p>
          <w:p>
            <w:pPr>
              <w:spacing w:line="276" w:lineRule="auto" w:after="100"/>
            </w:pPr>
            <w:r>
              <w:rPr>
                <w:color w:val="111827"/>
                <w:sz w:val="24"/>
              </w:rPr>
              <w:t>狼大，其实没这么复杂，就是散户大都比较在意绝对值，认为没有利润仓，挣的钱都是本金，不能接受回撤，回撤就慌。必须卖在最高买在最低[s:ac:衰]</w:t>
            </w:r>
            <w:r>
              <w:br/>
            </w:r>
            <w:r>
              <w:rPr>
                <w:color w:val="111827"/>
                <w:sz w:val="24"/>
              </w:rPr>
              <w:t>外面的我能理解</w:t>
            </w:r>
            <w:r>
              <w:br/>
            </w:r>
            <w:r>
              <w:rPr>
                <w:color w:val="111827"/>
                <w:sz w:val="24"/>
              </w:rPr>
              <w:t>我是说这里的</w:t>
            </w:r>
            <w:r>
              <w:br/>
            </w:r>
            <w:r>
              <w:rPr>
                <w:color w:val="111827"/>
                <w:sz w:val="24"/>
              </w:rPr>
              <w:t>我一直输出的都是正确的思路 至少市场是这么反应的吧</w:t>
            </w:r>
            <w:r>
              <w:br/>
            </w:r>
            <w:r>
              <w:rPr>
                <w:color w:val="111827"/>
                <w:sz w:val="24"/>
              </w:rPr>
              <w:t>就这样输出还看不懂市场？</w:t>
            </w:r>
            <w:r>
              <w:br/>
            </w:r>
            <w:r>
              <w:rPr>
                <w:color w:val="111827"/>
                <w:sz w:val="24"/>
              </w:rPr>
              <w:t>我教我小孩都没那么有耐心。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16:15  |  412楼  |  sora496  |  UID 38090976</w:t>
            </w:r>
          </w:p>
        </w:tc>
      </w:tr>
      <w:tr>
        <w:tc>
          <w:tcPr>
            <w:tcW w:type="dxa" w:w="10080"/>
          </w:tcPr>
          <w:p>
            <w:pPr>
              <w:spacing w:line="276" w:lineRule="auto" w:after="100"/>
            </w:pPr>
            <w:r>
              <w:rPr>
                <w:sz w:val="20"/>
              </w:rPr>
              <w:t>Reply to Reply Post by 生鱼片是死鱼片wk (2026-06-15 16:08)被你们！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16:16  |  2390楼  |  Rzzz二号机  |  UID 67143809</w:t>
            </w:r>
          </w:p>
        </w:tc>
      </w:tr>
      <w:tr>
        <w:tc>
          <w:tcPr>
            <w:tcW w:type="dxa" w:w="10080"/>
          </w:tcPr>
          <w:p>
            <w:pPr>
              <w:spacing w:line="276" w:lineRule="auto" w:after="100"/>
            </w:pPr>
            <w:r>
              <w:rPr>
                <w:sz w:val="20"/>
              </w:rPr>
              <w:t>Reply to Reply Post by 我要把车坐塌 (2026-06-15 16:14)</w:t>
            </w:r>
            <w:r>
              <w:br/>
            </w:r>
            <w:r>
              <w:rPr>
                <w:sz w:val="20"/>
              </w:rPr>
              <w:t>[s:pg:严肃]&amp;#160;没杠杆感觉不如 跟楼里买通信铁盒创指etf啊&amp;#160; &amp;#160;而且金etf交易时间太短了。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16:17  |  2391楼  |  Rzzz二号机  |  UID 67143809</w:t>
            </w:r>
          </w:p>
        </w:tc>
      </w:tr>
      <w:tr>
        <w:tc>
          <w:tcPr>
            <w:tcW w:type="dxa" w:w="10080"/>
          </w:tcPr>
          <w:p>
            <w:pPr>
              <w:spacing w:line="276" w:lineRule="auto" w:after="100"/>
            </w:pPr>
            <w:r>
              <w:rPr>
                <w:sz w:val="20"/>
              </w:rPr>
              <w:t>Reply to Reply Post by sora496 (2026-06-15 16:15)</w:t>
            </w:r>
            <w:r>
              <w:br/>
            </w:r>
            <w:r>
              <w:rPr>
                <w:sz w:val="20"/>
              </w:rPr>
              <w:t>[s:pg:严肃]首先我没T&amp;#160; 其次 第二次被搞我就走了&amp;#160; &amp;#160;自立自强去了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16:23  |  1372楼  |  zippo578  |  UID 65329649</w:t>
            </w:r>
          </w:p>
        </w:tc>
      </w:tr>
      <w:tr>
        <w:tc>
          <w:tcPr>
            <w:tcW w:type="dxa" w:w="10080"/>
          </w:tcPr>
          <w:p>
            <w:pPr>
              <w:spacing w:line="276" w:lineRule="auto" w:after="100"/>
            </w:pPr>
            <w:r>
              <w:rPr>
                <w:sz w:val="20"/>
              </w:rPr>
              <w:t>说起教小孩</w:t>
            </w:r>
            <w:r>
              <w:br/>
            </w:r>
            <w:r>
              <w:rPr>
                <w:sz w:val="20"/>
              </w:rPr>
              <w:t>这周内家里6年级孩子给搞无语了</w:t>
            </w:r>
            <w:r>
              <w:br/>
            </w:r>
            <w:r>
              <w:rPr>
                <w:sz w:val="20"/>
              </w:rPr>
              <w:t>数学题</w:t>
            </w:r>
            <w:r>
              <w:br/>
            </w:r>
            <w:r>
              <w:rPr>
                <w:sz w:val="20"/>
              </w:rPr>
              <w:t>图书馆今年有24万册图书，比去年多了10%，问去年有多少册</w:t>
            </w:r>
            <w:r>
              <w:br/>
            </w:r>
            <w:r>
              <w:rPr>
                <w:sz w:val="20"/>
              </w:rPr>
              <w:t>小崽子列的是24-24*10%</w:t>
            </w:r>
            <w:r>
              <w:br/>
            </w:r>
            <w:r>
              <w:rPr>
                <w:sz w:val="20"/>
              </w:rPr>
              <w:t>就差拿涨停板跟他说了[s:pg:严肃]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16:24  |  413楼  |  sora496  |  UID 38090976</w:t>
            </w:r>
          </w:p>
        </w:tc>
      </w:tr>
      <w:tr>
        <w:tc>
          <w:tcPr>
            <w:tcW w:type="dxa" w:w="10080"/>
          </w:tcPr>
          <w:p>
            <w:pPr>
              <w:spacing w:line="276" w:lineRule="auto" w:after="100"/>
            </w:pPr>
            <w:r>
              <w:rPr>
                <w:sz w:val="20"/>
              </w:rPr>
              <w:t>Reply to Reply Post by 鱼饵啊啊 (2026-06-15 16:23)猫猫也会癌症吗。。。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16:32  |  1423楼  |  包子music  |  UID 42162697</w:t>
            </w:r>
          </w:p>
        </w:tc>
      </w:tr>
      <w:tr>
        <w:tc>
          <w:tcPr>
            <w:tcW w:type="dxa" w:w="10080"/>
          </w:tcPr>
          <w:p>
            <w:pPr>
              <w:spacing w:line="276" w:lineRule="auto" w:after="100"/>
            </w:pPr>
            <w:r>
              <w:rPr>
                <w:sz w:val="20"/>
              </w:rPr>
              <w:t>写本子写的昏过去了，大伙聊了这么多楼啊？刚醒。</w:t>
            </w:r>
          </w:p>
          <w:p>
            <w:pPr>
              <w:spacing w:line="276" w:lineRule="auto" w:after="100"/>
            </w:pPr>
            <w:r>
              <w:rPr>
                <w:sz w:val="20"/>
              </w:rPr>
              <w:t>盲猜人均股神的时候没人来磕头，那我先给帅主力磕一个，继续干活去了[s:ng:哭]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16:32  |  3229楼  |  狼大  |  UID 150058</w:t>
            </w:r>
          </w:p>
        </w:tc>
      </w:tr>
      <w:tr>
        <w:tc>
          <w:tcPr>
            <w:tcW w:type="dxa" w:w="10080"/>
          </w:tcPr>
          <w:p>
            <w:pPr>
              <w:spacing w:line="276" w:lineRule="auto" w:after="100"/>
            </w:pPr>
            <w:r>
              <w:rPr>
                <w:color w:val="111827"/>
                <w:sz w:val="24"/>
              </w:rPr>
              <w:t>Reply Post by gatsbyL (2026-06-15 16:28):</w:t>
            </w:r>
          </w:p>
          <w:p>
            <w:pPr>
              <w:spacing w:line="276" w:lineRule="auto" w:after="100"/>
            </w:pPr>
            <w:r>
              <w:rPr>
                <w:color w:val="111827"/>
                <w:sz w:val="24"/>
              </w:rPr>
              <w:t>狼大已经说得很明白了，看不懂的人也本来没打算好好学习</w:t>
            </w:r>
            <w:r>
              <w:br/>
            </w:r>
            <w:r>
              <w:rPr>
                <w:color w:val="111827"/>
                <w:sz w:val="24"/>
              </w:rPr>
              <w:t>其实我表达的最重点是什么</w:t>
            </w:r>
            <w:r>
              <w:br/>
            </w:r>
            <w:r>
              <w:rPr>
                <w:color w:val="111827"/>
                <w:sz w:val="24"/>
              </w:rPr>
              <w:t>是最后这一波我不知道我能在哪里把利润带出去</w:t>
            </w:r>
            <w:r>
              <w:br/>
            </w:r>
            <w:r>
              <w:rPr>
                <w:color w:val="111827"/>
                <w:sz w:val="24"/>
              </w:rPr>
              <w:t>所以我会在最确定的时候做到最大的利润，到时候争取带出去多一点</w:t>
            </w:r>
          </w:p>
          <w:p>
            <w:pPr>
              <w:spacing w:line="276" w:lineRule="auto" w:after="100"/>
            </w:pPr>
            <w:r>
              <w:rPr>
                <w:color w:val="111827"/>
                <w:sz w:val="24"/>
              </w:rPr>
              <w:t>这个市场你现在挣多少不是最重要的 是你不玩的时候能带出去多少才是重点</w:t>
            </w:r>
          </w:p>
          <w:p>
            <w:pPr>
              <w:spacing w:line="276" w:lineRule="auto" w:after="100"/>
            </w:pPr>
            <w:r>
              <w:rPr>
                <w:color w:val="111827"/>
                <w:sz w:val="24"/>
              </w:rPr>
              <w:t>所以为什么我今天全天和你们说不要慌 这个时候主线里动得越多 吃到的盈利反而越少。</w:t>
            </w:r>
            <w:r>
              <w:br/>
            </w:r>
            <w:r>
              <w:rPr>
                <w:color w:val="111827"/>
                <w:sz w:val="24"/>
              </w:rPr>
              <w:t>我宁可以一天高强度灌水也不愿意手贱去动票。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16:35  |  1373楼  |  zippo578  |  UID 65329649</w:t>
            </w:r>
          </w:p>
        </w:tc>
      </w:tr>
      <w:tr>
        <w:tc>
          <w:tcPr>
            <w:tcW w:type="dxa" w:w="10080"/>
          </w:tcPr>
          <w:p>
            <w:pPr>
              <w:spacing w:line="276" w:lineRule="auto" w:after="100"/>
            </w:pPr>
            <w:r>
              <w:rPr>
                <w:sz w:val="20"/>
              </w:rPr>
              <w:t>Reply to Reply Post by phanche (2026-06-15 16:32)</w:t>
            </w:r>
            <w:r>
              <w:br/>
            </w:r>
            <w:r>
              <w:rPr>
                <w:sz w:val="20"/>
              </w:rPr>
              <w:t>具体数可能有偏差，大概就那意思</w:t>
            </w:r>
            <w:r>
              <w:br/>
            </w:r>
            <w:r>
              <w:rPr>
                <w:sz w:val="20"/>
              </w:rPr>
              <w:t>关键孩他妈在旁边说，没错啊，老师是不是搞错了</w:t>
            </w:r>
            <w:r>
              <w:br/>
            </w:r>
            <w:r>
              <w:rPr>
                <w:sz w:val="20"/>
              </w:rPr>
              <w:t>[s:pg:拒绝]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16:50  |  414楼  |  sora496  |  UID 38090976</w:t>
            </w:r>
          </w:p>
        </w:tc>
      </w:tr>
      <w:tr>
        <w:tc>
          <w:tcPr>
            <w:tcW w:type="dxa" w:w="10080"/>
          </w:tcPr>
          <w:p>
            <w:pPr>
              <w:spacing w:line="276" w:lineRule="auto" w:after="100"/>
            </w:pPr>
            <w:r>
              <w:rPr>
                <w:sz w:val="20"/>
              </w:rPr>
              <w:t>Reply to Reply Post by xenoblade4 (2026-06-15 16:25)华翔的死因其实是机器人不行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16:51  |  415楼  |  sora496  |  UID 38090976</w:t>
            </w:r>
          </w:p>
        </w:tc>
      </w:tr>
      <w:tr>
        <w:tc>
          <w:tcPr>
            <w:tcW w:type="dxa" w:w="10080"/>
          </w:tcPr>
          <w:p>
            <w:pPr>
              <w:spacing w:line="276" w:lineRule="auto" w:after="100"/>
            </w:pPr>
            <w:r>
              <w:rPr>
                <w:sz w:val="20"/>
              </w:rPr>
              <w:t>Reply to Reply Post by 包子music (2026-06-15 16:32)这位斑竹，哪里可以看到你的大作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16:52  |  416楼  |  sora496  |  UID 38090976</w:t>
            </w:r>
          </w:p>
        </w:tc>
      </w:tr>
      <w:tr>
        <w:tc>
          <w:tcPr>
            <w:tcW w:type="dxa" w:w="10080"/>
          </w:tcPr>
          <w:p>
            <w:pPr>
              <w:spacing w:line="276" w:lineRule="auto" w:after="100"/>
            </w:pPr>
            <w:r>
              <w:rPr>
                <w:sz w:val="20"/>
              </w:rPr>
              <w:t>Reply to Reply Post by 登录注册 (2026-06-15 16:26)护。。护垫？？？护垫什么时候成的材料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16:54  |  417楼  |  sora496  |  UID 38090976</w:t>
            </w:r>
          </w:p>
        </w:tc>
      </w:tr>
      <w:tr>
        <w:tc>
          <w:tcPr>
            <w:tcW w:type="dxa" w:w="10080"/>
          </w:tcPr>
          <w:p>
            <w:pPr>
              <w:spacing w:line="276" w:lineRule="auto" w:after="100"/>
            </w:pPr>
            <w:r>
              <w:rPr>
                <w:sz w:val="20"/>
              </w:rPr>
              <w:t>Reply to Reply Post by 生鱼片是死鱼片wk (2026-06-15 16:52)就是看见很多好低级的问题，感觉太蠢了，然后我还跑不过这些人，生气气！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16:54  |  418楼  |  sora496  |  UID 38090976</w:t>
            </w:r>
          </w:p>
        </w:tc>
      </w:tr>
      <w:tr>
        <w:tc>
          <w:tcPr>
            <w:tcW w:type="dxa" w:w="10080"/>
          </w:tcPr>
          <w:p>
            <w:pPr>
              <w:spacing w:line="276" w:lineRule="auto" w:after="100"/>
            </w:pPr>
            <w:r>
              <w:rPr>
                <w:sz w:val="20"/>
              </w:rPr>
              <w:t>Reply to Reply Post by 艾莉大爱啊 (2026-06-15 16:53)按你们期待的机器人，我觉得机器人板块没到一百万亿就是你们的错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16:58  |  1424楼  |  包子music  |  UID 42162697</w:t>
            </w:r>
          </w:p>
        </w:tc>
      </w:tr>
      <w:tr>
        <w:tc>
          <w:tcPr>
            <w:tcW w:type="dxa" w:w="10080"/>
          </w:tcPr>
          <w:p>
            <w:pPr>
              <w:spacing w:line="276" w:lineRule="auto" w:after="100"/>
            </w:pPr>
            <w:r>
              <w:rPr>
                <w:sz w:val="20"/>
              </w:rPr>
              <w:t>Reply to Reply Post by sora496 (2026-06-15 16:51)空佬..我写的项目本子..是牛马啊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17:10  |  544楼  |  夜骰2号机  |  UID 66908070</w:t>
            </w:r>
          </w:p>
        </w:tc>
      </w:tr>
      <w:tr>
        <w:tc>
          <w:tcPr>
            <w:tcW w:type="dxa" w:w="10080"/>
          </w:tcPr>
          <w:p>
            <w:pPr>
              <w:spacing w:line="276" w:lineRule="auto" w:after="100"/>
            </w:pPr>
            <w:r>
              <w:rPr>
                <w:sz w:val="20"/>
              </w:rPr>
              <w:t>忙了一天终于坐下了[s:ac:哭1]早晨没法没看盘痛失大肉</w:t>
            </w:r>
            <w:r>
              <w:br/>
            </w:r>
            <w:r>
              <w:rPr>
                <w:sz w:val="20"/>
              </w:rPr>
              <w:t>下午2点多吃饭打开活跃市值看了眼惊了个呆[s:ac:哭笑]资金这么饥渴的嘛，既然这么给面子，梭！</w:t>
            </w:r>
            <w:r>
              <w:br/>
            </w:r>
            <w:r>
              <w:rPr>
                <w:sz w:val="20"/>
              </w:rPr>
              <w:t>昨天挂单柏城涨停出第二笔，尾盘只能先用手机粗略看看，姑且把通信ETF打满明天再调仓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17:13  |  2393楼  |  Rzzz二号机  |  UID 67143809</w:t>
            </w:r>
          </w:p>
        </w:tc>
      </w:tr>
      <w:tr>
        <w:tc>
          <w:tcPr>
            <w:tcW w:type="dxa" w:w="10080"/>
          </w:tcPr>
          <w:p>
            <w:pPr>
              <w:spacing w:line="276" w:lineRule="auto" w:after="100"/>
            </w:pPr>
            <w:r>
              <w:rPr>
                <w:sz w:val="20"/>
              </w:rPr>
              <w:t>Reply to Reply Post by 推石头的愚者 (2026-06-15 17:10)</w:t>
            </w:r>
            <w:r>
              <w:br/>
            </w:r>
            <w:r>
              <w:rPr>
                <w:sz w:val="20"/>
              </w:rPr>
              <w:t>[s:ac:怒]明天涨停&amp;#160; 不给你机会 大家都别活了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17:15  |  2394楼  |  Rzzz二号机  |  UID 67143809</w:t>
            </w:r>
          </w:p>
        </w:tc>
      </w:tr>
      <w:tr>
        <w:tc>
          <w:tcPr>
            <w:tcW w:type="dxa" w:w="10080"/>
          </w:tcPr>
          <w:p>
            <w:pPr>
              <w:spacing w:line="276" w:lineRule="auto" w:after="100"/>
            </w:pPr>
            <w:r>
              <w:rPr>
                <w:sz w:val="20"/>
              </w:rPr>
              <w:t>Reply to Reply Post by 箭术与禅心 (2026-06-15 17:07)</w:t>
            </w:r>
            <w:r>
              <w:br/>
            </w:r>
            <w:r>
              <w:rPr>
                <w:sz w:val="20"/>
              </w:rPr>
              <w:t>200 最简单的方法就是全卖 重新买&amp;#160; 先融资买后担保买</w:t>
            </w:r>
          </w:p>
          <w:p>
            <w:pPr>
              <w:spacing w:line="276" w:lineRule="auto" w:after="100"/>
            </w:pPr>
            <w:r>
              <w:rPr>
                <w:sz w:val="20"/>
              </w:rPr>
              <w:t>全ETF持仓的话 可以不用卖就到190%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17:18  |  2395楼  |  Rzzz二号机  |  UID 67143809</w:t>
            </w:r>
          </w:p>
        </w:tc>
      </w:tr>
      <w:tr>
        <w:tc>
          <w:tcPr>
            <w:tcW w:type="dxa" w:w="10080"/>
          </w:tcPr>
          <w:p>
            <w:pPr>
              <w:spacing w:line="276" w:lineRule="auto" w:after="100"/>
            </w:pPr>
            <w:r>
              <w:rPr>
                <w:sz w:val="20"/>
              </w:rPr>
              <w:t>Reply to Reply Post by 推石头的愚者 (2026-06-15 17:17)</w:t>
            </w:r>
            <w:r>
              <w:br/>
            </w:r>
            <w:r>
              <w:rPr>
                <w:sz w:val="20"/>
              </w:rPr>
              <w:t>[s:pg:嘣]一字 你买不进去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17:20  |  261楼  |  Plezl  |  UID 67145714</w:t>
            </w:r>
          </w:p>
        </w:tc>
      </w:tr>
      <w:tr>
        <w:tc>
          <w:tcPr>
            <w:tcW w:type="dxa" w:w="10080"/>
          </w:tcPr>
          <w:p>
            <w:pPr>
              <w:spacing w:line="276" w:lineRule="auto" w:after="100"/>
            </w:pPr>
            <w:r>
              <w:rPr>
                <w:sz w:val="20"/>
              </w:rPr>
              <w:t>如果有踏空的，我说点好理解执行的，不那么精准但可以让你大脑少思考一些有的没的，因为我大概知道你们瞻前顾后在怕哪些</w:t>
            </w:r>
            <w:r>
              <w:br/>
            </w:r>
            <w:r>
              <w:rPr>
                <w:sz w:val="20"/>
              </w:rPr>
              <w:t>我更知道你们迫切的想要上仓位，so</w:t>
            </w:r>
            <w:r>
              <w:br/>
            </w:r>
            <w:r>
              <w:rPr>
                <w:sz w:val="20"/>
              </w:rPr>
              <w:t>指数中轨，随便你找30分钟级别还是60分钟级别还是15分钟级别，按你风偏定，回踩不破你就自由发挥，破了就等，找更大级别，从而尽量避免追高成山顶的同时也避免买在下跌途中，至于不给机会，那爱咋咋地</w:t>
            </w:r>
            <w:r>
              <w:br/>
            </w:r>
            <w:r>
              <w:rPr>
                <w:sz w:val="20"/>
              </w:rPr>
              <w:t>构成投资建议但不负责[s:ac:茶]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17:38  |  1347楼  |  xbox  |  UID 331181</w:t>
            </w:r>
          </w:p>
        </w:tc>
      </w:tr>
      <w:tr>
        <w:tc>
          <w:tcPr>
            <w:tcW w:type="dxa" w:w="10080"/>
          </w:tcPr>
          <w:p>
            <w:pPr>
              <w:spacing w:line="276" w:lineRule="auto" w:after="100"/>
            </w:pPr>
            <w:r>
              <w:rPr>
                <w:sz w:val="20"/>
              </w:rPr>
              <w:t>明天的支撑是中轨20日线4073，今天实体的一半，</w:t>
            </w:r>
          </w:p>
          <w:p>
            <w:pPr>
              <w:spacing w:line="276" w:lineRule="auto" w:after="100"/>
            </w:pPr>
            <w:r>
              <w:rPr>
                <w:sz w:val="20"/>
              </w:rPr>
              <w:t>[del]妙的是，3794-4258的0.382=3971，4月9号收盘3966高于的中轨20日线3961这个区域，而3927-4317的0.382=4076就在中轨20日线这个区域[/del]</w:t>
            </w:r>
          </w:p>
          <w:p>
            <w:pPr>
              <w:spacing w:line="276" w:lineRule="auto" w:after="100"/>
            </w:pPr>
            <w:r>
              <w:rPr>
                <w:sz w:val="20"/>
              </w:rPr>
              <w:t>[s:ac:咦]</w:t>
            </w:r>
          </w:p>
          <w:p>
            <w:pPr>
              <w:spacing w:line="276" w:lineRule="auto" w:after="100"/>
            </w:pPr>
            <w:r>
              <w:rPr>
                <w:sz w:val="20"/>
              </w:rPr>
              <w:t>我至少要有半仓底仓([del]当然目前已经不止[/del])，砸到支撑是买点，砸不到或者直接拉也有底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18:02  |  262楼  |  Plezl  |  UID 67145714</w:t>
            </w:r>
          </w:p>
        </w:tc>
      </w:tr>
      <w:tr>
        <w:tc>
          <w:tcPr>
            <w:tcW w:type="dxa" w:w="10080"/>
          </w:tcPr>
          <w:p>
            <w:pPr>
              <w:spacing w:line="276" w:lineRule="auto" w:after="100"/>
            </w:pPr>
            <w:r>
              <w:rPr>
                <w:sz w:val="20"/>
              </w:rPr>
              <w:t>Reply Post by 压压力马斯内 (2026-06-15 17:58):</w:t>
            </w:r>
          </w:p>
          <w:p>
            <w:pPr>
              <w:spacing w:line="276" w:lineRule="auto" w:after="100"/>
            </w:pPr>
            <w:r>
              <w:rPr>
                <w:sz w:val="20"/>
              </w:rPr>
              <w:t>[s:ac:哭笑]zte今天这个幅度和量能，是核心科技么</w:t>
            </w:r>
          </w:p>
          <w:p>
            <w:pPr>
              <w:spacing w:line="276" w:lineRule="auto" w:after="100"/>
            </w:pPr>
            <w:r>
              <w:rPr>
                <w:sz w:val="20"/>
              </w:rPr>
              <w:t>现阶段他是核心科技的话你该担心整个大盘了[s:ac:哭笑]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18:06  |  263楼  |  Plezl  |  UID 67145714</w:t>
            </w:r>
          </w:p>
        </w:tc>
      </w:tr>
      <w:tr>
        <w:tc>
          <w:tcPr>
            <w:tcW w:type="dxa" w:w="10080"/>
          </w:tcPr>
          <w:p>
            <w:pPr>
              <w:spacing w:line="276" w:lineRule="auto" w:after="100"/>
            </w:pPr>
            <w:r>
              <w:rPr>
                <w:sz w:val="20"/>
              </w:rPr>
              <w:t>明天4107附近遇阻的话大概率冲高回落考验承接，不破趋势都没问题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18:20  |  3230楼  |  狼大  |  UID 150058</w:t>
            </w:r>
          </w:p>
        </w:tc>
      </w:tr>
      <w:tr>
        <w:tc>
          <w:tcPr>
            <w:tcW w:type="dxa" w:w="10080"/>
          </w:tcPr>
          <w:p>
            <w:pPr>
              <w:spacing w:line="276" w:lineRule="auto" w:after="100"/>
            </w:pPr>
            <w:r>
              <w:rPr>
                <w:color w:val="111827"/>
                <w:sz w:val="24"/>
              </w:rPr>
              <w:t>./mon_202606/15/jmQ6-cbznK1vT3cSvn-4g.jpg</w:t>
            </w:r>
          </w:p>
          <w:p>
            <w:pPr>
              <w:spacing w:line="276" w:lineRule="auto" w:after="100"/>
            </w:pPr>
            <w:r>
              <w:rPr>
                <w:color w:val="111827"/>
                <w:sz w:val="24"/>
              </w:rPr>
              <w:t>./mon_202606/15/jmQ6-k0mfK18T3cSvo-3m.jpg</w:t>
            </w:r>
            <w:r>
              <w:br/>
            </w:r>
            <w:r>
              <w:rPr>
                <w:color w:val="111827"/>
                <w:sz w:val="24"/>
              </w:rPr>
              <w:t>你们就说扯不扯吧</w:t>
            </w:r>
            <w:r>
              <w:br/>
            </w:r>
            <w:r>
              <w:rPr>
                <w:color w:val="111827"/>
                <w:sz w:val="24"/>
              </w:rPr>
              <w:t>打完仗 川普得到了利益 伊朗也得到了海峡收费权</w:t>
            </w:r>
            <w:r>
              <w:br/>
            </w:r>
            <w:r>
              <w:rPr>
                <w:color w:val="111827"/>
                <w:sz w:val="24"/>
              </w:rPr>
              <w:t>买单的只有中东大户和欧公子。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18:28  |  264楼  |  Plezl  |  UID 67145714</w:t>
            </w:r>
          </w:p>
        </w:tc>
      </w:tr>
      <w:tr>
        <w:tc>
          <w:tcPr>
            <w:tcW w:type="dxa" w:w="10080"/>
          </w:tcPr>
          <w:p>
            <w:pPr>
              <w:spacing w:line="276" w:lineRule="auto" w:after="100"/>
            </w:pPr>
            <w:r>
              <w:rPr>
                <w:sz w:val="20"/>
              </w:rPr>
              <w:t>Reply Post by 月火夕雨 (2026-06-15 18:18):</w:t>
            </w:r>
          </w:p>
          <w:p>
            <w:pPr>
              <w:spacing w:line="276" w:lineRule="auto" w:after="100"/>
            </w:pPr>
            <w:r>
              <w:rPr>
                <w:sz w:val="20"/>
              </w:rPr>
              <w:t>感谢p佬分享，问个蠢问题，想问下4107是大盘30线还是之前压力位？或者两者都是</w:t>
            </w:r>
          </w:p>
          <w:p>
            <w:pPr>
              <w:spacing w:line="276" w:lineRule="auto" w:after="100"/>
            </w:pPr>
            <w:r>
              <w:rPr>
                <w:sz w:val="20"/>
              </w:rPr>
              <w:t>你这个问题，嗯……</w:t>
            </w:r>
            <w:r>
              <w:br/>
            </w:r>
            <w:r>
              <w:rPr>
                <w:sz w:val="20"/>
              </w:rPr>
              <w:t>1.当股价在均线下方运行时，均线就会对股价起到压力作用，成为压力位</w:t>
            </w:r>
            <w:r>
              <w:br/>
            </w:r>
            <w:r>
              <w:rPr>
                <w:sz w:val="20"/>
              </w:rPr>
              <w:t>2.上轮中枢顶部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18:32  |  3231楼  |  狼大  |  UID 150058</w:t>
            </w:r>
          </w:p>
        </w:tc>
      </w:tr>
      <w:tr>
        <w:tc>
          <w:tcPr>
            <w:tcW w:type="dxa" w:w="10080"/>
          </w:tcPr>
          <w:p>
            <w:pPr>
              <w:spacing w:line="276" w:lineRule="auto" w:after="100"/>
            </w:pPr>
            <w:r>
              <w:rPr>
                <w:color w:val="111827"/>
                <w:sz w:val="24"/>
              </w:rPr>
              <w:t>Reply Post by qq872268721 (2026-06-15 18:31):</w:t>
            </w:r>
          </w:p>
          <w:p>
            <w:pPr>
              <w:spacing w:line="276" w:lineRule="auto" w:after="100"/>
            </w:pPr>
            <w:r>
              <w:rPr>
                <w:color w:val="111827"/>
                <w:sz w:val="24"/>
              </w:rPr>
              <w:t>./mon_202606/15/jmQ6-etizZlT1kShs-133.jpg明天我LAW能起飞下不，是利好吗</w:t>
            </w:r>
            <w:r>
              <w:br/>
            </w:r>
            <w:r>
              <w:rPr>
                <w:color w:val="111827"/>
                <w:sz w:val="24"/>
              </w:rPr>
              <w:t>这是上周的新闻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18:46  |  1708楼  |  村上吹树  |  UID 61395264</w:t>
            </w:r>
          </w:p>
        </w:tc>
      </w:tr>
      <w:tr>
        <w:tc>
          <w:tcPr>
            <w:tcW w:type="dxa" w:w="10080"/>
          </w:tcPr>
          <w:p>
            <w:pPr>
              <w:spacing w:line="276" w:lineRule="auto" w:after="100"/>
            </w:pPr>
            <w:r>
              <w:rPr>
                <w:sz w:val="20"/>
              </w:rPr>
              <w:t>Reply Post by 自闭玩家 (2026-06-15 18:38):</w:t>
            </w:r>
          </w:p>
          <w:p>
            <w:pPr>
              <w:spacing w:line="276" w:lineRule="auto" w:after="100"/>
            </w:pPr>
            <w:r>
              <w:rPr>
                <w:sz w:val="20"/>
              </w:rPr>
              <w:t>锂已经开始发财报了…</w:t>
            </w:r>
          </w:p>
          <w:p>
            <w:pPr>
              <w:spacing w:line="276" w:lineRule="auto" w:after="100"/>
            </w:pPr>
            <w:r>
              <w:rPr>
                <w:sz w:val="20"/>
              </w:rPr>
              <w:t>感觉得出来很急。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19:34  |  2396楼  |  Rzzz二号机  |  UID 67143809</w:t>
            </w:r>
          </w:p>
        </w:tc>
      </w:tr>
      <w:tr>
        <w:tc>
          <w:tcPr>
            <w:tcW w:type="dxa" w:w="10080"/>
          </w:tcPr>
          <w:p>
            <w:pPr>
              <w:spacing w:line="276" w:lineRule="auto" w:after="100"/>
            </w:pPr>
            <w:r>
              <w:rPr>
                <w:sz w:val="20"/>
              </w:rPr>
              <w:t>Reply to Reply Post by -阿狼- (2026-06-15 18:20)</w:t>
            </w:r>
            <w:r>
              <w:br/>
            </w:r>
            <w:r>
              <w:rPr>
                <w:sz w:val="20"/>
              </w:rPr>
              <w:t>[s:pg:嘣2]的利益的还有小狼&amp;#160; 石油多单吃完空单吃&amp;#160; 吃麻了都&amp;#160; 没有这一波 起码多陪我们再来一个牛市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19:37  |  2397楼  |  Rzzz二号机  |  UID 67143809</w:t>
            </w:r>
          </w:p>
        </w:tc>
      </w:tr>
      <w:tr>
        <w:tc>
          <w:tcPr>
            <w:tcW w:type="dxa" w:w="10080"/>
          </w:tcPr>
          <w:p>
            <w:pPr>
              <w:spacing w:line="276" w:lineRule="auto" w:after="100"/>
            </w:pPr>
            <w:r>
              <w:rPr>
                <w:sz w:val="20"/>
              </w:rPr>
              <w:t>Reply to Reply Post by 登录注册 (2026-06-15 18:37)</w:t>
            </w:r>
            <w:r>
              <w:br/>
            </w:r>
            <w:r>
              <w:rPr>
                <w:sz w:val="20"/>
              </w:rPr>
              <w:t>我将给你最权威 最精准 最靠谱的答案</w:t>
            </w:r>
          </w:p>
          <w:p>
            <w:pPr>
              <w:spacing w:line="276" w:lineRule="auto" w:after="100"/>
            </w:pPr>
            <w:r>
              <w:rPr>
                <w:sz w:val="20"/>
              </w:rPr>
              <w:t>没有巨额利润垫别买&amp;#160; &amp;#160;买别的 整个市场又不是只有law涨[s:pg:严肃]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20:22  |  1709楼  |  村上吹树  |  UID 61395264</w:t>
            </w:r>
          </w:p>
        </w:tc>
      </w:tr>
      <w:tr>
        <w:tc>
          <w:tcPr>
            <w:tcW w:type="dxa" w:w="10080"/>
          </w:tcPr>
          <w:p>
            <w:pPr>
              <w:spacing w:line="276" w:lineRule="auto" w:after="100"/>
            </w:pPr>
            <w:r>
              <w:rPr>
                <w:sz w:val="20"/>
              </w:rPr>
              <w:t>老黄也开始融资了。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20:58  |  2398楼  |  Rzzz二号机  |  UID 67143809</w:t>
            </w:r>
          </w:p>
        </w:tc>
      </w:tr>
      <w:tr>
        <w:tc>
          <w:tcPr>
            <w:tcW w:type="dxa" w:w="10080"/>
          </w:tcPr>
          <w:p>
            <w:pPr>
              <w:spacing w:line="276" w:lineRule="auto" w:after="100"/>
            </w:pPr>
            <w:r>
              <w:rPr>
                <w:sz w:val="20"/>
              </w:rPr>
              <w:t>啊？[s:ac:瞎]这个能转多少啊</w:t>
            </w:r>
          </w:p>
          <w:p>
            <w:pPr>
              <w:spacing w:line="276" w:lineRule="auto" w:after="100"/>
            </w:pPr>
            <w:r>
              <w:rPr>
                <w:sz w:val="20"/>
              </w:rPr>
              <w:t>./mon_202606/15/jmQ6-h4tpK1xT1kShs-148.jpg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21:11  |  2399楼  |  Rzzz二号机  |  UID 67143809</w:t>
            </w:r>
          </w:p>
        </w:tc>
      </w:tr>
      <w:tr>
        <w:tc>
          <w:tcPr>
            <w:tcW w:type="dxa" w:w="10080"/>
          </w:tcPr>
          <w:p>
            <w:pPr>
              <w:spacing w:line="276" w:lineRule="auto" w:after="100"/>
            </w:pPr>
            <w:r>
              <w:rPr>
                <w:sz w:val="20"/>
              </w:rPr>
              <w:t>Reply Post by 葱葱炒肉 (2026-06-15 21:08):</w:t>
            </w:r>
          </w:p>
          <w:p>
            <w:pPr>
              <w:spacing w:line="276" w:lineRule="auto" w:after="100"/>
            </w:pPr>
            <w:r>
              <w:rPr>
                <w:sz w:val="20"/>
              </w:rPr>
              <w:t>好像180%就算大超预期，做面板的，没有京东方后来那些预期，真的就是面板，我也中了</w:t>
            </w:r>
          </w:p>
          <w:p>
            <w:pPr>
              <w:spacing w:line="276" w:lineRule="auto" w:after="100"/>
            </w:pPr>
            <w:r>
              <w:rPr>
                <w:sz w:val="20"/>
              </w:rPr>
              <w:t>[s:ac:喷] 头一次中新就这点啊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21:23  |  1071楼  |  一生一股绊倒铁盒  |  UID 64648193</w:t>
            </w:r>
          </w:p>
        </w:tc>
      </w:tr>
      <w:tr>
        <w:tc>
          <w:tcPr>
            <w:tcW w:type="dxa" w:w="10080"/>
          </w:tcPr>
          <w:p>
            <w:pPr>
              <w:spacing w:line="276" w:lineRule="auto" w:after="100"/>
            </w:pPr>
            <w:r>
              <w:rPr>
                <w:sz w:val="20"/>
              </w:rPr>
              <w:t>Reply Post by 身处漩涡之中 (2026-06-15 20:40):</w:t>
            </w:r>
          </w:p>
          <w:p>
            <w:pPr>
              <w:spacing w:line="276" w:lineRule="auto" w:after="100"/>
            </w:pPr>
            <w:r>
              <w:rPr>
                <w:sz w:val="20"/>
              </w:rPr>
              <w:t>这里我也直接发下明天的盘前预案吧</w:t>
            </w:r>
            <w:r>
              <w:br/>
            </w:r>
            <w:r>
              <w:rPr>
                <w:sz w:val="20"/>
              </w:rPr>
              <w:t>自己选的新洁能不去买真的太菜了[s:ac:擦汗]</w:t>
            </w:r>
            <w:r>
              <w:br/>
            </w:r>
            <w:r>
              <w:rPr>
                <w:sz w:val="20"/>
              </w:rPr>
              <w:t>./mon_202606/15/jmQ6-6j9nK2aT1kSf4-sg.jpg</w:t>
            </w:r>
            <w:r>
              <w:br/>
            </w:r>
            <w:r>
              <w:rPr>
                <w:sz w:val="20"/>
              </w:rPr>
              <w:t>反正已经右侧了，人均股神的时刻只要选好股票买进去就行，我只能买主板所以给主板</w:t>
            </w:r>
            <w:r>
              <w:br/>
            </w:r>
            <w:r>
              <w:rPr>
                <w:sz w:val="20"/>
              </w:rPr>
              <w:t>黄白这些焚诀我就不贴了，大家都知道，直接给票，有意见可以直接交流，下面的票池不代表我会买</w:t>
            </w:r>
            <w:r>
              <w:br/>
            </w:r>
            <w:r>
              <w:rPr>
                <w:sz w:val="20"/>
              </w:rPr>
              <w:t>1.功率半导体 - 新洁能，今天涨停确认实力，怕被楼里杀的小巧思士兰微</w:t>
            </w:r>
            <w:r>
              <w:br/>
            </w:r>
            <w:r>
              <w:rPr>
                <w:sz w:val="20"/>
              </w:rPr>
              <w:t>2.光纤 - 亨通光电，收在10日线长下影，按楼里的说法博弈中报可以开</w:t>
            </w:r>
          </w:p>
          <w:p>
            <w:pPr>
              <w:spacing w:line="276" w:lineRule="auto" w:after="100"/>
            </w:pPr>
            <w:r>
              <w:rPr>
                <w:sz w:val="20"/>
              </w:rPr>
              <w:t>每次看到有人提xjn就想说，斯巴达市区[s:ac:怒]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21:40  |  1348楼  |  xbox  |  UID 331181</w:t>
            </w:r>
          </w:p>
        </w:tc>
      </w:tr>
      <w:tr>
        <w:tc>
          <w:tcPr>
            <w:tcW w:type="dxa" w:w="10080"/>
          </w:tcPr>
          <w:p>
            <w:pPr>
              <w:spacing w:line="276" w:lineRule="auto" w:after="100"/>
            </w:pPr>
            <w:r>
              <w:rPr>
                <w:sz w:val="20"/>
              </w:rPr>
              <w:t>Reply Post by gatsbyL (2026-06-15 21:29):</w:t>
            </w:r>
          </w:p>
          <w:p>
            <w:pPr>
              <w:spacing w:line="276" w:lineRule="auto" w:after="100"/>
            </w:pPr>
            <w:r>
              <w:rPr>
                <w:sz w:val="20"/>
              </w:rPr>
              <w:t>4107是哪个中枢上沿阿，我看出来数据那三天反弹的顶分型的高点呢</w:t>
            </w:r>
          </w:p>
          <w:p>
            <w:pPr>
              <w:spacing w:line="276" w:lineRule="auto" w:after="100"/>
            </w:pPr>
            <w:r>
              <w:rPr>
                <w:sz w:val="20"/>
              </w:rPr>
              <w:t>./mon_202606/15/jmQ6-8jhvK28T3cSrc-bm.jpg</w:t>
            </w:r>
          </w:p>
          <w:p>
            <w:pPr>
              <w:spacing w:line="276" w:lineRule="auto" w:after="100"/>
            </w:pPr>
            <w:r>
              <w:rPr>
                <w:sz w:val="20"/>
              </w:rPr>
              <w:t>其实是可以破的，留个上影线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22:01  |  2400楼  |  Rzzz二号机  |  UID 67143809</w:t>
            </w:r>
          </w:p>
        </w:tc>
      </w:tr>
      <w:tr>
        <w:tc>
          <w:tcPr>
            <w:tcW w:type="dxa" w:w="10080"/>
          </w:tcPr>
          <w:p>
            <w:pPr>
              <w:spacing w:line="276" w:lineRule="auto" w:after="100"/>
            </w:pPr>
            <w:r>
              <w:rPr>
                <w:sz w:val="20"/>
              </w:rPr>
              <w:t>Reply to Reply Post by 通信搬砖工 (2026-06-15 21:57)</w:t>
            </w:r>
            <w:r>
              <w:br/>
            </w:r>
            <w:r>
              <w:rPr>
                <w:sz w:val="20"/>
              </w:rPr>
              <w:t>不是哥们 这边突破都按3-5预期来做了&amp;#160; 你B反C杀上了[s:pg:拒绝]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22:13  |  2401楼  |  Rzzz二号机  |  UID 67143809</w:t>
            </w:r>
          </w:p>
        </w:tc>
      </w:tr>
      <w:tr>
        <w:tc>
          <w:tcPr>
            <w:tcW w:type="dxa" w:w="10080"/>
          </w:tcPr>
          <w:p>
            <w:pPr>
              <w:spacing w:line="276" w:lineRule="auto" w:after="100"/>
            </w:pPr>
            <w:r>
              <w:rPr>
                <w:sz w:val="20"/>
              </w:rPr>
              <w:t>恐慌焦虑排名</w:t>
            </w:r>
          </w:p>
          <w:p>
            <w:pPr>
              <w:spacing w:line="276" w:lineRule="auto" w:after="100"/>
            </w:pPr>
            <w:r>
              <w:rPr>
                <w:sz w:val="20"/>
              </w:rPr>
              <w:t>老登持仓 &gt; 空仓 &gt; 轻仓 &gt; 满融没利润垫 &gt; 重仓没利润垫 &gt; 满融有利润垫 &gt; 重仓有利润垫 &gt;纯利润仓奔跑[s:pg:严肃]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22:15  |  265楼  |  Plezl  |  UID 67145714</w:t>
            </w:r>
          </w:p>
        </w:tc>
      </w:tr>
      <w:tr>
        <w:tc>
          <w:tcPr>
            <w:tcW w:type="dxa" w:w="10080"/>
          </w:tcPr>
          <w:p>
            <w:pPr>
              <w:spacing w:line="276" w:lineRule="auto" w:after="100"/>
            </w:pPr>
            <w:r>
              <w:rPr>
                <w:sz w:val="20"/>
              </w:rPr>
              <w:t>[s:ac:汗]</w:t>
            </w:r>
            <w:r>
              <w:br/>
            </w:r>
            <w:r>
              <w:rPr>
                <w:sz w:val="20"/>
              </w:rPr>
              <w:t>你们别搞，谁告诉你们的b反之后没有c杀了，黄毛吗，过4200了吗，过a高点了吗，什么都没有人家说的都要被你们整不自信了</w:t>
            </w:r>
            <w:r>
              <w:br/>
            </w:r>
            <w:r>
              <w:rPr>
                <w:sz w:val="20"/>
              </w:rPr>
              <w:t>[del]我二段吟唱都还没开始呢[/del]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22:32  |  2402楼  |  Rzzz二号机  |  UID 67143809</w:t>
            </w:r>
          </w:p>
        </w:tc>
      </w:tr>
      <w:tr>
        <w:tc>
          <w:tcPr>
            <w:tcW w:type="dxa" w:w="10080"/>
          </w:tcPr>
          <w:p>
            <w:pPr>
              <w:spacing w:line="276" w:lineRule="auto" w:after="100"/>
            </w:pPr>
            <w:r>
              <w:rPr>
                <w:sz w:val="20"/>
              </w:rPr>
              <w:t>Reply to Reply Post by HoshiZorA_Z (2026-06-15 22:19)</w:t>
            </w:r>
            <w:r>
              <w:br/>
            </w:r>
            <w:r>
              <w:rPr>
                <w:sz w:val="20"/>
              </w:rPr>
              <w:t>[s:pg:严肃]&amp;#160;已知我发布的时候是6月10日晚上8点&amp;#160; 当天晚上9:30 小纳小低开翻红 然后走低-2% 大跌已完成&amp;#160; 目前协议基本达成&amp;#160; &amp;#160;最后一项就是所有人都认为99%利率不变但是我反手来一个降息&amp;#160; &amp;#160;你就说M不MAGA</w:t>
            </w:r>
          </w:p>
          <w:p>
            <w:pPr>
              <w:spacing w:line="276" w:lineRule="auto" w:after="100"/>
            </w:pPr>
            <w:r>
              <w:rPr>
                <w:sz w:val="20"/>
              </w:rPr>
              <w:t>Reply Post by Rzzz二号机 (2026-06-10 20:38):</w:t>
            </w:r>
          </w:p>
          <w:p>
            <w:pPr>
              <w:spacing w:line="276" w:lineRule="auto" w:after="100"/>
            </w:pPr>
            <w:r>
              <w:rPr>
                <w:sz w:val="20"/>
              </w:rPr>
              <w:t>我小弟公布利率前 还有一波大跌</w:t>
            </w:r>
            <w:r>
              <w:br/>
            </w:r>
            <w:r>
              <w:rPr>
                <w:sz w:val="20"/>
              </w:rPr>
              <w:t>跌完签协议然后18号公布个降息</w:t>
            </w:r>
          </w:p>
          <w:p>
            <w:pPr>
              <w:spacing w:line="276" w:lineRule="auto" w:after="100"/>
            </w:pPr>
            <w:r>
              <w:rPr>
                <w:sz w:val="20"/>
              </w:rPr>
              <w:t>[s:pg:严肃]Make America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22:38  |  2403楼  |  Rzzz二号机  |  UID 67143809</w:t>
            </w:r>
          </w:p>
        </w:tc>
      </w:tr>
      <w:tr>
        <w:tc>
          <w:tcPr>
            <w:tcW w:type="dxa" w:w="10080"/>
          </w:tcPr>
          <w:p>
            <w:pPr>
              <w:spacing w:line="276" w:lineRule="auto" w:after="100"/>
            </w:pPr>
            <w:r>
              <w:rPr>
                <w:sz w:val="20"/>
              </w:rPr>
              <w:t>Reply to Reply Post by drugoeryysetiwhy (2026-06-15 22:31)</w:t>
            </w:r>
            <w:r>
              <w:br/>
            </w:r>
            <w:r>
              <w:rPr>
                <w:sz w:val="20"/>
              </w:rPr>
              <w:t>这里的问题是 你看C杀 那么B反你做不做&amp;#160;&amp;#160;</w:t>
            </w:r>
          </w:p>
          <w:p>
            <w:pPr>
              <w:spacing w:line="276" w:lineRule="auto" w:after="100"/>
            </w:pPr>
            <w:r>
              <w:rPr>
                <w:sz w:val="20"/>
              </w:rPr>
              <w:t>不做B反&amp;#160; 如果过A高C杀没有了 你去追 那大概率就是帅比说的挂在山顶的那批人</w:t>
            </w:r>
            <w:r>
              <w:br/>
            </w:r>
            <w:r>
              <w:rPr>
                <w:sz w:val="20"/>
              </w:rPr>
              <w:t>做B反&amp;#160; &amp;#160; &amp;#160;在你认知还有C杀的前提下&amp;#160; &amp;#160;距离4200还有多少空间&amp;#160; 用多少仓位做&amp;#160; 如果仓位刚打到一半B反结束了利润没多少C杀还来了&amp;#160; &amp;#160;你是继续硬抗还是清仓等C杀结束 在看看？&amp;#160;&amp;#160;&amp;#160;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22:46  |  2404楼  |  Rzzz二号机  |  UID 67143809</w:t>
            </w:r>
          </w:p>
        </w:tc>
      </w:tr>
      <w:tr>
        <w:tc>
          <w:tcPr>
            <w:tcW w:type="dxa" w:w="10080"/>
          </w:tcPr>
          <w:p>
            <w:pPr>
              <w:spacing w:line="276" w:lineRule="auto" w:after="100"/>
            </w:pPr>
            <w:r>
              <w:rPr>
                <w:sz w:val="20"/>
              </w:rPr>
              <w:t>[s:pg:严肃] 还有个重磅好消息 大时代100%胜率反指 帅小伙 目前仅有不到30%仓位 明天应该是安全的 仅限明天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23:21  |  2405楼  |  Rzzz二号机  |  UID 67143809</w:t>
            </w:r>
          </w:p>
        </w:tc>
      </w:tr>
      <w:tr>
        <w:tc>
          <w:tcPr>
            <w:tcW w:type="dxa" w:w="10080"/>
          </w:tcPr>
          <w:p>
            <w:pPr>
              <w:spacing w:line="276" w:lineRule="auto" w:after="100"/>
            </w:pPr>
            <w:r>
              <w:rPr>
                <w:sz w:val="20"/>
              </w:rPr>
              <w:t>Reply to Reply Post by Amam2haruna (2026-06-15 23:05)</w:t>
            </w:r>
            <w:r>
              <w:br/>
            </w:r>
            <w:r>
              <w:rPr>
                <w:sz w:val="20"/>
              </w:rPr>
              <w:t>[s:pg:嘣]&amp;#160;拉黑了 哪有空研究这些沙雕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23:37  |  1425楼  |  包子music  |  UID 42162697</w:t>
            </w:r>
          </w:p>
        </w:tc>
      </w:tr>
      <w:tr>
        <w:tc>
          <w:tcPr>
            <w:tcW w:type="dxa" w:w="10080"/>
          </w:tcPr>
          <w:p>
            <w:pPr>
              <w:spacing w:line="276" w:lineRule="auto" w:after="100"/>
            </w:pPr>
            <w:r>
              <w:rPr>
                <w:sz w:val="20"/>
              </w:rPr>
              <w:t>刚和毕业的博士们吃完饭，得闲把各种楼里的黑话和tp坐标更新到我自己帖子的2楼了，这样找着方便！欢迎大家回帖或者私信我补充别的黑话和坐标，咱们一起建设哇！</w:t>
            </w:r>
            <w:r>
              <w:br/>
            </w:r>
            <w:r>
              <w:rPr>
                <w:sz w:val="20"/>
              </w:rPr>
              <w:t>./mon_202606/15/jmQ6-4m58K29T3cSon-jh.jpg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23:41  |  2406楼  |  Rzzz二号机  |  UID 67143809</w:t>
            </w:r>
          </w:p>
        </w:tc>
      </w:tr>
      <w:tr>
        <w:tc>
          <w:tcPr>
            <w:tcW w:type="dxa" w:w="10080"/>
          </w:tcPr>
          <w:p>
            <w:pPr>
              <w:spacing w:line="276" w:lineRule="auto" w:after="100"/>
            </w:pPr>
            <w:r>
              <w:rPr>
                <w:sz w:val="20"/>
              </w:rPr>
              <w:t>Reply to Reply Post by 包子music (2026-06-15 23:37)</w:t>
            </w:r>
            <w:r>
              <w:br/>
            </w:r>
            <w:r>
              <w:rPr>
                <w:sz w:val="20"/>
              </w:rPr>
              <w:t>[s:ac:哭笑]&amp;#160;你要不编辑吧 我感觉里面好几个标可能会挂人 导致你被骂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23:50  |  1426楼  |  包子music  |  UID 42162697</w:t>
            </w:r>
          </w:p>
        </w:tc>
      </w:tr>
      <w:tr>
        <w:tc>
          <w:tcPr>
            <w:tcW w:type="dxa" w:w="10080"/>
          </w:tcPr>
          <w:p>
            <w:pPr>
              <w:spacing w:line="276" w:lineRule="auto" w:after="100"/>
            </w:pPr>
            <w:r>
              <w:rPr>
                <w:sz w:val="20"/>
              </w:rPr>
              <w:t>Reply to Reply Post by Rzzz二号机 (2026-06-15 23:41)</w:t>
            </w:r>
          </w:p>
          <w:p>
            <w:pPr>
              <w:spacing w:line="276" w:lineRule="auto" w:after="100"/>
            </w:pPr>
            <w:r>
              <w:rPr>
                <w:sz w:val="20"/>
              </w:rPr>
              <w:t>骂就骂呗，我又不开车，大不了锁了帖子大伙给我烧个香就得了，又没做亏心事[s:a2:那个…]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08:00  |  1349楼  |  xbox  |  UID 331181</w:t>
            </w:r>
          </w:p>
        </w:tc>
      </w:tr>
      <w:tr>
        <w:tc>
          <w:tcPr>
            <w:tcW w:type="dxa" w:w="10080"/>
          </w:tcPr>
          <w:p>
            <w:pPr>
              <w:spacing w:line="276" w:lineRule="auto" w:after="100"/>
            </w:pPr>
            <w:r>
              <w:rPr>
                <w:sz w:val="20"/>
              </w:rPr>
              <w:t>先信卖给后信，空仓等C杀的除非你能一直忍住不买，不要看，</w:t>
            </w:r>
          </w:p>
          <w:p>
            <w:pPr>
              <w:spacing w:line="276" w:lineRule="auto" w:after="100"/>
            </w:pPr>
            <w:r>
              <w:rPr>
                <w:sz w:val="20"/>
              </w:rPr>
              <w:t>缩量涨，甚至放量涨也可以，最后放量跌，参考1月13、14号，3月3号，5月14号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08:57  |  545楼  |  夜骰2号机  |  UID 66908070</w:t>
            </w:r>
          </w:p>
        </w:tc>
      </w:tr>
      <w:tr>
        <w:tc>
          <w:tcPr>
            <w:tcW w:type="dxa" w:w="10080"/>
          </w:tcPr>
          <w:p>
            <w:pPr>
              <w:spacing w:line="276" w:lineRule="auto" w:after="100"/>
            </w:pPr>
            <w:r>
              <w:rPr>
                <w:sz w:val="20"/>
              </w:rPr>
              <w:t>Reply to Reply Post by 路过的帅小伙 (2026-06-16 03:37)</w:t>
            </w:r>
            <w:r>
              <w:br/>
            </w:r>
            <w:r>
              <w:rPr>
                <w:sz w:val="20"/>
              </w:rPr>
              <w:t>我测路神[s:ac:惊]放过万通吧球球了(</w:t>
            </w:r>
            <w:r>
              <w:br/>
            </w:r>
            <w:r>
              <w:rPr>
                <w:sz w:val="20"/>
              </w:rPr>
              <w:t>九安是有点说法的，经典破位回踩0.382拐头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08:59  |  1037楼  |  灰兔尾  |  UID 60916468</w:t>
            </w:r>
          </w:p>
        </w:tc>
      </w:tr>
      <w:tr>
        <w:tc>
          <w:tcPr>
            <w:tcW w:type="dxa" w:w="10080"/>
          </w:tcPr>
          <w:p>
            <w:pPr>
              <w:spacing w:line="276" w:lineRule="auto" w:after="100"/>
            </w:pPr>
            <w:r>
              <w:rPr>
                <w:sz w:val="20"/>
              </w:rPr>
              <w:t>今日首要目标:做底仓利润垫，紫金逢低加仓，证券etf逢高兑现，到6.17号最好能做出8-10个点的底仓利润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09:03  |  3232楼  |  狼大  |  UID 150058</w:t>
            </w:r>
          </w:p>
        </w:tc>
      </w:tr>
      <w:tr>
        <w:tc>
          <w:tcPr>
            <w:tcW w:type="dxa" w:w="10080"/>
          </w:tcPr>
          <w:p>
            <w:pPr>
              <w:spacing w:line="276" w:lineRule="auto" w:after="100"/>
            </w:pPr>
            <w:r>
              <w:rPr>
                <w:color w:val="111827"/>
                <w:sz w:val="24"/>
              </w:rPr>
              <w:t>Reply Post by yuzuhikari (2026-06-16 08:56):</w:t>
            </w:r>
          </w:p>
          <w:p>
            <w:pPr>
              <w:spacing w:line="276" w:lineRule="auto" w:after="100"/>
            </w:pPr>
            <w:r>
              <w:rPr>
                <w:color w:val="111827"/>
                <w:sz w:val="24"/>
              </w:rPr>
              <w:t>狼大，我才入市的时候一直觉得缩量上涨代表抛压小，那不是比放量上涨更牛？后来明白了基石的作用，可是还是不能区分哪种缩量能有持续性，毕竟缩量都是抛压小，可为什么昨天就不容易回落，而大部分情况都会回落呢？还请狼大指点[s:ac:晕]</w:t>
            </w:r>
            <w:r>
              <w:br/>
            </w:r>
            <w:r>
              <w:rPr>
                <w:color w:val="111827"/>
                <w:sz w:val="24"/>
              </w:rPr>
              <w:t>和阅读理解一样 需要联系上下文 看联动。</w:t>
            </w:r>
            <w:r>
              <w:br/>
            </w:r>
            <w:r>
              <w:rPr>
                <w:color w:val="111827"/>
                <w:sz w:val="24"/>
              </w:rPr>
              <w:t>不是每一次都一样的 这个不是定式</w:t>
            </w:r>
            <w:r>
              <w:br/>
            </w:r>
            <w:r>
              <w:rPr>
                <w:color w:val="111827"/>
                <w:sz w:val="24"/>
              </w:rPr>
              <w:t>你可以看我之前说的日内判断都有说是为什么 这是同一种盘面的不同结果。重点是解读要对上主力资金的想法。而不是死背公式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09:18  |  2407楼  |  Rzzz二号机  |  UID 67143809</w:t>
            </w:r>
          </w:p>
        </w:tc>
      </w:tr>
      <w:tr>
        <w:tc>
          <w:tcPr>
            <w:tcW w:type="dxa" w:w="10080"/>
          </w:tcPr>
          <w:p>
            <w:pPr>
              <w:spacing w:line="276" w:lineRule="auto" w:after="100"/>
            </w:pPr>
            <w:r>
              <w:rPr>
                <w:sz w:val="20"/>
              </w:rPr>
              <w:t>Reply to Reply Post by 宇宙无敌帅帅雷 (2026-06-16 09:15)</w:t>
            </w:r>
            <w:r>
              <w:br/>
            </w:r>
            <w:r>
              <w:rPr>
                <w:sz w:val="20"/>
              </w:rPr>
              <w:t>[s:pg:嘣]你们这么理解连阳的吗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09:21  |  1350楼  |  xbox  |  UID 331181</w:t>
            </w:r>
          </w:p>
        </w:tc>
      </w:tr>
      <w:tr>
        <w:tc>
          <w:tcPr>
            <w:tcW w:type="dxa" w:w="10080"/>
          </w:tcPr>
          <w:p>
            <w:pPr>
              <w:spacing w:line="276" w:lineRule="auto" w:after="100"/>
            </w:pPr>
            <w:r>
              <w:rPr>
                <w:sz w:val="20"/>
              </w:rPr>
              <w:t>[del]直接开在4107怎么样[/del]</w:t>
            </w:r>
          </w:p>
          <w:p>
            <w:pPr>
              <w:spacing w:line="276" w:lineRule="auto" w:after="100"/>
            </w:pPr>
            <w:r>
              <w:rPr>
                <w:sz w:val="20"/>
              </w:rPr>
              <w:t>绿开...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09:27  |  2408楼  |  Rzzz二号机  |  UID 67143809</w:t>
            </w:r>
          </w:p>
        </w:tc>
      </w:tr>
      <w:tr>
        <w:tc>
          <w:tcPr>
            <w:tcW w:type="dxa" w:w="10080"/>
          </w:tcPr>
          <w:p>
            <w:pPr>
              <w:spacing w:line="276" w:lineRule="auto" w:after="100"/>
            </w:pPr>
            <w:r>
              <w:rPr>
                <w:sz w:val="20"/>
              </w:rPr>
              <w:t>这样挺好的 不留缺口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09:29  |  2409楼  |  Rzzz二号机  |  UID 67143809</w:t>
            </w:r>
          </w:p>
        </w:tc>
      </w:tr>
      <w:tr>
        <w:tc>
          <w:tcPr>
            <w:tcW w:type="dxa" w:w="10080"/>
          </w:tcPr>
          <w:p>
            <w:pPr>
              <w:spacing w:line="276" w:lineRule="auto" w:after="100"/>
            </w:pPr>
            <w:r>
              <w:rPr>
                <w:sz w:val="20"/>
              </w:rPr>
              <w:t>[s:pg:严肃]某先进封测一点机会不给啊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09:33  |  2410楼  |  Rzzz二号机  |  UID 67143809</w:t>
            </w:r>
          </w:p>
        </w:tc>
      </w:tr>
      <w:tr>
        <w:tc>
          <w:tcPr>
            <w:tcW w:type="dxa" w:w="10080"/>
          </w:tcPr>
          <w:p>
            <w:pPr>
              <w:spacing w:line="276" w:lineRule="auto" w:after="100"/>
            </w:pPr>
            <w:r>
              <w:rPr>
                <w:sz w:val="20"/>
              </w:rPr>
              <w:t>为啥我感觉 现在才到这步呢[s:pg:拒绝]</w:t>
            </w:r>
          </w:p>
          <w:p>
            <w:pPr>
              <w:spacing w:line="276" w:lineRule="auto" w:after="100"/>
            </w:pPr>
            <w:r>
              <w:rPr>
                <w:sz w:val="20"/>
              </w:rPr>
              <w:t>哎呀，不太对，今天怎么科技涨5个点，我的不涨就算了 还能跌？不太对 破位了我先出来看看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09:46  |  1374楼  |  zippo578  |  UID 65329649</w:t>
            </w:r>
          </w:p>
        </w:tc>
      </w:tr>
      <w:tr>
        <w:tc>
          <w:tcPr>
            <w:tcW w:type="dxa" w:w="10080"/>
          </w:tcPr>
          <w:p>
            <w:pPr>
              <w:spacing w:line="276" w:lineRule="auto" w:after="100"/>
            </w:pPr>
            <w:r>
              <w:rPr>
                <w:sz w:val="20"/>
              </w:rPr>
              <w:t>Reply Post by wangkaixin20180428 (2026-06-16 09:44):</w:t>
            </w:r>
          </w:p>
          <w:p>
            <w:pPr>
              <w:spacing w:line="276" w:lineRule="auto" w:after="100"/>
            </w:pPr>
            <w:r>
              <w:rPr>
                <w:sz w:val="20"/>
              </w:rPr>
              <w:t>帖子缩量了.是不是都梭删躺了</w:t>
            </w:r>
            <w:r>
              <w:br/>
            </w:r>
            <w:r>
              <w:rPr>
                <w:sz w:val="20"/>
              </w:rPr>
              <w:t>T+1下</w:t>
            </w:r>
            <w:r>
              <w:br/>
            </w:r>
            <w:r>
              <w:rPr>
                <w:sz w:val="20"/>
              </w:rPr>
              <w:t>有趋势的时候是最安全的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09:46  |  2411楼  |  Rzzz二号机  |  UID 67143809</w:t>
            </w:r>
          </w:p>
        </w:tc>
      </w:tr>
      <w:tr>
        <w:tc>
          <w:tcPr>
            <w:tcW w:type="dxa" w:w="10080"/>
          </w:tcPr>
          <w:p>
            <w:pPr>
              <w:spacing w:line="276" w:lineRule="auto" w:after="100"/>
            </w:pPr>
            <w:r>
              <w:rPr>
                <w:sz w:val="20"/>
              </w:rPr>
              <w:t>Reply to Reply Post by LunaPie (2026-06-16 09:42)</w:t>
            </w:r>
            <w:r>
              <w:br/>
            </w:r>
            <w:r>
              <w:rPr>
                <w:sz w:val="20"/>
              </w:rPr>
              <w:t>[s:pg:严肃]有没有一种可能 上半月大盘好的时候 兄弟们过得都一般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09:52  |  1375楼  |  zippo578  |  UID 65329649</w:t>
            </w:r>
          </w:p>
        </w:tc>
      </w:tr>
      <w:tr>
        <w:tc>
          <w:tcPr>
            <w:tcW w:type="dxa" w:w="10080"/>
          </w:tcPr>
          <w:p>
            <w:pPr>
              <w:spacing w:line="276" w:lineRule="auto" w:after="100"/>
            </w:pPr>
            <w:r>
              <w:rPr>
                <w:sz w:val="20"/>
              </w:rPr>
              <w:t>Reply Post by sqy1130516120 (2026-06-16 09:20):</w:t>
            </w:r>
          </w:p>
          <w:p>
            <w:pPr>
              <w:spacing w:line="276" w:lineRule="auto" w:after="100"/>
            </w:pPr>
            <w:r>
              <w:rPr>
                <w:sz w:val="20"/>
              </w:rPr>
              <w:t>能不能把两条假阳线删了[s:ac:晕]</w:t>
            </w:r>
            <w:r>
              <w:br/>
            </w:r>
            <w:r>
              <w:rPr>
                <w:sz w:val="20"/>
              </w:rPr>
              <w:t>纯做裸K的话是不考虑假阴假阳的</w:t>
            </w:r>
            <w:r>
              <w:br/>
            </w:r>
            <w:r>
              <w:rPr>
                <w:sz w:val="20"/>
              </w:rPr>
              <w:t>收红，代表就是红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09:55  |  1351楼  |  xbox  |  UID 331181</w:t>
            </w:r>
          </w:p>
        </w:tc>
      </w:tr>
      <w:tr>
        <w:tc>
          <w:tcPr>
            <w:tcW w:type="dxa" w:w="10080"/>
          </w:tcPr>
          <w:p>
            <w:pPr>
              <w:spacing w:line="276" w:lineRule="auto" w:after="100"/>
            </w:pPr>
            <w:r>
              <w:rPr>
                <w:sz w:val="20"/>
              </w:rPr>
              <w:t>英子又悄悄得走出圆弧了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09:57  |  1376楼  |  zippo578  |  UID 65329649</w:t>
            </w:r>
          </w:p>
        </w:tc>
      </w:tr>
      <w:tr>
        <w:tc>
          <w:tcPr>
            <w:tcW w:type="dxa" w:w="10080"/>
          </w:tcPr>
          <w:p>
            <w:pPr>
              <w:spacing w:line="276" w:lineRule="auto" w:after="100"/>
            </w:pPr>
            <w:r>
              <w:rPr>
                <w:sz w:val="20"/>
              </w:rPr>
              <w:t>Reply Post by sqy1130516120 (2026-06-16 09:55):</w:t>
            </w:r>
          </w:p>
          <w:p>
            <w:pPr>
              <w:spacing w:line="276" w:lineRule="auto" w:after="100"/>
            </w:pPr>
            <w:r>
              <w:rPr>
                <w:sz w:val="20"/>
              </w:rPr>
              <w:t>那这样的话这个形态该怎么看呢？</w:t>
            </w:r>
            <w:r>
              <w:br/>
            </w:r>
            <w:r>
              <w:rPr>
                <w:sz w:val="20"/>
              </w:rPr>
              <w:t>数阳线</w:t>
            </w:r>
            <w:r>
              <w:br/>
            </w:r>
            <w:r>
              <w:rPr>
                <w:sz w:val="20"/>
              </w:rPr>
              <w:t>序列的话，1应该是昨天</w:t>
            </w:r>
            <w:r>
              <w:br/>
            </w:r>
            <w:r>
              <w:rPr>
                <w:sz w:val="20"/>
              </w:rPr>
              <w:t>往上有个关键点是4242</w:t>
            </w:r>
            <w:r>
              <w:br/>
            </w:r>
            <w:r>
              <w:rPr>
                <w:sz w:val="20"/>
              </w:rPr>
              <w:t>这里只要不是高开低走灌肠阴都问题不大</w:t>
            </w:r>
            <w:r>
              <w:br/>
            </w:r>
            <w:r>
              <w:rPr>
                <w:sz w:val="20"/>
              </w:rPr>
              <w:t>往下震几天也没事</w:t>
            </w:r>
            <w:r>
              <w:br/>
            </w:r>
            <w:r>
              <w:rPr>
                <w:sz w:val="20"/>
              </w:rPr>
              <w:t>一旦走连阳，趋势很难改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09:57  |  3233楼  |  狼大  |  UID 150058</w:t>
            </w:r>
          </w:p>
        </w:tc>
      </w:tr>
      <w:tr>
        <w:tc>
          <w:tcPr>
            <w:tcW w:type="dxa" w:w="10080"/>
          </w:tcPr>
          <w:p>
            <w:pPr>
              <w:spacing w:line="276" w:lineRule="auto" w:after="100"/>
            </w:pPr>
            <w:r>
              <w:rPr>
                <w:color w:val="111827"/>
                <w:sz w:val="24"/>
              </w:rPr>
              <w:t>小金属我已经收肉1/3 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09:59  |  2412楼  |  Rzzz二号机  |  UID 67143809</w:t>
            </w:r>
          </w:p>
        </w:tc>
      </w:tr>
      <w:tr>
        <w:tc>
          <w:tcPr>
            <w:tcW w:type="dxa" w:w="10080"/>
          </w:tcPr>
          <w:p>
            <w:pPr>
              <w:spacing w:line="276" w:lineRule="auto" w:after="100"/>
            </w:pPr>
            <w:r>
              <w:rPr>
                <w:sz w:val="20"/>
              </w:rPr>
              <w:t>Reply to Reply Post by -阿狼- (2026-06-16 09:57)</w:t>
            </w:r>
            <w:r>
              <w:br/>
            </w:r>
            <w:r>
              <w:rPr>
                <w:sz w:val="20"/>
              </w:rPr>
              <w:t>我超威 还能涨？[s:pg:嘣]&amp;#160; 你这鱼尾有点多吧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10:02  |  1038楼  |  灰兔尾  |  UID 60916468</w:t>
            </w:r>
          </w:p>
        </w:tc>
      </w:tr>
      <w:tr>
        <w:tc>
          <w:tcPr>
            <w:tcW w:type="dxa" w:w="10080"/>
          </w:tcPr>
          <w:p>
            <w:pPr>
              <w:spacing w:line="276" w:lineRule="auto" w:after="100"/>
            </w:pPr>
            <w:r>
              <w:rPr>
                <w:sz w:val="20"/>
              </w:rPr>
              <w:t>紫金挂个ma20单子，不看盘了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10:04  |  1072楼  |  一生一股绊倒铁盒  |  UID 64648193</w:t>
            </w:r>
          </w:p>
        </w:tc>
      </w:tr>
      <w:tr>
        <w:tc>
          <w:tcPr>
            <w:tcW w:type="dxa" w:w="10080"/>
          </w:tcPr>
          <w:p>
            <w:pPr>
              <w:spacing w:line="276" w:lineRule="auto" w:after="100"/>
            </w:pPr>
            <w:r>
              <w:rPr>
                <w:sz w:val="20"/>
              </w:rPr>
              <w:t>Reply Post by w3264109 (2026-06-16 09:54):</w:t>
            </w:r>
          </w:p>
          <w:p>
            <w:pPr>
              <w:spacing w:line="276" w:lineRule="auto" w:after="100"/>
            </w:pPr>
            <w:r>
              <w:rPr>
                <w:sz w:val="20"/>
              </w:rPr>
              <w:t>斯达半导都快板了，昨天谁还说重资产的是蛆[s:ac:哭笑]</w:t>
            </w:r>
          </w:p>
          <w:p>
            <w:pPr>
              <w:spacing w:line="276" w:lineRule="auto" w:after="100"/>
            </w:pPr>
            <w:r>
              <w:rPr>
                <w:sz w:val="20"/>
              </w:rPr>
              <w:t>我怀疑斯巴达的老庄脑子有问题，老是喜欢大盘不好的时候拉，实力还不够拉不上去[s:ac:哭笑]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10:07  |  1039楼  |  灰兔尾  |  UID 60916468</w:t>
            </w:r>
          </w:p>
        </w:tc>
      </w:tr>
      <w:tr>
        <w:tc>
          <w:tcPr>
            <w:tcW w:type="dxa" w:w="10080"/>
          </w:tcPr>
          <w:p>
            <w:pPr>
              <w:spacing w:line="276" w:lineRule="auto" w:after="100"/>
            </w:pPr>
            <w:r>
              <w:rPr>
                <w:sz w:val="20"/>
              </w:rPr>
              <w:t>证券我挂了1.099的清仓单子，希望能挂出去[s:ac:哭笑]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10:12  |  2413楼  |  Rzzz二号机  |  UID 67143809</w:t>
            </w:r>
          </w:p>
        </w:tc>
      </w:tr>
      <w:tr>
        <w:tc>
          <w:tcPr>
            <w:tcW w:type="dxa" w:w="10080"/>
          </w:tcPr>
          <w:p>
            <w:pPr>
              <w:spacing w:line="276" w:lineRule="auto" w:after="100"/>
            </w:pPr>
            <w:r>
              <w:rPr>
                <w:sz w:val="20"/>
              </w:rPr>
              <w:t>不是 豫能走成趋势股了？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10:14  |  546楼  |  夜骰2号机  |  UID 66908070</w:t>
            </w:r>
          </w:p>
        </w:tc>
      </w:tr>
      <w:tr>
        <w:tc>
          <w:tcPr>
            <w:tcW w:type="dxa" w:w="10080"/>
          </w:tcPr>
          <w:p>
            <w:pPr>
              <w:spacing w:line="276" w:lineRule="auto" w:after="100"/>
            </w:pPr>
            <w:r>
              <w:rPr>
                <w:sz w:val="20"/>
              </w:rPr>
              <w:t>不是，这4083都没下去一惊一乍的干啥呢[s:ac:哭笑]这不挺强的么，我原计划还是等4067回弹，这中区间都没下去</w:t>
            </w:r>
            <w:r>
              <w:br/>
            </w:r>
            <w:r>
              <w:rPr>
                <w:sz w:val="20"/>
              </w:rPr>
              <w:t>拿着主线等着不就完了，又超短启动(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10:14  |  2414楼  |  Rzzz二号机  |  UID 67143809</w:t>
            </w:r>
          </w:p>
        </w:tc>
      </w:tr>
      <w:tr>
        <w:tc>
          <w:tcPr>
            <w:tcW w:type="dxa" w:w="10080"/>
          </w:tcPr>
          <w:p>
            <w:pPr>
              <w:spacing w:line="276" w:lineRule="auto" w:after="100"/>
            </w:pPr>
            <w:r>
              <w:rPr>
                <w:sz w:val="20"/>
              </w:rPr>
              <w:t>Reply to Reply Post by EternalCore (2026-06-16 10:13)</w:t>
            </w:r>
            <w:r>
              <w:br/>
            </w:r>
            <w:r>
              <w:rPr>
                <w:sz w:val="20"/>
              </w:rPr>
              <w:t>能编辑一下吗&amp;#160; 我怕有的人看着难受&amp;#160; 不是我[s:pg:哭]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10:24  |  2415楼  |  Rzzz二号机  |  UID 67143809</w:t>
            </w:r>
          </w:p>
        </w:tc>
      </w:tr>
      <w:tr>
        <w:tc>
          <w:tcPr>
            <w:tcW w:type="dxa" w:w="10080"/>
          </w:tcPr>
          <w:p>
            <w:pPr>
              <w:spacing w:line="276" w:lineRule="auto" w:after="100"/>
            </w:pPr>
            <w:r>
              <w:rPr>
                <w:sz w:val="20"/>
              </w:rPr>
              <w:t>Reply to Reply Post by -阿狼- (2026-06-16 10:24)</w:t>
            </w:r>
            <w:r>
              <w:br/>
            </w:r>
            <w:r>
              <w:rPr>
                <w:sz w:val="20"/>
              </w:rPr>
              <w:t>[s:a2:doge]&amp;#160;懂了 图哥研究屎&amp;#160; 还吃了几口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10:24  |  3234楼  |  狼大  |  UID 150058</w:t>
            </w:r>
          </w:p>
        </w:tc>
      </w:tr>
      <w:tr>
        <w:tc>
          <w:tcPr>
            <w:tcW w:type="dxa" w:w="10080"/>
          </w:tcPr>
          <w:p>
            <w:pPr>
              <w:spacing w:line="276" w:lineRule="auto" w:after="100"/>
            </w:pPr>
            <w:r>
              <w:rPr>
                <w:color w:val="111827"/>
                <w:sz w:val="24"/>
              </w:rPr>
              <w:t>Reply Post by kaiserDu (2026-06-16 10:08):</w:t>
            </w:r>
          </w:p>
          <w:p>
            <w:pPr>
              <w:spacing w:line="276" w:lineRule="auto" w:after="100"/>
            </w:pPr>
            <w:r>
              <w:rPr>
                <w:color w:val="111827"/>
                <w:sz w:val="24"/>
              </w:rPr>
              <w:t>狼大，不看看大金融么</w:t>
            </w:r>
            <w:r>
              <w:br/>
            </w:r>
            <w:r>
              <w:rPr>
                <w:color w:val="111827"/>
                <w:sz w:val="24"/>
              </w:rPr>
              <w:t>我嫌科技挣得少?还是新能源不赚钱？为什么要去吃屎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10:25  |  1352楼  |  xbox  |  UID 331181</w:t>
            </w:r>
          </w:p>
        </w:tc>
      </w:tr>
      <w:tr>
        <w:tc>
          <w:tcPr>
            <w:tcW w:type="dxa" w:w="10080"/>
          </w:tcPr>
          <w:p>
            <w:pPr>
              <w:spacing w:line="276" w:lineRule="auto" w:after="100"/>
            </w:pPr>
            <w:r>
              <w:rPr>
                <w:sz w:val="20"/>
              </w:rPr>
              <w:t>Reply Post by 拉芮 (2026-06-16 10:18):</w:t>
            </w:r>
          </w:p>
          <w:p>
            <w:pPr>
              <w:spacing w:line="276" w:lineRule="auto" w:after="100"/>
            </w:pPr>
            <w:r>
              <w:rPr>
                <w:sz w:val="20"/>
              </w:rPr>
              <w:t>今天狼楼感觉缩量了</w:t>
            </w:r>
          </w:p>
          <w:p>
            <w:pPr>
              <w:spacing w:line="276" w:lineRule="auto" w:after="100"/>
            </w:pPr>
            <w:r>
              <w:rPr>
                <w:sz w:val="20"/>
              </w:rPr>
              <w:t>大盘也是缩量十字星，很正常，没有卖盘，买盘也尬住，买一点就向上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10:26  |  1377楼  |  zippo578  |  UID 65329649</w:t>
            </w:r>
          </w:p>
        </w:tc>
      </w:tr>
      <w:tr>
        <w:tc>
          <w:tcPr>
            <w:tcW w:type="dxa" w:w="10080"/>
          </w:tcPr>
          <w:p>
            <w:pPr>
              <w:spacing w:line="276" w:lineRule="auto" w:after="100"/>
            </w:pPr>
            <w:r>
              <w:rPr>
                <w:sz w:val="20"/>
              </w:rPr>
              <w:t>Reply Post by 技术活儿，当赏！ (2026-06-16 10:21):</w:t>
            </w:r>
          </w:p>
          <w:p>
            <w:pPr>
              <w:spacing w:line="276" w:lineRule="auto" w:after="100"/>
            </w:pPr>
            <w:r>
              <w:rPr>
                <w:sz w:val="20"/>
              </w:rPr>
              <w:t>早盘没发现能操作的点啊</w:t>
            </w:r>
            <w:r>
              <w:br/>
            </w:r>
            <w:r>
              <w:rPr>
                <w:sz w:val="20"/>
              </w:rPr>
              <w:t>是</w:t>
            </w:r>
            <w:r>
              <w:br/>
            </w:r>
            <w:r>
              <w:rPr>
                <w:sz w:val="20"/>
              </w:rPr>
              <w:t>早上指数的操作窗口期一共就半分钟</w:t>
            </w:r>
            <w:r>
              <w:br/>
            </w:r>
            <w:r>
              <w:rPr>
                <w:sz w:val="20"/>
              </w:rPr>
              <w:t>而且今天黄线明显和前一个月不一样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10:27  |  1353楼  |  xbox  |  UID 331181</w:t>
            </w:r>
          </w:p>
        </w:tc>
      </w:tr>
      <w:tr>
        <w:tc>
          <w:tcPr>
            <w:tcW w:type="dxa" w:w="10080"/>
          </w:tcPr>
          <w:p>
            <w:pPr>
              <w:spacing w:line="276" w:lineRule="auto" w:after="100"/>
            </w:pPr>
            <w:r>
              <w:rPr>
                <w:sz w:val="20"/>
              </w:rPr>
              <w:t>Reply Post by 鱼饵啊啊 (2026-06-16 10:19):</w:t>
            </w:r>
          </w:p>
          <w:p>
            <w:pPr>
              <w:spacing w:line="276" w:lineRule="auto" w:after="100"/>
            </w:pPr>
            <w:r>
              <w:rPr>
                <w:sz w:val="20"/>
              </w:rPr>
              <w:t>ZTE的主力也有点强迫症， 再洗两天均线差不多粘合了就要选方向了。</w:t>
            </w:r>
          </w:p>
          <w:p>
            <w:pPr>
              <w:spacing w:line="276" w:lineRule="auto" w:after="100"/>
            </w:pPr>
            <w:r>
              <w:rPr>
                <w:sz w:val="20"/>
              </w:rPr>
              <w:t>最重要的20日线、60日线都横住了，就是震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10:27  |  2416楼  |  Rzzz二号机  |  UID 67143809</w:t>
            </w:r>
          </w:p>
        </w:tc>
      </w:tr>
      <w:tr>
        <w:tc>
          <w:tcPr>
            <w:tcW w:type="dxa" w:w="10080"/>
          </w:tcPr>
          <w:p>
            <w:pPr>
              <w:spacing w:line="276" w:lineRule="auto" w:after="100"/>
            </w:pPr>
            <w:r>
              <w:rPr>
                <w:sz w:val="20"/>
              </w:rPr>
              <w:t>Reply to Reply Post by 未来呐 (2026-06-16 10:27)</w:t>
            </w:r>
            <w:r>
              <w:br/>
            </w:r>
            <w:r>
              <w:rPr>
                <w:sz w:val="20"/>
              </w:rPr>
              <w:t>一字买屁啊&amp;#160;[s:pg:嘣]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10:29  |  3235楼  |  狼大  |  UID 150058</w:t>
            </w:r>
          </w:p>
        </w:tc>
      </w:tr>
      <w:tr>
        <w:tc>
          <w:tcPr>
            <w:tcW w:type="dxa" w:w="10080"/>
          </w:tcPr>
          <w:p>
            <w:pPr>
              <w:spacing w:line="276" w:lineRule="auto" w:after="100"/>
            </w:pPr>
            <w:r>
              <w:rPr>
                <w:color w:val="111827"/>
                <w:sz w:val="24"/>
              </w:rPr>
              <w:t>Reply Post by 孙志皋 (2026-06-16 10:24):</w:t>
            </w:r>
          </w:p>
          <w:p>
            <w:pPr>
              <w:spacing w:line="276" w:lineRule="auto" w:after="100"/>
            </w:pPr>
            <w:r>
              <w:rPr>
                <w:color w:val="111827"/>
                <w:sz w:val="24"/>
              </w:rPr>
              <w:t>狼大，太佩服你了，要不是看了你昨天的发言，少动管住手，我今天震荡阶段就把江丰卖了，我肯定会慌了，不会格局住，我周五被套的10个点要回本了，第一次体会到拿住的感觉 感谢大佬</w:t>
            </w:r>
            <w:r>
              <w:br/>
            </w:r>
            <w:r>
              <w:rPr>
                <w:color w:val="111827"/>
                <w:sz w:val="24"/>
              </w:rPr>
              <w:t>你还算有点礼貌</w:t>
            </w:r>
            <w:r>
              <w:br/>
            </w:r>
            <w:r>
              <w:rPr>
                <w:color w:val="111827"/>
                <w:sz w:val="24"/>
              </w:rPr>
              <w:t>你只要看看外面还有多少想进科技但是不敢 嘴硬 心焦的人就知道怎么玩了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10:31  |  2417楼  |  Rzzz二号机  |  UID 67143809</w:t>
            </w:r>
          </w:p>
        </w:tc>
      </w:tr>
      <w:tr>
        <w:tc>
          <w:tcPr>
            <w:tcW w:type="dxa" w:w="10080"/>
          </w:tcPr>
          <w:p>
            <w:pPr>
              <w:spacing w:line="276" w:lineRule="auto" w:after="100"/>
            </w:pPr>
            <w:r>
              <w:rPr>
                <w:sz w:val="20"/>
              </w:rPr>
              <w:t>Reply to Reply Post by -阿狼- (2026-06-16 10:29)</w:t>
            </w:r>
            <w:r>
              <w:br/>
            </w:r>
            <w:r>
              <w:rPr>
                <w:sz w:val="20"/>
              </w:rPr>
              <w:t>狼大，太佩服你了，要不是看了你昨天的发言，少动管住手，我今天震荡阶段就把昨天加的仓卖了，我肯定会慌了，不会格局住，我周五被套的-2个点要挣的更多了，第一次体会到拿住的感觉 感谢大佬[s:pg:心]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10:34  |  2418楼  |  Rzzz二号机  |  UID 67143809</w:t>
            </w:r>
          </w:p>
        </w:tc>
      </w:tr>
      <w:tr>
        <w:tc>
          <w:tcPr>
            <w:tcW w:type="dxa" w:w="10080"/>
          </w:tcPr>
          <w:p>
            <w:pPr>
              <w:spacing w:line="276" w:lineRule="auto" w:after="100"/>
            </w:pPr>
            <w:r>
              <w:rPr>
                <w:sz w:val="20"/>
              </w:rPr>
              <w:t>Reply to Reply Post by 三少爷的箭 (2026-06-16 10:33)</w:t>
            </w:r>
            <w:r>
              <w:br/>
            </w:r>
            <w:r>
              <w:rPr>
                <w:sz w:val="20"/>
              </w:rPr>
              <w:t>[s:pg:严肃]多嚎 多喷 多装糖他才能回来漏点东西&amp;#160;&amp;#160;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10:35  |  2419楼  |  Rzzz二号机  |  UID 67143809</w:t>
            </w:r>
          </w:p>
        </w:tc>
      </w:tr>
      <w:tr>
        <w:tc>
          <w:tcPr>
            <w:tcW w:type="dxa" w:w="10080"/>
          </w:tcPr>
          <w:p>
            <w:pPr>
              <w:spacing w:line="276" w:lineRule="auto" w:after="100"/>
            </w:pPr>
            <w:r>
              <w:rPr>
                <w:sz w:val="20"/>
              </w:rPr>
              <w:t>[s:pg:哭] 火鸡哥 股指下周1收肉吗 有点太顶了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10:35  |  3236楼  |  狼大  |  UID 150058</w:t>
            </w:r>
          </w:p>
        </w:tc>
      </w:tr>
      <w:tr>
        <w:tc>
          <w:tcPr>
            <w:tcW w:type="dxa" w:w="10080"/>
          </w:tcPr>
          <w:p>
            <w:pPr>
              <w:spacing w:line="276" w:lineRule="auto" w:after="100"/>
            </w:pPr>
            <w:r>
              <w:rPr>
                <w:color w:val="111827"/>
                <w:sz w:val="24"/>
              </w:rPr>
              <w:t>Reply Post by 暗寐天宇 (2026-06-16 10:33):</w:t>
            </w:r>
          </w:p>
          <w:p>
            <w:pPr>
              <w:spacing w:line="276" w:lineRule="auto" w:after="100"/>
            </w:pPr>
            <w:r>
              <w:rPr>
                <w:color w:val="111827"/>
                <w:sz w:val="24"/>
              </w:rPr>
              <w:t>狼大，太佩服你了，要不是看了你昨天的发言，少动管住手，我今天震荡阶段就把长电的仓卖了，成本高下杀就绿我就慌了，不会格局住，我周五被套的-6个点都回本了，第一次体会到拿住的感觉 感谢大佬[s:pg:谢]</w:t>
            </w:r>
            <w:r>
              <w:br/>
            </w:r>
            <w:r>
              <w:rPr>
                <w:color w:val="111827"/>
                <w:sz w:val="24"/>
              </w:rPr>
              <w:t>你们以为我不会用知网吗?你这毕业论文要扣到负分的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10:37  |  1378楼  |  zippo578  |  UID 65329649</w:t>
            </w:r>
          </w:p>
        </w:tc>
      </w:tr>
      <w:tr>
        <w:tc>
          <w:tcPr>
            <w:tcW w:type="dxa" w:w="10080"/>
          </w:tcPr>
          <w:p>
            <w:pPr>
              <w:spacing w:line="276" w:lineRule="auto" w:after="100"/>
            </w:pPr>
            <w:r>
              <w:rPr>
                <w:sz w:val="20"/>
              </w:rPr>
              <w:t>别总说楼里帖子缩量</w:t>
            </w:r>
            <w:r>
              <w:br/>
            </w:r>
            <w:r>
              <w:rPr>
                <w:sz w:val="20"/>
              </w:rPr>
              <w:t>据我常年混股区的经验判断</w:t>
            </w:r>
            <w:r>
              <w:br/>
            </w:r>
            <w:r>
              <w:rPr>
                <w:sz w:val="20"/>
              </w:rPr>
              <w:t>如果按年来计量炒股水平</w:t>
            </w:r>
            <w:r>
              <w:br/>
            </w:r>
            <w:r>
              <w:rPr>
                <w:sz w:val="20"/>
              </w:rPr>
              <w:t>狼楼里炒股水平要比外面人均高2年[del]全是楼主的经验带的[/del]</w:t>
            </w:r>
            <w:r>
              <w:br/>
            </w:r>
            <w:r>
              <w:rPr>
                <w:sz w:val="20"/>
              </w:rPr>
              <w:t>这种行情不就是吹水聊天么，肯定缩量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10:38  |  1379楼  |  zippo578  |  UID 65329649</w:t>
            </w:r>
          </w:p>
        </w:tc>
      </w:tr>
      <w:tr>
        <w:tc>
          <w:tcPr>
            <w:tcW w:type="dxa" w:w="10080"/>
          </w:tcPr>
          <w:p>
            <w:pPr>
              <w:spacing w:line="276" w:lineRule="auto" w:after="100"/>
            </w:pPr>
            <w:r>
              <w:rPr>
                <w:sz w:val="20"/>
              </w:rPr>
              <w:t>其他帖子我都不带爬的</w:t>
            </w:r>
            <w:r>
              <w:br/>
            </w:r>
            <w:r>
              <w:rPr>
                <w:sz w:val="20"/>
              </w:rPr>
              <w:t>很多都是辣眼睛[s:pg:严肃]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10:40  |  2420楼  |  Rzzz二号机  |  UID 67143809</w:t>
            </w:r>
          </w:p>
        </w:tc>
      </w:tr>
      <w:tr>
        <w:tc>
          <w:tcPr>
            <w:tcW w:type="dxa" w:w="10080"/>
          </w:tcPr>
          <w:p>
            <w:pPr>
              <w:spacing w:line="276" w:lineRule="auto" w:after="100"/>
            </w:pPr>
            <w:r>
              <w:rPr>
                <w:sz w:val="20"/>
              </w:rPr>
              <w:t>Reply to Reply Post by zippo578 (2026-06-16 10:38)</w:t>
            </w:r>
            <w:r>
              <w:br/>
            </w:r>
            <w:r>
              <w:rPr>
                <w:sz w:val="20"/>
              </w:rPr>
              <w:t>[s:pg:严肃]有一说一 隔壁的头像是有东西的&amp;#160;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10:41  |  2421楼  |  Rzzz二号机  |  UID 67143809</w:t>
            </w:r>
          </w:p>
        </w:tc>
      </w:tr>
      <w:tr>
        <w:tc>
          <w:tcPr>
            <w:tcW w:type="dxa" w:w="10080"/>
          </w:tcPr>
          <w:p>
            <w:pPr>
              <w:spacing w:line="276" w:lineRule="auto" w:after="100"/>
            </w:pPr>
            <w:r>
              <w:rPr>
                <w:sz w:val="20"/>
              </w:rPr>
              <w:t>Reply to Reply Post by 拉芮 (2026-06-16 10:37)</w:t>
            </w:r>
            <w:r>
              <w:br/>
            </w:r>
            <w:r>
              <w:rPr>
                <w:sz w:val="20"/>
              </w:rPr>
              <w:t>没那么高&amp;#160; 这点事DS能思考两分钟&amp;#160;[s:pg:转身]</w:t>
            </w:r>
          </w:p>
          <w:p>
            <w:pPr>
              <w:spacing w:line="276" w:lineRule="auto" w:after="100"/>
            </w:pPr>
            <w:r>
              <w:rPr>
                <w:sz w:val="20"/>
              </w:rPr>
              <w:t>./mon_202606/16/jmQ6-j3ydK2bT3cStr-fb.jpg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10:42  |  1427楼  |  包子music  |  UID 42162697</w:t>
            </w:r>
          </w:p>
        </w:tc>
      </w:tr>
      <w:tr>
        <w:tc>
          <w:tcPr>
            <w:tcW w:type="dxa" w:w="10080"/>
          </w:tcPr>
          <w:p>
            <w:pPr>
              <w:spacing w:line="276" w:lineRule="auto" w:after="100"/>
            </w:pPr>
            <w:r>
              <w:rPr>
                <w:sz w:val="20"/>
              </w:rPr>
              <w:t>在无人在意的路边，中大哥又双叒叕超过了贵州茅台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10:43  |  1380楼  |  zippo578  |  UID 65329649</w:t>
            </w:r>
          </w:p>
        </w:tc>
      </w:tr>
      <w:tr>
        <w:tc>
          <w:tcPr>
            <w:tcW w:type="dxa" w:w="10080"/>
          </w:tcPr>
          <w:p>
            <w:pPr>
              <w:spacing w:line="276" w:lineRule="auto" w:after="100"/>
            </w:pPr>
            <w:r>
              <w:rPr>
                <w:sz w:val="20"/>
              </w:rPr>
              <w:t>Reply Post by 嘻哈小树苗 (2026-06-16 10:41):</w:t>
            </w:r>
          </w:p>
          <w:p>
            <w:pPr>
              <w:spacing w:line="276" w:lineRule="auto" w:after="100"/>
            </w:pPr>
            <w:r>
              <w:rPr>
                <w:sz w:val="20"/>
              </w:rPr>
              <w:t>今天居然能黄穿白，何意味</w:t>
            </w:r>
            <w:r>
              <w:br/>
            </w:r>
            <w:r>
              <w:rPr>
                <w:sz w:val="20"/>
              </w:rPr>
              <w:t>后面有大波段</w:t>
            </w:r>
            <w:r>
              <w:br/>
            </w:r>
            <w:r>
              <w:rPr>
                <w:sz w:val="20"/>
              </w:rPr>
              <w:t>一定是需要黄线上来</w:t>
            </w:r>
            <w:r>
              <w:br/>
            </w:r>
            <w:r>
              <w:rPr>
                <w:sz w:val="20"/>
              </w:rPr>
              <w:t>要不科技那边哪有资金吸</w:t>
            </w:r>
          </w:p>
          <w:p>
            <w:pPr>
              <w:spacing w:line="276" w:lineRule="auto" w:after="100"/>
            </w:pPr>
            <w:r>
              <w:rPr>
                <w:sz w:val="20"/>
              </w:rPr>
              <w:t>或者说</w:t>
            </w:r>
            <w:r>
              <w:br/>
            </w:r>
            <w:r>
              <w:rPr>
                <w:sz w:val="20"/>
              </w:rPr>
              <w:t>只要黄线没事，指数就没风险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10:43  |  2422楼  |  Rzzz二号机  |  UID 67143809</w:t>
            </w:r>
          </w:p>
        </w:tc>
      </w:tr>
      <w:tr>
        <w:tc>
          <w:tcPr>
            <w:tcW w:type="dxa" w:w="10080"/>
          </w:tcPr>
          <w:p>
            <w:pPr>
              <w:spacing w:line="276" w:lineRule="auto" w:after="100"/>
            </w:pPr>
            <w:r>
              <w:rPr>
                <w:sz w:val="20"/>
              </w:rPr>
              <w:t>坏了 给我涨成190%仓位了卧槽 [s:ac:喘]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10:44  |  2423楼  |  Rzzz二号机  |  UID 67143809</w:t>
            </w:r>
          </w:p>
        </w:tc>
      </w:tr>
      <w:tr>
        <w:tc>
          <w:tcPr>
            <w:tcW w:type="dxa" w:w="10080"/>
          </w:tcPr>
          <w:p>
            <w:pPr>
              <w:spacing w:line="276" w:lineRule="auto" w:after="100"/>
            </w:pPr>
            <w:r>
              <w:rPr>
                <w:sz w:val="20"/>
              </w:rPr>
              <w:t>Reply to Reply Post by 包子music (2026-06-16 10:42)</w:t>
            </w:r>
            <w:r>
              <w:br/>
            </w:r>
            <w:r>
              <w:rPr>
                <w:sz w:val="20"/>
              </w:rPr>
              <w:t>包博你现在是一点有用的不漏&amp;#160; 就逮着白水薅[s:pg:嘣]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10:45  |  2424楼  |  Rzzz二号机  |  UID 67143809</w:t>
            </w:r>
          </w:p>
        </w:tc>
      </w:tr>
      <w:tr>
        <w:tc>
          <w:tcPr>
            <w:tcW w:type="dxa" w:w="10080"/>
          </w:tcPr>
          <w:p>
            <w:pPr>
              <w:spacing w:line="276" w:lineRule="auto" w:after="100"/>
            </w:pPr>
            <w:r>
              <w:rPr>
                <w:sz w:val="20"/>
              </w:rPr>
              <w:t>Reply to Reply Post by aot10086 (2026-06-16 10:45)</w:t>
            </w:r>
            <w:r>
              <w:br/>
            </w:r>
            <w:r>
              <w:rPr>
                <w:sz w:val="20"/>
              </w:rPr>
              <w:t>[s:ac:喷]&amp;#160; 牛的兄弟&amp;#160;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10:46  |  1381楼  |  zippo578  |  UID 65329649</w:t>
            </w:r>
          </w:p>
        </w:tc>
      </w:tr>
      <w:tr>
        <w:tc>
          <w:tcPr>
            <w:tcW w:type="dxa" w:w="10080"/>
          </w:tcPr>
          <w:p>
            <w:pPr>
              <w:spacing w:line="276" w:lineRule="auto" w:after="100"/>
            </w:pPr>
            <w:r>
              <w:rPr>
                <w:sz w:val="20"/>
              </w:rPr>
              <w:t>Reply Post by Rzzz二号机 (2026-06-16 10:35):</w:t>
            </w:r>
          </w:p>
          <w:p>
            <w:pPr>
              <w:spacing w:line="276" w:lineRule="auto" w:after="100"/>
            </w:pPr>
            <w:r>
              <w:rPr>
                <w:sz w:val="20"/>
              </w:rPr>
              <w:t>[s:pg:哭] 火鸡哥 股指下周1收肉吗 有点太顶了</w:t>
            </w:r>
            <w:r>
              <w:br/>
            </w:r>
            <w:r>
              <w:rPr>
                <w:sz w:val="20"/>
              </w:rPr>
              <w:t>请翻阅狼老师关于什么时候买，什么时候卖的发帖记录[s:ac:抠鼻]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10:46  |  2425楼  |  Rzzz二号机  |  UID 67143809</w:t>
            </w:r>
          </w:p>
        </w:tc>
      </w:tr>
      <w:tr>
        <w:tc>
          <w:tcPr>
            <w:tcW w:type="dxa" w:w="10080"/>
          </w:tcPr>
          <w:p>
            <w:pPr>
              <w:spacing w:line="276" w:lineRule="auto" w:after="100"/>
            </w:pPr>
            <w:r>
              <w:rPr>
                <w:sz w:val="20"/>
              </w:rPr>
              <w:t>[s:ac:喷]卧槽 大哥二哥 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10:47  |  1040楼  |  灰兔尾  |  UID 60916468</w:t>
            </w:r>
          </w:p>
        </w:tc>
      </w:tr>
      <w:tr>
        <w:tc>
          <w:tcPr>
            <w:tcW w:type="dxa" w:w="10080"/>
          </w:tcPr>
          <w:p>
            <w:pPr>
              <w:spacing w:line="276" w:lineRule="auto" w:after="100"/>
            </w:pPr>
            <w:r>
              <w:rPr>
                <w:sz w:val="20"/>
              </w:rPr>
              <w:t>Reply Post by 游城7十代 (2026-06-16 10:44):</w:t>
            </w:r>
          </w:p>
          <w:p>
            <w:pPr>
              <w:spacing w:line="276" w:lineRule="auto" w:after="100"/>
            </w:pPr>
            <w:r>
              <w:rPr>
                <w:sz w:val="20"/>
              </w:rPr>
              <w:t>兔佬 如果下午紫金20日触发那说明暂时还不是合适的时间，还要再观察一段时间承压对吗</w:t>
            </w:r>
          </w:p>
          <w:p>
            <w:pPr>
              <w:spacing w:line="276" w:lineRule="auto" w:after="100"/>
            </w:pPr>
            <w:r>
              <w:rPr>
                <w:sz w:val="20"/>
              </w:rPr>
              <w:t>目前我看不到紫金去补缺口的理由，在这里盘一盘挺好的，我其实感觉没什么聊的，紫金这票到了这个位置真是敢跌敢买，证券记得逢高兑一点就行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10:48  |  2426楼  |  Rzzz二号机  |  UID 67143809</w:t>
            </w:r>
          </w:p>
        </w:tc>
      </w:tr>
      <w:tr>
        <w:tc>
          <w:tcPr>
            <w:tcW w:type="dxa" w:w="10080"/>
          </w:tcPr>
          <w:p>
            <w:pPr>
              <w:spacing w:line="276" w:lineRule="auto" w:after="100"/>
            </w:pPr>
            <w:r>
              <w:rPr>
                <w:sz w:val="20"/>
              </w:rPr>
              <w:t>Reply to Reply Post by zippo578 (2026-06-16 10:46)</w:t>
            </w:r>
            <w:r>
              <w:br/>
            </w:r>
            <w:r>
              <w:rPr>
                <w:sz w:val="20"/>
              </w:rPr>
              <w:t>[s:a2:doge]&amp;#160;其实我是想问一下 日期是交易日还是自然日&amp;#160;&amp;#160;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10:49  |  3237楼  |  狼大  |  UID 150058</w:t>
            </w:r>
          </w:p>
        </w:tc>
      </w:tr>
      <w:tr>
        <w:tc>
          <w:tcPr>
            <w:tcW w:type="dxa" w:w="10080"/>
          </w:tcPr>
          <w:p>
            <w:pPr>
              <w:spacing w:line="276" w:lineRule="auto" w:after="100"/>
            </w:pPr>
            <w:r>
              <w:rPr>
                <w:color w:val="111827"/>
                <w:sz w:val="24"/>
              </w:rPr>
              <w:t>Reply Post by 嘻哈小树苗 (2026-06-16 10:41):</w:t>
            </w:r>
          </w:p>
          <w:p>
            <w:pPr>
              <w:spacing w:line="276" w:lineRule="auto" w:after="100"/>
            </w:pPr>
            <w:r>
              <w:rPr>
                <w:color w:val="111827"/>
                <w:sz w:val="24"/>
              </w:rPr>
              <w:t>今天居然能黄穿白，何意味</w:t>
            </w:r>
            <w:r>
              <w:br/>
            </w:r>
            <w:r>
              <w:rPr>
                <w:color w:val="111827"/>
                <w:sz w:val="24"/>
              </w:rPr>
              <w:t>散户忍不住进来散打了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10:51  |  1041楼  |  灰兔尾  |  UID 60916468</w:t>
            </w:r>
          </w:p>
        </w:tc>
      </w:tr>
      <w:tr>
        <w:tc>
          <w:tcPr>
            <w:tcW w:type="dxa" w:w="10080"/>
          </w:tcPr>
          <w:p>
            <w:pPr>
              <w:spacing w:line="276" w:lineRule="auto" w:after="100"/>
            </w:pPr>
            <w:r>
              <w:rPr>
                <w:sz w:val="20"/>
              </w:rPr>
              <w:t>这两天买创业板指的兄弟们应该都吃美了吧，宽基etf的涨幅比某些pcb杂毛股涨得都多了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10:51  |  1382楼  |  zippo578  |  UID 65329649</w:t>
            </w:r>
          </w:p>
        </w:tc>
      </w:tr>
      <w:tr>
        <w:tc>
          <w:tcPr>
            <w:tcW w:type="dxa" w:w="10080"/>
          </w:tcPr>
          <w:p>
            <w:pPr>
              <w:spacing w:line="276" w:lineRule="auto" w:after="100"/>
            </w:pPr>
            <w:r>
              <w:rPr>
                <w:sz w:val="20"/>
              </w:rPr>
              <w:t>Reply Post by Rzzz二号机 (2026-06-16 10:48):</w:t>
            </w:r>
          </w:p>
          <w:p>
            <w:pPr>
              <w:spacing w:line="276" w:lineRule="auto" w:after="100"/>
            </w:pPr>
            <w:r>
              <w:rPr>
                <w:sz w:val="20"/>
              </w:rPr>
              <w:t>[s:a2:doge]&amp;#160;其实我是想问一下 日期是交易日还是自然日&amp;#160;&amp;#160;</w:t>
            </w:r>
            <w:r>
              <w:br/>
            </w:r>
            <w:r>
              <w:rPr>
                <w:sz w:val="20"/>
              </w:rPr>
              <w:t>肯定交易日</w:t>
            </w:r>
          </w:p>
          <w:p>
            <w:pPr>
              <w:spacing w:line="276" w:lineRule="auto" w:after="100"/>
            </w:pPr>
            <w:r>
              <w:rPr>
                <w:sz w:val="20"/>
              </w:rPr>
              <w:t>如果沃什加息，那就当没说[s:pg:严肃]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10:52  |  3238楼  |  狼大  |  UID 150058</w:t>
            </w:r>
          </w:p>
        </w:tc>
      </w:tr>
      <w:tr>
        <w:tc>
          <w:tcPr>
            <w:tcW w:type="dxa" w:w="10080"/>
          </w:tcPr>
          <w:p>
            <w:pPr>
              <w:spacing w:line="276" w:lineRule="auto" w:after="100"/>
            </w:pPr>
            <w:r>
              <w:rPr>
                <w:color w:val="111827"/>
                <w:sz w:val="24"/>
              </w:rPr>
              <w:t>虽然我对我上周5卖锂矿 昨天减电池 今天减小金属的节奏表示满意</w:t>
            </w:r>
            <w:r>
              <w:br/>
            </w:r>
            <w:r>
              <w:rPr>
                <w:color w:val="111827"/>
                <w:sz w:val="24"/>
              </w:rPr>
              <w:t>但是我觉得 电池有下半年行情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10:54  |  2427楼  |  Rzzz二号机  |  UID 67143809</w:t>
            </w:r>
          </w:p>
        </w:tc>
      </w:tr>
      <w:tr>
        <w:tc>
          <w:tcPr>
            <w:tcW w:type="dxa" w:w="10080"/>
          </w:tcPr>
          <w:p>
            <w:pPr>
              <w:spacing w:line="276" w:lineRule="auto" w:after="100"/>
            </w:pPr>
            <w:r>
              <w:rPr>
                <w:sz w:val="20"/>
              </w:rPr>
              <w:t>Reply to Reply Post by -阿狼- (2026-06-16 10:52)</w:t>
            </w:r>
            <w:r>
              <w:br/>
            </w:r>
            <w:r>
              <w:rPr>
                <w:sz w:val="20"/>
              </w:rPr>
              <w:t>完了 你这么说完&amp;#160; 肯定有没挨过打的小狼崽提前冲锋了[s:ac:哭笑]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10:57  |  1383楼  |  zippo578  |  UID 65329649</w:t>
            </w:r>
          </w:p>
        </w:tc>
      </w:tr>
      <w:tr>
        <w:tc>
          <w:tcPr>
            <w:tcW w:type="dxa" w:w="10080"/>
          </w:tcPr>
          <w:p>
            <w:pPr>
              <w:spacing w:line="276" w:lineRule="auto" w:after="100"/>
            </w:pPr>
            <w:r>
              <w:rPr>
                <w:sz w:val="20"/>
              </w:rPr>
              <w:t>Reply Post by c471167449 (2026-06-16 10:53):</w:t>
            </w:r>
          </w:p>
          <w:p>
            <w:pPr>
              <w:spacing w:line="276" w:lineRule="auto" w:after="100"/>
            </w:pPr>
            <w:r>
              <w:rPr>
                <w:sz w:val="20"/>
              </w:rPr>
              <w:t>何止2年，起码2个分位段，好多人搞了几十年还就只看PE，说银行钢铁电力非常好。。。[s:ac:哭笑]</w:t>
            </w:r>
            <w:r>
              <w:br/>
            </w:r>
            <w:r>
              <w:rPr>
                <w:sz w:val="20"/>
              </w:rPr>
              <w:t>川哥之前说过，做交易入门大概需要1000笔交易</w:t>
            </w:r>
            <w:r>
              <w:br/>
            </w:r>
            <w:r>
              <w:rPr>
                <w:sz w:val="20"/>
              </w:rPr>
              <w:t>每天做一次，刚好是5年</w:t>
            </w:r>
            <w:r>
              <w:br/>
            </w:r>
            <w:r>
              <w:rPr>
                <w:sz w:val="20"/>
              </w:rPr>
              <w:t>这楼帮不少人至少少走2年弯路</w:t>
            </w:r>
            <w:r>
              <w:br/>
            </w:r>
            <w:r>
              <w:rPr>
                <w:sz w:val="20"/>
              </w:rPr>
              <w:t>大概这样来的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10:57  |  2428楼  |  Rzzz二号机  |  UID 67143809</w:t>
            </w:r>
          </w:p>
        </w:tc>
      </w:tr>
      <w:tr>
        <w:tc>
          <w:tcPr>
            <w:tcW w:type="dxa" w:w="10080"/>
          </w:tcPr>
          <w:p>
            <w:pPr>
              <w:spacing w:line="276" w:lineRule="auto" w:after="100"/>
            </w:pPr>
            <w:r>
              <w:rPr>
                <w:sz w:val="20"/>
              </w:rPr>
              <w:t>Reply to Reply Post by zippo578 (2026-06-16 10:51)</w:t>
            </w:r>
            <w:r>
              <w:br/>
            </w:r>
            <w:r>
              <w:rPr>
                <w:sz w:val="20"/>
              </w:rPr>
              <w:t>[s:pg:严肃]&amp;#160;收肉计时&amp;#160; 2/7&amp;#160;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10:58  |  1042楼  |  灰兔尾  |  UID 60916468</w:t>
            </w:r>
          </w:p>
        </w:tc>
      </w:tr>
      <w:tr>
        <w:tc>
          <w:tcPr>
            <w:tcW w:type="dxa" w:w="10080"/>
          </w:tcPr>
          <w:p>
            <w:pPr>
              <w:spacing w:line="276" w:lineRule="auto" w:after="100"/>
            </w:pPr>
            <w:r>
              <w:rPr>
                <w:sz w:val="20"/>
              </w:rPr>
              <w:t>Reply Post by jnymbn (2026-06-16 10:55):</w:t>
            </w:r>
          </w:p>
          <w:p>
            <w:pPr>
              <w:spacing w:line="276" w:lineRule="auto" w:after="100"/>
            </w:pPr>
            <w:r>
              <w:rPr>
                <w:sz w:val="20"/>
              </w:rPr>
              <w:t>兔佬已经给过败绿很多次机会了，可惜他真的不争气啊[s:ac:偷笑]</w:t>
            </w:r>
          </w:p>
          <w:p>
            <w:pPr>
              <w:spacing w:line="276" w:lineRule="auto" w:after="100"/>
            </w:pPr>
            <w:r>
              <w:rPr>
                <w:sz w:val="20"/>
              </w:rPr>
              <w:t>其实我一直拿着宝宝仓，之前六十日线接的底仓，第二天下楼梯给我气笑了，底仓都减了半，丢长线账户不看了</w:t>
            </w:r>
          </w:p>
          <w:p>
            <w:pPr>
              <w:spacing w:line="276" w:lineRule="auto" w:after="100"/>
            </w:pPr>
            <w:r>
              <w:rPr>
                <w:sz w:val="20"/>
              </w:rPr>
              <w:t>长电今天这个跳空缺口支撑住了，后市就有预期，感兴趣的朋友可以看看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10:58  |  1073楼  |  一生一股绊倒铁盒  |  UID 64648193</w:t>
            </w:r>
          </w:p>
        </w:tc>
      </w:tr>
      <w:tr>
        <w:tc>
          <w:tcPr>
            <w:tcW w:type="dxa" w:w="10080"/>
          </w:tcPr>
          <w:p>
            <w:pPr>
              <w:spacing w:line="276" w:lineRule="auto" w:after="100"/>
            </w:pPr>
            <w:r>
              <w:rPr>
                <w:sz w:val="20"/>
              </w:rPr>
              <w:t>这铝矿是犯了天条吗哈哈哈哈，跌到动态6pe了还能跌[s:ac:哭笑] 看一次笑一次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10:58  |  2429楼  |  Rzzz二号机  |  UID 67143809</w:t>
            </w:r>
          </w:p>
        </w:tc>
      </w:tr>
      <w:tr>
        <w:tc>
          <w:tcPr>
            <w:tcW w:type="dxa" w:w="10080"/>
          </w:tcPr>
          <w:p>
            <w:pPr>
              <w:spacing w:line="276" w:lineRule="auto" w:after="100"/>
            </w:pPr>
            <w:r>
              <w:rPr>
                <w:sz w:val="20"/>
              </w:rPr>
              <w:t>Reply to Reply Post by 一只活森 (2026-06-16 10:53)</w:t>
            </w:r>
            <w:r>
              <w:br/>
            </w:r>
            <w:r>
              <w:rPr>
                <w:sz w:val="20"/>
              </w:rPr>
              <w:t>如果你不是串的&amp;#160; 那你比狼大牛逼[s:ac:哭笑]&amp;#160;这么短时间五倍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11:00  |  2430楼  |  Rzzz二号机  |  UID 67143809</w:t>
            </w:r>
          </w:p>
        </w:tc>
      </w:tr>
      <w:tr>
        <w:tc>
          <w:tcPr>
            <w:tcW w:type="dxa" w:w="10080"/>
          </w:tcPr>
          <w:p>
            <w:pPr>
              <w:spacing w:line="276" w:lineRule="auto" w:after="100"/>
            </w:pPr>
            <w:r>
              <w:rPr>
                <w:sz w:val="20"/>
              </w:rPr>
              <w:t>Reply to Reply Post by sljjhs001 (2026-06-16 10:58)</w:t>
            </w:r>
            <w:r>
              <w:br/>
            </w:r>
            <w:r>
              <w:rPr>
                <w:sz w:val="20"/>
              </w:rPr>
              <w:t>[s:a2:doge]&amp;#160;你看 又来小巧思&amp;#160;&amp;#160;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11:02  |  3239楼  |  狼大  |  UID 150058</w:t>
            </w:r>
          </w:p>
        </w:tc>
      </w:tr>
      <w:tr>
        <w:tc>
          <w:tcPr>
            <w:tcW w:type="dxa" w:w="10080"/>
          </w:tcPr>
          <w:p>
            <w:pPr>
              <w:spacing w:line="276" w:lineRule="auto" w:after="100"/>
            </w:pPr>
            <w:r>
              <w:rPr>
                <w:color w:val="111827"/>
                <w:sz w:val="24"/>
              </w:rPr>
              <w:t>Reply Post by 压压力马斯内 (2026-06-16 11:00):</w:t>
            </w:r>
          </w:p>
          <w:p>
            <w:pPr>
              <w:spacing w:line="276" w:lineRule="auto" w:after="100"/>
            </w:pPr>
            <w:r>
              <w:rPr>
                <w:color w:val="111827"/>
                <w:sz w:val="24"/>
              </w:rPr>
              <w:t>狼大，现在这个阶段，放着不动是我们这种跟不太上节奏的 最好的策略了吧</w:t>
            </w:r>
            <w:r>
              <w:br/>
            </w:r>
            <w:r>
              <w:rPr>
                <w:color w:val="111827"/>
                <w:sz w:val="24"/>
              </w:rPr>
              <w:t>你没见我这时候刷论坛吹水么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11:03  |  1384楼  |  zippo578  |  UID 65329649</w:t>
            </w:r>
          </w:p>
        </w:tc>
      </w:tr>
      <w:tr>
        <w:tc>
          <w:tcPr>
            <w:tcW w:type="dxa" w:w="10080"/>
          </w:tcPr>
          <w:p>
            <w:pPr>
              <w:spacing w:line="276" w:lineRule="auto" w:after="100"/>
            </w:pPr>
            <w:r>
              <w:rPr>
                <w:sz w:val="20"/>
              </w:rPr>
              <w:t>Reply Post by Rzzz二号机 (2026-06-16 10:57):</w:t>
            </w:r>
          </w:p>
          <w:p>
            <w:pPr>
              <w:spacing w:line="276" w:lineRule="auto" w:after="100"/>
            </w:pPr>
            <w:r>
              <w:rPr>
                <w:sz w:val="20"/>
              </w:rPr>
              <w:t>[s:pg:严肃]&amp;#160;收肉计时&amp;#160; 2/7&amp;#160;</w:t>
            </w:r>
            <w:r>
              <w:br/>
            </w:r>
            <w:r>
              <w:rPr>
                <w:sz w:val="20"/>
              </w:rPr>
              <w:t>活学活用呗</w:t>
            </w:r>
            <w:r>
              <w:br/>
            </w:r>
            <w:r>
              <w:rPr>
                <w:sz w:val="20"/>
              </w:rPr>
              <w:t>这里对于做指数的来说</w:t>
            </w:r>
            <w:r>
              <w:br/>
            </w:r>
            <w:r>
              <w:rPr>
                <w:sz w:val="20"/>
              </w:rPr>
              <w:t>就2种风险</w:t>
            </w:r>
            <w:r>
              <w:br/>
            </w:r>
            <w:r>
              <w:rPr>
                <w:sz w:val="20"/>
              </w:rPr>
              <w:t>一种就是走abc那种</w:t>
            </w:r>
            <w:r>
              <w:br/>
            </w:r>
            <w:r>
              <w:rPr>
                <w:sz w:val="20"/>
              </w:rPr>
              <w:t>因为这位置如果走abc，其实就是弱了，C那位置搞不好就得干漏，，到时候止损还是扛单，很麻烦很麻烦</w:t>
            </w:r>
            <w:r>
              <w:br/>
            </w:r>
            <w:r>
              <w:rPr>
                <w:sz w:val="20"/>
              </w:rPr>
              <w:t>还有就是4242那个位置，如果短期直接干上去，空方一定会出手打一哆嗦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11:04  |  2431楼  |  Rzzz二号机  |  UID 67143809</w:t>
            </w:r>
          </w:p>
        </w:tc>
      </w:tr>
      <w:tr>
        <w:tc>
          <w:tcPr>
            <w:tcW w:type="dxa" w:w="10080"/>
          </w:tcPr>
          <w:p>
            <w:pPr>
              <w:spacing w:line="276" w:lineRule="auto" w:after="100"/>
            </w:pPr>
            <w:r>
              <w:rPr>
                <w:sz w:val="20"/>
              </w:rPr>
              <w:t>Reply to Reply Post by zippo578 (2026-06-16 11:03)</w:t>
            </w:r>
            <w:r>
              <w:br/>
            </w:r>
            <w:r>
              <w:rPr>
                <w:sz w:val="20"/>
              </w:rPr>
              <w:t>[s:pg:严肃]期指也太难了&amp;#160;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11:05  |  1385楼  |  zippo578  |  UID 65329649</w:t>
            </w:r>
          </w:p>
        </w:tc>
      </w:tr>
      <w:tr>
        <w:tc>
          <w:tcPr>
            <w:tcW w:type="dxa" w:w="10080"/>
          </w:tcPr>
          <w:p>
            <w:pPr>
              <w:spacing w:line="276" w:lineRule="auto" w:after="100"/>
            </w:pPr>
            <w:r>
              <w:rPr>
                <w:sz w:val="20"/>
              </w:rPr>
              <w:t>Reply Post by 收购nga (2026-06-16 11:00):</w:t>
            </w:r>
          </w:p>
          <w:p>
            <w:pPr>
              <w:spacing w:line="276" w:lineRule="auto" w:after="100"/>
            </w:pPr>
            <w:r>
              <w:rPr>
                <w:sz w:val="20"/>
              </w:rPr>
              <w:t>我一天交易十几次怎么嗦[s:ac:哭笑]</w:t>
            </w:r>
          </w:p>
          <w:p>
            <w:pPr>
              <w:spacing w:line="276" w:lineRule="auto" w:after="100"/>
            </w:pPr>
            <w:r>
              <w:rPr>
                <w:sz w:val="20"/>
              </w:rPr>
              <w:t>个股感觉不算</w:t>
            </w:r>
            <w:r>
              <w:br/>
            </w:r>
            <w:r>
              <w:rPr>
                <w:sz w:val="20"/>
              </w:rPr>
              <w:t>这个是需要沉淀的</w:t>
            </w:r>
            <w:r>
              <w:br/>
            </w:r>
            <w:r>
              <w:rPr>
                <w:sz w:val="20"/>
              </w:rPr>
              <w:t>因为你一天能做十几次，大部分一天能做十几次交易的，一般都是无关痛痒的那种</w:t>
            </w:r>
            <w:r>
              <w:br/>
            </w:r>
            <w:r>
              <w:rPr>
                <w:sz w:val="20"/>
              </w:rPr>
              <w:t>不会引起深刻反思[del]特别痛的那种反思[/del]</w:t>
            </w:r>
            <w:r>
              <w:br/>
            </w:r>
            <w:r>
              <w:rPr>
                <w:sz w:val="20"/>
              </w:rPr>
              <w:t>[del]狼大那种超级高手除外，已经是镰刀了[/del]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11:06  |  2432楼  |  Rzzz二号机  |  UID 67143809</w:t>
            </w:r>
          </w:p>
        </w:tc>
      </w:tr>
      <w:tr>
        <w:tc>
          <w:tcPr>
            <w:tcW w:type="dxa" w:w="10080"/>
          </w:tcPr>
          <w:p>
            <w:pPr>
              <w:spacing w:line="276" w:lineRule="auto" w:after="100"/>
            </w:pPr>
            <w:r>
              <w:rPr>
                <w:sz w:val="20"/>
              </w:rPr>
              <w:t>Reply to Reply Post by formylolita (2026-06-16 11:05)</w:t>
            </w:r>
            <w:r>
              <w:br/>
            </w:r>
            <w:r>
              <w:rPr>
                <w:sz w:val="20"/>
              </w:rPr>
              <w:t>[s:pg:严肃]我说过了 第二种&amp;#160;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11:07  |  3240楼  |  狼大  |  UID 150058</w:t>
            </w:r>
          </w:p>
        </w:tc>
      </w:tr>
      <w:tr>
        <w:tc>
          <w:tcPr>
            <w:tcW w:type="dxa" w:w="10080"/>
          </w:tcPr>
          <w:p>
            <w:pPr>
              <w:spacing w:line="276" w:lineRule="auto" w:after="100"/>
            </w:pPr>
            <w:r>
              <w:rPr>
                <w:color w:val="111827"/>
                <w:sz w:val="24"/>
              </w:rPr>
              <w:t>Reply Post by formylolita (2026-06-16 11:05):</w:t>
            </w:r>
          </w:p>
          <w:p>
            <w:pPr>
              <w:spacing w:line="276" w:lineRule="auto" w:after="100"/>
            </w:pPr>
            <w:r>
              <w:rPr>
                <w:color w:val="111827"/>
                <w:sz w:val="24"/>
              </w:rPr>
              <w:t>./mon_202606/16/jmQ6-hpggK1nT3cSkn-sg.jpg</w:t>
            </w:r>
            <w:r>
              <w:br/>
            </w:r>
            <w:r>
              <w:rPr>
                <w:color w:val="111827"/>
                <w:sz w:val="24"/>
              </w:rPr>
              <w:t>我要验牌[s:ac:喘]</w:t>
            </w:r>
            <w:r>
              <w:br/>
            </w:r>
            <w:r>
              <w:rPr>
                <w:color w:val="111827"/>
                <w:sz w:val="24"/>
              </w:rPr>
              <w:t>6月不变 不用验牌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11:09  |  2433楼  |  Rzzz二号机  |  UID 67143809</w:t>
            </w:r>
          </w:p>
        </w:tc>
      </w:tr>
      <w:tr>
        <w:tc>
          <w:tcPr>
            <w:tcW w:type="dxa" w:w="10080"/>
          </w:tcPr>
          <w:p>
            <w:pPr>
              <w:spacing w:line="276" w:lineRule="auto" w:after="100"/>
            </w:pPr>
            <w:r>
              <w:rPr>
                <w:sz w:val="20"/>
              </w:rPr>
              <w:t>Reply to Reply Post by -阿狼- (2026-06-16 11:07)</w:t>
            </w:r>
            <w:r>
              <w:br/>
            </w:r>
            <w:r>
              <w:rPr>
                <w:sz w:val="20"/>
              </w:rPr>
              <w:t>[s:pg:严肃]&amp;#160;这将是你2026年首错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11:10  |  3241楼  |  狼大  |  UID 150058</w:t>
            </w:r>
          </w:p>
        </w:tc>
      </w:tr>
      <w:tr>
        <w:tc>
          <w:tcPr>
            <w:tcW w:type="dxa" w:w="10080"/>
          </w:tcPr>
          <w:p>
            <w:pPr>
              <w:spacing w:line="276" w:lineRule="auto" w:after="100"/>
            </w:pPr>
            <w:r>
              <w:rPr>
                <w:color w:val="111827"/>
                <w:sz w:val="24"/>
              </w:rPr>
              <w:t>Reply Post by 飚车小能手 (2026-06-16 11:08):</w:t>
            </w:r>
          </w:p>
          <w:p>
            <w:pPr>
              <w:spacing w:line="276" w:lineRule="auto" w:after="100"/>
            </w:pPr>
            <w:r>
              <w:rPr>
                <w:color w:val="111827"/>
                <w:sz w:val="24"/>
              </w:rPr>
              <w:t>狼大，五月的工业增加值小超预期，投资和消费不及预期，你之前四月时关于六月国内双降的看法有变化吗[s:ac:愁]</w:t>
            </w:r>
            <w:r>
              <w:br/>
            </w:r>
            <w:r>
              <w:rPr>
                <w:color w:val="111827"/>
                <w:sz w:val="24"/>
              </w:rPr>
              <w:t>我们的策略是应对式的 不以我们自己的数据为主 目前还没有到不放水就会死的状态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11:12  |  1386楼  |  zippo578  |  UID 65329649</w:t>
            </w:r>
          </w:p>
        </w:tc>
      </w:tr>
      <w:tr>
        <w:tc>
          <w:tcPr>
            <w:tcW w:type="dxa" w:w="10080"/>
          </w:tcPr>
          <w:p>
            <w:pPr>
              <w:spacing w:line="276" w:lineRule="auto" w:after="100"/>
            </w:pPr>
            <w:r>
              <w:rPr>
                <w:sz w:val="20"/>
              </w:rPr>
              <w:t>还有那个量能</w:t>
            </w:r>
            <w:r>
              <w:br/>
            </w:r>
            <w:r>
              <w:rPr>
                <w:sz w:val="20"/>
              </w:rPr>
              <w:t>你们别只看今天是缩量黄上白下</w:t>
            </w:r>
            <w:r>
              <w:br/>
            </w:r>
            <w:r>
              <w:rPr>
                <w:sz w:val="20"/>
              </w:rPr>
              <w:t>今天量是建立在昨天上午放量的情况下</w:t>
            </w:r>
            <w:r>
              <w:br/>
            </w:r>
            <w:r>
              <w:rPr>
                <w:sz w:val="20"/>
              </w:rPr>
              <w:t>而且昨天下午是缩量的</w:t>
            </w:r>
            <w:r>
              <w:br/>
            </w:r>
            <w:r>
              <w:rPr>
                <w:sz w:val="20"/>
              </w:rPr>
              <w:t>如果下午量能保持函数不变</w:t>
            </w:r>
            <w:r>
              <w:br/>
            </w:r>
            <w:r>
              <w:rPr>
                <w:sz w:val="20"/>
              </w:rPr>
              <w:t>那今天下午就很容易变成放量，黄上白下</w:t>
            </w:r>
            <w:r>
              <w:br/>
            </w:r>
            <w:r>
              <w:rPr>
                <w:sz w:val="20"/>
              </w:rPr>
              <w:t>[del]今天就是陪大哥吹水的一天[/del]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11:14  |  1387楼  |  zippo578  |  UID 65329649</w:t>
            </w:r>
          </w:p>
        </w:tc>
      </w:tr>
      <w:tr>
        <w:tc>
          <w:tcPr>
            <w:tcW w:type="dxa" w:w="10080"/>
          </w:tcPr>
          <w:p>
            <w:pPr>
              <w:spacing w:line="276" w:lineRule="auto" w:after="100"/>
            </w:pPr>
            <w:r>
              <w:rPr>
                <w:sz w:val="20"/>
              </w:rPr>
              <w:t>Reply Post by Rzzz二号机 (2026-06-16 11:09):</w:t>
            </w:r>
          </w:p>
          <w:p>
            <w:pPr>
              <w:spacing w:line="276" w:lineRule="auto" w:after="100"/>
            </w:pPr>
            <w:r>
              <w:rPr>
                <w:sz w:val="20"/>
              </w:rPr>
              <w:t>[s:pg:严肃]&amp;#160;这将是你2026年首错</w:t>
            </w:r>
            <w:r>
              <w:br/>
            </w:r>
            <w:r>
              <w:rPr>
                <w:sz w:val="20"/>
              </w:rPr>
              <w:t>沃什：看我装唐阴他一手[s:pg:严肃]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11:16  |  2434楼  |  Rzzz二号机  |  UID 67143809</w:t>
            </w:r>
          </w:p>
        </w:tc>
      </w:tr>
      <w:tr>
        <w:tc>
          <w:tcPr>
            <w:tcW w:type="dxa" w:w="10080"/>
          </w:tcPr>
          <w:p>
            <w:pPr>
              <w:spacing w:line="276" w:lineRule="auto" w:after="100"/>
            </w:pPr>
            <w:r>
              <w:rPr>
                <w:sz w:val="20"/>
              </w:rPr>
              <w:t>Reply to Reply Post by zippo578 (2026-06-16 11:14)</w:t>
            </w:r>
            <w:r>
              <w:br/>
            </w:r>
            <w:r>
              <w:rPr>
                <w:sz w:val="20"/>
              </w:rPr>
              <w:t>[s:pg:严肃]沃什： 你们都觉得不变 那我偏要降&amp;#160; maga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11:18  |  2435楼  |  Rzzz二号机  |  UID 67143809</w:t>
            </w:r>
          </w:p>
        </w:tc>
      </w:tr>
      <w:tr>
        <w:tc>
          <w:tcPr>
            <w:tcW w:type="dxa" w:w="10080"/>
          </w:tcPr>
          <w:p>
            <w:pPr>
              <w:spacing w:line="276" w:lineRule="auto" w:after="100"/>
            </w:pPr>
            <w:r>
              <w:rPr>
                <w:sz w:val="20"/>
              </w:rPr>
              <w:t>Reply to Reply Post by Ptisonam (2026-06-16 11:16)</w:t>
            </w:r>
            <w:r>
              <w:br/>
            </w:r>
            <w:r>
              <w:rPr>
                <w:sz w:val="20"/>
              </w:rPr>
              <w:t>前段时间市场一直按照加息计价的&amp;#160; 起码黄金是这样的&amp;#160; 虽然大家都认为不可能加息&amp;#160;&amp;#160;</w:t>
            </w:r>
          </w:p>
          <w:p>
            <w:pPr>
              <w:spacing w:line="276" w:lineRule="auto" w:after="100"/>
            </w:pPr>
            <w:r>
              <w:rPr>
                <w:sz w:val="20"/>
              </w:rPr>
              <w:t>[s:pg:严肃]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11:19  |  1388楼  |  zippo578  |  UID 65329649</w:t>
            </w:r>
          </w:p>
        </w:tc>
      </w:tr>
      <w:tr>
        <w:tc>
          <w:tcPr>
            <w:tcW w:type="dxa" w:w="10080"/>
          </w:tcPr>
          <w:p>
            <w:pPr>
              <w:spacing w:line="276" w:lineRule="auto" w:after="100"/>
            </w:pPr>
            <w:r>
              <w:rPr>
                <w:sz w:val="20"/>
              </w:rPr>
              <w:t>Reply Post by 维拉帕米不是米 (2026-06-16 11:16):</w:t>
            </w:r>
          </w:p>
          <w:p>
            <w:pPr>
              <w:spacing w:line="276" w:lineRule="auto" w:after="100"/>
            </w:pPr>
            <w:r>
              <w:rPr>
                <w:sz w:val="20"/>
              </w:rPr>
              <w:t>沃什想要改统计路径我记得，重新定义通胀</w:t>
            </w:r>
            <w:r>
              <w:br/>
            </w:r>
            <w:r>
              <w:rPr>
                <w:sz w:val="20"/>
              </w:rPr>
              <w:t>随便聊聊</w:t>
            </w:r>
            <w:r>
              <w:br/>
            </w:r>
            <w:r>
              <w:rPr>
                <w:sz w:val="20"/>
              </w:rPr>
              <w:t>这几天在刷世界杯的物价</w:t>
            </w:r>
            <w:r>
              <w:br/>
            </w:r>
            <w:r>
              <w:rPr>
                <w:sz w:val="20"/>
              </w:rPr>
              <w:t>之前去自驾玩过俩月</w:t>
            </w:r>
            <w:r>
              <w:br/>
            </w:r>
            <w:r>
              <w:rPr>
                <w:sz w:val="20"/>
              </w:rPr>
              <w:t>发现这次大漂亮日常消费的物价确实比之前物价高得多</w:t>
            </w:r>
            <w:r>
              <w:br/>
            </w:r>
            <w:r>
              <w:rPr>
                <w:sz w:val="20"/>
              </w:rPr>
              <w:t>如果真的看CPI的话，油价带来的上涨可能是明面上的</w:t>
            </w:r>
            <w:r>
              <w:br/>
            </w:r>
            <w:r>
              <w:rPr>
                <w:sz w:val="20"/>
              </w:rPr>
              <w:t>但是世界杯后的数据统计就得提前做预案，就是狼大说的，多方窗口期就是这俩月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11:20  |  547楼  |  夜骰2号机  |  UID 66908070</w:t>
            </w:r>
          </w:p>
        </w:tc>
      </w:tr>
      <w:tr>
        <w:tc>
          <w:tcPr>
            <w:tcW w:type="dxa" w:w="10080"/>
          </w:tcPr>
          <w:p>
            <w:pPr>
              <w:spacing w:line="276" w:lineRule="auto" w:after="100"/>
            </w:pPr>
            <w:r>
              <w:rPr>
                <w:sz w:val="20"/>
              </w:rPr>
              <w:t>出去办事先把简单复盘写了[s:a2:不明觉厉]</w:t>
            </w:r>
            <w:r>
              <w:br/>
            </w:r>
            <w:r>
              <w:rPr>
                <w:sz w:val="20"/>
              </w:rPr>
              <w:t>上午低点4084，缩量震荡换手，不破4083区间下沿，强。活跃市值+2点多远离均线，两根阳线逐渐逼近5月底平台，挺好</w:t>
            </w:r>
            <w:r>
              <w:br/>
            </w:r>
            <w:r>
              <w:rPr>
                <w:sz w:val="20"/>
              </w:rPr>
              <w:t>通信etf挪一部分给中天，其他没动，满仓</w:t>
            </w:r>
            <w:r>
              <w:br/>
            </w:r>
            <w:r>
              <w:rPr>
                <w:sz w:val="20"/>
              </w:rPr>
              <w:t>没有明显衰弱前只做T不减仓，持续买入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11:30  |  2436楼  |  Rzzz二号机  |  UID 67143809</w:t>
            </w:r>
          </w:p>
        </w:tc>
      </w:tr>
      <w:tr>
        <w:tc>
          <w:tcPr>
            <w:tcW w:type="dxa" w:w="10080"/>
          </w:tcPr>
          <w:p>
            <w:pPr>
              <w:spacing w:line="276" w:lineRule="auto" w:after="100"/>
            </w:pPr>
            <w:r>
              <w:rPr>
                <w:sz w:val="20"/>
              </w:rPr>
              <w:t>Reply to Reply Post by 爱吃菜的白菜 (2026-06-16 11:28)</w:t>
            </w:r>
            <w:r>
              <w:br/>
            </w:r>
            <w:r>
              <w:rPr>
                <w:sz w:val="20"/>
              </w:rPr>
              <w:t>又一个没好好学的&amp;#160;&amp;#160;[s:pg:嘣]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11:33  |  3242楼  |  狼大  |  UID 150058</w:t>
            </w:r>
          </w:p>
        </w:tc>
      </w:tr>
      <w:tr>
        <w:tc>
          <w:tcPr>
            <w:tcW w:type="dxa" w:w="10080"/>
          </w:tcPr>
          <w:p>
            <w:pPr>
              <w:spacing w:line="276" w:lineRule="auto" w:after="100"/>
            </w:pPr>
            <w:r>
              <w:rPr>
                <w:color w:val="111827"/>
                <w:sz w:val="24"/>
              </w:rPr>
              <w:t>踏空的资金还是太多了 而且还很怕</w:t>
            </w:r>
            <w:r>
              <w:br/>
            </w:r>
            <w:r>
              <w:rPr>
                <w:color w:val="111827"/>
                <w:sz w:val="24"/>
              </w:rPr>
              <w:t>是不是前面下跌通道被打怕了？</w:t>
            </w:r>
            <w:r>
              <w:br/>
            </w:r>
            <w:r>
              <w:rPr>
                <w:color w:val="111827"/>
                <w:sz w:val="24"/>
              </w:rPr>
              <w:t>所以你们知道没 没实力要么不做下跌通道 保证自己的盈利，要么踩准节奏，左右横跳</w:t>
            </w:r>
            <w:r>
              <w:br/>
            </w:r>
            <w:r>
              <w:rPr>
                <w:color w:val="111827"/>
                <w:sz w:val="24"/>
              </w:rPr>
              <w:t>不然现在心态炸了 要恢复起来没那么容易</w:t>
            </w:r>
          </w:p>
          <w:p>
            <w:pPr>
              <w:spacing w:line="276" w:lineRule="auto" w:after="100"/>
            </w:pPr>
            <w:r>
              <w:rPr>
                <w:color w:val="111827"/>
                <w:sz w:val="24"/>
              </w:rPr>
              <w:t>现在外面的资金太小心了 就是那种 又怕死又反动</w:t>
            </w:r>
            <w:r>
              <w:br/>
            </w:r>
            <w:r>
              <w:rPr>
                <w:color w:val="111827"/>
                <w:sz w:val="24"/>
              </w:rPr>
              <w:t>明牌想给他们点甜头他们都不敢进来的资金。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11:34  |  3243楼  |  狼大  |  UID 150058</w:t>
            </w:r>
          </w:p>
        </w:tc>
      </w:tr>
      <w:tr>
        <w:tc>
          <w:tcPr>
            <w:tcW w:type="dxa" w:w="10080"/>
          </w:tcPr>
          <w:p>
            <w:pPr>
              <w:spacing w:line="276" w:lineRule="auto" w:after="100"/>
            </w:pPr>
            <w:r>
              <w:rPr>
                <w:color w:val="111827"/>
                <w:sz w:val="24"/>
              </w:rPr>
              <w:t>Reply Post by 维拉帕米不是米 (2026-06-16 11:30):</w:t>
            </w:r>
          </w:p>
          <w:p>
            <w:pPr>
              <w:spacing w:line="276" w:lineRule="auto" w:after="100"/>
            </w:pPr>
            <w:r>
              <w:rPr>
                <w:color w:val="111827"/>
                <w:sz w:val="24"/>
              </w:rPr>
              <w:t>黄金跟黄金股是两回事，并且，黄金算有色股，你自己看看狼大说了啥</w:t>
            </w:r>
            <w:r>
              <w:br/>
            </w:r>
            <w:r>
              <w:rPr>
                <w:color w:val="111827"/>
                <w:sz w:val="24"/>
              </w:rPr>
              <w:t>黄金算贵金属 不算有色股</w:t>
            </w:r>
            <w:r>
              <w:br/>
            </w:r>
            <w:r>
              <w:rPr>
                <w:color w:val="111827"/>
                <w:sz w:val="24"/>
              </w:rPr>
              <w:t>不过我是不会去黄金股的 没必要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11:40  |  3244楼  |  狼大  |  UID 150058</w:t>
            </w:r>
          </w:p>
        </w:tc>
      </w:tr>
      <w:tr>
        <w:tc>
          <w:tcPr>
            <w:tcW w:type="dxa" w:w="10080"/>
          </w:tcPr>
          <w:p>
            <w:pPr>
              <w:spacing w:line="276" w:lineRule="auto" w:after="100"/>
            </w:pPr>
            <w:r>
              <w:rPr>
                <w:color w:val="111827"/>
                <w:sz w:val="24"/>
              </w:rPr>
              <w:t>Reply Post by 暮残 (2026-06-16 11:38):</w:t>
            </w:r>
          </w:p>
          <w:p>
            <w:pPr>
              <w:spacing w:line="276" w:lineRule="auto" w:after="100"/>
            </w:pPr>
            <w:r>
              <w:rPr>
                <w:color w:val="111827"/>
                <w:sz w:val="24"/>
              </w:rPr>
              <w:t>狼大狼大，铜股那边有什么搞头么，还是最近的趋势只当超跌反弹看</w:t>
            </w:r>
            <w:r>
              <w:br/>
            </w:r>
            <w:r>
              <w:rPr>
                <w:color w:val="111827"/>
                <w:sz w:val="24"/>
              </w:rPr>
              <w:t>铜期货都快摸新高了，铜股也是腰斩最近底部才刚放量2根大阳线。</w:t>
            </w:r>
            <w:r>
              <w:br/>
            </w:r>
            <w:r>
              <w:rPr>
                <w:color w:val="111827"/>
                <w:sz w:val="24"/>
              </w:rPr>
              <w:t>买铜股一定意义上也是觉得，铜作为工业金属，一方面跟电相关，一方面也跟AIDC建设相关</w:t>
            </w:r>
            <w:r>
              <w:br/>
            </w:r>
            <w:r>
              <w:rPr>
                <w:color w:val="111827"/>
                <w:sz w:val="24"/>
              </w:rPr>
              <w:t>虽然说弃铜用光，但是机柜外还是需要铜的吧</w:t>
            </w:r>
            <w:r>
              <w:br/>
            </w:r>
            <w:r>
              <w:rPr>
                <w:color w:val="111827"/>
                <w:sz w:val="24"/>
              </w:rPr>
              <w:t>嗯 目前判断工业金属里最优解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11:41  |  3245楼  |  狼大  |  UID 150058</w:t>
            </w:r>
          </w:p>
        </w:tc>
      </w:tr>
      <w:tr>
        <w:tc>
          <w:tcPr>
            <w:tcW w:type="dxa" w:w="10080"/>
          </w:tcPr>
          <w:p>
            <w:pPr>
              <w:spacing w:line="276" w:lineRule="auto" w:after="100"/>
            </w:pPr>
            <w:r>
              <w:rPr>
                <w:color w:val="111827"/>
                <w:sz w:val="24"/>
              </w:rPr>
              <w:t>Reply Post by Hugvn_1 (2026-06-16 11:39):</w:t>
            </w:r>
          </w:p>
          <w:p>
            <w:pPr>
              <w:spacing w:line="276" w:lineRule="auto" w:after="100"/>
            </w:pPr>
            <w:r>
              <w:rPr>
                <w:color w:val="111827"/>
                <w:sz w:val="24"/>
              </w:rPr>
              <w:t>？不是小日子加息一根冲天直线是什么意思？是我认知出现问题了吗？这是利好吗？[s:ac:咦]</w:t>
            </w:r>
            <w:r>
              <w:br/>
            </w:r>
            <w:r>
              <w:rPr>
                <w:color w:val="111827"/>
                <w:sz w:val="24"/>
              </w:rPr>
              <w:t>我前面分析过了 是利空落地 这件事情属于符合预期的利好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11:46  |  3246楼  |  狼大  |  UID 150058</w:t>
            </w:r>
          </w:p>
        </w:tc>
      </w:tr>
      <w:tr>
        <w:tc>
          <w:tcPr>
            <w:tcW w:type="dxa" w:w="10080"/>
          </w:tcPr>
          <w:p>
            <w:pPr>
              <w:spacing w:line="276" w:lineRule="auto" w:after="100"/>
            </w:pPr>
            <w:r>
              <w:rPr>
                <w:color w:val="111827"/>
                <w:sz w:val="24"/>
              </w:rPr>
              <w:t>Reply Post by rosylips (2026-06-16 11:45):</w:t>
            </w:r>
          </w:p>
          <w:p>
            <w:pPr>
              <w:spacing w:line="276" w:lineRule="auto" w:after="100"/>
            </w:pPr>
            <w:r>
              <w:rPr>
                <w:color w:val="111827"/>
                <w:sz w:val="24"/>
              </w:rPr>
              <w:t>狼大怎么看待材料设备这块发散到极致的概念细分？</w:t>
            </w:r>
            <w:r>
              <w:br/>
            </w:r>
            <w:r>
              <w:rPr>
                <w:color w:val="111827"/>
                <w:sz w:val="24"/>
              </w:rPr>
              <w:t>昨天研究了一下，包括之前的钨和钼，铜，已经不算严格的有色金属或者稀土概念了，多少带有一点科技色彩，pcb啊，半导体，芯片，目前从硅片开始轮动的行情也已经蔓延到无机非金属材料上去了，之前的蚀刻，显影，气体等，这样的行情还是延续之前的不断缩圈细分为止？还是说会伴随不断稀缺的产品衍生出来的材料稀缺，在后期的放量同步放大？</w:t>
            </w:r>
            <w:r>
              <w:br/>
            </w:r>
            <w:r>
              <w:rPr>
                <w:color w:val="111827"/>
                <w:sz w:val="24"/>
              </w:rPr>
              <w:t>现在都是吹票行情 不要讨论基本面</w:t>
            </w:r>
            <w:r>
              <w:br/>
            </w:r>
            <w:r>
              <w:rPr>
                <w:color w:val="111827"/>
                <w:sz w:val="24"/>
              </w:rPr>
              <w:t>谁的小作文多谁能涨</w:t>
            </w:r>
            <w:r>
              <w:br/>
            </w:r>
            <w:r>
              <w:rPr>
                <w:color w:val="111827"/>
                <w:sz w:val="24"/>
              </w:rPr>
              <w:t>具体的我之前分析过了</w:t>
            </w:r>
            <w:r>
              <w:br/>
            </w:r>
            <w:r>
              <w:rPr>
                <w:color w:val="111827"/>
                <w:sz w:val="24"/>
              </w:rPr>
              <w:t>现在你才跟我谈半导体材料基本面 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11:48  |  3247楼  |  狼大  |  UID 150058</w:t>
            </w:r>
          </w:p>
        </w:tc>
      </w:tr>
      <w:tr>
        <w:tc>
          <w:tcPr>
            <w:tcW w:type="dxa" w:w="10080"/>
          </w:tcPr>
          <w:p>
            <w:pPr>
              <w:spacing w:line="276" w:lineRule="auto" w:after="100"/>
            </w:pPr>
            <w:r>
              <w:rPr>
                <w:color w:val="111827"/>
                <w:sz w:val="24"/>
              </w:rPr>
              <w:t>Reply Post by 焦糖奶昔 (2026-06-16 11:47):</w:t>
            </w:r>
          </w:p>
          <w:p>
            <w:pPr>
              <w:spacing w:line="276" w:lineRule="auto" w:after="100"/>
            </w:pPr>
            <w:r>
              <w:rPr>
                <w:color w:val="111827"/>
                <w:sz w:val="24"/>
              </w:rPr>
              <w:t>[s:ac:汗]别的不知道 铜应该不用科技来抬 股票不涨是另一回事</w:t>
            </w:r>
            <w:r>
              <w:br/>
            </w:r>
            <w:r>
              <w:rPr>
                <w:color w:val="111827"/>
                <w:sz w:val="24"/>
              </w:rPr>
              <w:t>我叫SORA和你说我对铜的判断。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11:52  |  2437楼  |  Rzzz二号机  |  UID 67143809</w:t>
            </w:r>
          </w:p>
        </w:tc>
      </w:tr>
      <w:tr>
        <w:tc>
          <w:tcPr>
            <w:tcW w:type="dxa" w:w="10080"/>
          </w:tcPr>
          <w:p>
            <w:pPr>
              <w:spacing w:line="276" w:lineRule="auto" w:after="100"/>
            </w:pPr>
            <w:r>
              <w:rPr>
                <w:sz w:val="20"/>
              </w:rPr>
              <w:t>Reply to Reply Post by -阿狼- (2026-06-16 11:48)</w:t>
            </w:r>
            <w:r>
              <w:br/>
            </w:r>
            <w:r>
              <w:rPr>
                <w:sz w:val="20"/>
              </w:rPr>
              <w:t>[s:a2:doge]怕判断错了 不敢在这里说是吧&amp;#160;&amp;#160;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11:57  |  3248楼  |  狼大  |  UID 150058</w:t>
            </w:r>
          </w:p>
        </w:tc>
      </w:tr>
      <w:tr>
        <w:tc>
          <w:tcPr>
            <w:tcW w:type="dxa" w:w="10080"/>
          </w:tcPr>
          <w:p>
            <w:pPr>
              <w:spacing w:line="276" w:lineRule="auto" w:after="100"/>
            </w:pPr>
            <w:r>
              <w:rPr>
                <w:color w:val="111827"/>
                <w:sz w:val="24"/>
              </w:rPr>
              <w:t>Reply Post by kaiserDu (2026-06-16 11:54):</w:t>
            </w:r>
          </w:p>
          <w:p>
            <w:pPr>
              <w:spacing w:line="276" w:lineRule="auto" w:after="100"/>
            </w:pPr>
            <w:r>
              <w:rPr>
                <w:color w:val="111827"/>
                <w:sz w:val="24"/>
              </w:rPr>
              <w:t>这不牛市旗手来打样了么~目前看效果一般</w:t>
            </w:r>
            <w:r>
              <w:br/>
            </w:r>
            <w:r>
              <w:rPr>
                <w:color w:val="111827"/>
                <w:sz w:val="24"/>
              </w:rPr>
              <w:t>兜底券商的资金是做科技的机构</w:t>
            </w:r>
            <w:r>
              <w:br/>
            </w:r>
            <w:r>
              <w:rPr>
                <w:color w:val="111827"/>
                <w:sz w:val="24"/>
              </w:rPr>
              <w:t>你没想到吧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12:07  |  3249楼  |  狼大  |  UID 150058</w:t>
            </w:r>
          </w:p>
        </w:tc>
      </w:tr>
      <w:tr>
        <w:tc>
          <w:tcPr>
            <w:tcW w:type="dxa" w:w="10080"/>
          </w:tcPr>
          <w:p>
            <w:pPr>
              <w:spacing w:line="276" w:lineRule="auto" w:after="100"/>
            </w:pPr>
            <w:r>
              <w:rPr>
                <w:color w:val="111827"/>
                <w:sz w:val="24"/>
              </w:rPr>
              <w:t>Reply Post by 織田信姬 (2026-06-16 12:04):</w:t>
            </w:r>
          </w:p>
          <w:p>
            <w:pPr>
              <w:spacing w:line="276" w:lineRule="auto" w:after="100"/>
            </w:pPr>
            <w:r>
              <w:rPr>
                <w:color w:val="111827"/>
                <w:sz w:val="24"/>
              </w:rPr>
              <w:t>狼大 请问一下 现在指数缩量涨 而且没有之前科技吸血的现象 是不是机构故意的 为了把空仓的人骗进来再来一波科技吸血老登放血的场面啊[s:ac:茶]</w:t>
            </w:r>
            <w:r>
              <w:br/>
            </w:r>
            <w:r>
              <w:rPr>
                <w:color w:val="111827"/>
                <w:sz w:val="24"/>
              </w:rPr>
              <w:t>昨天说过了 跟故意没关系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12:22  |  1389楼  |  zippo578  |  UID 65329649</w:t>
            </w:r>
          </w:p>
        </w:tc>
      </w:tr>
      <w:tr>
        <w:tc>
          <w:tcPr>
            <w:tcW w:type="dxa" w:w="10080"/>
          </w:tcPr>
          <w:p>
            <w:pPr>
              <w:spacing w:line="276" w:lineRule="auto" w:after="100"/>
            </w:pPr>
            <w:r>
              <w:rPr>
                <w:sz w:val="20"/>
              </w:rPr>
              <w:t>Reply Post by 哈喽东风 (2026-06-16 12:07):</w:t>
            </w:r>
          </w:p>
          <w:p>
            <w:pPr>
              <w:spacing w:line="276" w:lineRule="auto" w:after="100"/>
            </w:pPr>
            <w:r>
              <w:rPr>
                <w:sz w:val="20"/>
              </w:rPr>
              <w:t>./mon_202606/16/jmQ6-9aqaZlT1kShs-13i.jpg今日中兴T出去了，上午最好的操作了，希望下午别来蒙棍；</w:t>
            </w:r>
            <w:r>
              <w:br/>
            </w:r>
            <w:r>
              <w:rPr>
                <w:sz w:val="20"/>
              </w:rPr>
              <w:t>别怪我说话难听</w:t>
            </w:r>
            <w:r>
              <w:br/>
            </w:r>
            <w:r>
              <w:rPr>
                <w:sz w:val="20"/>
              </w:rPr>
              <w:t>我就没见过爱做T的普通人能赚到波段钱的</w:t>
            </w:r>
            <w:r>
              <w:br/>
            </w:r>
            <w:r>
              <w:rPr>
                <w:sz w:val="20"/>
              </w:rPr>
              <w:t>这种交易自己做做得了，为什么发出来呢？</w:t>
            </w:r>
            <w:r>
              <w:br/>
            </w:r>
            <w:r>
              <w:rPr>
                <w:sz w:val="20"/>
              </w:rPr>
              <w:t>你T的标准是什么，买入的标准又是啥</w:t>
            </w:r>
            <w:r>
              <w:br/>
            </w:r>
            <w:r>
              <w:rPr>
                <w:sz w:val="20"/>
              </w:rPr>
              <w:t>不理解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12:35  |  3250楼  |  狼大  |  UID 150058</w:t>
            </w:r>
          </w:p>
        </w:tc>
      </w:tr>
      <w:tr>
        <w:tc>
          <w:tcPr>
            <w:tcW w:type="dxa" w:w="10080"/>
          </w:tcPr>
          <w:p>
            <w:pPr>
              <w:spacing w:line="276" w:lineRule="auto" w:after="100"/>
            </w:pPr>
            <w:r>
              <w:rPr>
                <w:color w:val="111827"/>
                <w:sz w:val="24"/>
              </w:rPr>
              <w:t>Reply Post by ghjt (2026-06-16 12:26):</w:t>
            </w:r>
          </w:p>
          <w:p>
            <w:pPr>
              <w:spacing w:line="276" w:lineRule="auto" w:after="100"/>
            </w:pPr>
            <w:r>
              <w:rPr>
                <w:color w:val="111827"/>
                <w:sz w:val="24"/>
              </w:rPr>
              <w:t>那这种情况下对于踏空资金来说，是不是还是越早杀进来越好</w:t>
            </w:r>
            <w:r>
              <w:br/>
            </w:r>
            <w:r>
              <w:rPr>
                <w:color w:val="111827"/>
                <w:sz w:val="24"/>
              </w:rPr>
              <w:t>虽然很怕自己买在山顶，但是如果最终还是会忍不住进来，那么越早进越可能被后面进来的人抬轿子</w:t>
            </w:r>
            <w:r>
              <w:br/>
            </w:r>
            <w:r>
              <w:rPr>
                <w:color w:val="111827"/>
                <w:sz w:val="24"/>
              </w:rPr>
              <w:t>现在杀进来吃到肉不难</w:t>
            </w:r>
            <w:r>
              <w:br/>
            </w:r>
            <w:r>
              <w:rPr>
                <w:color w:val="111827"/>
                <w:sz w:val="24"/>
              </w:rPr>
              <w:t>难的是中间如何稳住和最后能不能不贪把盈利带走</w:t>
            </w:r>
            <w:r>
              <w:br/>
            </w:r>
            <w:r>
              <w:rPr>
                <w:color w:val="111827"/>
                <w:sz w:val="24"/>
              </w:rPr>
              <w:t>在股市里 起点不是很重要 重要的是终点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12:37  |  1390楼  |  zippo578  |  UID 65329649</w:t>
            </w:r>
          </w:p>
        </w:tc>
      </w:tr>
      <w:tr>
        <w:tc>
          <w:tcPr>
            <w:tcW w:type="dxa" w:w="10080"/>
          </w:tcPr>
          <w:p>
            <w:pPr>
              <w:spacing w:line="276" w:lineRule="auto" w:after="100"/>
            </w:pPr>
            <w:r>
              <w:rPr>
                <w:sz w:val="20"/>
              </w:rPr>
              <w:t>Reply to Reply Post by 夕阳余晖啊 (2026-06-16 12:33)</w:t>
            </w:r>
            <w:r>
              <w:br/>
            </w:r>
            <w:r>
              <w:rPr>
                <w:sz w:val="20"/>
              </w:rPr>
              <w:t>对</w:t>
            </w:r>
            <w:r>
              <w:br/>
            </w:r>
            <w:r>
              <w:rPr>
                <w:sz w:val="20"/>
              </w:rPr>
              <w:t>一个是低位背离买点二买点什么的</w:t>
            </w:r>
            <w:r>
              <w:br/>
            </w:r>
            <w:r>
              <w:rPr>
                <w:sz w:val="20"/>
              </w:rPr>
              <w:t>一个是突破趋势买点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12:45  |  1391楼  |  zippo578  |  UID 65329649</w:t>
            </w:r>
          </w:p>
        </w:tc>
      </w:tr>
      <w:tr>
        <w:tc>
          <w:tcPr>
            <w:tcW w:type="dxa" w:w="10080"/>
          </w:tcPr>
          <w:p>
            <w:pPr>
              <w:spacing w:line="276" w:lineRule="auto" w:after="100"/>
            </w:pPr>
            <w:r>
              <w:rPr>
                <w:sz w:val="20"/>
              </w:rPr>
              <w:t>Reply Post by aot10086 (2026-06-16 12:26):</w:t>
            </w:r>
          </w:p>
          <w:p>
            <w:pPr>
              <w:spacing w:line="276" w:lineRule="auto" w:after="100"/>
            </w:pPr>
            <w:r>
              <w:rPr>
                <w:sz w:val="20"/>
              </w:rPr>
              <w:t>[s:a2:中枪]这话翻来覆去看了三四遍也没看出说话哪里难听</w:t>
            </w:r>
          </w:p>
          <w:p>
            <w:pPr>
              <w:spacing w:line="276" w:lineRule="auto" w:after="100"/>
            </w:pPr>
            <w:r>
              <w:rPr>
                <w:sz w:val="20"/>
              </w:rPr>
              <w:t>甚至还提醒要有交易系统不能闭眼高卖低买</w:t>
            </w:r>
            <w:r>
              <w:br/>
            </w:r>
            <w:r>
              <w:rPr>
                <w:sz w:val="20"/>
              </w:rPr>
              <w:t>我觉得有些人就是没那啥</w:t>
            </w:r>
            <w:r>
              <w:br/>
            </w:r>
            <w:r>
              <w:rPr>
                <w:sz w:val="20"/>
              </w:rPr>
              <w:t>天天扒楼不知道扒的啥</w:t>
            </w:r>
            <w:r>
              <w:br/>
            </w:r>
            <w:r>
              <w:rPr>
                <w:sz w:val="20"/>
              </w:rPr>
              <w:t>大哥已经明牌说不喜欢有人扒车晒单，或者盘中瞎搞</w:t>
            </w:r>
            <w:r>
              <w:br/>
            </w:r>
            <w:r>
              <w:rPr>
                <w:sz w:val="20"/>
              </w:rPr>
              <w:t>还偏偏还炫小发明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12:55  |  2438楼  |  Rzzz二号机  |  UID 67143809</w:t>
            </w:r>
          </w:p>
        </w:tc>
      </w:tr>
      <w:tr>
        <w:tc>
          <w:tcPr>
            <w:tcW w:type="dxa" w:w="10080"/>
          </w:tcPr>
          <w:p>
            <w:pPr>
              <w:spacing w:line="276" w:lineRule="auto" w:after="100"/>
            </w:pPr>
            <w:r>
              <w:rPr>
                <w:sz w:val="20"/>
              </w:rPr>
              <w:t>Reply to Reply Post by HoshiZorA_Z (2026-06-16 12:35)</w:t>
            </w:r>
            <w:r>
              <w:br/>
            </w:r>
            <w:r>
              <w:rPr>
                <w:sz w:val="20"/>
              </w:rPr>
              <w:t>不放代码偷偷吃？[s:pg:嘣]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12:56  |  2439楼  |  Rzzz二号机  |  UID 67143809</w:t>
            </w:r>
          </w:p>
        </w:tc>
      </w:tr>
      <w:tr>
        <w:tc>
          <w:tcPr>
            <w:tcW w:type="dxa" w:w="10080"/>
          </w:tcPr>
          <w:p>
            <w:pPr>
              <w:spacing w:line="276" w:lineRule="auto" w:after="100"/>
            </w:pPr>
            <w:r>
              <w:rPr>
                <w:sz w:val="20"/>
              </w:rPr>
              <w:t>Reply to Reply Post by zippo578 (2026-06-16 12:45)</w:t>
            </w:r>
            <w:r>
              <w:br/>
            </w:r>
            <w:r>
              <w:rPr>
                <w:sz w:val="20"/>
              </w:rPr>
              <w:t>[s:pg:严肃]他们都没有get到你&amp;#160; 来炒股不赚钱还不够难听吗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12:58  |  1392楼  |  zippo578  |  UID 65329649</w:t>
            </w:r>
          </w:p>
        </w:tc>
      </w:tr>
      <w:tr>
        <w:tc>
          <w:tcPr>
            <w:tcW w:type="dxa" w:w="10080"/>
          </w:tcPr>
          <w:p>
            <w:pPr>
              <w:spacing w:line="276" w:lineRule="auto" w:after="100"/>
            </w:pPr>
            <w:r>
              <w:rPr>
                <w:sz w:val="20"/>
              </w:rPr>
              <w:t>Reply Post by Rzzz二号机 (2026-06-16 12:56):</w:t>
            </w:r>
          </w:p>
          <w:p>
            <w:pPr>
              <w:spacing w:line="276" w:lineRule="auto" w:after="100"/>
            </w:pPr>
            <w:r>
              <w:rPr>
                <w:sz w:val="20"/>
              </w:rPr>
              <w:t>[s:pg:严肃]他们都没有get到你&amp;#160; 来炒股不赚钱还不够难听吗</w:t>
            </w:r>
            <w:r>
              <w:br/>
            </w:r>
            <w:r>
              <w:rPr>
                <w:sz w:val="20"/>
              </w:rPr>
              <w:t>没有</w:t>
            </w:r>
            <w:r>
              <w:br/>
            </w:r>
            <w:r>
              <w:rPr>
                <w:sz w:val="20"/>
              </w:rPr>
              <w:t>不想污染大哥的楼</w:t>
            </w:r>
            <w:r>
              <w:br/>
            </w:r>
            <w:r>
              <w:rPr>
                <w:sz w:val="20"/>
              </w:rPr>
              <w:t>[del]我在隔壁PVPPPPP时候你应该是见过的[/del][s:pg:严肃]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13:00  |  2440楼  |  Rzzz二号机  |  UID 67143809</w:t>
            </w:r>
          </w:p>
        </w:tc>
      </w:tr>
      <w:tr>
        <w:tc>
          <w:tcPr>
            <w:tcW w:type="dxa" w:w="10080"/>
          </w:tcPr>
          <w:p>
            <w:pPr>
              <w:spacing w:line="276" w:lineRule="auto" w:after="100"/>
            </w:pPr>
            <w:r>
              <w:rPr>
                <w:sz w:val="20"/>
              </w:rPr>
              <w:t>Reply to Reply Post by zippo578 (2026-06-16 12:58)</w:t>
            </w:r>
            <w:r>
              <w:br/>
            </w:r>
            <w:r>
              <w:rPr>
                <w:sz w:val="20"/>
              </w:rPr>
              <w:t>[s:pg:严肃]还是太善良了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13:07  |  3251楼  |  狼大  |  UID 150058</w:t>
            </w:r>
          </w:p>
        </w:tc>
      </w:tr>
      <w:tr>
        <w:tc>
          <w:tcPr>
            <w:tcW w:type="dxa" w:w="10080"/>
          </w:tcPr>
          <w:p>
            <w:pPr>
              <w:spacing w:line="276" w:lineRule="auto" w:after="100"/>
            </w:pPr>
            <w:r>
              <w:rPr>
                <w:color w:val="111827"/>
                <w:sz w:val="24"/>
              </w:rPr>
              <w:t>Reply Post by 闻空言语 (2026-06-16 13:03):</w:t>
            </w:r>
          </w:p>
          <w:p>
            <w:pPr>
              <w:spacing w:line="276" w:lineRule="auto" w:after="100"/>
            </w:pPr>
            <w:r>
              <w:rPr>
                <w:color w:val="111827"/>
                <w:sz w:val="24"/>
              </w:rPr>
              <w:t>踏空资金一直不敢进，那就涨到他们忍不住？</w:t>
            </w:r>
            <w:r>
              <w:br/>
            </w:r>
            <w:r>
              <w:rPr>
                <w:color w:val="111827"/>
                <w:sz w:val="24"/>
              </w:rPr>
              <w:t>差不多了 缩转放的时候他们就进来了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13:11  |  2441楼  |  Rzzz二号机  |  UID 67143809</w:t>
            </w:r>
          </w:p>
        </w:tc>
      </w:tr>
      <w:tr>
        <w:tc>
          <w:tcPr>
            <w:tcW w:type="dxa" w:w="10080"/>
          </w:tcPr>
          <w:p>
            <w:pPr>
              <w:spacing w:line="276" w:lineRule="auto" w:after="100"/>
            </w:pPr>
            <w:r>
              <w:rPr>
                <w:sz w:val="20"/>
              </w:rPr>
              <w:t>Reply to Reply Post by 樱满冥梦。 (2026-06-16 13:09)</w:t>
            </w:r>
            <w:r>
              <w:br/>
            </w:r>
            <w:r>
              <w:rPr>
                <w:sz w:val="20"/>
              </w:rPr>
              <w:t>浪莎股份&amp;#160; 不谢[s:pg:转身]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13:22  |  1393楼  |  zippo578  |  UID 65329649</w:t>
            </w:r>
          </w:p>
        </w:tc>
      </w:tr>
      <w:tr>
        <w:tc>
          <w:tcPr>
            <w:tcW w:type="dxa" w:w="10080"/>
          </w:tcPr>
          <w:p>
            <w:pPr>
              <w:spacing w:line="276" w:lineRule="auto" w:after="100"/>
            </w:pPr>
            <w:r>
              <w:rPr>
                <w:sz w:val="20"/>
              </w:rPr>
              <w:t>Reply Post by HoshiZorA_Z (2026-06-16 13:18):</w:t>
            </w:r>
          </w:p>
          <w:p>
            <w:pPr>
              <w:spacing w:line="276" w:lineRule="auto" w:after="100"/>
            </w:pPr>
            <w:r>
              <w:rPr>
                <w:sz w:val="20"/>
              </w:rPr>
              <w:t>跳吧跳吧，跳了正好接回来[s:ac:哭笑]</w:t>
            </w:r>
            <w:r>
              <w:br/>
            </w:r>
            <w:r>
              <w:rPr>
                <w:sz w:val="20"/>
              </w:rPr>
              <w:t>看看有没有火鸡哥说的MA60</w:t>
            </w:r>
            <w:r>
              <w:br/>
            </w:r>
            <w:r>
              <w:rPr>
                <w:sz w:val="20"/>
              </w:rPr>
              <w:t>应该是短期到不了</w:t>
            </w:r>
            <w:r>
              <w:br/>
            </w:r>
            <w:r>
              <w:rPr>
                <w:sz w:val="20"/>
              </w:rPr>
              <w:t>节前估计1阳挂几个星吧</w:t>
            </w:r>
            <w:r>
              <w:br/>
            </w:r>
            <w:r>
              <w:rPr>
                <w:sz w:val="20"/>
              </w:rPr>
              <w:t>走连阳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13:23  |  3252楼  |  狼大  |  UID 150058</w:t>
            </w:r>
          </w:p>
        </w:tc>
      </w:tr>
      <w:tr>
        <w:tc>
          <w:tcPr>
            <w:tcW w:type="dxa" w:w="10080"/>
          </w:tcPr>
          <w:p>
            <w:pPr>
              <w:spacing w:line="276" w:lineRule="auto" w:after="100"/>
            </w:pPr>
            <w:r>
              <w:rPr>
                <w:color w:val="111827"/>
                <w:sz w:val="24"/>
              </w:rPr>
              <w:t>Reply Post by jimddr (2026-06-16 13:13):</w:t>
            </w:r>
          </w:p>
          <w:p>
            <w:pPr>
              <w:spacing w:line="276" w:lineRule="auto" w:after="100"/>
            </w:pPr>
            <w:r>
              <w:rPr>
                <w:color w:val="111827"/>
                <w:sz w:val="24"/>
              </w:rPr>
              <w:t>观测到开始微微放量</w:t>
            </w:r>
          </w:p>
          <w:p>
            <w:pPr>
              <w:spacing w:line="276" w:lineRule="auto" w:after="100"/>
            </w:pPr>
            <w:r>
              <w:rPr>
                <w:color w:val="111827"/>
                <w:sz w:val="24"/>
              </w:rPr>
              <w:t>狼大狼大，AI软这一波会跟上吗？</w:t>
            </w:r>
            <w:r>
              <w:br/>
            </w:r>
            <w:r>
              <w:rPr>
                <w:color w:val="111827"/>
                <w:sz w:val="24"/>
              </w:rPr>
              <w:t>电力投错了，没选西电错失大肉，感觉AI软可能到底部了，想要转投软件方向了[s:ac:冷]</w:t>
            </w:r>
            <w:r>
              <w:br/>
            </w:r>
            <w:r>
              <w:rPr>
                <w:color w:val="111827"/>
                <w:sz w:val="24"/>
              </w:rPr>
              <w:t>AI软?港股质朴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13:24  |  2442楼  |  Rzzz二号机  |  UID 67143809</w:t>
            </w:r>
          </w:p>
        </w:tc>
      </w:tr>
      <w:tr>
        <w:tc>
          <w:tcPr>
            <w:tcW w:type="dxa" w:w="10080"/>
          </w:tcPr>
          <w:p>
            <w:pPr>
              <w:spacing w:line="276" w:lineRule="auto" w:after="100"/>
            </w:pPr>
            <w:r>
              <w:rPr>
                <w:sz w:val="20"/>
              </w:rPr>
              <w:t>Reply to Reply Post by -阿狼- (2026-06-16 13:23)</w:t>
            </w:r>
            <w:r>
              <w:br/>
            </w:r>
            <w:r>
              <w:rPr>
                <w:sz w:val="20"/>
              </w:rPr>
              <w:t>啊？ 这样明牌点票？[s:pg:满分]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13:25  |  1354楼  |  xbox  |  UID 331181</w:t>
            </w:r>
          </w:p>
        </w:tc>
      </w:tr>
      <w:tr>
        <w:tc>
          <w:tcPr>
            <w:tcW w:type="dxa" w:w="10080"/>
          </w:tcPr>
          <w:p>
            <w:pPr>
              <w:spacing w:line="276" w:lineRule="auto" w:after="100"/>
            </w:pPr>
            <w:r>
              <w:rPr>
                <w:sz w:val="20"/>
              </w:rPr>
              <w:t>Reply Post by 闻空言语 (2026-06-16 13:20):</w:t>
            </w:r>
          </w:p>
          <w:p>
            <w:pPr>
              <w:spacing w:line="276" w:lineRule="auto" w:after="100"/>
            </w:pPr>
            <w:r>
              <w:rPr>
                <w:sz w:val="20"/>
              </w:rPr>
              <w:t>我觉得不太可能给机会回踩ma60了。应该杀不下去的。</w:t>
            </w:r>
          </w:p>
          <w:p>
            <w:pPr>
              <w:spacing w:line="276" w:lineRule="auto" w:after="100"/>
            </w:pPr>
            <w:r>
              <w:rPr>
                <w:sz w:val="20"/>
              </w:rPr>
              <w:t>到MA60反而弱了，能到MA20支撑比较合适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13:34  |  1355楼  |  xbox  |  UID 331181</w:t>
            </w:r>
          </w:p>
        </w:tc>
      </w:tr>
      <w:tr>
        <w:tc>
          <w:tcPr>
            <w:tcW w:type="dxa" w:w="10080"/>
          </w:tcPr>
          <w:p>
            <w:pPr>
              <w:spacing w:line="276" w:lineRule="auto" w:after="100"/>
            </w:pPr>
            <w:r>
              <w:rPr>
                <w:sz w:val="20"/>
              </w:rPr>
              <w:t>创业板是放量的，科创50芯片是缩量，科创综指缩量幅度很小，上证的缩量幅度在减小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13:34  |  2443楼  |  Rzzz二号机  |  UID 67143809</w:t>
            </w:r>
          </w:p>
        </w:tc>
      </w:tr>
      <w:tr>
        <w:tc>
          <w:tcPr>
            <w:tcW w:type="dxa" w:w="10080"/>
          </w:tcPr>
          <w:p>
            <w:pPr>
              <w:spacing w:line="276" w:lineRule="auto" w:after="100"/>
            </w:pPr>
            <w:r>
              <w:rPr>
                <w:sz w:val="20"/>
              </w:rPr>
              <w:t>Reply to Reply Post by orzyyyy1 (2026-06-16 13:33)</w:t>
            </w:r>
            <w:r>
              <w:br/>
            </w:r>
            <w:r>
              <w:rPr>
                <w:sz w:val="20"/>
              </w:rPr>
              <w:t>[s:pg:严肃]4075&amp;#160; 不一定杀得到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13:38  |  2444楼  |  Rzzz二号机  |  UID 67143809</w:t>
            </w:r>
          </w:p>
        </w:tc>
      </w:tr>
      <w:tr>
        <w:tc>
          <w:tcPr>
            <w:tcW w:type="dxa" w:w="10080"/>
          </w:tcPr>
          <w:p>
            <w:pPr>
              <w:spacing w:line="276" w:lineRule="auto" w:after="100"/>
            </w:pPr>
            <w:r>
              <w:rPr>
                <w:sz w:val="20"/>
              </w:rPr>
              <w:t>Reply to Reply Post by huohuo277 (2026-06-16 13:31)</w:t>
            </w:r>
            <w:r>
              <w:br/>
            </w:r>
            <w:r>
              <w:rPr>
                <w:sz w:val="20"/>
              </w:rPr>
              <w:t>[s:pg:严肃]1540已B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13:38  |  3253楼  |  狼大  |  UID 150058</w:t>
            </w:r>
          </w:p>
        </w:tc>
      </w:tr>
      <w:tr>
        <w:tc>
          <w:tcPr>
            <w:tcW w:type="dxa" w:w="10080"/>
          </w:tcPr>
          <w:p>
            <w:pPr>
              <w:spacing w:line="276" w:lineRule="auto" w:after="100"/>
            </w:pPr>
            <w:r>
              <w:rPr>
                <w:color w:val="111827"/>
                <w:sz w:val="24"/>
              </w:rPr>
              <w:t>事到如今</w:t>
            </w:r>
            <w:r>
              <w:br/>
            </w:r>
            <w:r>
              <w:rPr>
                <w:color w:val="111827"/>
                <w:sz w:val="24"/>
              </w:rPr>
              <w:t>我最对不起的就是铜箔[s:ac:冷]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13:39  |  2445楼  |  Rzzz二号机  |  UID 67143809</w:t>
            </w:r>
          </w:p>
        </w:tc>
      </w:tr>
      <w:tr>
        <w:tc>
          <w:tcPr>
            <w:tcW w:type="dxa" w:w="10080"/>
          </w:tcPr>
          <w:p>
            <w:pPr>
              <w:spacing w:line="276" w:lineRule="auto" w:after="100"/>
            </w:pPr>
            <w:r>
              <w:rPr>
                <w:sz w:val="20"/>
              </w:rPr>
              <w:t>Reply to Reply Post by -阿狼- (2026-06-16 13:38)</w:t>
            </w:r>
            <w:r>
              <w:br/>
            </w:r>
            <w:r>
              <w:rPr>
                <w:sz w:val="20"/>
              </w:rPr>
              <w:t>[s:pg:衰]&amp;#160;再加一个中船特气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13:42  |  419楼  |  sora496  |  UID 38090976</w:t>
            </w:r>
          </w:p>
        </w:tc>
      </w:tr>
      <w:tr>
        <w:tc>
          <w:tcPr>
            <w:tcW w:type="dxa" w:w="10080"/>
          </w:tcPr>
          <w:p>
            <w:pPr>
              <w:spacing w:line="276" w:lineRule="auto" w:after="100"/>
            </w:pPr>
            <w:r>
              <w:rPr>
                <w:sz w:val="20"/>
              </w:rPr>
              <w:t>救命救命，能不能别跳了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13:43  |  1043楼  |  灰兔尾  |  UID 60916468</w:t>
            </w:r>
          </w:p>
        </w:tc>
      </w:tr>
      <w:tr>
        <w:tc>
          <w:tcPr>
            <w:tcW w:type="dxa" w:w="10080"/>
          </w:tcPr>
          <w:p>
            <w:pPr>
              <w:spacing w:line="276" w:lineRule="auto" w:after="100"/>
            </w:pPr>
            <w:r>
              <w:rPr>
                <w:sz w:val="20"/>
              </w:rPr>
              <w:t>熟悉的感觉终于来了[del]现在开始收网[/del]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13:44  |  1710楼  |  村上吹树  |  UID 61395264</w:t>
            </w:r>
          </w:p>
        </w:tc>
      </w:tr>
      <w:tr>
        <w:tc>
          <w:tcPr>
            <w:tcW w:type="dxa" w:w="10080"/>
          </w:tcPr>
          <w:p>
            <w:pPr>
              <w:spacing w:line="276" w:lineRule="auto" w:after="100"/>
            </w:pPr>
            <w:r>
              <w:rPr>
                <w:sz w:val="20"/>
              </w:rPr>
              <w:t>./mon_202606/16/jmQ6-3jxuZnT3cSwi-t6.jpg.medium.jpg大家有感觉了吗？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13:44  |  3254楼  |  狼大  |  UID 150058</w:t>
            </w:r>
          </w:p>
        </w:tc>
      </w:tr>
      <w:tr>
        <w:tc>
          <w:tcPr>
            <w:tcW w:type="dxa" w:w="10080"/>
          </w:tcPr>
          <w:p>
            <w:pPr>
              <w:spacing w:line="276" w:lineRule="auto" w:after="100"/>
            </w:pPr>
            <w:r>
              <w:rPr>
                <w:color w:val="111827"/>
                <w:sz w:val="24"/>
              </w:rPr>
              <w:t>Reply Post by 开一局_ (2026-06-16 13:42):</w:t>
            </w:r>
          </w:p>
          <w:p>
            <w:pPr>
              <w:spacing w:line="276" w:lineRule="auto" w:after="100"/>
            </w:pPr>
            <w:r>
              <w:rPr>
                <w:color w:val="111827"/>
                <w:sz w:val="24"/>
              </w:rPr>
              <w:t>好哥哥们收了神通吧，别再空核心科技了，空一下题材啊[s:ac:喘]</w:t>
            </w:r>
            <w:r>
              <w:br/>
            </w:r>
            <w:r>
              <w:rPr>
                <w:color w:val="111827"/>
                <w:sz w:val="24"/>
              </w:rPr>
              <w:t>科创50跌的还没银行保险多。。。。。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13:45  |  2446楼  |  Rzzz二号机  |  UID 67143809</w:t>
            </w:r>
          </w:p>
        </w:tc>
      </w:tr>
      <w:tr>
        <w:tc>
          <w:tcPr>
            <w:tcW w:type="dxa" w:w="10080"/>
          </w:tcPr>
          <w:p>
            <w:pPr>
              <w:spacing w:line="276" w:lineRule="auto" w:after="100"/>
            </w:pPr>
            <w:r>
              <w:rPr>
                <w:sz w:val="20"/>
              </w:rPr>
              <w:t>[s:pg:衰] 今天收益比那天还心电图 我炒了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13:46  |  1711楼  |  村上吹树  |  UID 61395264</w:t>
            </w:r>
          </w:p>
        </w:tc>
      </w:tr>
      <w:tr>
        <w:tc>
          <w:tcPr>
            <w:tcW w:type="dxa" w:w="10080"/>
          </w:tcPr>
          <w:p>
            <w:pPr>
              <w:spacing w:line="276" w:lineRule="auto" w:after="100"/>
            </w:pPr>
            <w:r>
              <w:rPr>
                <w:sz w:val="20"/>
              </w:rPr>
              <w:t>Reply Post by 三碗猪脚加五杯果汁 (2026-06-16 13:45):</w:t>
            </w:r>
          </w:p>
          <w:p>
            <w:pPr>
              <w:spacing w:line="276" w:lineRule="auto" w:after="100"/>
            </w:pPr>
            <w:r>
              <w:rPr>
                <w:sz w:val="20"/>
              </w:rPr>
              <w:t>树哥是不是压注YK</w:t>
            </w:r>
          </w:p>
          <w:p>
            <w:pPr>
              <w:spacing w:line="276" w:lineRule="auto" w:after="100"/>
            </w:pPr>
            <w:r>
              <w:rPr>
                <w:sz w:val="20"/>
              </w:rPr>
              <w:t>我在中钨吃两天了bro。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13:49  |  3255楼  |  狼大  |  UID 150058</w:t>
            </w:r>
          </w:p>
        </w:tc>
      </w:tr>
      <w:tr>
        <w:tc>
          <w:tcPr>
            <w:tcW w:type="dxa" w:w="10080"/>
          </w:tcPr>
          <w:p>
            <w:pPr>
              <w:spacing w:line="276" w:lineRule="auto" w:after="100"/>
            </w:pPr>
            <w:r>
              <w:rPr>
                <w:color w:val="111827"/>
                <w:sz w:val="24"/>
              </w:rPr>
              <w:t>Reply Post by andylaw123 (2026-06-16 13:47):</w:t>
            </w:r>
          </w:p>
          <w:p>
            <w:pPr>
              <w:spacing w:line="276" w:lineRule="auto" w:after="100"/>
            </w:pPr>
            <w:r>
              <w:rPr>
                <w:color w:val="111827"/>
                <w:sz w:val="24"/>
              </w:rPr>
              <w:t>完了， 昨天让我妈卖中一，晚上要挨骂了[s:ac:哭1]</w:t>
            </w:r>
            <w:r>
              <w:br/>
            </w:r>
            <w:r>
              <w:rPr>
                <w:color w:val="111827"/>
                <w:sz w:val="24"/>
              </w:rPr>
              <w:t>家庭地位-1</w:t>
            </w:r>
            <w:r>
              <w:br/>
            </w:r>
            <w:r>
              <w:rPr>
                <w:color w:val="111827"/>
                <w:sz w:val="24"/>
              </w:rPr>
              <w:t>可能低于宠物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13:56  |  3256楼  |  狼大  |  UID 150058</w:t>
            </w:r>
          </w:p>
        </w:tc>
      </w:tr>
      <w:tr>
        <w:tc>
          <w:tcPr>
            <w:tcW w:type="dxa" w:w="10080"/>
          </w:tcPr>
          <w:p>
            <w:pPr>
              <w:spacing w:line="276" w:lineRule="auto" w:after="100"/>
            </w:pPr>
            <w:r>
              <w:rPr>
                <w:color w:val="111827"/>
                <w:sz w:val="24"/>
              </w:rPr>
              <w:t>Reply Post by 北府小卒 (2026-06-16 13:54):</w:t>
            </w:r>
          </w:p>
          <w:p>
            <w:pPr>
              <w:spacing w:line="276" w:lineRule="auto" w:after="100"/>
            </w:pPr>
            <w:r>
              <w:rPr>
                <w:color w:val="111827"/>
                <w:sz w:val="24"/>
              </w:rPr>
              <w:t>楼里大佬多我想问下使劲砸红利真的有用吗</w:t>
            </w:r>
            <w:r>
              <w:br/>
            </w:r>
            <w:r>
              <w:rPr>
                <w:color w:val="111827"/>
                <w:sz w:val="24"/>
              </w:rPr>
              <w:t>还是不是散户自己卖的 机构都没持仓了</w:t>
            </w:r>
            <w:r>
              <w:br/>
            </w:r>
            <w:r>
              <w:rPr>
                <w:color w:val="111827"/>
                <w:sz w:val="24"/>
              </w:rPr>
              <w:t>就是忘了自己只吃利息的初心 看见自己的还在跌 科技不跌 自己就忍不住出去了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13:59  |  3257楼  |  狼大  |  UID 150058</w:t>
            </w:r>
          </w:p>
        </w:tc>
      </w:tr>
      <w:tr>
        <w:tc>
          <w:tcPr>
            <w:tcW w:type="dxa" w:w="10080"/>
          </w:tcPr>
          <w:p>
            <w:pPr>
              <w:spacing w:line="276" w:lineRule="auto" w:after="100"/>
            </w:pPr>
            <w:r>
              <w:rPr>
                <w:color w:val="111827"/>
                <w:sz w:val="24"/>
              </w:rPr>
              <w:t>Reply Post by 我呆毛王天下第一 (2026-06-16 13:59):</w:t>
            </w:r>
          </w:p>
          <w:p>
            <w:pPr>
              <w:spacing w:line="276" w:lineRule="auto" w:after="100"/>
            </w:pPr>
            <w:r>
              <w:rPr>
                <w:color w:val="111827"/>
                <w:sz w:val="24"/>
              </w:rPr>
              <w:t>狼大那是不是逆练心法，相当于红利目前已经是情绪超跌的状态，后续如果切换可以考虑抄一下呢[s:ac:哭笑]</w:t>
            </w:r>
            <w:r>
              <w:br/>
            </w:r>
            <w:r>
              <w:rPr>
                <w:color w:val="111827"/>
                <w:sz w:val="24"/>
              </w:rPr>
              <w:t>我实在不懂 在牛市里面吃股息是什么逻辑</w:t>
            </w:r>
            <w:r>
              <w:br/>
            </w:r>
            <w:r>
              <w:rPr>
                <w:color w:val="111827"/>
                <w:sz w:val="24"/>
              </w:rPr>
              <w:t>我没有这个逻辑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14:00  |  420楼  |  sora496  |  UID 38090976</w:t>
            </w:r>
          </w:p>
        </w:tc>
      </w:tr>
      <w:tr>
        <w:tc>
          <w:tcPr>
            <w:tcW w:type="dxa" w:w="10080"/>
          </w:tcPr>
          <w:p>
            <w:pPr>
              <w:spacing w:line="276" w:lineRule="auto" w:after="100"/>
            </w:pPr>
            <w:r>
              <w:rPr>
                <w:sz w:val="20"/>
              </w:rPr>
              <w:t>Reply to Reply Post by 一口糖汽水 (2026-06-16 13:54)错了，我们散户，正因为亏钱被套了才会安心拿住，一张我们就开始拿不住了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14:01  |  2447楼  |  Rzzz二号机  |  UID 67143809</w:t>
            </w:r>
          </w:p>
        </w:tc>
      </w:tr>
      <w:tr>
        <w:tc>
          <w:tcPr>
            <w:tcW w:type="dxa" w:w="10080"/>
          </w:tcPr>
          <w:p>
            <w:pPr>
              <w:spacing w:line="276" w:lineRule="auto" w:after="100"/>
            </w:pPr>
            <w:r>
              <w:rPr>
                <w:sz w:val="20"/>
              </w:rPr>
              <w:t>Reply to Reply Post by sora496 (2026-06-16 14:00)</w:t>
            </w:r>
            <w:r>
              <w:br/>
            </w:r>
            <w:r>
              <w:rPr>
                <w:sz w:val="20"/>
              </w:rPr>
              <w:t>[s:pg:严肃]&amp;#160;横盘也拿不住 只有阴跌拿得住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14:04  |  1044楼  |  灰兔尾  |  UID 60916468</w:t>
            </w:r>
          </w:p>
        </w:tc>
      </w:tr>
      <w:tr>
        <w:tc>
          <w:tcPr>
            <w:tcW w:type="dxa" w:w="10080"/>
          </w:tcPr>
          <w:p>
            <w:pPr>
              <w:spacing w:line="276" w:lineRule="auto" w:after="100"/>
            </w:pPr>
            <w:r>
              <w:rPr>
                <w:sz w:val="20"/>
              </w:rPr>
              <w:t>谈笑间紫金要去补缺口了啊，早上还以为抄到底了，我感觉逻辑没问题呀，外围也回暖，昨天也是真金白银买出来的缺口，我这里再加一笔，我感觉没任何道理去向下补缺，跌破20日线我就纪律</w:t>
            </w:r>
          </w:p>
          <w:p>
            <w:pPr>
              <w:spacing w:line="276" w:lineRule="auto" w:after="100"/>
            </w:pPr>
            <w:r>
              <w:rPr>
                <w:sz w:val="20"/>
              </w:rPr>
              <w:t>其实从资金习惯来说，在这个位置盘这么久，基本上还会有更低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14:07  |  2448楼  |  Rzzz二号机  |  UID 67143809</w:t>
            </w:r>
          </w:p>
        </w:tc>
      </w:tr>
      <w:tr>
        <w:tc>
          <w:tcPr>
            <w:tcW w:type="dxa" w:w="10080"/>
          </w:tcPr>
          <w:p>
            <w:pPr>
              <w:spacing w:line="276" w:lineRule="auto" w:after="100"/>
            </w:pPr>
            <w:r>
              <w:rPr>
                <w:sz w:val="20"/>
              </w:rPr>
              <w:t>Reply to Reply Post by -阿狼- (2026-06-16 14:07)</w:t>
            </w:r>
            <w:r>
              <w:br/>
            </w:r>
            <w:r>
              <w:rPr>
                <w:sz w:val="20"/>
              </w:rPr>
              <w:t>[s:pg:心]四浪提现和帅比玩黄金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14:07  |  3258楼  |  狼大  |  UID 150058</w:t>
            </w:r>
          </w:p>
        </w:tc>
      </w:tr>
      <w:tr>
        <w:tc>
          <w:tcPr>
            <w:tcW w:type="dxa" w:w="10080"/>
          </w:tcPr>
          <w:p>
            <w:pPr>
              <w:spacing w:line="276" w:lineRule="auto" w:after="100"/>
            </w:pPr>
            <w:r>
              <w:rPr>
                <w:color w:val="111827"/>
                <w:sz w:val="24"/>
              </w:rPr>
              <w:t>Reply Post by 我呆毛王天下第一 (2026-06-16 14:04):</w:t>
            </w:r>
          </w:p>
          <w:p>
            <w:pPr>
              <w:spacing w:line="276" w:lineRule="auto" w:after="100"/>
            </w:pPr>
            <w:r>
              <w:rPr>
                <w:color w:val="111827"/>
                <w:sz w:val="24"/>
              </w:rPr>
              <w:t>啊，想着是四浪的时候科技出来的资金会到一些超跌的低风险板块去[s:ac:怕]原来不是嘛</w:t>
            </w:r>
            <w:r>
              <w:br/>
            </w:r>
            <w:r>
              <w:rPr>
                <w:color w:val="111827"/>
                <w:sz w:val="24"/>
              </w:rPr>
              <w:t>4浪我不激进 万一4浪转下跌一浪呢</w:t>
            </w:r>
            <w:r>
              <w:br/>
            </w:r>
            <w:r>
              <w:rPr>
                <w:color w:val="111827"/>
                <w:sz w:val="24"/>
              </w:rPr>
              <w:t>他和前段时间那种ABC杀不一样 预期不一样</w:t>
            </w:r>
            <w:r>
              <w:br/>
            </w:r>
            <w:r>
              <w:rPr>
                <w:color w:val="111827"/>
                <w:sz w:val="24"/>
              </w:rPr>
              <w:t>所以我宁可不做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14:13  |  1712楼  |  村上吹树  |  UID 61395264</w:t>
            </w:r>
          </w:p>
        </w:tc>
      </w:tr>
      <w:tr>
        <w:tc>
          <w:tcPr>
            <w:tcW w:type="dxa" w:w="10080"/>
          </w:tcPr>
          <w:p>
            <w:pPr>
              <w:spacing w:line="276" w:lineRule="auto" w:after="100"/>
            </w:pPr>
            <w:r>
              <w:rPr>
                <w:sz w:val="20"/>
              </w:rPr>
              <w:t>高手不赢六月。大家不要急。我们七月再战。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14:15  |  1045楼  |  灰兔尾  |  UID 60916468</w:t>
            </w:r>
          </w:p>
        </w:tc>
      </w:tr>
      <w:tr>
        <w:tc>
          <w:tcPr>
            <w:tcW w:type="dxa" w:w="10080"/>
          </w:tcPr>
          <w:p>
            <w:pPr>
              <w:spacing w:line="276" w:lineRule="auto" w:after="100"/>
            </w:pPr>
            <w:r>
              <w:rPr>
                <w:sz w:val="20"/>
              </w:rPr>
              <w:t>[s:ac:哭笑]事到如今，最对不起的就是紫金的家人们</w:t>
            </w:r>
          </w:p>
          <w:p>
            <w:pPr>
              <w:spacing w:line="276" w:lineRule="auto" w:after="100"/>
            </w:pPr>
            <w:r>
              <w:rPr>
                <w:sz w:val="20"/>
              </w:rPr>
              <w:t>虽然是玩梗(我怕有人被吓到，这里紫金不补缺不跌破均线都走的没问题)，但是事实反复证明，当市场从分歧中重新选择向上后，就是应该去参与那些涨得最高拉的最猛的票，低位逻辑票看似便宜，实际上反弹性价比并不高，那些高位科技绿完一根转头又是十几个点蹭蹭拉上去了，低位票反抽完又是在底部阴暗蠕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14:15  |  2449楼  |  Rzzz二号机  |  UID 67143809</w:t>
            </w:r>
          </w:p>
        </w:tc>
      </w:tr>
      <w:tr>
        <w:tc>
          <w:tcPr>
            <w:tcW w:type="dxa" w:w="10080"/>
          </w:tcPr>
          <w:p>
            <w:pPr>
              <w:spacing w:line="276" w:lineRule="auto" w:after="100"/>
            </w:pPr>
            <w:r>
              <w:rPr>
                <w:sz w:val="20"/>
              </w:rPr>
              <w:t>Reply to Reply Post by 村上吹树 (2026-06-16 14:13)</w:t>
            </w:r>
            <w:r>
              <w:br/>
            </w:r>
            <w:r>
              <w:rPr>
                <w:sz w:val="20"/>
              </w:rPr>
              <w:t>[s:pg:严肃]有人在隔壁账户新高&amp;#160; &amp;#160;在这里高手不赢6月&amp;#160; &amp;#160;很难让人不多想啊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14:18  |  1074楼  |  一生一股绊倒铁盒  |  UID 64648193</w:t>
            </w:r>
          </w:p>
        </w:tc>
      </w:tr>
      <w:tr>
        <w:tc>
          <w:tcPr>
            <w:tcW w:type="dxa" w:w="10080"/>
          </w:tcPr>
          <w:p>
            <w:pPr>
              <w:spacing w:line="276" w:lineRule="auto" w:after="100"/>
            </w:pPr>
            <w:r>
              <w:rPr>
                <w:sz w:val="20"/>
              </w:rPr>
              <w:t>存储来感觉了，把集成电路etf换成德子[s:ac:黑枪]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14:20  |  1046楼  |  灰兔尾  |  UID 60916468</w:t>
            </w:r>
          </w:p>
        </w:tc>
      </w:tr>
      <w:tr>
        <w:tc>
          <w:tcPr>
            <w:tcW w:type="dxa" w:w="10080"/>
          </w:tcPr>
          <w:p>
            <w:pPr>
              <w:spacing w:line="276" w:lineRule="auto" w:after="100"/>
            </w:pPr>
            <w:r>
              <w:rPr>
                <w:sz w:val="20"/>
              </w:rPr>
              <w:t>Reply Post by amxfoch50155 (2026-06-16 14:17):</w:t>
            </w:r>
          </w:p>
          <w:p>
            <w:pPr>
              <w:spacing w:line="276" w:lineRule="auto" w:after="100"/>
            </w:pPr>
            <w:r>
              <w:rPr>
                <w:sz w:val="20"/>
              </w:rPr>
              <w:t>为啥不选赤峰黄金 也是紫金系 散户更少一点[s:ac:哭笑]</w:t>
            </w:r>
          </w:p>
          <w:p>
            <w:pPr>
              <w:spacing w:line="276" w:lineRule="auto" w:after="100"/>
            </w:pPr>
            <w:r>
              <w:rPr>
                <w:sz w:val="20"/>
              </w:rPr>
              <w:t>多个铜概念，我喜欢铜</w:t>
            </w:r>
          </w:p>
          <w:p>
            <w:pPr>
              <w:spacing w:line="276" w:lineRule="auto" w:after="100"/>
            </w:pPr>
            <w:r>
              <w:rPr>
                <w:sz w:val="20"/>
              </w:rPr>
              <w:t>在这缩量磨底可不像是在洗散户，反而像勾引技术派进场，快进到明天止损紫金把天赋带到科技，然后科技闷人紫金阳包阴把散户甩飞</w:t>
            </w:r>
          </w:p>
          <w:p>
            <w:pPr>
              <w:spacing w:line="276" w:lineRule="auto" w:after="100"/>
            </w:pPr>
            <w:r>
              <w:rPr>
                <w:sz w:val="20"/>
              </w:rPr>
              <w:t>为什么我现在编这些韭菜小剧场这么熟练啊[s:ac:哭笑]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14:21  |  2450楼  |  Rzzz二号机  |  UID 67143809</w:t>
            </w:r>
          </w:p>
        </w:tc>
      </w:tr>
      <w:tr>
        <w:tc>
          <w:tcPr>
            <w:tcW w:type="dxa" w:w="10080"/>
          </w:tcPr>
          <w:p>
            <w:pPr>
              <w:spacing w:line="276" w:lineRule="auto" w:after="100"/>
            </w:pPr>
            <w:r>
              <w:rPr>
                <w:sz w:val="20"/>
              </w:rPr>
              <w:t>Reply to Reply Post by SaikaDeath (2026-06-16 14:20)</w:t>
            </w:r>
            <w:r>
              <w:br/>
            </w:r>
            <w:r>
              <w:rPr>
                <w:sz w:val="20"/>
              </w:rPr>
              <w:t>[s:pg:严肃]一滴都没有了 正T不了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14:23  |  3259楼  |  狼大  |  UID 150058</w:t>
            </w:r>
          </w:p>
        </w:tc>
      </w:tr>
      <w:tr>
        <w:tc>
          <w:tcPr>
            <w:tcW w:type="dxa" w:w="10080"/>
          </w:tcPr>
          <w:p>
            <w:pPr>
              <w:spacing w:line="276" w:lineRule="auto" w:after="100"/>
            </w:pPr>
            <w:r>
              <w:rPr>
                <w:color w:val="111827"/>
                <w:sz w:val="24"/>
              </w:rPr>
              <w:t>Reply Post by 贤希圣 (2026-06-16 14:18):</w:t>
            </w:r>
          </w:p>
          <w:p>
            <w:pPr>
              <w:spacing w:line="276" w:lineRule="auto" w:after="100"/>
            </w:pPr>
            <w:r>
              <w:rPr>
                <w:color w:val="111827"/>
                <w:sz w:val="24"/>
              </w:rPr>
              <w:t>说到四浪，狼哥正好请教一下，如果核心科技的业绩中报时间跟下跌浪叠在一起了，是要撑着还是顺势而为先撤再说呢？</w:t>
            </w:r>
            <w:r>
              <w:br/>
            </w:r>
            <w:r>
              <w:rPr>
                <w:color w:val="111827"/>
                <w:sz w:val="24"/>
              </w:rPr>
              <w:t>业绩披露完不都是要跌的么 因为机构会重新按照披露的业绩调仓换股</w:t>
            </w:r>
            <w:r>
              <w:br/>
            </w:r>
            <w:r>
              <w:rPr>
                <w:color w:val="111827"/>
                <w:sz w:val="24"/>
              </w:rPr>
              <w:t>我倒是希望这个时间别叠加本身的技术4浪 到时候会很麻烦。速度有可能会很快。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14:26  |  1394楼  |  zippo578  |  UID 65329649</w:t>
            </w:r>
          </w:p>
        </w:tc>
      </w:tr>
      <w:tr>
        <w:tc>
          <w:tcPr>
            <w:tcW w:type="dxa" w:w="10080"/>
          </w:tcPr>
          <w:p>
            <w:pPr>
              <w:spacing w:line="276" w:lineRule="auto" w:after="100"/>
            </w:pPr>
            <w:r>
              <w:rPr>
                <w:sz w:val="20"/>
              </w:rPr>
              <w:t>Reply Post by 鱼饵啊啊 (2026-06-16 14:22):</w:t>
            </w:r>
          </w:p>
          <w:p>
            <w:pPr>
              <w:spacing w:line="276" w:lineRule="auto" w:after="100"/>
            </w:pPr>
            <w:r>
              <w:rPr>
                <w:sz w:val="20"/>
              </w:rPr>
              <w:t>今天能赢吗？各位？</w:t>
            </w:r>
            <w:r>
              <w:br/>
            </w:r>
            <w:r>
              <w:rPr>
                <w:sz w:val="20"/>
              </w:rPr>
              <w:t>你见过缩量打出高点的？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14:29  |  1047楼  |  灰兔尾  |  UID 60916468</w:t>
            </w:r>
          </w:p>
        </w:tc>
      </w:tr>
      <w:tr>
        <w:tc>
          <w:tcPr>
            <w:tcW w:type="dxa" w:w="10080"/>
          </w:tcPr>
          <w:p>
            <w:pPr>
              <w:spacing w:line="276" w:lineRule="auto" w:after="100"/>
            </w:pPr>
            <w:r>
              <w:rPr>
                <w:sz w:val="20"/>
              </w:rPr>
              <w:t>我三月份的时候，长电的图形和现在的图形是一模一样，化成灰我都认识，你们把轴往前拉拉看一下是不是长得完全一致，这次我做什么也不会去做这个了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14:33  |  3260楼  |  狼大  |  UID 150058</w:t>
            </w:r>
          </w:p>
        </w:tc>
      </w:tr>
      <w:tr>
        <w:tc>
          <w:tcPr>
            <w:tcW w:type="dxa" w:w="10080"/>
          </w:tcPr>
          <w:p>
            <w:pPr>
              <w:spacing w:line="276" w:lineRule="auto" w:after="100"/>
            </w:pPr>
            <w:r>
              <w:rPr>
                <w:color w:val="111827"/>
                <w:sz w:val="24"/>
              </w:rPr>
              <w:t>Reply Post by 韦鲁斯巴达 (2026-06-16 14:30):</w:t>
            </w:r>
          </w:p>
          <w:p>
            <w:pPr>
              <w:spacing w:line="276" w:lineRule="auto" w:after="100"/>
            </w:pPr>
            <w:r>
              <w:rPr>
                <w:color w:val="111827"/>
                <w:sz w:val="24"/>
              </w:rPr>
              <w:t>想问下狼大，关于交易心态的问题。目前属于您说的第1类人吧，我是去年才入市的小白，一开始交易每天都很紧张，现在资金量上涨反而感觉平淡了。想问问狼大关于心态怎么锻炼的。[s:ac:怕]</w:t>
            </w:r>
            <w:r>
              <w:br/>
            </w:r>
            <w:r>
              <w:rPr>
                <w:color w:val="111827"/>
                <w:sz w:val="24"/>
              </w:rPr>
              <w:t>你听说过 贤者时间 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14:35  |  2451楼  |  Rzzz二号机  |  UID 67143809</w:t>
            </w:r>
          </w:p>
        </w:tc>
      </w:tr>
      <w:tr>
        <w:tc>
          <w:tcPr>
            <w:tcW w:type="dxa" w:w="10080"/>
          </w:tcPr>
          <w:p>
            <w:pPr>
              <w:spacing w:line="276" w:lineRule="auto" w:after="100"/>
            </w:pPr>
            <w:r>
              <w:rPr>
                <w:sz w:val="20"/>
              </w:rPr>
              <w:t>Reply to Reply Post by andkaic (2026-06-16 14:34)</w:t>
            </w:r>
            <w:r>
              <w:br/>
            </w:r>
            <w:r>
              <w:rPr>
                <w:sz w:val="20"/>
              </w:rPr>
              <w:t>能拿住豫能和牢弟的人 干什么都会成功的[s:pg:拒绝]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14:43  |  1395楼  |  zippo578  |  UID 65329649</w:t>
            </w:r>
          </w:p>
        </w:tc>
      </w:tr>
      <w:tr>
        <w:tc>
          <w:tcPr>
            <w:tcW w:type="dxa" w:w="10080"/>
          </w:tcPr>
          <w:p>
            <w:pPr>
              <w:spacing w:line="276" w:lineRule="auto" w:after="100"/>
            </w:pPr>
            <w:r>
              <w:rPr>
                <w:sz w:val="20"/>
              </w:rPr>
              <w:t>Reply to Reply Post by 鱼饵啊啊 (2026-06-16 14:33)</w:t>
            </w:r>
            <w:r>
              <w:br/>
            </w:r>
            <w:r>
              <w:rPr>
                <w:sz w:val="20"/>
              </w:rPr>
              <w:t>这点振幅不至于吧</w:t>
            </w:r>
            <w:r>
              <w:br/>
            </w:r>
            <w:r>
              <w:rPr>
                <w:sz w:val="20"/>
              </w:rPr>
              <w:t>明天还是取金日</w:t>
            </w:r>
            <w:r>
              <w:br/>
            </w:r>
            <w:r>
              <w:rPr>
                <w:sz w:val="20"/>
              </w:rPr>
              <w:t>要是振的大点[s:ac:怕]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14:43  |  2452楼  |  Rzzz二号机  |  UID 67143809</w:t>
            </w:r>
          </w:p>
        </w:tc>
      </w:tr>
      <w:tr>
        <w:tc>
          <w:tcPr>
            <w:tcW w:type="dxa" w:w="10080"/>
          </w:tcPr>
          <w:p>
            <w:pPr>
              <w:spacing w:line="276" w:lineRule="auto" w:after="100"/>
            </w:pPr>
            <w:r>
              <w:rPr>
                <w:sz w:val="20"/>
              </w:rPr>
              <w:t>[s:pg:严肃]智谱也跳了 楼里兄弟们不给力啊 没给抬起来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14:44  |  1048楼  |  灰兔尾  |  UID 60916468</w:t>
            </w:r>
          </w:p>
        </w:tc>
      </w:tr>
      <w:tr>
        <w:tc>
          <w:tcPr>
            <w:tcW w:type="dxa" w:w="10080"/>
          </w:tcPr>
          <w:p>
            <w:pPr>
              <w:spacing w:line="276" w:lineRule="auto" w:after="100"/>
            </w:pPr>
            <w:r>
              <w:rPr>
                <w:sz w:val="20"/>
              </w:rPr>
              <w:t>兄弟们不要怕，这么一活，反而砸了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14:50  |  3261楼  |  狼大  |  UID 150058</w:t>
            </w:r>
          </w:p>
        </w:tc>
      </w:tr>
      <w:tr>
        <w:tc>
          <w:tcPr>
            <w:tcW w:type="dxa" w:w="10080"/>
          </w:tcPr>
          <w:p>
            <w:pPr>
              <w:spacing w:line="276" w:lineRule="auto" w:after="100"/>
            </w:pPr>
            <w:r>
              <w:rPr>
                <w:color w:val="111827"/>
                <w:sz w:val="24"/>
              </w:rPr>
              <w:t>材料内部在调仓吧 反正涨太高的危险系数还是大</w:t>
            </w:r>
            <w:r>
              <w:br/>
            </w:r>
            <w:r>
              <w:rPr>
                <w:color w:val="111827"/>
                <w:sz w:val="24"/>
              </w:rPr>
              <w:t>材料目前是靠哪边作文多 哪边拉得多 但是既然是小作文 就要考虑出货。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14:54  |  3262楼  |  狼大  |  UID 150058</w:t>
            </w:r>
          </w:p>
        </w:tc>
      </w:tr>
      <w:tr>
        <w:tc>
          <w:tcPr>
            <w:tcW w:type="dxa" w:w="10080"/>
          </w:tcPr>
          <w:p>
            <w:pPr>
              <w:spacing w:line="276" w:lineRule="auto" w:after="100"/>
            </w:pPr>
            <w:r>
              <w:rPr>
                <w:color w:val="111827"/>
                <w:sz w:val="24"/>
              </w:rPr>
              <w:t>Reply Post by sqy1130516120 (2026-06-16 14:51):</w:t>
            </w:r>
          </w:p>
          <w:p>
            <w:pPr>
              <w:spacing w:line="276" w:lineRule="auto" w:after="100"/>
            </w:pPr>
            <w:r>
              <w:rPr>
                <w:color w:val="111827"/>
                <w:sz w:val="24"/>
              </w:rPr>
              <w:t>换句话说还没涨的其实不危险，等着被捞起来就行了？</w:t>
            </w:r>
            <w:r>
              <w:br/>
            </w:r>
            <w:r>
              <w:rPr>
                <w:color w:val="111827"/>
                <w:sz w:val="24"/>
              </w:rPr>
              <w:t>嗯 核心圈的材料是这样的想法。都是不断的出作文 内部轮动上涨。</w:t>
            </w:r>
            <w:r>
              <w:br/>
            </w:r>
            <w:r>
              <w:rPr>
                <w:color w:val="111827"/>
                <w:sz w:val="24"/>
              </w:rPr>
              <w:t>反正最后先丢给量化 量化丢给柚子 柚子丢给散户。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14:58  |  3263楼  |  狼大  |  UID 150058</w:t>
            </w:r>
          </w:p>
        </w:tc>
      </w:tr>
      <w:tr>
        <w:tc>
          <w:tcPr>
            <w:tcW w:type="dxa" w:w="10080"/>
          </w:tcPr>
          <w:p>
            <w:pPr>
              <w:spacing w:line="276" w:lineRule="auto" w:after="100"/>
            </w:pPr>
            <w:r>
              <w:rPr>
                <w:color w:val="111827"/>
                <w:sz w:val="24"/>
              </w:rPr>
              <w:t>因为有些内部的东西不方便这里说 你们理解现在上游材料都是这么个操作就行了。</w:t>
            </w:r>
            <w:r>
              <w:br/>
            </w:r>
            <w:r>
              <w:rPr>
                <w:color w:val="111827"/>
                <w:sz w:val="24"/>
              </w:rPr>
              <w:t>一旦你们看见单一方向小作文频出 然后股价加速的时候就要小心了。</w:t>
            </w:r>
            <w:r>
              <w:br/>
            </w:r>
            <w:r>
              <w:rPr>
                <w:color w:val="111827"/>
                <w:sz w:val="24"/>
              </w:rPr>
              <w:t>可以换到下一个核心圈的标</w:t>
            </w:r>
            <w:r>
              <w:br/>
            </w:r>
            <w:r>
              <w:rPr>
                <w:color w:val="111827"/>
                <w:sz w:val="24"/>
              </w:rPr>
              <w:t>没必要吃到顶部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15:03  |  2453楼  |  Rzzz二号机  |  UID 67143809</w:t>
            </w:r>
          </w:p>
        </w:tc>
      </w:tr>
      <w:tr>
        <w:tc>
          <w:tcPr>
            <w:tcW w:type="dxa" w:w="10080"/>
          </w:tcPr>
          <w:p>
            <w:pPr>
              <w:spacing w:line="276" w:lineRule="auto" w:after="100"/>
            </w:pPr>
            <w:r>
              <w:rPr>
                <w:sz w:val="20"/>
              </w:rPr>
              <w:t>Reply to Reply Post by -阿狼- (2026-06-16 14:58)</w:t>
            </w:r>
            <w:r>
              <w:br/>
            </w:r>
            <w:r>
              <w:rPr>
                <w:sz w:val="20"/>
              </w:rPr>
              <w:t>这是真焚诀。。。[s:ac:哭笑]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15:10  |  1356楼  |  xbox  |  UID 331181</w:t>
            </w:r>
          </w:p>
        </w:tc>
      </w:tr>
      <w:tr>
        <w:tc>
          <w:tcPr>
            <w:tcW w:type="dxa" w:w="10080"/>
          </w:tcPr>
          <w:p>
            <w:pPr>
              <w:spacing w:line="276" w:lineRule="auto" w:after="100"/>
            </w:pPr>
            <w:r>
              <w:rPr>
                <w:sz w:val="20"/>
              </w:rPr>
              <w:t>Reply Post by 油条大王 (2026-06-16 14:57):</w:t>
            </w:r>
          </w:p>
          <w:p>
            <w:pPr>
              <w:spacing w:line="276" w:lineRule="auto" w:after="100"/>
            </w:pPr>
            <w:r>
              <w:rPr>
                <w:sz w:val="20"/>
              </w:rPr>
              <w:t>半导体材料有ETF吗，我搜了下只有半导体设备ETF没有材料的</w:t>
            </w:r>
          </w:p>
          <w:p>
            <w:pPr>
              <w:spacing w:line="276" w:lineRule="auto" w:after="100"/>
            </w:pPr>
            <w:r>
              <w:rPr>
                <w:sz w:val="20"/>
              </w:rPr>
              <w:t>你是否看漏了，大家常说的两个铁盒etf都是 “半导体材料设备主题ETF”，纯材料的市值小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15:11  |  1049楼  |  灰兔尾  |  UID 60916468</w:t>
            </w:r>
          </w:p>
        </w:tc>
      </w:tr>
      <w:tr>
        <w:tc>
          <w:tcPr>
            <w:tcW w:type="dxa" w:w="10080"/>
          </w:tcPr>
          <w:p>
            <w:pPr>
              <w:spacing w:line="276" w:lineRule="auto" w:after="100"/>
            </w:pPr>
            <w:r>
              <w:rPr>
                <w:sz w:val="20"/>
              </w:rPr>
              <w:t>Reply Post by 我要把车坐塌 (2026-06-16 15:09):</w:t>
            </w:r>
          </w:p>
          <w:p>
            <w:pPr>
              <w:spacing w:line="276" w:lineRule="auto" w:after="100"/>
            </w:pPr>
            <w:r>
              <w:rPr>
                <w:sz w:val="20"/>
              </w:rPr>
              <w:t>有人看到过钨的小作文么[s:ac:哭笑]</w:t>
            </w:r>
          </w:p>
          <w:p>
            <w:pPr>
              <w:spacing w:line="276" w:lineRule="auto" w:after="100"/>
            </w:pPr>
            <w:r>
              <w:rPr>
                <w:sz w:val="20"/>
              </w:rPr>
              <w:t>之前看到过别的地方转发过关于钨的小作文，好像是nga的一个叫灰兔尾的人写的，又臭又长我没细看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15:14  |  2454楼  |  Rzzz二号机  |  UID 67143809</w:t>
            </w:r>
          </w:p>
        </w:tc>
      </w:tr>
      <w:tr>
        <w:tc>
          <w:tcPr>
            <w:tcW w:type="dxa" w:w="10080"/>
          </w:tcPr>
          <w:p>
            <w:pPr>
              <w:spacing w:line="276" w:lineRule="auto" w:after="100"/>
            </w:pPr>
            <w:r>
              <w:rPr>
                <w:sz w:val="20"/>
              </w:rPr>
              <w:t>Reply to Reply Post by nameii11 (2026-06-16 15:12)</w:t>
            </w:r>
            <w:r>
              <w:br/>
            </w:r>
            <w:r>
              <w:rPr>
                <w:sz w:val="20"/>
              </w:rPr>
              <w:t>[s:ac:怒]你但凡看看 龙1在哪个位置&amp;#160; &amp;#160;还怎么调&amp;#160;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15:17  |  2455楼  |  Rzzz二号机  |  UID 67143809</w:t>
            </w:r>
          </w:p>
        </w:tc>
      </w:tr>
      <w:tr>
        <w:tc>
          <w:tcPr>
            <w:tcW w:type="dxa" w:w="10080"/>
          </w:tcPr>
          <w:p>
            <w:pPr>
              <w:spacing w:line="276" w:lineRule="auto" w:after="100"/>
            </w:pPr>
            <w:r>
              <w:rPr>
                <w:sz w:val="20"/>
              </w:rPr>
              <w:t>刚发现帅小伙今天进了中钨</w:t>
            </w:r>
          </w:p>
          <w:p>
            <w:pPr>
              <w:spacing w:line="276" w:lineRule="auto" w:after="100"/>
            </w:pPr>
            <w:r>
              <w:rPr>
                <w:sz w:val="20"/>
              </w:rPr>
              <w:t>强如狼大也得避避帅小伙的风头吗[s:ac:哭笑]</w:t>
            </w:r>
          </w:p>
          <w:p>
            <w:pPr>
              <w:spacing w:line="276" w:lineRule="auto" w:after="100"/>
            </w:pPr>
            <w:r>
              <w:rPr>
                <w:sz w:val="20"/>
              </w:rPr>
              <w:t>Reply Post by -阿狼- (2026-06-16 09:57):</w:t>
            </w:r>
          </w:p>
          <w:p>
            <w:pPr>
              <w:spacing w:line="276" w:lineRule="auto" w:after="100"/>
            </w:pPr>
            <w:r>
              <w:rPr>
                <w:sz w:val="20"/>
              </w:rPr>
              <w:t>小金属我已经收肉1/3 舒服</w:t>
            </w:r>
          </w:p>
          <w:p>
            <w:pPr>
              <w:spacing w:line="276" w:lineRule="auto" w:after="100"/>
            </w:pPr>
            <w:r>
              <w:rPr>
                <w:sz w:val="20"/>
              </w:rPr>
              <w:t>./mon_202606/16/jmQ6-38f4KzT3cSqh-80.jpg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15:18  |  2456楼  |  Rzzz二号机  |  UID 67143809</w:t>
            </w:r>
          </w:p>
        </w:tc>
      </w:tr>
      <w:tr>
        <w:tc>
          <w:tcPr>
            <w:tcW w:type="dxa" w:w="10080"/>
          </w:tcPr>
          <w:p>
            <w:pPr>
              <w:spacing w:line="276" w:lineRule="auto" w:after="100"/>
            </w:pPr>
            <w:r>
              <w:rPr>
                <w:sz w:val="20"/>
              </w:rPr>
              <w:t>Reply to Reply Post by 五鬼杀劫 (2026-06-16 15:16)</w:t>
            </w:r>
            <w:r>
              <w:br/>
            </w:r>
            <w:r>
              <w:rPr>
                <w:sz w:val="20"/>
              </w:rPr>
              <w:t>[s:ac:怒]PCB龙1都不知道是谁 你会看楼吗 你个沙雕 滚出去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15:18  |  3264楼  |  狼大  |  UID 150058</w:t>
            </w:r>
          </w:p>
        </w:tc>
      </w:tr>
      <w:tr>
        <w:tc>
          <w:tcPr>
            <w:tcW w:type="dxa" w:w="10080"/>
          </w:tcPr>
          <w:p>
            <w:pPr>
              <w:spacing w:line="276" w:lineRule="auto" w:after="100"/>
            </w:pPr>
            <w:r>
              <w:rPr>
                <w:color w:val="111827"/>
                <w:sz w:val="24"/>
              </w:rPr>
              <w:t>这么说吧 我举个例子</w:t>
            </w:r>
            <w:r>
              <w:br/>
            </w:r>
            <w:r>
              <w:rPr>
                <w:color w:val="111827"/>
                <w:sz w:val="24"/>
              </w:rPr>
              <w:t>我有一个票 等人接盘的时候吹什么呢 吹华为芯片上面那块铜板散热独供</w:t>
            </w:r>
            <w:r>
              <w:br/>
            </w:r>
            <w:r>
              <w:rPr>
                <w:color w:val="111827"/>
                <w:sz w:val="24"/>
              </w:rPr>
              <w:t>这个票我目前快110%的收益。</w:t>
            </w:r>
            <w:r>
              <w:br/>
            </w:r>
            <w:r>
              <w:rPr>
                <w:color w:val="111827"/>
                <w:sz w:val="24"/>
              </w:rPr>
              <w:t>但是这个逻辑不是新出来的 是之前就有的 只是没吹得那么狠而已。 供应 和 独供的区别。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15:23  |  1357楼  |  xbox  |  UID 331181</w:t>
            </w:r>
          </w:p>
        </w:tc>
      </w:tr>
      <w:tr>
        <w:tc>
          <w:tcPr>
            <w:tcW w:type="dxa" w:w="10080"/>
          </w:tcPr>
          <w:p>
            <w:pPr>
              <w:spacing w:line="276" w:lineRule="auto" w:after="100"/>
            </w:pPr>
            <w:r>
              <w:rPr>
                <w:sz w:val="20"/>
              </w:rPr>
              <w:t>Reply Post by sujac0203 (2026-06-16 15:19):</w:t>
            </w:r>
          </w:p>
          <w:p>
            <w:pPr>
              <w:spacing w:line="276" w:lineRule="auto" w:after="100"/>
            </w:pPr>
            <w:r>
              <w:rPr>
                <w:sz w:val="20"/>
              </w:rPr>
              <w:t>X佬你的签名怎么打不开呀</w:t>
            </w:r>
          </w:p>
          <w:p>
            <w:pPr>
              <w:spacing w:line="276" w:lineRule="auto" w:after="100"/>
            </w:pPr>
            <w:r>
              <w:rPr>
                <w:sz w:val="20"/>
              </w:rPr>
              <w:t>我这里是可以打开的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15:25  |  2457楼  |  Rzzz二号机  |  UID 67143809</w:t>
            </w:r>
          </w:p>
        </w:tc>
      </w:tr>
      <w:tr>
        <w:tc>
          <w:tcPr>
            <w:tcW w:type="dxa" w:w="10080"/>
          </w:tcPr>
          <w:p>
            <w:pPr>
              <w:spacing w:line="276" w:lineRule="auto" w:after="100"/>
            </w:pPr>
            <w:r>
              <w:rPr>
                <w:sz w:val="20"/>
              </w:rPr>
              <w:t>Reply to Reply Post by 苍地哥 (2026-06-16 15:23)</w:t>
            </w:r>
            <w:r>
              <w:br/>
            </w:r>
            <w:r>
              <w:rPr>
                <w:sz w:val="20"/>
              </w:rPr>
              <w:t>[s:pg:严肃]首先 先买设备 再买材料&amp;#160;</w:t>
            </w:r>
            <w:r>
              <w:br/>
            </w:r>
            <w:r>
              <w:rPr>
                <w:sz w:val="20"/>
              </w:rPr>
              <w:t>其次 我觉得大部分人轮动是做不好的&amp;#160; 都铺点 涨多了回撤就止盈切到低位[del]牢弟[/del]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15:32  |  3265楼  |  狼大  |  UID 150058</w:t>
            </w:r>
          </w:p>
        </w:tc>
      </w:tr>
      <w:tr>
        <w:tc>
          <w:tcPr>
            <w:tcW w:type="dxa" w:w="10080"/>
          </w:tcPr>
          <w:p>
            <w:pPr>
              <w:spacing w:line="276" w:lineRule="auto" w:after="100"/>
            </w:pPr>
            <w:r>
              <w:rPr>
                <w:color w:val="111827"/>
                <w:sz w:val="24"/>
              </w:rPr>
              <w:t>茅台还差5块钱又要新低了</w:t>
            </w:r>
            <w:r>
              <w:br/>
            </w:r>
            <w:r>
              <w:rPr>
                <w:color w:val="111827"/>
                <w:sz w:val="24"/>
              </w:rPr>
              <w:t>距离我判白酒死刑已经过去了2年</w:t>
            </w:r>
          </w:p>
          <w:p>
            <w:pPr>
              <w:spacing w:line="276" w:lineRule="auto" w:after="100"/>
            </w:pPr>
            <w:r>
              <w:rPr>
                <w:color w:val="111827"/>
                <w:sz w:val="24"/>
              </w:rPr>
              <w:t>还有中石油那个13块高点 如果被套的 估计又要传给儿子了。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15:42  |  2458楼  |  Rzzz二号机  |  UID 67143809</w:t>
            </w:r>
          </w:p>
        </w:tc>
      </w:tr>
      <w:tr>
        <w:tc>
          <w:tcPr>
            <w:tcW w:type="dxa" w:w="10080"/>
          </w:tcPr>
          <w:p>
            <w:pPr>
              <w:spacing w:line="276" w:lineRule="auto" w:after="100"/>
            </w:pPr>
            <w:r>
              <w:rPr>
                <w:sz w:val="20"/>
              </w:rPr>
              <w:t>Reply Post by -阿狼- (2026-06-16 15:18):</w:t>
            </w:r>
          </w:p>
          <w:p>
            <w:pPr>
              <w:spacing w:line="276" w:lineRule="auto" w:after="100"/>
            </w:pPr>
            <w:r>
              <w:rPr>
                <w:sz w:val="20"/>
              </w:rPr>
              <w:t>这么说吧 我举个例子</w:t>
            </w:r>
            <w:r>
              <w:br/>
            </w:r>
            <w:r>
              <w:rPr>
                <w:sz w:val="20"/>
              </w:rPr>
              <w:t>我有一个票 等人接盘的时候吹什么呢&amp;#160; 吹华为芯片上面那块铜板散热独供</w:t>
            </w:r>
            <w:r>
              <w:br/>
            </w:r>
            <w:r>
              <w:rPr>
                <w:sz w:val="20"/>
              </w:rPr>
              <w:t>这个票我目前快110%的收益。</w:t>
            </w:r>
            <w:r>
              <w:br/>
            </w:r>
            <w:r>
              <w:rPr>
                <w:sz w:val="20"/>
              </w:rPr>
              <w:t>但是这个逻辑不是新出来的 是之前就有的&amp;#160; 只是没吹得那么狠而已。 供应 和 独供的区别。</w:t>
            </w:r>
            <w:r>
              <w:br/>
            </w:r>
            <w:r>
              <w:rPr>
                <w:sz w:val="20"/>
              </w:rPr>
              <w:t>[s:pg:严肃]有没有狼解密员&amp;#160; 分析一下这是哪个票&amp;#160;&amp;#160;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15:43  |  2459楼  |  Rzzz二号机  |  UID 67143809</w:t>
            </w:r>
          </w:p>
        </w:tc>
      </w:tr>
      <w:tr>
        <w:tc>
          <w:tcPr>
            <w:tcW w:type="dxa" w:w="10080"/>
          </w:tcPr>
          <w:p>
            <w:pPr>
              <w:spacing w:line="276" w:lineRule="auto" w:after="100"/>
            </w:pPr>
            <w:r>
              <w:rPr>
                <w:sz w:val="20"/>
              </w:rPr>
              <w:t>Reply to Reply Post by 原曦dawn (2026-06-16 15:42)</w:t>
            </w:r>
            <w:r>
              <w:br/>
            </w:r>
            <w:r>
              <w:rPr>
                <w:sz w:val="20"/>
              </w:rPr>
              <w:t>最简单的方法就是这样的&amp;#160;&amp;#160;</w:t>
            </w:r>
            <w:r>
              <w:br/>
            </w:r>
            <w:r>
              <w:rPr>
                <w:sz w:val="20"/>
              </w:rPr>
              <w:t>如果你的融资负债表比较简单&amp;#160; 个股没有同时担保+融资负债&amp;#160; &amp;#160;也可以只卖非融资负债票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15:43  |  3266楼  |  狼大  |  UID 150058</w:t>
            </w:r>
          </w:p>
        </w:tc>
      </w:tr>
      <w:tr>
        <w:tc>
          <w:tcPr>
            <w:tcW w:type="dxa" w:w="10080"/>
          </w:tcPr>
          <w:p>
            <w:pPr>
              <w:spacing w:line="276" w:lineRule="auto" w:after="100"/>
            </w:pPr>
            <w:r>
              <w:rPr>
                <w:color w:val="111827"/>
                <w:sz w:val="24"/>
              </w:rPr>
              <w:t>Reply Post by recomditeness (2026-06-16 15:41):</w:t>
            </w:r>
          </w:p>
          <w:p>
            <w:pPr>
              <w:spacing w:line="276" w:lineRule="auto" w:after="100"/>
            </w:pPr>
            <w:r>
              <w:rPr>
                <w:color w:val="111827"/>
                <w:sz w:val="24"/>
              </w:rPr>
              <w:t>狼大你觉得如果海峡实际开通了之后油价大幅下跌持稳之后 ,再做油怎么样,</w:t>
            </w:r>
          </w:p>
          <w:p>
            <w:pPr>
              <w:spacing w:line="276" w:lineRule="auto" w:after="100"/>
            </w:pPr>
            <w:r>
              <w:rPr>
                <w:color w:val="111827"/>
                <w:sz w:val="24"/>
              </w:rPr>
              <w:t>主要逻辑是全球国家会开始超额补充战略库存, 以及中东产能不会迅速恢复 ,所以还是供需失衡</w:t>
            </w:r>
            <w:r>
              <w:br/>
            </w:r>
            <w:r>
              <w:rPr>
                <w:color w:val="111827"/>
                <w:sz w:val="24"/>
              </w:rPr>
              <w:t>石油不缺的 不要做了 我上次空完原油后已经暂时放弃这个品种了</w:t>
            </w:r>
            <w:r>
              <w:br/>
            </w:r>
            <w:r>
              <w:rPr>
                <w:color w:val="111827"/>
                <w:sz w:val="24"/>
              </w:rPr>
              <w:t>后面会很复杂 很多原因的叠加。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15:44  |  2460楼  |  Rzzz二号机  |  UID 67143809</w:t>
            </w:r>
          </w:p>
        </w:tc>
      </w:tr>
      <w:tr>
        <w:tc>
          <w:tcPr>
            <w:tcW w:type="dxa" w:w="10080"/>
          </w:tcPr>
          <w:p>
            <w:pPr>
              <w:spacing w:line="276" w:lineRule="auto" w:after="100"/>
            </w:pPr>
            <w:r>
              <w:rPr>
                <w:sz w:val="20"/>
              </w:rPr>
              <w:t>Reply to Reply Post by 从痴有爱 (2026-06-16 15:40)</w:t>
            </w:r>
            <w:r>
              <w:br/>
            </w:r>
            <w:r>
              <w:rPr>
                <w:sz w:val="20"/>
              </w:rPr>
              <w:t>[s:pg:吃瓜]&amp;#160;可能检测到我说的豫能走成趋势票了&amp;#160; 来了一个重锤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15:47  |  2461楼  |  Rzzz二号机  |  UID 67143809</w:t>
            </w:r>
          </w:p>
        </w:tc>
      </w:tr>
      <w:tr>
        <w:tc>
          <w:tcPr>
            <w:tcW w:type="dxa" w:w="10080"/>
          </w:tcPr>
          <w:p>
            <w:pPr>
              <w:spacing w:line="276" w:lineRule="auto" w:after="100"/>
            </w:pPr>
            <w:r>
              <w:rPr>
                <w:sz w:val="20"/>
              </w:rPr>
              <w:t>Reply to Reply Post by 鱼饵啊啊 (2026-06-16 15:46)</w:t>
            </w:r>
            <w:r>
              <w:br/>
            </w:r>
            <w:r>
              <w:rPr>
                <w:sz w:val="20"/>
              </w:rPr>
              <w:t>[s:pg:嘣]我的票 你还画上图了&amp;#160; 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15:49  |  2462楼  |  Rzzz二号机  |  UID 67143809</w:t>
            </w:r>
          </w:p>
        </w:tc>
      </w:tr>
      <w:tr>
        <w:tc>
          <w:tcPr>
            <w:tcW w:type="dxa" w:w="10080"/>
          </w:tcPr>
          <w:p>
            <w:pPr>
              <w:spacing w:line="276" w:lineRule="auto" w:after="100"/>
            </w:pPr>
            <w:r>
              <w:rPr>
                <w:sz w:val="20"/>
              </w:rPr>
              <w:t>Reply to Reply Post by tian兰兰的 (2026-06-16 15:47)</w:t>
            </w:r>
            <w:r>
              <w:br/>
            </w:r>
            <w:r>
              <w:rPr>
                <w:sz w:val="20"/>
              </w:rPr>
              <w:t>说实话还是太难喝了&amp;#160; 我宁愿喝无糖黑色液体 也不想喝这个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15:52  |  2463楼  |  Rzzz二号机  |  UID 67143809</w:t>
            </w:r>
          </w:p>
        </w:tc>
      </w:tr>
      <w:tr>
        <w:tc>
          <w:tcPr>
            <w:tcW w:type="dxa" w:w="10080"/>
          </w:tcPr>
          <w:p>
            <w:pPr>
              <w:spacing w:line="276" w:lineRule="auto" w:after="100"/>
            </w:pPr>
            <w:r>
              <w:rPr>
                <w:sz w:val="20"/>
              </w:rPr>
              <w:t>Reply to Reply Post by Amam2haruna (2026-06-16 15:51)</w:t>
            </w:r>
            <w:r>
              <w:br/>
            </w:r>
            <w:r>
              <w:rPr>
                <w:sz w:val="20"/>
              </w:rPr>
              <w:t>[s:pg:严肃]&amp;#160;因为我觉得&amp;#160; 无糖芬达&gt;元气可乐&gt;元气橙子&gt;无糖黑水&amp;#160;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15:53  |  2464楼  |  Rzzz二号机  |  UID 67143809</w:t>
            </w:r>
          </w:p>
        </w:tc>
      </w:tr>
      <w:tr>
        <w:tc>
          <w:tcPr>
            <w:tcW w:type="dxa" w:w="10080"/>
          </w:tcPr>
          <w:p>
            <w:pPr>
              <w:spacing w:line="276" w:lineRule="auto" w:after="100"/>
            </w:pPr>
            <w:r>
              <w:rPr>
                <w:sz w:val="20"/>
              </w:rPr>
              <w:t>Reply to Reply Post by Altyport (2026-06-16 15:52)</w:t>
            </w:r>
            <w:r>
              <w:br/>
            </w:r>
            <w:r>
              <w:rPr>
                <w:sz w:val="20"/>
              </w:rPr>
              <w:t>[s:ac:怒]&amp;#160;688怎么了&amp;#160; 688不能买吗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16:08  |  2465楼  |  Rzzz二号机  |  UID 67143809</w:t>
            </w:r>
          </w:p>
        </w:tc>
      </w:tr>
      <w:tr>
        <w:tc>
          <w:tcPr>
            <w:tcW w:type="dxa" w:w="10080"/>
          </w:tcPr>
          <w:p>
            <w:pPr>
              <w:spacing w:line="276" w:lineRule="auto" w:after="100"/>
            </w:pPr>
            <w:r>
              <w:rPr>
                <w:sz w:val="20"/>
              </w:rPr>
              <w:t>空X盘前都炸穿了 [s:pg:拒绝] 美股今天想绿都难吧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16:12  |  2466楼  |  Rzzz二号机  |  UID 67143809</w:t>
            </w:r>
          </w:p>
        </w:tc>
      </w:tr>
      <w:tr>
        <w:tc>
          <w:tcPr>
            <w:tcW w:type="dxa" w:w="10080"/>
          </w:tcPr>
          <w:p>
            <w:pPr>
              <w:spacing w:line="276" w:lineRule="auto" w:after="100"/>
            </w:pPr>
            <w:r>
              <w:rPr>
                <w:sz w:val="20"/>
              </w:rPr>
              <w:t>Reply to Reply Post by 浅笑ne (2026-06-16 16:10)</w:t>
            </w:r>
            <w:r>
              <w:br/>
            </w:r>
            <w:r>
              <w:rPr>
                <w:sz w:val="20"/>
              </w:rPr>
              <w:t>这玩意是真喝起来和有糖芬达几乎一样&amp;#160;&amp;#160;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16:14  |  2467楼  |  Rzzz二号机  |  UID 67143809</w:t>
            </w:r>
          </w:p>
        </w:tc>
      </w:tr>
      <w:tr>
        <w:tc>
          <w:tcPr>
            <w:tcW w:type="dxa" w:w="10080"/>
          </w:tcPr>
          <w:p>
            <w:pPr>
              <w:spacing w:line="276" w:lineRule="auto" w:after="100"/>
            </w:pPr>
            <w:r>
              <w:rPr>
                <w:sz w:val="20"/>
              </w:rPr>
              <w:t>Reply to Reply Post by 周游117 (2026-06-16 16:13)</w:t>
            </w:r>
            <w:r>
              <w:br/>
            </w:r>
            <w:r>
              <w:rPr>
                <w:sz w:val="20"/>
              </w:rPr>
              <w:t>[s:ac:哭笑]&amp;#160;你们说这种算不算秀收益呢&amp;#160; 仔细看今年还是绿的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16:19  |  2468楼  |  Rzzz二号机  |  UID 67143809</w:t>
            </w:r>
          </w:p>
        </w:tc>
      </w:tr>
      <w:tr>
        <w:tc>
          <w:tcPr>
            <w:tcW w:type="dxa" w:w="10080"/>
          </w:tcPr>
          <w:p>
            <w:pPr>
              <w:spacing w:line="276" w:lineRule="auto" w:after="100"/>
            </w:pPr>
            <w:r>
              <w:rPr>
                <w:sz w:val="20"/>
              </w:rPr>
              <w:t>Reply to Reply Post by 暗寐天宇 (2026-06-16 16:17)</w:t>
            </w:r>
            <w:r>
              <w:br/>
            </w:r>
            <w:r>
              <w:rPr>
                <w:sz w:val="20"/>
              </w:rPr>
              <w:t>是无糖的吗 不是无糖不喝[s:pg:严肃]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16:36  |  2469楼  |  Rzzz二号机  |  UID 67143809</w:t>
            </w:r>
          </w:p>
        </w:tc>
      </w:tr>
      <w:tr>
        <w:tc>
          <w:tcPr>
            <w:tcW w:type="dxa" w:w="10080"/>
          </w:tcPr>
          <w:p>
            <w:pPr>
              <w:spacing w:line="276" w:lineRule="auto" w:after="100"/>
            </w:pPr>
            <w:r>
              <w:rPr>
                <w:sz w:val="20"/>
              </w:rPr>
              <w:t>明天或许还能涨[s:pg:严肃]&amp;#160;&amp;#160;</w:t>
            </w:r>
          </w:p>
          <w:p>
            <w:pPr>
              <w:spacing w:line="276" w:lineRule="auto" w:after="100"/>
            </w:pPr>
            <w:r>
              <w:rPr>
                <w:sz w:val="20"/>
              </w:rPr>
              <w:t>./mon_202606/16/jmQ6-4073K14T3cSsg-76.jpg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17:15  |  1050楼  |  灰兔尾  |  UID 60916468</w:t>
            </w:r>
          </w:p>
        </w:tc>
      </w:tr>
      <w:tr>
        <w:tc>
          <w:tcPr>
            <w:tcW w:type="dxa" w:w="10080"/>
          </w:tcPr>
          <w:p>
            <w:pPr>
              <w:spacing w:line="276" w:lineRule="auto" w:after="100"/>
            </w:pPr>
            <w:r>
              <w:rPr>
                <w:sz w:val="20"/>
              </w:rPr>
              <w:t>Reply Post by 告死黑鸟 (2026-06-16 16:42):</w:t>
            </w:r>
          </w:p>
          <w:p>
            <w:pPr>
              <w:spacing w:line="276" w:lineRule="auto" w:after="100"/>
            </w:pPr>
            <w:r>
              <w:rPr>
                <w:sz w:val="20"/>
              </w:rPr>
              <w:t>大a一关就拉金价，明天紫金能红一下吗</w:t>
            </w:r>
          </w:p>
          <w:p>
            <w:pPr>
              <w:spacing w:line="276" w:lineRule="auto" w:after="100"/>
            </w:pPr>
            <w:r>
              <w:rPr>
                <w:sz w:val="20"/>
              </w:rPr>
              <w:t>哦，看到你这条帖子，我提一嘴，紫金在这个位置不存在止损的说法，破20日线适度减仓及时接回，你如果做不来T，你就拿着别动，除非外面又出什么神秘黑天鹅不然闷不了你</w:t>
            </w:r>
          </w:p>
          <w:p>
            <w:pPr>
              <w:spacing w:line="276" w:lineRule="auto" w:after="100"/>
            </w:pPr>
            <w:r>
              <w:rPr>
                <w:sz w:val="20"/>
              </w:rPr>
              <w:t>今天走的也没问题，这点幅度连波动都算不上，只是因为这辆是宝宝车，我估计上这辆的都是踏空着急又畏高的选手，心态估计都不怎么样，我给你们按两下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17:27  |  1051楼  |  灰兔尾  |  UID 60916468</w:t>
            </w:r>
          </w:p>
        </w:tc>
      </w:tr>
      <w:tr>
        <w:tc>
          <w:tcPr>
            <w:tcW w:type="dxa" w:w="10080"/>
          </w:tcPr>
          <w:p>
            <w:pPr>
              <w:spacing w:line="276" w:lineRule="auto" w:after="100"/>
            </w:pPr>
            <w:r>
              <w:rPr>
                <w:sz w:val="20"/>
              </w:rPr>
              <w:t>Reply Post by 十香虞 (2026-06-16 17:22):</w:t>
            </w:r>
          </w:p>
          <w:p>
            <w:pPr>
              <w:spacing w:line="276" w:lineRule="auto" w:after="100"/>
            </w:pPr>
            <w:r>
              <w:rPr>
                <w:sz w:val="20"/>
              </w:rPr>
              <w:t>[s:ac:汗][s:ac:汗][s:ac:汗] 兔佬已经快开车开车兔妈妈了</w:t>
            </w:r>
          </w:p>
          <w:p>
            <w:pPr>
              <w:spacing w:line="276" w:lineRule="auto" w:after="100"/>
            </w:pPr>
            <w:r>
              <w:rPr>
                <w:sz w:val="20"/>
              </w:rPr>
              <w:t>狼楼里就别玩尬的了，单纯不喜欢看人嚎，文钨楼那边看的已经很少了，基本不翻楼，无效信息太多了，狼楼要是又回到之前玩半导体那段时间天天嚎的阶段，我都没帖子刷，我提前帮他们把话说了而已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17:41  |  266楼  |  Plezl  |  UID 67145714</w:t>
            </w:r>
          </w:p>
        </w:tc>
      </w:tr>
      <w:tr>
        <w:tc>
          <w:tcPr>
            <w:tcW w:type="dxa" w:w="10080"/>
          </w:tcPr>
          <w:p>
            <w:pPr>
              <w:spacing w:line="276" w:lineRule="auto" w:after="100"/>
            </w:pPr>
            <w:r>
              <w:rPr>
                <w:sz w:val="20"/>
              </w:rPr>
              <w:t>这里有一半以上概率走一个上升段震荡调整的结构，节前调整那就节后行情，节前没有那就是节后调整，就这么简单</w:t>
            </w:r>
            <w:r>
              <w:br/>
            </w:r>
            <w:r>
              <w:rPr>
                <w:sz w:val="20"/>
              </w:rPr>
              <w:t>另外后面4131附近肯定有分歧回调，这个点位懂得都会算</w:t>
            </w:r>
            <w:r>
              <w:br/>
            </w:r>
            <w:r>
              <w:rPr>
                <w:sz w:val="20"/>
              </w:rPr>
              <w:t>4067左右-4107这块区域你们应该会慢慢习惯并眼熟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17:48  |  421楼  |  sora496  |  UID 38090976</w:t>
            </w:r>
          </w:p>
        </w:tc>
      </w:tr>
      <w:tr>
        <w:tc>
          <w:tcPr>
            <w:tcW w:type="dxa" w:w="10080"/>
          </w:tcPr>
          <w:p>
            <w:pPr>
              <w:spacing w:line="276" w:lineRule="auto" w:after="100"/>
            </w:pPr>
            <w:r>
              <w:rPr>
                <w:sz w:val="20"/>
              </w:rPr>
              <w:t>Reply to Reply Post by 灰兔尾 (2026-06-16 17:27)还记得我在这波钨最低点去那边水的情况嘛哈哈哈哈哈哈哈哈哈哈哈哈都不知道为什么一个-7就把人都吓跑了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17:51  |  267楼  |  Plezl  |  UID 67145714</w:t>
            </w:r>
          </w:p>
        </w:tc>
      </w:tr>
      <w:tr>
        <w:tc>
          <w:tcPr>
            <w:tcW w:type="dxa" w:w="10080"/>
          </w:tcPr>
          <w:p>
            <w:pPr>
              <w:spacing w:line="276" w:lineRule="auto" w:after="100"/>
            </w:pPr>
            <w:r>
              <w:rPr>
                <w:sz w:val="20"/>
              </w:rPr>
              <w:t>Reply Post by 龙空百合子 (2026-06-16 17:47):</w:t>
            </w:r>
          </w:p>
          <w:p>
            <w:pPr>
              <w:spacing w:line="276" w:lineRule="auto" w:after="100"/>
            </w:pPr>
            <w:r>
              <w:rPr>
                <w:sz w:val="20"/>
              </w:rPr>
              <w:t>刷抖音刷到长安汽车股东哭诉了，家族资产投了1.2亿，最近这种视频好多来着</w:t>
            </w:r>
          </w:p>
          <w:p>
            <w:pPr>
              <w:spacing w:line="276" w:lineRule="auto" w:after="100"/>
            </w:pPr>
            <w:r>
              <w:rPr>
                <w:sz w:val="20"/>
              </w:rPr>
              <w:t>我还记得刚入市听人推荐买了江铃汽车，市盈在汽车第一，拿了2个月后暗骂自己是个撒币赶紧走人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17:54  |  422楼  |  sora496  |  UID 38090976</w:t>
            </w:r>
          </w:p>
        </w:tc>
      </w:tr>
      <w:tr>
        <w:tc>
          <w:tcPr>
            <w:tcW w:type="dxa" w:w="10080"/>
          </w:tcPr>
          <w:p>
            <w:pPr>
              <w:spacing w:line="276" w:lineRule="auto" w:after="100"/>
            </w:pPr>
            <w:r>
              <w:rPr>
                <w:sz w:val="20"/>
              </w:rPr>
              <w:t>Reply to Reply Post by 1黑心皮蛋1 (2026-06-16 17:52)不知道，我的内心没有波动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17:55  |  1713楼  |  村上吹树  |  UID 61395264</w:t>
            </w:r>
          </w:p>
        </w:tc>
      </w:tr>
      <w:tr>
        <w:tc>
          <w:tcPr>
            <w:tcW w:type="dxa" w:w="10080"/>
          </w:tcPr>
          <w:p>
            <w:pPr>
              <w:spacing w:line="276" w:lineRule="auto" w:after="100"/>
            </w:pPr>
            <w:r>
              <w:rPr>
                <w:sz w:val="20"/>
              </w:rPr>
              <w:t>Reply Post by 蔓华天藤 (2026-06-16 17:44):</w:t>
            </w:r>
          </w:p>
          <w:p>
            <w:pPr>
              <w:spacing w:line="276" w:lineRule="auto" w:after="100"/>
            </w:pPr>
            <w:r>
              <w:rPr>
                <w:sz w:val="20"/>
              </w:rPr>
              <w:t>硬盘涨价潮来袭！海康威视7月1日起调价：成本涨幅超50%</w:t>
            </w:r>
            <w:r>
              <w:br/>
            </w:r>
            <w:r>
              <w:rPr>
                <w:sz w:val="20"/>
              </w:rPr>
              <w:t>海康威视近日已向经销商下发硬盘调价函，自今年7月1日起，公司硬盘产品价格将进行同步上调。</w:t>
            </w:r>
            <w:r>
              <w:br/>
            </w:r>
            <w:r>
              <w:rPr>
                <w:sz w:val="20"/>
              </w:rPr>
              <w:t>此外，7月1日之前，海康威视旗下其他产品也将先行完成一轮涨价，而此次硬盘价格上调主要针对经销商渠道。</w:t>
            </w:r>
            <w:r>
              <w:br/>
            </w:r>
            <w:r>
              <w:rPr>
                <w:sz w:val="20"/>
              </w:rPr>
              <w:t>面对当前供应与价格波动较大的形势，海康威视已建议经销商尽快锁定订单与价格。</w:t>
            </w:r>
          </w:p>
          <w:p>
            <w:pPr>
              <w:spacing w:line="276" w:lineRule="auto" w:after="100"/>
            </w:pPr>
            <w:r>
              <w:rPr>
                <w:sz w:val="20"/>
              </w:rPr>
              <w:t>[s:pg:严肃]利好存储？树哥可以安心在里面坐稳了</w:t>
            </w:r>
          </w:p>
          <w:p>
            <w:pPr>
              <w:spacing w:line="276" w:lineRule="auto" w:after="100"/>
            </w:pPr>
            <w:r>
              <w:rPr>
                <w:sz w:val="20"/>
              </w:rPr>
              <w:t>你这么一说，我就安心了…最近每至深夜，我心里的东西全出来了…那些念头叫人辗转反侧。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17:56  |  268楼  |  Plezl  |  UID 67145714</w:t>
            </w:r>
          </w:p>
        </w:tc>
      </w:tr>
      <w:tr>
        <w:tc>
          <w:tcPr>
            <w:tcW w:type="dxa" w:w="10080"/>
          </w:tcPr>
          <w:p>
            <w:pPr>
              <w:spacing w:line="276" w:lineRule="auto" w:after="100"/>
            </w:pPr>
            <w:r>
              <w:rPr>
                <w:sz w:val="20"/>
              </w:rPr>
              <w:t>Reply Post by 我呆毛王天下第一 (2026-06-16 17:52):</w:t>
            </w:r>
          </w:p>
          <w:p>
            <w:pPr>
              <w:spacing w:line="276" w:lineRule="auto" w:after="100"/>
            </w:pPr>
            <w:r>
              <w:rPr>
                <w:sz w:val="20"/>
              </w:rPr>
              <w:t>p 佬 p 佬，这个点位除了前面跳空高开的缺口下沿附近，还有4258 和 3927 的 0.618 左右以外，还有什么特殊的说法吗[s:a2:doge]</w:t>
            </w:r>
          </w:p>
          <w:p>
            <w:pPr>
              <w:spacing w:line="276" w:lineRule="auto" w:after="100"/>
            </w:pPr>
            <w:r>
              <w:rPr>
                <w:sz w:val="20"/>
              </w:rPr>
              <w:t>标答[s:pg:满分]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18:09  |  1714楼  |  村上吹树  |  UID 61395264</w:t>
            </w:r>
          </w:p>
        </w:tc>
      </w:tr>
      <w:tr>
        <w:tc>
          <w:tcPr>
            <w:tcW w:type="dxa" w:w="10080"/>
          </w:tcPr>
          <w:p>
            <w:pPr>
              <w:spacing w:line="276" w:lineRule="auto" w:after="100"/>
            </w:pPr>
            <w:r>
              <w:rPr>
                <w:sz w:val="20"/>
              </w:rPr>
              <w:t>Reply Post by CANORs (2026-06-16 18:08):</w:t>
            </w:r>
          </w:p>
          <w:p>
            <w:pPr>
              <w:spacing w:line="276" w:lineRule="auto" w:after="100"/>
            </w:pPr>
            <w:r>
              <w:rPr>
                <w:sz w:val="20"/>
              </w:rPr>
              <w:t>那些念头打出来就好了，树哥</w:t>
            </w:r>
          </w:p>
          <w:p>
            <w:pPr>
              <w:spacing w:line="276" w:lineRule="auto" w:after="100"/>
            </w:pPr>
            <w:r>
              <w:rPr>
                <w:sz w:val="20"/>
              </w:rPr>
              <w:t>写满了“山田小姐”。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18:31  |  1715楼  |  村上吹树  |  UID 61395264</w:t>
            </w:r>
          </w:p>
        </w:tc>
      </w:tr>
      <w:tr>
        <w:tc>
          <w:tcPr>
            <w:tcW w:type="dxa" w:w="10080"/>
          </w:tcPr>
          <w:p>
            <w:pPr>
              <w:spacing w:line="276" w:lineRule="auto" w:after="100"/>
            </w:pPr>
            <w:r>
              <w:rPr>
                <w:sz w:val="20"/>
              </w:rPr>
              <w:t>Reply Post by 月火夕雨 (2026-06-16 18:26):</w:t>
            </w:r>
          </w:p>
          <w:p>
            <w:pPr>
              <w:spacing w:line="276" w:lineRule="auto" w:after="100"/>
            </w:pPr>
            <w:r>
              <w:rPr>
                <w:sz w:val="20"/>
              </w:rPr>
              <w:t>存储真不需要这个，看到工作单位名字吓了一跳，这涨价消息基本是前俩月和各个合作方都说过的，而且调了好几遍，视频存储现在除了保密单位全场无死角硬性180天，其余耗的空间不多</w:t>
            </w:r>
            <w:r>
              <w:br/>
            </w:r>
            <w:r>
              <w:rPr>
                <w:sz w:val="20"/>
              </w:rPr>
              <w:t>想象力完全不如ai耗的[s:ac:愁]</w:t>
            </w:r>
          </w:p>
          <w:p>
            <w:pPr>
              <w:spacing w:line="276" w:lineRule="auto" w:after="100"/>
            </w:pPr>
            <w:r>
              <w:rPr>
                <w:sz w:val="20"/>
              </w:rPr>
              <w:t>有人给你按摩…你应该感谢…都很少人给我按摩存储，我遇见了我都很感动的。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18:42  |  1716楼  |  村上吹树  |  UID 61395264</w:t>
            </w:r>
          </w:p>
        </w:tc>
      </w:tr>
      <w:tr>
        <w:tc>
          <w:tcPr>
            <w:tcW w:type="dxa" w:w="10080"/>
          </w:tcPr>
          <w:p>
            <w:pPr>
              <w:spacing w:line="276" w:lineRule="auto" w:after="100"/>
            </w:pPr>
            <w:r>
              <w:rPr>
                <w:sz w:val="20"/>
              </w:rPr>
              <w:t>Reply Post by 我呆毛王天下第一 (2026-06-16 18:40):</w:t>
            </w:r>
          </w:p>
          <w:p>
            <w:pPr>
              <w:spacing w:line="276" w:lineRule="auto" w:after="100"/>
            </w:pPr>
            <w:r>
              <w:rPr>
                <w:sz w:val="20"/>
              </w:rPr>
              <w:t>树哥我们敬爱你呀[s:a2:哭]小登学习能力有限，暂时挖不出啥有价值的东西来给树哥按摩，只能坚定相信坚定持有，期待和树哥一起见证我们存存人打上月球[del]万一真要跑等掩护树哥跑完我们再跑[s:a2:doge][/del]</w:t>
            </w:r>
          </w:p>
          <w:p>
            <w:pPr>
              <w:spacing w:line="276" w:lineRule="auto" w:after="100"/>
            </w:pPr>
            <w:r>
              <w:rPr>
                <w:sz w:val="20"/>
              </w:rPr>
              <w:t>放心，你们挖不出什么是我不知道的hh…[s:ac:哭笑]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18:50  |  1396楼  |  zippo578  |  UID 65329649</w:t>
            </w:r>
          </w:p>
        </w:tc>
      </w:tr>
      <w:tr>
        <w:tc>
          <w:tcPr>
            <w:tcW w:type="dxa" w:w="10080"/>
          </w:tcPr>
          <w:p>
            <w:pPr>
              <w:spacing w:line="276" w:lineRule="auto" w:after="100"/>
            </w:pPr>
            <w:r>
              <w:rPr>
                <w:sz w:val="20"/>
              </w:rPr>
              <w:t>Reply to Reply Post by gatsbyL (2026-06-16 18:38)</w:t>
            </w:r>
            <w:r>
              <w:br/>
            </w:r>
            <w:r>
              <w:rPr>
                <w:sz w:val="20"/>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19:10  |  1428楼  |  包子music  |  UID 42162697</w:t>
            </w:r>
          </w:p>
        </w:tc>
      </w:tr>
      <w:tr>
        <w:tc>
          <w:tcPr>
            <w:tcW w:type="dxa" w:w="10080"/>
          </w:tcPr>
          <w:p>
            <w:pPr>
              <w:spacing w:line="276" w:lineRule="auto" w:after="100"/>
            </w:pPr>
            <w:r>
              <w:rPr>
                <w:sz w:val="20"/>
              </w:rPr>
              <w:t>Reply to Reply Post by 路过的帅小伙 (2026-06-16 18:45)刚干完活回来看狼楼，就赫然看到帅小伙了！你好，早安午安晚安[s:ac:羞]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21:42  |  2470楼  |  Rzzz二号机  |  UID 67143809</w:t>
            </w:r>
          </w:p>
        </w:tc>
      </w:tr>
      <w:tr>
        <w:tc>
          <w:tcPr>
            <w:tcW w:type="dxa" w:w="10080"/>
          </w:tcPr>
          <w:p>
            <w:pPr>
              <w:spacing w:line="276" w:lineRule="auto" w:after="100"/>
            </w:pPr>
            <w:r>
              <w:rPr>
                <w:sz w:val="20"/>
              </w:rPr>
              <w:t>Reply to Reply Post by 行云式 (2026-06-16 20:57)</w:t>
            </w:r>
            <w:r>
              <w:br/>
            </w:r>
            <w:r>
              <w:rPr>
                <w:sz w:val="20"/>
              </w:rPr>
              <w:t>[s:ac:哭笑]&amp;#160;这不就是大A没有价投的主要原因吗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22:50  |  1075楼  |  一生一股绊倒铁盒  |  UID 64648193</w:t>
            </w:r>
          </w:p>
        </w:tc>
      </w:tr>
      <w:tr>
        <w:tc>
          <w:tcPr>
            <w:tcW w:type="dxa" w:w="10080"/>
          </w:tcPr>
          <w:p>
            <w:pPr>
              <w:spacing w:line="276" w:lineRule="auto" w:after="100"/>
            </w:pPr>
            <w:r>
              <w:rPr>
                <w:sz w:val="20"/>
              </w:rPr>
              <w:t>写个剧本：</w:t>
            </w:r>
            <w:r>
              <w:br/>
            </w:r>
            <w:r>
              <w:rPr>
                <w:sz w:val="20"/>
              </w:rPr>
              <w:t>今晚小纳象征性的调整不到一个点，明天大A跟着调整一个点，核心科技象征性的跌三四个点，然后尾盘开v，收负两到三个点，明晚美联储说石油的扰动正在消退考虑在合适的时候降息，周四暴力上攻[s:ac:怒]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00:10  |  1052楼  |  灰兔尾  |  UID 60916468</w:t>
            </w:r>
          </w:p>
        </w:tc>
      </w:tr>
      <w:tr>
        <w:tc>
          <w:tcPr>
            <w:tcW w:type="dxa" w:w="10080"/>
          </w:tcPr>
          <w:p>
            <w:pPr>
              <w:spacing w:line="276" w:lineRule="auto" w:after="100"/>
            </w:pPr>
            <w:r>
              <w:rPr>
                <w:sz w:val="20"/>
              </w:rPr>
              <w:t>明天补药闷我[s:ng:寄]我是老登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03:29  |  548楼  |  夜骰2号机  |  UID 66908070</w:t>
            </w:r>
          </w:p>
        </w:tc>
      </w:tr>
      <w:tr>
        <w:tc>
          <w:tcPr>
            <w:tcW w:type="dxa" w:w="10080"/>
          </w:tcPr>
          <w:p>
            <w:pPr>
              <w:spacing w:line="276" w:lineRule="auto" w:after="100"/>
            </w:pPr>
            <w:r>
              <w:rPr>
                <w:sz w:val="20"/>
              </w:rPr>
              <w:t>Reply to Reply Post by 路过的帅小伙 (2026-06-16 18:45)</w:t>
            </w:r>
            <w:r>
              <w:br/>
            </w:r>
            <w:r>
              <w:rPr>
                <w:sz w:val="20"/>
              </w:rPr>
              <w:t>路神还真来万通了啊[s:ac:哭笑]我说下午怎么回事(</w:t>
            </w:r>
            <w:r>
              <w:br/>
            </w:r>
            <w:r>
              <w:rPr>
                <w:sz w:val="20"/>
              </w:rPr>
              <w:t>原来路神是玩低吸隔日套利的嘛，之前以为是波段玩法[s:a2:doge]过端午我投立昂微一票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08:12  |  3267楼  |  狼大  |  UID 150058</w:t>
            </w:r>
          </w:p>
        </w:tc>
      </w:tr>
      <w:tr>
        <w:tc>
          <w:tcPr>
            <w:tcW w:type="dxa" w:w="10080"/>
          </w:tcPr>
          <w:p>
            <w:pPr>
              <w:spacing w:line="276" w:lineRule="auto" w:after="100"/>
            </w:pPr>
            <w:r>
              <w:rPr>
                <w:color w:val="111827"/>
                <w:sz w:val="24"/>
              </w:rPr>
              <w:t>你们还是认知不到现在是什么行情，已经说得非常明确了</w:t>
            </w:r>
            <w:r>
              <w:br/>
            </w:r>
            <w:r>
              <w:rPr>
                <w:color w:val="111827"/>
                <w:sz w:val="24"/>
              </w:rPr>
              <w:t>临近中报区间</w:t>
            </w:r>
            <w:r>
              <w:br/>
            </w:r>
            <w:r>
              <w:rPr>
                <w:color w:val="111827"/>
                <w:sz w:val="24"/>
              </w:rPr>
              <w:t>最简单的超额操作就是持仓缩圈的科技核心(光芯存算及材料)，等小作文加速，吃完一个丢一个 不追任何已经大量出作文的品种。</w:t>
            </w:r>
            <w:r>
              <w:br/>
            </w:r>
            <w:r>
              <w:rPr>
                <w:color w:val="111827"/>
                <w:sz w:val="24"/>
              </w:rPr>
              <w:t>想验牌就剩一点 不验牌就出场</w:t>
            </w:r>
            <w:r>
              <w:br/>
            </w:r>
            <w:r>
              <w:rPr>
                <w:color w:val="111827"/>
                <w:sz w:val="24"/>
              </w:rPr>
              <w:t>这已经很明牌的3-5加速区间最优做法</w:t>
            </w:r>
            <w:r>
              <w:br/>
            </w:r>
            <w:r>
              <w:rPr>
                <w:color w:val="111827"/>
                <w:sz w:val="24"/>
              </w:rPr>
              <w:t>我已经三天前就一直分析给你们了</w:t>
            </w:r>
            <w:r>
              <w:br/>
            </w:r>
            <w:r>
              <w:rPr>
                <w:color w:val="111827"/>
                <w:sz w:val="24"/>
              </w:rPr>
              <w:t>如果总结了还不会做</w:t>
            </w:r>
            <w:r>
              <w:br/>
            </w:r>
            <w:r>
              <w:rPr>
                <w:color w:val="111827"/>
                <w:sz w:val="24"/>
              </w:rPr>
              <w:t>那你最后一波一定是被挂山顶的。</w:t>
            </w:r>
            <w:r>
              <w:br/>
            </w:r>
            <w:r>
              <w:rPr>
                <w:color w:val="111827"/>
                <w:sz w:val="24"/>
              </w:rPr>
              <w:t>你们根本不知道我每天能收到多少方向的小作文。</w:t>
            </w:r>
          </w:p>
          <w:p>
            <w:pPr>
              <w:spacing w:line="276" w:lineRule="auto" w:after="100"/>
            </w:pPr>
            <w:r>
              <w:rPr>
                <w:color w:val="111827"/>
                <w:sz w:val="24"/>
              </w:rPr>
              <w:t>顺便说一句 张坤的白酒基应该漂移了1/4进科技了，老登最后的坚持底线也没了。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08:32  |  3268楼  |  狼大  |  UID 150058</w:t>
            </w:r>
          </w:p>
        </w:tc>
      </w:tr>
      <w:tr>
        <w:tc>
          <w:tcPr>
            <w:tcW w:type="dxa" w:w="10080"/>
          </w:tcPr>
          <w:p>
            <w:pPr>
              <w:spacing w:line="276" w:lineRule="auto" w:after="100"/>
            </w:pPr>
            <w:r>
              <w:rPr>
                <w:color w:val="111827"/>
                <w:sz w:val="24"/>
              </w:rPr>
              <w:t>如果你们等到指数最后加速才意识到这个 你到时候再看 你就会发现全部都已经拉起来 就招手等你进了</w:t>
            </w:r>
            <w:r>
              <w:br/>
            </w:r>
            <w:r>
              <w:rPr>
                <w:color w:val="111827"/>
                <w:sz w:val="24"/>
              </w:rPr>
              <w:t>中船特气那些就是第一批</w:t>
            </w:r>
            <w:r>
              <w:br/>
            </w:r>
            <w:r>
              <w:rPr>
                <w:color w:val="111827"/>
                <w:sz w:val="24"/>
              </w:rPr>
              <w:t>如果他持续到指数末尾还挂在上面</w:t>
            </w:r>
            <w:r>
              <w:br/>
            </w:r>
            <w:r>
              <w:rPr>
                <w:color w:val="111827"/>
                <w:sz w:val="24"/>
              </w:rPr>
              <w:t>你们想想到时候你们会不会觉得 他在上面横了很久 好像还有机会 又想进去了？</w:t>
            </w:r>
            <w:r>
              <w:br/>
            </w:r>
            <w:r>
              <w:rPr>
                <w:color w:val="111827"/>
                <w:sz w:val="24"/>
              </w:rPr>
              <w:t>用用你们不发达的膝盖考虑一下</w:t>
            </w:r>
            <w:r>
              <w:br/>
            </w:r>
            <w:r>
              <w:rPr>
                <w:color w:val="111827"/>
                <w:sz w:val="24"/>
              </w:rPr>
              <w:t>不要以为指数加速 才开始加速</w:t>
            </w:r>
            <w:r>
              <w:br/>
            </w:r>
            <w:r>
              <w:rPr>
                <w:color w:val="111827"/>
                <w:sz w:val="24"/>
              </w:rPr>
              <w:t>现在已经是加速的过程了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08:48  |  2471楼  |  Rzzz二号机  |  UID 67143809</w:t>
            </w:r>
          </w:p>
        </w:tc>
      </w:tr>
      <w:tr>
        <w:tc>
          <w:tcPr>
            <w:tcW w:type="dxa" w:w="10080"/>
          </w:tcPr>
          <w:p>
            <w:pPr>
              <w:spacing w:line="276" w:lineRule="auto" w:after="100"/>
            </w:pPr>
            <w:r>
              <w:rPr>
                <w:sz w:val="20"/>
              </w:rPr>
              <w:t>[s:pg:严肃]反过来想 某个近期频繁出反向小作文的 通通买入 再不买买不着了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08:52  |  2472楼  |  Rzzz二号机  |  UID 67143809</w:t>
            </w:r>
          </w:p>
        </w:tc>
      </w:tr>
      <w:tr>
        <w:tc>
          <w:tcPr>
            <w:tcW w:type="dxa" w:w="10080"/>
          </w:tcPr>
          <w:p>
            <w:pPr>
              <w:spacing w:line="276" w:lineRule="auto" w:after="100"/>
            </w:pPr>
            <w:r>
              <w:rPr>
                <w:sz w:val="20"/>
              </w:rPr>
              <w:t>Reply to Reply Post by 王八大虾 (2026-06-17 08:51)</w:t>
            </w:r>
            <w:r>
              <w:br/>
            </w:r>
            <w:r>
              <w:rPr>
                <w:sz w:val="20"/>
              </w:rPr>
              <w:t>重复一遍帅比的观点</w:t>
            </w:r>
          </w:p>
          <w:p>
            <w:pPr>
              <w:spacing w:line="276" w:lineRule="auto" w:after="100"/>
            </w:pPr>
            <w:r>
              <w:rPr>
                <w:sz w:val="20"/>
              </w:rPr>
              <w:t>小图懂估值&amp;#160; 但是小图不懂炒股[s:pg:严肃]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08:52  |  3269楼  |  狼大  |  UID 150058</w:t>
            </w:r>
          </w:p>
        </w:tc>
      </w:tr>
      <w:tr>
        <w:tc>
          <w:tcPr>
            <w:tcW w:type="dxa" w:w="10080"/>
          </w:tcPr>
          <w:p>
            <w:pPr>
              <w:spacing w:line="276" w:lineRule="auto" w:after="100"/>
            </w:pPr>
            <w:r>
              <w:rPr>
                <w:color w:val="111827"/>
                <w:sz w:val="24"/>
              </w:rPr>
              <w:t>Reply Post by 只能重玩了 (2026-06-17 08:39):</w:t>
            </w:r>
          </w:p>
          <w:p>
            <w:pPr>
              <w:spacing w:line="276" w:lineRule="auto" w:after="100"/>
            </w:pPr>
            <w:r>
              <w:rPr>
                <w:color w:val="111827"/>
                <w:sz w:val="24"/>
              </w:rPr>
              <w:t>有个疑惑，现在是出小作文加速上涨就跑路是属于短线的超额收益？</w:t>
            </w:r>
            <w:r>
              <w:br/>
            </w:r>
            <w:r>
              <w:rPr>
                <w:color w:val="111827"/>
                <w:sz w:val="24"/>
              </w:rPr>
              <w:t>之前您说的下半年做半导体材料和aidc应该是属于中长期行情吧？</w:t>
            </w:r>
            <w:r>
              <w:br/>
            </w:r>
            <w:r>
              <w:rPr>
                <w:color w:val="111827"/>
                <w:sz w:val="24"/>
              </w:rPr>
              <w:t>你没看见半导体材料在进行一浪的加速吗？我说了这么多都是白说了？</w:t>
            </w:r>
            <w:r>
              <w:br/>
            </w:r>
            <w:r>
              <w:rPr>
                <w:color w:val="111827"/>
                <w:sz w:val="24"/>
              </w:rPr>
              <w:t>现在和以前的化工行情一下 只是这次首要的就是你要学过元素周期表稀土类别。</w:t>
            </w:r>
            <w:r>
              <w:br/>
            </w:r>
            <w:r>
              <w:rPr>
                <w:color w:val="111827"/>
                <w:sz w:val="24"/>
              </w:rPr>
              <w:t>不然你不认识的元素涨了你不懂 你还以为材料没涨。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08:54  |  2473楼  |  Rzzz二号机  |  UID 67143809</w:t>
            </w:r>
          </w:p>
        </w:tc>
      </w:tr>
      <w:tr>
        <w:tc>
          <w:tcPr>
            <w:tcW w:type="dxa" w:w="10080"/>
          </w:tcPr>
          <w:p>
            <w:pPr>
              <w:spacing w:line="276" w:lineRule="auto" w:after="100"/>
            </w:pPr>
            <w:r>
              <w:rPr>
                <w:sz w:val="20"/>
              </w:rPr>
              <w:t>Reply to Reply Post by -阿狼- (2026-06-17 08:32)</w:t>
            </w:r>
            <w:r>
              <w:br/>
            </w:r>
            <w:r>
              <w:rPr>
                <w:sz w:val="20"/>
              </w:rPr>
              <w:t>[s:pg:严肃]&amp;#160;某区：加速了吗 没有吧&amp;#160; 我还没加速呢&amp;#160; 我还能加速吗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09:04  |  3270楼  |  狼大  |  UID 150058</w:t>
            </w:r>
          </w:p>
        </w:tc>
      </w:tr>
      <w:tr>
        <w:tc>
          <w:tcPr>
            <w:tcW w:type="dxa" w:w="10080"/>
          </w:tcPr>
          <w:p>
            <w:pPr>
              <w:spacing w:line="276" w:lineRule="auto" w:after="100"/>
            </w:pPr>
            <w:r>
              <w:rPr>
                <w:color w:val="111827"/>
                <w:sz w:val="24"/>
              </w:rPr>
              <w:t>Reply Post by 屁股决定脑袋xx (2026-06-17 09:02):</w:t>
            </w:r>
          </w:p>
          <w:p>
            <w:pPr>
              <w:spacing w:line="276" w:lineRule="auto" w:after="100"/>
            </w:pPr>
            <w:r>
              <w:rPr>
                <w:color w:val="111827"/>
                <w:sz w:val="24"/>
              </w:rPr>
              <w:t>靶材这两天不是也有小作文吗，yyxc涨的很好啊</w:t>
            </w:r>
            <w:r>
              <w:br/>
            </w:r>
            <w:r>
              <w:rPr>
                <w:color w:val="111827"/>
                <w:sz w:val="24"/>
              </w:rPr>
              <w:t>YYXC是氧化钇的涨价小作文 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09:26  |  1358楼  |  xbox  |  UID 331181</w:t>
            </w:r>
          </w:p>
        </w:tc>
      </w:tr>
      <w:tr>
        <w:tc>
          <w:tcPr>
            <w:tcW w:type="dxa" w:w="10080"/>
          </w:tcPr>
          <w:p>
            <w:pPr>
              <w:spacing w:line="276" w:lineRule="auto" w:after="100"/>
            </w:pPr>
            <w:r>
              <w:rPr>
                <w:sz w:val="20"/>
              </w:rPr>
              <w:t>一步下探破昨天低点，向目标支撑走去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09:28  |  1359楼  |  xbox  |  UID 331181</w:t>
            </w:r>
          </w:p>
        </w:tc>
      </w:tr>
      <w:tr>
        <w:tc>
          <w:tcPr>
            <w:tcW w:type="dxa" w:w="10080"/>
          </w:tcPr>
          <w:p>
            <w:pPr>
              <w:spacing w:line="276" w:lineRule="auto" w:after="100"/>
            </w:pPr>
            <w:r>
              <w:rPr>
                <w:sz w:val="20"/>
              </w:rPr>
              <w:t>Reply Post by 梦里始终只有她11 (2026-06-17 09:27):</w:t>
            </w:r>
          </w:p>
          <w:p>
            <w:pPr>
              <w:spacing w:line="276" w:lineRule="auto" w:after="100"/>
            </w:pPr>
            <w:r>
              <w:rPr>
                <w:sz w:val="20"/>
              </w:rPr>
              <w:t>划重点，半导体材料是一浪</w:t>
            </w:r>
            <w:r>
              <w:br/>
            </w:r>
            <w:r>
              <w:rPr>
                <w:sz w:val="20"/>
              </w:rPr>
              <w:t>现在就嗷嗷冲进去[s:ac:茶]</w:t>
            </w:r>
          </w:p>
          <w:p>
            <w:pPr>
              <w:spacing w:line="276" w:lineRule="auto" w:after="100"/>
            </w:pPr>
            <w:r>
              <w:rPr>
                <w:sz w:val="20"/>
              </w:rPr>
              <w:t>一浪加速顶，你不怕2浪叠加大盘4浪就行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09:32  |  1360楼  |  xbox  |  UID 331181</w:t>
            </w:r>
          </w:p>
        </w:tc>
      </w:tr>
      <w:tr>
        <w:tc>
          <w:tcPr>
            <w:tcW w:type="dxa" w:w="10080"/>
          </w:tcPr>
          <w:p>
            <w:pPr>
              <w:spacing w:line="276" w:lineRule="auto" w:after="100"/>
            </w:pPr>
            <w:r>
              <w:rPr>
                <w:sz w:val="20"/>
              </w:rPr>
              <w:t>银行在托指数，今天机会应该还有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09:36  |  1717楼  |  村上吹树  |  UID 61395264</w:t>
            </w:r>
          </w:p>
        </w:tc>
      </w:tr>
      <w:tr>
        <w:tc>
          <w:tcPr>
            <w:tcW w:type="dxa" w:w="10080"/>
          </w:tcPr>
          <w:p>
            <w:pPr>
              <w:spacing w:line="276" w:lineRule="auto" w:after="100"/>
            </w:pPr>
            <w:r>
              <w:rPr>
                <w:sz w:val="20"/>
              </w:rPr>
              <w:t>sora诚不欺我。爱你呀~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09:46  |  3271楼  |  狼大  |  UID 150058</w:t>
            </w:r>
          </w:p>
        </w:tc>
      </w:tr>
      <w:tr>
        <w:tc>
          <w:tcPr>
            <w:tcW w:type="dxa" w:w="10080"/>
          </w:tcPr>
          <w:p>
            <w:pPr>
              <w:spacing w:line="276" w:lineRule="auto" w:after="100"/>
            </w:pPr>
            <w:r>
              <w:rPr>
                <w:color w:val="111827"/>
                <w:sz w:val="24"/>
              </w:rPr>
              <w:t>呵呵[s:ac:计划通]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09:50  |  1361楼  |  xbox  |  UID 331181</w:t>
            </w:r>
          </w:p>
        </w:tc>
      </w:tr>
      <w:tr>
        <w:tc>
          <w:tcPr>
            <w:tcW w:type="dxa" w:w="10080"/>
          </w:tcPr>
          <w:p>
            <w:pPr>
              <w:spacing w:line="276" w:lineRule="auto" w:after="100"/>
            </w:pPr>
            <w:r>
              <w:rPr>
                <w:sz w:val="20"/>
              </w:rPr>
              <w:t>Reply Post by mayuzi (2026-06-17 09:47):</w:t>
            </w:r>
          </w:p>
          <w:p>
            <w:pPr>
              <w:spacing w:line="276" w:lineRule="auto" w:after="100"/>
            </w:pPr>
            <w:r>
              <w:rPr>
                <w:sz w:val="20"/>
              </w:rPr>
              <w:t>玻璃基板凯盛也来张婷？</w:t>
            </w:r>
          </w:p>
          <w:p>
            <w:pPr>
              <w:spacing w:line="276" w:lineRule="auto" w:after="100"/>
            </w:pPr>
            <w:r>
              <w:rPr>
                <w:sz w:val="20"/>
              </w:rPr>
              <w:t>玻璃基板板块涨停潮了，我自选里京东、沃格、彩虹都板了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09:53  |  2474楼  |  Rzzz二号机  |  UID 67143809</w:t>
            </w:r>
          </w:p>
        </w:tc>
      </w:tr>
      <w:tr>
        <w:tc>
          <w:tcPr>
            <w:tcW w:type="dxa" w:w="10080"/>
          </w:tcPr>
          <w:p>
            <w:pPr>
              <w:spacing w:line="276" w:lineRule="auto" w:after="100"/>
            </w:pPr>
            <w:r>
              <w:rPr>
                <w:sz w:val="20"/>
              </w:rPr>
              <w:t>今天账户里还有可用资金 就说明昨天的新股扣完了吧 能用了吗[s:pg:冻]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09:56  |  2475楼  |  Rzzz二号机  |  UID 67143809</w:t>
            </w:r>
          </w:p>
        </w:tc>
      </w:tr>
      <w:tr>
        <w:tc>
          <w:tcPr>
            <w:tcW w:type="dxa" w:w="10080"/>
          </w:tcPr>
          <w:p>
            <w:pPr>
              <w:spacing w:line="276" w:lineRule="auto" w:after="100"/>
            </w:pPr>
            <w:r>
              <w:rPr>
                <w:sz w:val="20"/>
              </w:rPr>
              <w:t>中一科技不过了？？？[s:pg:冻]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09:58  |  549楼  |  夜骰2号机  |  UID 66908070</w:t>
            </w:r>
          </w:p>
        </w:tc>
      </w:tr>
      <w:tr>
        <w:tc>
          <w:tcPr>
            <w:tcW w:type="dxa" w:w="10080"/>
          </w:tcPr>
          <w:p>
            <w:pPr>
              <w:spacing w:line="276" w:lineRule="auto" w:after="100"/>
            </w:pPr>
            <w:r>
              <w:rPr>
                <w:sz w:val="20"/>
              </w:rPr>
              <w:t>绝了，居然在楼里看到游哥哥了[s:ac:哭笑]就说同花顺是最好玩的手游吧(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10:04  |  3272楼  |  狼大  |  UID 150058</w:t>
            </w:r>
          </w:p>
        </w:tc>
      </w:tr>
      <w:tr>
        <w:tc>
          <w:tcPr>
            <w:tcW w:type="dxa" w:w="10080"/>
          </w:tcPr>
          <w:p>
            <w:pPr>
              <w:spacing w:line="276" w:lineRule="auto" w:after="100"/>
            </w:pPr>
            <w:r>
              <w:rPr>
                <w:color w:val="111827"/>
                <w:sz w:val="24"/>
              </w:rPr>
              <w:t>你们不要随便听那种从来没买过光的人说什么</w:t>
            </w:r>
            <w:r>
              <w:br/>
            </w:r>
            <w:r>
              <w:rPr>
                <w:color w:val="111827"/>
                <w:sz w:val="24"/>
              </w:rPr>
              <w:t>光要结束拉 PCB要结束拉 光纤要结束啦</w:t>
            </w:r>
            <w:r>
              <w:br/>
            </w:r>
            <w:r>
              <w:rPr>
                <w:color w:val="111827"/>
                <w:sz w:val="24"/>
              </w:rPr>
              <w:t>这些P话。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10:06  |  2476楼  |  Rzzz二号机  |  UID 67143809</w:t>
            </w:r>
          </w:p>
        </w:tc>
      </w:tr>
      <w:tr>
        <w:tc>
          <w:tcPr>
            <w:tcW w:type="dxa" w:w="10080"/>
          </w:tcPr>
          <w:p>
            <w:pPr>
              <w:spacing w:line="276" w:lineRule="auto" w:after="100"/>
            </w:pPr>
            <w:r>
              <w:rPr>
                <w:sz w:val="20"/>
              </w:rPr>
              <w:t>Reply to Reply Post by -阿狼- (2026-06-17 10:04)</w:t>
            </w:r>
            <w:r>
              <w:br/>
            </w:r>
            <w:r>
              <w:rPr>
                <w:sz w:val="20"/>
              </w:rPr>
              <w:t>我懂 小图懂个几把pcb[s:pg:严肃]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10:07  |  3273楼  |  狼大  |  UID 150058</w:t>
            </w:r>
          </w:p>
        </w:tc>
      </w:tr>
      <w:tr>
        <w:tc>
          <w:tcPr>
            <w:tcW w:type="dxa" w:w="10080"/>
          </w:tcPr>
          <w:p>
            <w:pPr>
              <w:spacing w:line="276" w:lineRule="auto" w:after="100"/>
            </w:pPr>
            <w:r>
              <w:rPr>
                <w:color w:val="111827"/>
                <w:sz w:val="24"/>
              </w:rPr>
              <w:t>茅台差4毛钱新低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10:09  |  550楼  |  夜骰2号机  |  UID 66908070</w:t>
            </w:r>
          </w:p>
        </w:tc>
      </w:tr>
      <w:tr>
        <w:tc>
          <w:tcPr>
            <w:tcW w:type="dxa" w:w="10080"/>
          </w:tcPr>
          <w:p>
            <w:pPr>
              <w:spacing w:line="276" w:lineRule="auto" w:after="100"/>
            </w:pPr>
            <w:r>
              <w:rPr>
                <w:sz w:val="20"/>
              </w:rPr>
              <w:t>Reply to Reply Post by 爱灯痴 (2026-06-17 10:06)</w:t>
            </w:r>
            <w:r>
              <w:br/>
            </w:r>
            <w:r>
              <w:rPr>
                <w:sz w:val="20"/>
              </w:rPr>
              <w:t>昨天逛手游版还看到有人发帖问现在中登都在玩什么手游，高赞第一张图就是同花顺[s:ac:哭笑]讲道理我就是去年被崩铁气到入坑大A的(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10:09  |  1397楼  |  zippo578  |  UID 65329649</w:t>
            </w:r>
          </w:p>
        </w:tc>
      </w:tr>
      <w:tr>
        <w:tc>
          <w:tcPr>
            <w:tcW w:type="dxa" w:w="10080"/>
          </w:tcPr>
          <w:p>
            <w:pPr>
              <w:spacing w:line="276" w:lineRule="auto" w:after="100"/>
            </w:pPr>
            <w:r>
              <w:rPr>
                <w:sz w:val="20"/>
              </w:rPr>
              <w:t>想起楼里那个前几天说自己家父买空单的</w:t>
            </w:r>
            <w:r>
              <w:br/>
            </w:r>
            <w:r>
              <w:rPr>
                <w:sz w:val="20"/>
              </w:rPr>
              <w:t>这种有趋势的时候，做错很难很难纠错</w:t>
            </w:r>
            <w:r>
              <w:br/>
            </w:r>
            <w:r>
              <w:rPr>
                <w:sz w:val="20"/>
              </w:rPr>
              <w:t>比如拿隔夜</w:t>
            </w:r>
            <w:r>
              <w:br/>
            </w:r>
            <w:r>
              <w:rPr>
                <w:sz w:val="20"/>
              </w:rPr>
              <w:t>这2天肯定亏</w:t>
            </w:r>
            <w:r>
              <w:br/>
            </w:r>
            <w:r>
              <w:rPr>
                <w:sz w:val="20"/>
              </w:rPr>
              <w:t>早上那个低开，就容易幻想是不是要回本</w:t>
            </w:r>
            <w:r>
              <w:br/>
            </w:r>
            <w:r>
              <w:rPr>
                <w:sz w:val="20"/>
              </w:rPr>
              <w:t>结果就想着多拿会，等等</w:t>
            </w:r>
            <w:r>
              <w:br/>
            </w:r>
            <w:r>
              <w:rPr>
                <w:sz w:val="20"/>
              </w:rPr>
              <w:t>然后平仓减损的窗口期就几十秒秒钟</w:t>
            </w:r>
            <w:r>
              <w:br/>
            </w:r>
            <w:r>
              <w:rPr>
                <w:sz w:val="20"/>
              </w:rPr>
              <w:t>错的话一整天都得思考人生</w:t>
            </w:r>
            <w:r>
              <w:br/>
            </w:r>
            <w:r>
              <w:rPr>
                <w:sz w:val="20"/>
              </w:rPr>
              <w:t>[del]没事别质疑狼头的趋势判断[/del]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10:10  |  1429楼  |  包子music  |  UID 42162697</w:t>
            </w:r>
          </w:p>
        </w:tc>
      </w:tr>
      <w:tr>
        <w:tc>
          <w:tcPr>
            <w:tcW w:type="dxa" w:w="10080"/>
          </w:tcPr>
          <w:p>
            <w:pPr>
              <w:spacing w:line="276" w:lineRule="auto" w:after="100"/>
            </w:pPr>
            <w:r>
              <w:rPr>
                <w:sz w:val="20"/>
              </w:rPr>
              <w:t>果然设计的etf会比需要盘整的铁盒和材料更有性价比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10:11  |  3274楼  |  狼大  |  UID 150058</w:t>
            </w:r>
          </w:p>
        </w:tc>
      </w:tr>
      <w:tr>
        <w:tc>
          <w:tcPr>
            <w:tcW w:type="dxa" w:w="10080"/>
          </w:tcPr>
          <w:p>
            <w:pPr>
              <w:spacing w:line="276" w:lineRule="auto" w:after="100"/>
            </w:pPr>
            <w:r>
              <w:rPr>
                <w:color w:val="111827"/>
                <w:sz w:val="24"/>
              </w:rPr>
              <w:t>下班！！！！！！！！！！！</w:t>
            </w:r>
            <w:r>
              <w:br/>
            </w:r>
            <w:r>
              <w:rPr>
                <w:color w:val="111827"/>
                <w:sz w:val="24"/>
              </w:rPr>
              <w:t>你们电池也带铜箔吗！！！！！！！！！！！！！！！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10:12  |  2477楼  |  Rzzz二号机  |  UID 67143809</w:t>
            </w:r>
          </w:p>
        </w:tc>
      </w:tr>
      <w:tr>
        <w:tc>
          <w:tcPr>
            <w:tcW w:type="dxa" w:w="10080"/>
          </w:tcPr>
          <w:p>
            <w:pPr>
              <w:spacing w:line="276" w:lineRule="auto" w:after="100"/>
            </w:pPr>
            <w:r>
              <w:rPr>
                <w:sz w:val="20"/>
              </w:rPr>
              <w:t>Reply to Reply Post by zippo578 (2026-06-17 10:09)</w:t>
            </w:r>
            <w:r>
              <w:br/>
            </w:r>
            <w:r>
              <w:rPr>
                <w:sz w:val="20"/>
              </w:rPr>
              <w:t>[s:pg:拒绝]火鸡哥 多单挣的有点拿不住了&amp;#160;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10:14  |  1398楼  |  zippo578  |  UID 65329649</w:t>
            </w:r>
          </w:p>
        </w:tc>
      </w:tr>
      <w:tr>
        <w:tc>
          <w:tcPr>
            <w:tcW w:type="dxa" w:w="10080"/>
          </w:tcPr>
          <w:p>
            <w:pPr>
              <w:spacing w:line="276" w:lineRule="auto" w:after="100"/>
            </w:pPr>
            <w:r>
              <w:rPr>
                <w:sz w:val="20"/>
              </w:rPr>
              <w:t>Reply Post by Rzzz二号机 (2026-06-17 10:12):</w:t>
            </w:r>
          </w:p>
          <w:p>
            <w:pPr>
              <w:spacing w:line="276" w:lineRule="auto" w:after="100"/>
            </w:pPr>
            <w:r>
              <w:rPr>
                <w:sz w:val="20"/>
              </w:rPr>
              <w:t>[s:pg:拒绝]火鸡哥 多单挣的有点拿不住了&amp;#160;</w:t>
            </w:r>
            <w:r>
              <w:br/>
            </w:r>
            <w:r>
              <w:rPr>
                <w:sz w:val="20"/>
              </w:rPr>
              <w:t>把狼大说的持仓时间写脸上</w:t>
            </w:r>
            <w:r>
              <w:br/>
            </w:r>
            <w:r>
              <w:rPr>
                <w:sz w:val="20"/>
              </w:rPr>
              <w:t>没事照照镜子[s:pg:严肃]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10:14  |  3275楼  |  狼大  |  UID 150058</w:t>
            </w:r>
          </w:p>
        </w:tc>
      </w:tr>
      <w:tr>
        <w:tc>
          <w:tcPr>
            <w:tcW w:type="dxa" w:w="10080"/>
          </w:tcPr>
          <w:p>
            <w:pPr>
              <w:spacing w:line="276" w:lineRule="auto" w:after="100"/>
            </w:pPr>
            <w:r>
              <w:rPr>
                <w:color w:val="111827"/>
                <w:sz w:val="24"/>
              </w:rPr>
              <w:t>Reply Post by luyifan19941107 (2026-06-17 10:10):</w:t>
            </w:r>
          </w:p>
          <w:p>
            <w:pPr>
              <w:spacing w:line="276" w:lineRule="auto" w:after="100"/>
            </w:pPr>
            <w:r>
              <w:rPr>
                <w:color w:val="111827"/>
                <w:sz w:val="24"/>
              </w:rPr>
              <w:t>小图说看空PCB产业链估值[s:ac:哭笑]</w:t>
            </w:r>
            <w:r>
              <w:br/>
            </w:r>
            <w:r>
              <w:rPr>
                <w:color w:val="111827"/>
                <w:sz w:val="24"/>
              </w:rPr>
              <w:t>你听一个没买过光产业的人说的吗？</w:t>
            </w:r>
            <w:r>
              <w:br/>
            </w:r>
            <w:r>
              <w:rPr>
                <w:color w:val="111827"/>
                <w:sz w:val="24"/>
              </w:rPr>
              <w:t>要是SAI说光到顶我就信</w:t>
            </w:r>
          </w:p>
          <w:p>
            <w:pPr>
              <w:spacing w:line="276" w:lineRule="auto" w:after="100"/>
            </w:pPr>
            <w:r>
              <w:rPr>
                <w:color w:val="111827"/>
                <w:sz w:val="24"/>
              </w:rPr>
              <w:t>而且我告诉你们 现在跟基本面没有任何关系 现在是炒股的环节 不是投资的环节。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10:15  |  1430楼  |  包子music  |  UID 42162697</w:t>
            </w:r>
          </w:p>
        </w:tc>
      </w:tr>
      <w:tr>
        <w:tc>
          <w:tcPr>
            <w:tcW w:type="dxa" w:w="10080"/>
          </w:tcPr>
          <w:p>
            <w:pPr>
              <w:spacing w:line="276" w:lineRule="auto" w:after="100"/>
            </w:pPr>
            <w:r>
              <w:rPr>
                <w:sz w:val="20"/>
              </w:rPr>
              <w:t>怎么大伙都下班了，我的白水还在1250的历史级性价比点位？？？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10:17  |  3276楼  |  狼大  |  UID 150058</w:t>
            </w:r>
          </w:p>
        </w:tc>
      </w:tr>
      <w:tr>
        <w:tc>
          <w:tcPr>
            <w:tcW w:type="dxa" w:w="10080"/>
          </w:tcPr>
          <w:p>
            <w:pPr>
              <w:spacing w:line="276" w:lineRule="auto" w:after="100"/>
            </w:pPr>
            <w:r>
              <w:rPr>
                <w:color w:val="111827"/>
                <w:sz w:val="24"/>
              </w:rPr>
              <w:t>Reply Post by 火之丶高兴丶 (2026-06-17 10:13):</w:t>
            </w:r>
          </w:p>
          <w:p>
            <w:pPr>
              <w:spacing w:line="276" w:lineRule="auto" w:after="100"/>
            </w:pPr>
            <w:r>
              <w:rPr>
                <w:color w:val="111827"/>
                <w:sz w:val="24"/>
              </w:rPr>
              <w:t>狼大，铜箔昨天超长上影线，今天还能涨，是不是因为板块太强导致的，和个股的单日图形已经没有太大关系了，不然我实在想不通啊[s:a2:大哭]</w:t>
            </w:r>
            <w:r>
              <w:br/>
            </w:r>
            <w:r>
              <w:rPr>
                <w:color w:val="111827"/>
                <w:sz w:val="24"/>
              </w:rPr>
              <w:t>铜箔都吹到1500E的大顶区间了 你不知道会溢出的吗？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10:18  |  1363楼  |  xbox  |  UID 331181</w:t>
            </w:r>
          </w:p>
        </w:tc>
      </w:tr>
      <w:tr>
        <w:tc>
          <w:tcPr>
            <w:tcW w:type="dxa" w:w="10080"/>
          </w:tcPr>
          <w:p>
            <w:pPr>
              <w:spacing w:line="276" w:lineRule="auto" w:after="100"/>
            </w:pPr>
            <w:r>
              <w:rPr>
                <w:sz w:val="20"/>
              </w:rPr>
              <w:t>还在继续缩量，都不敢进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10:18  |  2478楼  |  Rzzz二号机  |  UID 67143809</w:t>
            </w:r>
          </w:p>
        </w:tc>
      </w:tr>
      <w:tr>
        <w:tc>
          <w:tcPr>
            <w:tcW w:type="dxa" w:w="10080"/>
          </w:tcPr>
          <w:p>
            <w:pPr>
              <w:spacing w:line="276" w:lineRule="auto" w:after="100"/>
            </w:pPr>
            <w:r>
              <w:rPr>
                <w:sz w:val="20"/>
              </w:rPr>
              <w:t>今天狼图分歧 且狼吊打图</w:t>
            </w:r>
          </w:p>
          <w:p>
            <w:pPr>
              <w:spacing w:line="276" w:lineRule="auto" w:after="100"/>
            </w:pPr>
            <w:r>
              <w:rPr>
                <w:sz w:val="20"/>
              </w:rPr>
              <w:t>结论： 今天是人均股神环节[s:pg:严肃]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10:23  |  551楼  |  夜骰2号机  |  UID 66908070</w:t>
            </w:r>
          </w:p>
        </w:tc>
      </w:tr>
      <w:tr>
        <w:tc>
          <w:tcPr>
            <w:tcW w:type="dxa" w:w="10080"/>
          </w:tcPr>
          <w:p>
            <w:pPr>
              <w:spacing w:line="276" w:lineRule="auto" w:after="100"/>
            </w:pPr>
            <w:r>
              <w:rPr>
                <w:sz w:val="20"/>
              </w:rPr>
              <w:t>Reply to Reply Post by 本吧DPS (2026-06-17 10:11)</w:t>
            </w:r>
            <w:r>
              <w:br/>
            </w:r>
            <w:r>
              <w:rPr>
                <w:sz w:val="20"/>
              </w:rPr>
              <w:t>我是去年春节因为缇宝测试服炒股左右脑互搏被蠢到了才下了个同花顺[s:ac:哭笑]一开始也不敢买票，就做黄金etf，那会儿金价才六百多</w:t>
            </w:r>
            <w:r>
              <w:br/>
            </w:r>
            <w:r>
              <w:rPr>
                <w:sz w:val="20"/>
              </w:rPr>
              <w:t>后面看了海指导的光刻机调研试着买了一点奥普光电，次日直接涨停拿到了新手保护期第一桶金，然后就膨胀了在超短楼潮起潮落[s:a2:偷吃]正经有自己的交易思路已经临近8月底了，结果重仓钨又被栓了一个季度(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10:24  |  2479楼  |  Rzzz二号机  |  UID 67143809</w:t>
            </w:r>
          </w:p>
        </w:tc>
      </w:tr>
      <w:tr>
        <w:tc>
          <w:tcPr>
            <w:tcW w:type="dxa" w:w="10080"/>
          </w:tcPr>
          <w:p>
            <w:pPr>
              <w:spacing w:line="276" w:lineRule="auto" w:after="100"/>
            </w:pPr>
            <w:r>
              <w:rPr>
                <w:sz w:val="20"/>
              </w:rPr>
              <w:t>Reply to Reply Post by HoshiZorA_Z (2026-06-17 10:23)</w:t>
            </w:r>
            <w:r>
              <w:br/>
            </w:r>
            <w:r>
              <w:rPr>
                <w:sz w:val="20"/>
              </w:rPr>
              <w:t>[s:pg:严肃]你们还在三角区收敛&amp;#160; &amp;#160;懂事的人453早就加满了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10:26  |  552楼  |  夜骰2号机  |  UID 66908070</w:t>
            </w:r>
          </w:p>
        </w:tc>
      </w:tr>
      <w:tr>
        <w:tc>
          <w:tcPr>
            <w:tcW w:type="dxa" w:w="10080"/>
          </w:tcPr>
          <w:p>
            <w:pPr>
              <w:spacing w:line="276" w:lineRule="auto" w:after="100"/>
            </w:pPr>
            <w:r>
              <w:rPr>
                <w:sz w:val="20"/>
              </w:rPr>
              <w:t>Reply to Reply Post by 夜天疾风 (2026-06-17 10:20)</w:t>
            </w:r>
            <w:r>
              <w:br/>
            </w:r>
            <w:r>
              <w:rPr>
                <w:sz w:val="20"/>
              </w:rPr>
              <w:t>异环玩家可能是这样的[s:ac:哭笑]完美酱是好女孩嘛.jpg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10:27  |  3277楼  |  狼大  |  UID 150058</w:t>
            </w:r>
          </w:p>
        </w:tc>
      </w:tr>
      <w:tr>
        <w:tc>
          <w:tcPr>
            <w:tcW w:type="dxa" w:w="10080"/>
          </w:tcPr>
          <w:p>
            <w:pPr>
              <w:spacing w:line="276" w:lineRule="auto" w:after="100"/>
            </w:pPr>
            <w:r>
              <w:rPr>
                <w:color w:val="111827"/>
                <w:sz w:val="24"/>
              </w:rPr>
              <w:t>Reply Post by 火之丶高兴丶 (2026-06-17 10:24):</w:t>
            </w:r>
          </w:p>
          <w:p>
            <w:pPr>
              <w:spacing w:line="276" w:lineRule="auto" w:after="100"/>
            </w:pPr>
            <w:r>
              <w:rPr>
                <w:color w:val="111827"/>
                <w:sz w:val="24"/>
              </w:rPr>
              <w:t>我也加入对不起铜箔了，这个价格实在是买不回去，不吃最后一根红K[del] (2、3、4、5、6根)[/del]</w:t>
            </w:r>
            <w:r>
              <w:br/>
            </w:r>
            <w:r>
              <w:rPr>
                <w:color w:val="111827"/>
                <w:sz w:val="24"/>
              </w:rPr>
              <w:t>废话 谁现在买铜箔啊 我又不傻</w:t>
            </w:r>
            <w:r>
              <w:br/>
            </w:r>
            <w:r>
              <w:rPr>
                <w:color w:val="111827"/>
                <w:sz w:val="24"/>
              </w:rPr>
              <w:t>我等结账呢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10:31  |  269楼  |  Plezl  |  UID 67145714</w:t>
            </w:r>
          </w:p>
        </w:tc>
      </w:tr>
      <w:tr>
        <w:tc>
          <w:tcPr>
            <w:tcW w:type="dxa" w:w="10080"/>
          </w:tcPr>
          <w:p>
            <w:pPr>
              <w:spacing w:line="276" w:lineRule="auto" w:after="100"/>
            </w:pPr>
            <w:r>
              <w:rPr>
                <w:sz w:val="20"/>
              </w:rPr>
              <w:t>减了一点点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10:32  |  3278楼  |  狼大  |  UID 150058</w:t>
            </w:r>
          </w:p>
        </w:tc>
      </w:tr>
      <w:tr>
        <w:tc>
          <w:tcPr>
            <w:tcW w:type="dxa" w:w="10080"/>
          </w:tcPr>
          <w:p>
            <w:pPr>
              <w:spacing w:line="276" w:lineRule="auto" w:after="100"/>
            </w:pPr>
            <w:r>
              <w:rPr>
                <w:color w:val="111827"/>
                <w:sz w:val="24"/>
              </w:rPr>
              <w:t>Reply Post by 真伪善者查尔斯 (2026-06-17 10:30):</w:t>
            </w:r>
          </w:p>
          <w:p>
            <w:pPr>
              <w:spacing w:line="276" w:lineRule="auto" w:after="100"/>
            </w:pPr>
            <w:r>
              <w:rPr>
                <w:color w:val="111827"/>
                <w:sz w:val="24"/>
              </w:rPr>
              <w:t>不错了 今天3个点了</w:t>
            </w:r>
            <w:r>
              <w:br/>
            </w:r>
            <w:r>
              <w:rPr>
                <w:color w:val="111827"/>
                <w:sz w:val="24"/>
              </w:rPr>
              <w:t>外面3600家下跌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10:35  |  2480楼  |  Rzzz二号机  |  UID 67143809</w:t>
            </w:r>
          </w:p>
        </w:tc>
      </w:tr>
      <w:tr>
        <w:tc>
          <w:tcPr>
            <w:tcW w:type="dxa" w:w="10080"/>
          </w:tcPr>
          <w:p>
            <w:pPr>
              <w:spacing w:line="276" w:lineRule="auto" w:after="100"/>
            </w:pPr>
            <w:r>
              <w:rPr>
                <w:sz w:val="20"/>
              </w:rPr>
              <w:t>Reply to Reply Post by 宅家型修玛吉亚 (2026-06-17 10:34)</w:t>
            </w:r>
            <w:r>
              <w:br/>
            </w:r>
            <w:r>
              <w:rPr>
                <w:sz w:val="20"/>
              </w:rPr>
              <w:t>[s:pg:严肃]&amp;#160;我先提楼里的存储人谢谢你的助力&amp;#160;&amp;#160;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10:39  |  1718楼  |  村上吹树  |  UID 61395264</w:t>
            </w:r>
          </w:p>
        </w:tc>
      </w:tr>
      <w:tr>
        <w:tc>
          <w:tcPr>
            <w:tcW w:type="dxa" w:w="10080"/>
          </w:tcPr>
          <w:p>
            <w:pPr>
              <w:spacing w:line="276" w:lineRule="auto" w:after="100"/>
            </w:pPr>
            <w:r>
              <w:rPr>
                <w:sz w:val="20"/>
              </w:rPr>
              <w:t>大家少赚一点，钱都给你们赚完了。[s:a2:哭]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10:40  |  3279楼  |  狼大  |  UID 150058</w:t>
            </w:r>
          </w:p>
        </w:tc>
      </w:tr>
      <w:tr>
        <w:tc>
          <w:tcPr>
            <w:tcW w:type="dxa" w:w="10080"/>
          </w:tcPr>
          <w:p>
            <w:pPr>
              <w:spacing w:line="276" w:lineRule="auto" w:after="100"/>
            </w:pPr>
            <w:r>
              <w:rPr>
                <w:color w:val="111827"/>
                <w:sz w:val="24"/>
              </w:rPr>
              <w:t>看到了吗 茅台新低的止损盘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10:42  |  2481楼  |  Rzzz二号机  |  UID 67143809</w:t>
            </w:r>
          </w:p>
        </w:tc>
      </w:tr>
      <w:tr>
        <w:tc>
          <w:tcPr>
            <w:tcW w:type="dxa" w:w="10080"/>
          </w:tcPr>
          <w:p>
            <w:pPr>
              <w:spacing w:line="276" w:lineRule="auto" w:after="100"/>
            </w:pPr>
            <w:r>
              <w:rPr>
                <w:sz w:val="20"/>
              </w:rPr>
              <w:t>Reply to Reply Post by -阿狼- (2026-06-17 10:40)</w:t>
            </w:r>
            <w:r>
              <w:br/>
            </w:r>
            <w:r>
              <w:rPr>
                <w:sz w:val="20"/>
              </w:rPr>
              <w:t>[s:pg:严肃]给我爸卖出的小银行&amp;#160; 距离前低还差2分钱&amp;#160;&amp;#160;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10:44  |  270楼  |  Plezl  |  UID 67145714</w:t>
            </w:r>
          </w:p>
        </w:tc>
      </w:tr>
      <w:tr>
        <w:tc>
          <w:tcPr>
            <w:tcW w:type="dxa" w:w="10080"/>
          </w:tcPr>
          <w:p>
            <w:pPr>
              <w:spacing w:line="276" w:lineRule="auto" w:after="100"/>
            </w:pPr>
            <w:r>
              <w:rPr>
                <w:sz w:val="20"/>
              </w:rPr>
              <w:t>Reply Post by -阿狼- (2026-06-17 10:40):</w:t>
            </w:r>
          </w:p>
          <w:p>
            <w:pPr>
              <w:spacing w:line="276" w:lineRule="auto" w:after="100"/>
            </w:pPr>
            <w:r>
              <w:rPr>
                <w:sz w:val="20"/>
              </w:rPr>
              <w:t>看到了吗 茅台新低的止损盘</w:t>
            </w:r>
          </w:p>
          <w:p>
            <w:pPr>
              <w:spacing w:line="276" w:lineRule="auto" w:after="100"/>
            </w:pPr>
            <w:r>
              <w:rPr>
                <w:sz w:val="20"/>
              </w:rPr>
              <w:t>说是止损盘，-1都不到的波动</w:t>
            </w:r>
            <w:r>
              <w:br/>
            </w:r>
            <w:r>
              <w:rPr>
                <w:sz w:val="20"/>
              </w:rPr>
              <w:t>老登来科技怕不是：哦齁，好大的波动，已经回不去了[s:ac:闪光]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10:45  |  3280楼  |  狼大  |  UID 150058</w:t>
            </w:r>
          </w:p>
        </w:tc>
      </w:tr>
      <w:tr>
        <w:tc>
          <w:tcPr>
            <w:tcW w:type="dxa" w:w="10080"/>
          </w:tcPr>
          <w:p>
            <w:pPr>
              <w:spacing w:line="276" w:lineRule="auto" w:after="100"/>
            </w:pPr>
            <w:r>
              <w:rPr>
                <w:color w:val="111827"/>
                <w:sz w:val="24"/>
              </w:rPr>
              <w:t>Reply Post by Plezl (2026-06-17 10:44):</w:t>
            </w:r>
          </w:p>
          <w:p>
            <w:pPr>
              <w:spacing w:line="276" w:lineRule="auto" w:after="100"/>
            </w:pPr>
            <w:r>
              <w:rPr>
                <w:color w:val="111827"/>
                <w:sz w:val="24"/>
              </w:rPr>
              <w:t>说是止损盘，-1都不到的波动</w:t>
            </w:r>
            <w:r>
              <w:br/>
            </w:r>
            <w:r>
              <w:rPr>
                <w:color w:val="111827"/>
                <w:sz w:val="24"/>
              </w:rPr>
              <w:t>老登来科技怕不是：哦齁，好大的波动，已经回不去了[s:ac:闪光]</w:t>
            </w:r>
            <w:r>
              <w:br/>
            </w:r>
            <w:r>
              <w:rPr>
                <w:color w:val="111827"/>
                <w:sz w:val="24"/>
              </w:rPr>
              <w:t>对于吃息的人来说 -1%很多了 等于全年1/5的利息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10:48  |  271楼  |  Plezl  |  UID 67145714</w:t>
            </w:r>
          </w:p>
        </w:tc>
      </w:tr>
      <w:tr>
        <w:tc>
          <w:tcPr>
            <w:tcW w:type="dxa" w:w="10080"/>
          </w:tcPr>
          <w:p>
            <w:pPr>
              <w:spacing w:line="276" w:lineRule="auto" w:after="100"/>
            </w:pPr>
            <w:r>
              <w:rPr>
                <w:sz w:val="20"/>
              </w:rPr>
              <w:t>Reply Post by 生鱼片是死鱼片wk (2026-06-17 10:39):</w:t>
            </w:r>
          </w:p>
          <w:p>
            <w:pPr>
              <w:spacing w:line="276" w:lineRule="auto" w:after="100"/>
            </w:pPr>
            <w:r>
              <w:rPr>
                <w:sz w:val="20"/>
              </w:rPr>
              <w:t>严肃减回8成[s:ac:哭笑]</w:t>
            </w:r>
          </w:p>
          <w:p>
            <w:pPr>
              <w:spacing w:line="276" w:lineRule="auto" w:after="100"/>
            </w:pPr>
            <w:r>
              <w:rPr>
                <w:sz w:val="20"/>
              </w:rPr>
              <w:t>这小节奏提示还可以吧[s:ac:茶]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10:49  |  1399楼  |  zippo578  |  UID 65329649</w:t>
            </w:r>
          </w:p>
        </w:tc>
      </w:tr>
      <w:tr>
        <w:tc>
          <w:tcPr>
            <w:tcW w:type="dxa" w:w="10080"/>
          </w:tcPr>
          <w:p>
            <w:pPr>
              <w:spacing w:line="276" w:lineRule="auto" w:after="100"/>
            </w:pPr>
            <w:r>
              <w:rPr>
                <w:sz w:val="20"/>
              </w:rPr>
              <w:t>Reply Post by 牛牛去哪儿了 (2026-06-17 10:46):</w:t>
            </w:r>
          </w:p>
          <w:p>
            <w:pPr>
              <w:spacing w:line="276" w:lineRule="auto" w:after="100"/>
            </w:pPr>
            <w:r>
              <w:rPr>
                <w:sz w:val="20"/>
              </w:rPr>
              <w:t>有看世界杯的嘛，梅西这也太离谱了，我罗哥这届不进球会很尴尬[s:ac:冷]</w:t>
            </w:r>
            <w:r>
              <w:br/>
            </w:r>
            <w:r>
              <w:rPr>
                <w:sz w:val="20"/>
              </w:rPr>
              <w:t>这么对比的话</w:t>
            </w:r>
            <w:r>
              <w:br/>
            </w:r>
            <w:r>
              <w:rPr>
                <w:sz w:val="20"/>
              </w:rPr>
              <w:t>前面那几个装唐的队就太辣眼睛了[s:ac:瞎]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10:49  |  2482楼  |  Rzzz二号机  |  UID 67143809</w:t>
            </w:r>
          </w:p>
        </w:tc>
      </w:tr>
      <w:tr>
        <w:tc>
          <w:tcPr>
            <w:tcW w:type="dxa" w:w="10080"/>
          </w:tcPr>
          <w:p>
            <w:pPr>
              <w:spacing w:line="276" w:lineRule="auto" w:after="100"/>
            </w:pPr>
            <w:r>
              <w:rPr>
                <w:sz w:val="20"/>
              </w:rPr>
              <w:t>[s:pg:严肃] 终于突破6月4日的前高 再创新高了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10:51  |  3281楼  |  狼大  |  UID 150058</w:t>
            </w:r>
          </w:p>
        </w:tc>
      </w:tr>
      <w:tr>
        <w:tc>
          <w:tcPr>
            <w:tcW w:type="dxa" w:w="10080"/>
          </w:tcPr>
          <w:p>
            <w:pPr>
              <w:spacing w:line="276" w:lineRule="auto" w:after="100"/>
            </w:pPr>
            <w:r>
              <w:rPr>
                <w:color w:val="111827"/>
                <w:sz w:val="24"/>
              </w:rPr>
              <w:t>Reply Post by Amam2haruna (2026-06-17 10:49):</w:t>
            </w:r>
          </w:p>
          <w:p>
            <w:pPr>
              <w:spacing w:line="276" w:lineRule="auto" w:after="100"/>
            </w:pPr>
            <w:r>
              <w:rPr>
                <w:color w:val="111827"/>
                <w:sz w:val="24"/>
              </w:rPr>
              <w:t>说起来狼大早上发呆时间的时候会看世界杯吗</w:t>
            </w:r>
            <w:r>
              <w:br/>
            </w:r>
            <w:r>
              <w:rPr>
                <w:color w:val="111827"/>
                <w:sz w:val="24"/>
              </w:rPr>
              <w:t>我不看足球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10:54  |  3282楼  |  狼大  |  UID 150058</w:t>
            </w:r>
          </w:p>
        </w:tc>
      </w:tr>
      <w:tr>
        <w:tc>
          <w:tcPr>
            <w:tcW w:type="dxa" w:w="10080"/>
          </w:tcPr>
          <w:p>
            <w:pPr>
              <w:spacing w:line="276" w:lineRule="auto" w:after="100"/>
            </w:pPr>
            <w:r>
              <w:rPr>
                <w:color w:val="111827"/>
                <w:sz w:val="24"/>
              </w:rPr>
              <w:t>Reply to Reply Post by 绯瑚mzh (2026-06-17 10:52)</w:t>
            </w:r>
            <w:r>
              <w:br/>
            </w:r>
            <w:r>
              <w:rPr>
                <w:color w:val="111827"/>
                <w:sz w:val="24"/>
              </w:rPr>
              <w:t>你们都不知道我之前也是做过 喝酒吃药的</w:t>
            </w:r>
            <w:r>
              <w:br/>
            </w:r>
            <w:r>
              <w:rPr>
                <w:color w:val="111827"/>
                <w:sz w:val="24"/>
              </w:rPr>
              <w:t>甚至很强</w:t>
            </w:r>
            <w:r>
              <w:br/>
            </w:r>
            <w:r>
              <w:rPr>
                <w:color w:val="111827"/>
                <w:sz w:val="24"/>
              </w:rPr>
              <w:t>当年没有人比我更了解白酒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10:55  |  272楼  |  Plezl  |  UID 67145714</w:t>
            </w:r>
          </w:p>
        </w:tc>
      </w:tr>
      <w:tr>
        <w:tc>
          <w:tcPr>
            <w:tcW w:type="dxa" w:w="10080"/>
          </w:tcPr>
          <w:p>
            <w:pPr>
              <w:spacing w:line="276" w:lineRule="auto" w:after="100"/>
            </w:pPr>
            <w:r>
              <w:rPr>
                <w:sz w:val="20"/>
              </w:rPr>
              <w:t>铁盒还是猛，从小菲出来一看收益还在加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10:55  |  2483楼  |  Rzzz二号机  |  UID 67143809</w:t>
            </w:r>
          </w:p>
        </w:tc>
      </w:tr>
      <w:tr>
        <w:tc>
          <w:tcPr>
            <w:tcW w:type="dxa" w:w="10080"/>
          </w:tcPr>
          <w:p>
            <w:pPr>
              <w:spacing w:line="276" w:lineRule="auto" w:after="100"/>
            </w:pPr>
            <w:r>
              <w:rPr>
                <w:sz w:val="20"/>
              </w:rPr>
              <w:t>Reply to Reply Post by -阿狼- (2026-06-17 10:54)</w:t>
            </w:r>
            <w:r>
              <w:br/>
            </w:r>
            <w:r>
              <w:rPr>
                <w:sz w:val="20"/>
              </w:rPr>
              <w:t>[s:pg:严肃]某白酒总代给你狂的&amp;#160;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11:03  |  1400楼  |  zippo578  |  UID 65329649</w:t>
            </w:r>
          </w:p>
        </w:tc>
      </w:tr>
      <w:tr>
        <w:tc>
          <w:tcPr>
            <w:tcW w:type="dxa" w:w="10080"/>
          </w:tcPr>
          <w:p>
            <w:pPr>
              <w:spacing w:line="276" w:lineRule="auto" w:after="100"/>
            </w:pPr>
            <w:r>
              <w:rPr>
                <w:sz w:val="20"/>
              </w:rPr>
              <w:t>Reply Post by 长大的狐狸 (2026-06-17 11:01):</w:t>
            </w:r>
          </w:p>
          <w:p>
            <w:pPr>
              <w:spacing w:line="276" w:lineRule="auto" w:after="100"/>
            </w:pPr>
            <w:r>
              <w:rPr>
                <w:sz w:val="20"/>
              </w:rPr>
              <w:t>记得记得，岩石、舍得、龟酒、蘑菇酒，印象超级深。</w:t>
            </w:r>
            <w:r>
              <w:br/>
            </w:r>
            <w:r>
              <w:rPr>
                <w:sz w:val="20"/>
              </w:rPr>
              <w:t>酒鬼 舍得 金种子，迎驾贡酒，古井贡</w:t>
            </w:r>
            <w:r>
              <w:br/>
            </w:r>
            <w:r>
              <w:rPr>
                <w:sz w:val="20"/>
              </w:rPr>
              <w:t>有幸扒过[s:pg:满分]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11:03  |  3283楼  |  狼大  |  UID 150058</w:t>
            </w:r>
          </w:p>
        </w:tc>
      </w:tr>
      <w:tr>
        <w:tc>
          <w:tcPr>
            <w:tcW w:type="dxa" w:w="10080"/>
          </w:tcPr>
          <w:p>
            <w:pPr>
              <w:spacing w:line="276" w:lineRule="auto" w:after="100"/>
            </w:pPr>
            <w:r>
              <w:rPr>
                <w:color w:val="111827"/>
                <w:sz w:val="24"/>
              </w:rPr>
              <w:t>Reply Post by w木隐林 (2026-06-17 10:59):</w:t>
            </w:r>
          </w:p>
          <w:p>
            <w:pPr>
              <w:spacing w:line="276" w:lineRule="auto" w:after="100"/>
            </w:pPr>
            <w:r>
              <w:rPr>
                <w:color w:val="111827"/>
                <w:sz w:val="24"/>
              </w:rPr>
              <w:t>狼大，白酒也有上下游，设备材料涨价传导，国外映射这种东西吗[s:ac:哭笑]我贫瘠的想象力想象不出来白酒这东西有什么门道，可以侃侃门道吗，反正大家也不可能炒白水</w:t>
            </w:r>
            <w:r>
              <w:br/>
            </w:r>
            <w:r>
              <w:rPr>
                <w:color w:val="111827"/>
                <w:sz w:val="24"/>
              </w:rPr>
              <w:t>他不一样 白酒是品牌映射 区域加成 和当地的利益输送等等</w:t>
            </w:r>
            <w:r>
              <w:br/>
            </w:r>
            <w:r>
              <w:rPr>
                <w:color w:val="111827"/>
                <w:sz w:val="24"/>
              </w:rPr>
              <w:t>然后那些边缘小票就不断的有各种功效酒出来加成</w:t>
            </w:r>
            <w:r>
              <w:br/>
            </w:r>
            <w:r>
              <w:rPr>
                <w:color w:val="111827"/>
                <w:sz w:val="24"/>
              </w:rPr>
              <w:t>炒股而已 有吹就能挣钱。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11:06  |  3284楼  |  狼大  |  UID 150058</w:t>
            </w:r>
          </w:p>
        </w:tc>
      </w:tr>
      <w:tr>
        <w:tc>
          <w:tcPr>
            <w:tcW w:type="dxa" w:w="10080"/>
          </w:tcPr>
          <w:p>
            <w:pPr>
              <w:spacing w:line="276" w:lineRule="auto" w:after="100"/>
            </w:pPr>
            <w:r>
              <w:rPr>
                <w:color w:val="111827"/>
                <w:sz w:val="24"/>
              </w:rPr>
              <w:t>Reply Post by 绯瑚mzh (2026-06-17 11:00):</w:t>
            </w:r>
          </w:p>
          <w:p>
            <w:pPr>
              <w:spacing w:line="276" w:lineRule="auto" w:after="100"/>
            </w:pPr>
            <w:r>
              <w:rPr>
                <w:color w:val="111827"/>
                <w:sz w:val="24"/>
              </w:rPr>
              <w:t>进大时代晚了，以前都是自己的号自己乱玩[s:a2:大哭] 。</w:t>
            </w:r>
            <w:r>
              <w:br/>
            </w:r>
            <w:r>
              <w:rPr>
                <w:color w:val="111827"/>
                <w:sz w:val="24"/>
              </w:rPr>
              <w:t>进来发现有人指导方向和技术还提示风险，甚至开车，是多无私伟大的人，真的非常感谢。</w:t>
            </w:r>
            <w:r>
              <w:br/>
            </w:r>
            <w:r>
              <w:rPr>
                <w:color w:val="111827"/>
                <w:sz w:val="24"/>
              </w:rPr>
              <w:t>噢 我以前被喷是谜语人[s:ac:哭笑]</w:t>
            </w:r>
            <w:r>
              <w:br/>
            </w:r>
            <w:r>
              <w:rPr>
                <w:color w:val="111827"/>
                <w:sz w:val="24"/>
              </w:rPr>
              <w:t>不过后来我发现了 就和当时的热梗一样</w:t>
            </w:r>
            <w:r>
              <w:br/>
            </w:r>
            <w:r>
              <w:rPr>
                <w:color w:val="111827"/>
                <w:sz w:val="24"/>
              </w:rPr>
              <w:t>人再蠢还能学不会微积分吗？---------疑似钱学森说</w:t>
            </w:r>
          </w:p>
          <w:p>
            <w:pPr>
              <w:spacing w:line="276" w:lineRule="auto" w:after="100"/>
            </w:pPr>
            <w:r>
              <w:rPr>
                <w:color w:val="111827"/>
                <w:sz w:val="24"/>
              </w:rPr>
              <w:t>那个时候我就懂了</w:t>
            </w:r>
            <w:r>
              <w:br/>
            </w:r>
            <w:r>
              <w:rPr>
                <w:color w:val="111827"/>
                <w:sz w:val="24"/>
              </w:rPr>
              <w:t>只是我说的他们不理解而已 是我的表达可能不对</w:t>
            </w:r>
            <w:r>
              <w:br/>
            </w:r>
            <w:r>
              <w:rPr>
                <w:color w:val="111827"/>
                <w:sz w:val="24"/>
              </w:rPr>
              <w:t>那我用更浅显的语言看看能不能说通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11:07  |  273楼  |  Plezl  |  UID 67145714</w:t>
            </w:r>
          </w:p>
        </w:tc>
      </w:tr>
      <w:tr>
        <w:tc>
          <w:tcPr>
            <w:tcW w:type="dxa" w:w="10080"/>
          </w:tcPr>
          <w:p>
            <w:pPr>
              <w:spacing w:line="276" w:lineRule="auto" w:after="100"/>
            </w:pPr>
            <w:r>
              <w:rPr>
                <w:sz w:val="20"/>
              </w:rPr>
              <w:t>有资金在抢跑了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11:08  |  2484楼  |  Rzzz二号机  |  UID 67143809</w:t>
            </w:r>
          </w:p>
        </w:tc>
      </w:tr>
      <w:tr>
        <w:tc>
          <w:tcPr>
            <w:tcW w:type="dxa" w:w="10080"/>
          </w:tcPr>
          <w:p>
            <w:pPr>
              <w:spacing w:line="276" w:lineRule="auto" w:after="100"/>
            </w:pPr>
            <w:r>
              <w:rPr>
                <w:sz w:val="20"/>
              </w:rPr>
              <w:t>[s:ac:哭笑]zsbd</w:t>
            </w:r>
            <w:r>
              <w:br/>
            </w:r>
            <w:r>
              <w:rPr>
                <w:sz w:val="20"/>
              </w:rPr>
              <w:t>./mon_202606/17/jmQ6-eaxrK2aT3cSti-j2.jpg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11:08  |  3285楼  |  狼大  |  UID 150058</w:t>
            </w:r>
          </w:p>
        </w:tc>
      </w:tr>
      <w:tr>
        <w:tc>
          <w:tcPr>
            <w:tcW w:type="dxa" w:w="10080"/>
          </w:tcPr>
          <w:p>
            <w:pPr>
              <w:spacing w:line="276" w:lineRule="auto" w:after="100"/>
            </w:pPr>
            <w:r>
              <w:rPr>
                <w:color w:val="111827"/>
                <w:sz w:val="24"/>
              </w:rPr>
              <w:t>Reply Post by Altyport (2026-06-17 11:03):</w:t>
            </w:r>
          </w:p>
          <w:p>
            <w:pPr>
              <w:spacing w:line="276" w:lineRule="auto" w:after="100"/>
            </w:pPr>
            <w:r>
              <w:rPr>
                <w:color w:val="111827"/>
                <w:sz w:val="24"/>
              </w:rPr>
              <w:t>看到这句话的我，严肃把 sai 佬加入重点监测对象</w:t>
            </w:r>
            <w:r>
              <w:br/>
            </w:r>
            <w:r>
              <w:rPr>
                <w:color w:val="111827"/>
                <w:sz w:val="24"/>
              </w:rPr>
              <w:t>很简单 你一定要尊重把产业链做到极致的人</w:t>
            </w:r>
            <w:r>
              <w:br/>
            </w:r>
            <w:r>
              <w:rPr>
                <w:color w:val="111827"/>
                <w:sz w:val="24"/>
              </w:rPr>
              <w:t>不然我为什么半导体要留着小图的看法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11:09  |  2485楼  |  Rzzz二号机  |  UID 67143809</w:t>
            </w:r>
          </w:p>
        </w:tc>
      </w:tr>
      <w:tr>
        <w:tc>
          <w:tcPr>
            <w:tcW w:type="dxa" w:w="10080"/>
          </w:tcPr>
          <w:p>
            <w:pPr>
              <w:spacing w:line="276" w:lineRule="auto" w:after="100"/>
            </w:pPr>
            <w:r>
              <w:rPr>
                <w:sz w:val="20"/>
              </w:rPr>
              <w:t>Reply to Reply Post by -阿狼- (2026-06-17 11:06)</w:t>
            </w:r>
            <w:r>
              <w:br/>
            </w:r>
            <w:r>
              <w:rPr>
                <w:sz w:val="20"/>
              </w:rPr>
              <w:t>[s:pg:严肃]&amp;#160;我觉得你现在也是谜语人&amp;#160; 看不懂&amp;#160; 能不能直接说代码&amp;#160; 我脑子不好使&amp;#160; 不然我就骂人了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11:10  |  1401楼  |  zippo578  |  UID 65329649</w:t>
            </w:r>
          </w:p>
        </w:tc>
      </w:tr>
      <w:tr>
        <w:tc>
          <w:tcPr>
            <w:tcW w:type="dxa" w:w="10080"/>
          </w:tcPr>
          <w:p>
            <w:pPr>
              <w:spacing w:line="276" w:lineRule="auto" w:after="100"/>
            </w:pPr>
            <w:r>
              <w:rPr>
                <w:sz w:val="20"/>
              </w:rPr>
              <w:t>Reply Post by -阿狼- (2026-06-17 11:06):</w:t>
            </w:r>
          </w:p>
          <w:p>
            <w:pPr>
              <w:spacing w:line="276" w:lineRule="auto" w:after="100"/>
            </w:pPr>
            <w:r>
              <w:rPr>
                <w:sz w:val="20"/>
              </w:rPr>
              <w:t>噢 我以前被喷是谜语人[s:ac:哭笑]</w:t>
            </w:r>
            <w:r>
              <w:br/>
            </w:r>
            <w:r>
              <w:rPr>
                <w:sz w:val="20"/>
              </w:rPr>
              <w:t>不过后来我发现了 就和当时的热梗一样</w:t>
            </w:r>
            <w:r>
              <w:br/>
            </w:r>
            <w:r>
              <w:rPr>
                <w:sz w:val="20"/>
              </w:rPr>
              <w:t>人再蠢还能学不会微积分吗？---------疑似钱学森说</w:t>
            </w:r>
          </w:p>
          <w:p>
            <w:pPr>
              <w:spacing w:line="276" w:lineRule="auto" w:after="100"/>
            </w:pPr>
            <w:r>
              <w:rPr>
                <w:sz w:val="20"/>
              </w:rPr>
              <w:t>那个时候我就懂了</w:t>
            </w:r>
            <w:r>
              <w:br/>
            </w:r>
            <w:r>
              <w:rPr>
                <w:sz w:val="20"/>
              </w:rPr>
              <w:t>只是我说的他们不理解而已 是我的表达可能不对</w:t>
            </w:r>
            <w:r>
              <w:br/>
            </w:r>
            <w:r>
              <w:rPr>
                <w:sz w:val="20"/>
              </w:rPr>
              <w:t>那我用更浅显的语言看看能不能说通</w:t>
            </w:r>
            <w:r>
              <w:br/>
            </w:r>
            <w:r>
              <w:rPr>
                <w:sz w:val="20"/>
              </w:rPr>
              <w:t>这个我可太懂了</w:t>
            </w:r>
            <w:r>
              <w:br/>
            </w:r>
            <w:r>
              <w:rPr>
                <w:sz w:val="20"/>
              </w:rPr>
              <w:t>股票交易者</w:t>
            </w:r>
            <w:r>
              <w:br/>
            </w:r>
            <w:r>
              <w:rPr>
                <w:sz w:val="20"/>
              </w:rPr>
              <w:t>只能接收自己能看懂的信息和信号</w:t>
            </w:r>
            <w:r>
              <w:br/>
            </w:r>
            <w:r>
              <w:rPr>
                <w:sz w:val="20"/>
              </w:rPr>
              <w:t>稍微超过自己理解能力的东西，全是垃圾[s:ac:哭笑]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11:15  |  2486楼  |  Rzzz二号机  |  UID 67143809</w:t>
            </w:r>
          </w:p>
        </w:tc>
      </w:tr>
      <w:tr>
        <w:tc>
          <w:tcPr>
            <w:tcW w:type="dxa" w:w="10080"/>
          </w:tcPr>
          <w:p>
            <w:pPr>
              <w:spacing w:line="276" w:lineRule="auto" w:after="100"/>
            </w:pPr>
            <w:r>
              <w:rPr>
                <w:sz w:val="20"/>
              </w:rPr>
              <w:t>Reply to Reply Post by 我真的有一头牛 (2026-06-17 11:13)</w:t>
            </w:r>
            <w:r>
              <w:br/>
            </w:r>
            <w:r>
              <w:rPr>
                <w:sz w:val="20"/>
              </w:rPr>
              <w:t>[s:pg:严肃]我记得以前禾佬楼也不矮吧&amp;#160; 肯定是有骗子的&amp;#160;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11:18  |  3286楼  |  狼大  |  UID 150058</w:t>
            </w:r>
          </w:p>
        </w:tc>
      </w:tr>
      <w:tr>
        <w:tc>
          <w:tcPr>
            <w:tcW w:type="dxa" w:w="10080"/>
          </w:tcPr>
          <w:p>
            <w:pPr>
              <w:spacing w:line="276" w:lineRule="auto" w:after="100"/>
            </w:pPr>
            <w:r>
              <w:rPr>
                <w:color w:val="111827"/>
                <w:sz w:val="24"/>
              </w:rPr>
              <w:t>Reply Post by 1one- (2026-06-17 11:10):</w:t>
            </w:r>
          </w:p>
          <w:p>
            <w:pPr>
              <w:spacing w:line="276" w:lineRule="auto" w:after="100"/>
            </w:pPr>
            <w:r>
              <w:rPr>
                <w:color w:val="111827"/>
                <w:sz w:val="24"/>
              </w:rPr>
              <w:t>狼大足球还是挺好看的 可以试着看一看</w:t>
            </w:r>
            <w:r>
              <w:br/>
            </w:r>
            <w:r>
              <w:rPr>
                <w:color w:val="111827"/>
                <w:sz w:val="24"/>
              </w:rPr>
              <w:t>尤其是现场的氛围</w:t>
            </w:r>
            <w:r>
              <w:br/>
            </w:r>
            <w:r>
              <w:rPr>
                <w:color w:val="111827"/>
                <w:sz w:val="24"/>
              </w:rPr>
              <w:t>只要去过一次现场就会想去看第二次[s:ac:羞]</w:t>
            </w:r>
            <w:r>
              <w:br/>
            </w:r>
            <w:r>
              <w:rPr>
                <w:color w:val="111827"/>
                <w:sz w:val="24"/>
              </w:rPr>
              <w:t>我以前经营过 不好的东西</w:t>
            </w:r>
            <w:r>
              <w:br/>
            </w:r>
            <w:r>
              <w:rPr>
                <w:color w:val="111827"/>
                <w:sz w:val="24"/>
              </w:rPr>
              <w:t>就是那种只看开球走一批 看完角球走一批 看完进球数走一批的那种</w:t>
            </w:r>
            <w:r>
              <w:br/>
            </w:r>
            <w:r>
              <w:rPr>
                <w:color w:val="111827"/>
                <w:sz w:val="24"/>
              </w:rPr>
              <w:t>我对足球的内幕了解得比你们可能多一点。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11:19  |  2487楼  |  Rzzz二号机  |  UID 67143809</w:t>
            </w:r>
          </w:p>
        </w:tc>
      </w:tr>
      <w:tr>
        <w:tc>
          <w:tcPr>
            <w:tcW w:type="dxa" w:w="10080"/>
          </w:tcPr>
          <w:p>
            <w:pPr>
              <w:spacing w:line="276" w:lineRule="auto" w:after="100"/>
            </w:pPr>
            <w:r>
              <w:rPr>
                <w:sz w:val="20"/>
              </w:rPr>
              <w:t>[s:pg:严肃]坏了 真给T姨的赚了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11:20  |  274楼  |  Plezl  |  UID 67145714</w:t>
            </w:r>
          </w:p>
        </w:tc>
      </w:tr>
      <w:tr>
        <w:tc>
          <w:tcPr>
            <w:tcW w:type="dxa" w:w="10080"/>
          </w:tcPr>
          <w:p>
            <w:pPr>
              <w:spacing w:line="276" w:lineRule="auto" w:after="100"/>
            </w:pPr>
            <w:r>
              <w:rPr>
                <w:sz w:val="20"/>
              </w:rPr>
              <w:t>有山顶洞人吗[s:ac:茶]</w:t>
            </w:r>
            <w:r>
              <w:br/>
            </w:r>
            <w:r>
              <w:rPr>
                <w:sz w:val="20"/>
              </w:rPr>
              <w:t>微积分可能难于登天，但我讲的应该算高中数学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11:21  |  1402楼  |  zippo578  |  UID 65329649</w:t>
            </w:r>
          </w:p>
        </w:tc>
      </w:tr>
      <w:tr>
        <w:tc>
          <w:tcPr>
            <w:tcW w:type="dxa" w:w="10080"/>
          </w:tcPr>
          <w:p>
            <w:pPr>
              <w:spacing w:line="276" w:lineRule="auto" w:after="100"/>
            </w:pPr>
            <w:r>
              <w:rPr>
                <w:sz w:val="20"/>
              </w:rPr>
              <w:t>Reply Post by -阿狼- (2026-06-17 11:18):</w:t>
            </w:r>
          </w:p>
          <w:p>
            <w:pPr>
              <w:spacing w:line="276" w:lineRule="auto" w:after="100"/>
            </w:pPr>
            <w:r>
              <w:rPr>
                <w:sz w:val="20"/>
              </w:rPr>
              <w:t>我以前经营过 不好的东西</w:t>
            </w:r>
            <w:r>
              <w:br/>
            </w:r>
            <w:r>
              <w:rPr>
                <w:sz w:val="20"/>
              </w:rPr>
              <w:t>就是那种只看开球走一批 看完角球走一批 看完进球数走一批的那种</w:t>
            </w:r>
            <w:r>
              <w:br/>
            </w:r>
            <w:r>
              <w:rPr>
                <w:sz w:val="20"/>
              </w:rPr>
              <w:t>我对足球的内幕了解得比你们可能多一点。</w:t>
            </w:r>
            <w:r>
              <w:br/>
            </w:r>
            <w:r>
              <w:rPr>
                <w:sz w:val="20"/>
              </w:rPr>
              <w:t>以前没事会去看京津德比</w:t>
            </w:r>
            <w:r>
              <w:br/>
            </w:r>
            <w:r>
              <w:rPr>
                <w:sz w:val="20"/>
              </w:rPr>
              <w:t>然后看全场对喷[s:a2:笑]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11:24  |  3287楼  |  狼大  |  UID 150058</w:t>
            </w:r>
          </w:p>
        </w:tc>
      </w:tr>
      <w:tr>
        <w:tc>
          <w:tcPr>
            <w:tcW w:type="dxa" w:w="10080"/>
          </w:tcPr>
          <w:p>
            <w:pPr>
              <w:spacing w:line="276" w:lineRule="auto" w:after="100"/>
            </w:pPr>
            <w:r>
              <w:rPr>
                <w:color w:val="111827"/>
                <w:sz w:val="24"/>
              </w:rPr>
              <w:t>Reply Post by 724298723 (2026-06-17 11:22):</w:t>
            </w:r>
          </w:p>
          <w:p>
            <w:pPr>
              <w:spacing w:line="276" w:lineRule="auto" w:after="100"/>
            </w:pPr>
            <w:r>
              <w:rPr>
                <w:color w:val="111827"/>
                <w:sz w:val="24"/>
              </w:rPr>
              <w:t>开始降温科技了？怎么我看都是散户恐慌卖出多一点，是我的错觉吗？</w:t>
            </w:r>
            <w:r>
              <w:br/>
            </w:r>
            <w:r>
              <w:rPr>
                <w:color w:val="111827"/>
                <w:sz w:val="24"/>
              </w:rPr>
              <w:t>。。。。这不是黄线跌更多吗。。。。。。。。。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11:26  |  3288楼  |  狼大  |  UID 150058</w:t>
            </w:r>
          </w:p>
        </w:tc>
      </w:tr>
      <w:tr>
        <w:tc>
          <w:tcPr>
            <w:tcW w:type="dxa" w:w="10080"/>
          </w:tcPr>
          <w:p>
            <w:pPr>
              <w:spacing w:line="276" w:lineRule="auto" w:after="100"/>
            </w:pPr>
            <w:r>
              <w:rPr>
                <w:color w:val="111827"/>
                <w:sz w:val="24"/>
              </w:rPr>
              <w:t>Reply Post by yyricky！ (2026-06-17 11:25):</w:t>
            </w:r>
          </w:p>
          <w:p>
            <w:pPr>
              <w:spacing w:line="276" w:lineRule="auto" w:after="100"/>
            </w:pPr>
            <w:r>
              <w:rPr>
                <w:color w:val="111827"/>
                <w:sz w:val="24"/>
              </w:rPr>
              <w:t>世界杯又要走一批</w:t>
            </w:r>
            <w:r>
              <w:br/>
            </w:r>
            <w:r>
              <w:rPr>
                <w:color w:val="111827"/>
                <w:sz w:val="24"/>
              </w:rPr>
              <w:t>你说的走 应该不会是我理解那种走吧</w:t>
            </w:r>
            <w:r>
              <w:br/>
            </w:r>
            <w:r>
              <w:rPr>
                <w:color w:val="111827"/>
                <w:sz w:val="24"/>
              </w:rPr>
              <w:t>西班牙对佛得角那场堪称经典。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11:27  |  275楼  |  Plezl  |  UID 67145714</w:t>
            </w:r>
          </w:p>
        </w:tc>
      </w:tr>
      <w:tr>
        <w:tc>
          <w:tcPr>
            <w:tcW w:type="dxa" w:w="10080"/>
          </w:tcPr>
          <w:p>
            <w:pPr>
              <w:spacing w:line="276" w:lineRule="auto" w:after="100"/>
            </w:pPr>
            <w:r>
              <w:rPr>
                <w:sz w:val="20"/>
              </w:rPr>
              <w:t>黄线真苦主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11:27  |  1403楼  |  zippo578  |  UID 65329649</w:t>
            </w:r>
          </w:p>
        </w:tc>
      </w:tr>
      <w:tr>
        <w:tc>
          <w:tcPr>
            <w:tcW w:type="dxa" w:w="10080"/>
          </w:tcPr>
          <w:p>
            <w:pPr>
              <w:spacing w:line="276" w:lineRule="auto" w:after="100"/>
            </w:pPr>
            <w:r>
              <w:rPr>
                <w:sz w:val="20"/>
              </w:rPr>
              <w:t>Reply Post by kaiserDu (2026-06-17 11:22):</w:t>
            </w:r>
          </w:p>
          <w:p>
            <w:pPr>
              <w:spacing w:line="276" w:lineRule="auto" w:after="100"/>
            </w:pPr>
            <w:r>
              <w:rPr>
                <w:sz w:val="20"/>
              </w:rPr>
              <w:t>诱多开始了~</w:t>
            </w:r>
            <w:r>
              <w:br/>
            </w:r>
            <w:r>
              <w:rPr>
                <w:sz w:val="20"/>
              </w:rPr>
              <w:t>不要怕</w:t>
            </w:r>
            <w:r>
              <w:br/>
            </w:r>
            <w:r>
              <w:rPr>
                <w:sz w:val="20"/>
              </w:rPr>
              <w:t>刚跳的时候</w:t>
            </w:r>
            <w:r>
              <w:br/>
            </w:r>
            <w:r>
              <w:rPr>
                <w:sz w:val="20"/>
              </w:rPr>
              <w:t>期指那边贴水最多时候降了快40点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11:28  |  1076楼  |  一生一股绊倒铁盒  |  UID 64648193</w:t>
            </w:r>
          </w:p>
        </w:tc>
      </w:tr>
      <w:tr>
        <w:tc>
          <w:tcPr>
            <w:tcW w:type="dxa" w:w="10080"/>
          </w:tcPr>
          <w:p>
            <w:pPr>
              <w:spacing w:line="276" w:lineRule="auto" w:after="100"/>
            </w:pPr>
            <w:r>
              <w:rPr>
                <w:sz w:val="20"/>
              </w:rPr>
              <w:t>趁现在看看哪些板块在抢反弹然后尾盘打进去</w:t>
            </w:r>
          </w:p>
          <w:p>
            <w:pPr>
              <w:spacing w:line="276" w:lineRule="auto" w:after="100"/>
            </w:pPr>
            <w:r>
              <w:rPr>
                <w:sz w:val="20"/>
              </w:rPr>
              <w:t>我提一个存储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11:28  |  2488楼  |  Rzzz二号机  |  UID 67143809</w:t>
            </w:r>
          </w:p>
        </w:tc>
      </w:tr>
      <w:tr>
        <w:tc>
          <w:tcPr>
            <w:tcW w:type="dxa" w:w="10080"/>
          </w:tcPr>
          <w:p>
            <w:pPr>
              <w:spacing w:line="276" w:lineRule="auto" w:after="100"/>
            </w:pPr>
            <w:r>
              <w:rPr>
                <w:sz w:val="20"/>
              </w:rPr>
              <w:t>Reply to Reply Post by him1874 (2026-06-17 11:27)</w:t>
            </w:r>
            <w:r>
              <w:br/>
            </w:r>
            <w:r>
              <w:rPr>
                <w:sz w:val="20"/>
              </w:rPr>
              <w:t>[s:pg:转身]炒股都是钝刀子割肉&amp;#160; &amp;#160; 世界杯是一波炸串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11:30  |  3289楼  |  狼大  |  UID 150058</w:t>
            </w:r>
          </w:p>
        </w:tc>
      </w:tr>
      <w:tr>
        <w:tc>
          <w:tcPr>
            <w:tcW w:type="dxa" w:w="10080"/>
          </w:tcPr>
          <w:p>
            <w:pPr>
              <w:spacing w:line="276" w:lineRule="auto" w:after="100"/>
            </w:pPr>
            <w:r>
              <w:rPr>
                <w:color w:val="111827"/>
                <w:sz w:val="24"/>
              </w:rPr>
              <w:t>截至上午收盘 3800多家待涨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11:31  |  1404楼  |  zippo578  |  UID 65329649</w:t>
            </w:r>
          </w:p>
        </w:tc>
      </w:tr>
      <w:tr>
        <w:tc>
          <w:tcPr>
            <w:tcW w:type="dxa" w:w="10080"/>
          </w:tcPr>
          <w:p>
            <w:pPr>
              <w:spacing w:line="276" w:lineRule="auto" w:after="100"/>
            </w:pPr>
            <w:r>
              <w:rPr>
                <w:sz w:val="20"/>
              </w:rPr>
              <w:t>Reply Post by -阿狼- (2026-06-17 11:26):</w:t>
            </w:r>
          </w:p>
          <w:p>
            <w:pPr>
              <w:spacing w:line="276" w:lineRule="auto" w:after="100"/>
            </w:pPr>
            <w:r>
              <w:rPr>
                <w:sz w:val="20"/>
              </w:rPr>
              <w:t>你说的走 应该不会是我理解那种走吧</w:t>
            </w:r>
            <w:r>
              <w:br/>
            </w:r>
            <w:r>
              <w:rPr>
                <w:sz w:val="20"/>
              </w:rPr>
              <w:t>西班牙对佛得角那场堪称经典。</w:t>
            </w:r>
            <w:r>
              <w:br/>
            </w:r>
            <w:r>
              <w:rPr>
                <w:sz w:val="20"/>
              </w:rPr>
              <w:t>小区昨天早上</w:t>
            </w:r>
            <w:r>
              <w:br/>
            </w:r>
            <w:r>
              <w:rPr>
                <w:sz w:val="20"/>
              </w:rPr>
              <w:t>一大早就听见有两口子为这事吵架</w:t>
            </w:r>
            <w:r>
              <w:br/>
            </w:r>
            <w:r>
              <w:rPr>
                <w:sz w:val="20"/>
              </w:rPr>
              <w:t>[s:ac:瞎]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11:32  |  1405楼  |  zippo578  |  UID 65329649</w:t>
            </w:r>
          </w:p>
        </w:tc>
      </w:tr>
      <w:tr>
        <w:tc>
          <w:tcPr>
            <w:tcW w:type="dxa" w:w="10080"/>
          </w:tcPr>
          <w:p>
            <w:pPr>
              <w:spacing w:line="276" w:lineRule="auto" w:after="100"/>
            </w:pPr>
            <w:r>
              <w:rPr>
                <w:sz w:val="20"/>
              </w:rPr>
              <w:t>Reply Post by 气运之茉 (2026-06-17 11:26):</w:t>
            </w:r>
          </w:p>
          <w:p>
            <w:pPr>
              <w:spacing w:line="276" w:lineRule="auto" w:after="100"/>
            </w:pPr>
            <w:r>
              <w:rPr>
                <w:sz w:val="20"/>
              </w:rPr>
              <w:t>天津饭 国安XX[s:a2:抢镜头]</w:t>
            </w:r>
            <w:r>
              <w:br/>
            </w:r>
            <w:r>
              <w:rPr>
                <w:sz w:val="20"/>
              </w:rPr>
              <w:t>我是去凑热闹的</w:t>
            </w:r>
            <w:r>
              <w:br/>
            </w:r>
            <w:r>
              <w:rPr>
                <w:sz w:val="20"/>
              </w:rPr>
              <w:t>名场面太多了[s:ac:哭笑]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11:39  |  2489楼  |  Rzzz二号机  |  UID 67143809</w:t>
            </w:r>
          </w:p>
        </w:tc>
      </w:tr>
      <w:tr>
        <w:tc>
          <w:tcPr>
            <w:tcW w:type="dxa" w:w="10080"/>
          </w:tcPr>
          <w:p>
            <w:pPr>
              <w:spacing w:line="276" w:lineRule="auto" w:after="100"/>
            </w:pPr>
            <w:r>
              <w:rPr>
                <w:sz w:val="20"/>
              </w:rPr>
              <w:t>Reply to Reply Post by 推石头的愚者 (2026-06-17 11:29)</w:t>
            </w:r>
            <w:r>
              <w:br/>
            </w:r>
            <w:r>
              <w:rPr>
                <w:sz w:val="20"/>
              </w:rPr>
              <w:t>[s:a2:doge]&amp;#160;你们一个个看他吹的响&amp;#160; &amp;#160;一个月14倍到16倍 也就十几个点&amp;#160; &amp;#160;根本不羡慕 [del]我只羡慕1到10那段&amp;#160;[/del]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11:42  |  1406楼  |  zippo578  |  UID 65329649</w:t>
            </w:r>
          </w:p>
        </w:tc>
      </w:tr>
      <w:tr>
        <w:tc>
          <w:tcPr>
            <w:tcW w:type="dxa" w:w="10080"/>
          </w:tcPr>
          <w:p>
            <w:pPr>
              <w:spacing w:line="276" w:lineRule="auto" w:after="100"/>
            </w:pPr>
            <w:r>
              <w:rPr>
                <w:sz w:val="20"/>
              </w:rPr>
              <w:t>Reply Post by 五鬼杀劫 (2026-06-17 11:36):</w:t>
            </w:r>
          </w:p>
          <w:p>
            <w:pPr>
              <w:spacing w:line="276" w:lineRule="auto" w:after="100"/>
            </w:pPr>
            <w:r>
              <w:rPr>
                <w:sz w:val="20"/>
              </w:rPr>
              <w:t>XXX，我X你X，球队全员一个一个来[s:ac:哭笑][del]火机哥也天津人啊[/del]</w:t>
            </w:r>
            <w:r>
              <w:br/>
            </w:r>
            <w:r>
              <w:rPr>
                <w:sz w:val="20"/>
              </w:rPr>
              <w:t>全国也算独一份了[s:ac:哭笑]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11:44  |  553楼  |  夜骰2号机  |  UID 66908070</w:t>
            </w:r>
          </w:p>
        </w:tc>
      </w:tr>
      <w:tr>
        <w:tc>
          <w:tcPr>
            <w:tcW w:type="dxa" w:w="10080"/>
          </w:tcPr>
          <w:p>
            <w:pPr>
              <w:spacing w:line="276" w:lineRule="auto" w:after="100"/>
            </w:pPr>
            <w:r>
              <w:rPr>
                <w:sz w:val="20"/>
              </w:rPr>
              <w:t>午盘4084，低开，白在黄上，高点4098低点4074，活跃市值+1.34考验均线但在全趋势线上，个人看法是叠加出金抛压的上涨中继调整，没啥事，下午还是看4068附近的态度</w:t>
            </w:r>
            <w:r>
              <w:br/>
            </w:r>
            <w:r>
              <w:rPr>
                <w:sz w:val="20"/>
              </w:rPr>
              <w:t>通信ETF突破前高触发第一单卖出，水下挪入中天</w:t>
            </w:r>
            <w:r>
              <w:br/>
            </w:r>
            <w:r>
              <w:rPr>
                <w:sz w:val="20"/>
              </w:rPr>
              <w:t>京东方周五复盘说收盘点位是对的就是趋势差点意思，第二天直接拐头了还真没注意[s:ac:哭笑]今天看面板在起涨，红星等仓做了个涨停的全T</w:t>
            </w:r>
            <w:r>
              <w:br/>
            </w:r>
            <w:r>
              <w:rPr>
                <w:sz w:val="20"/>
              </w:rPr>
              <w:t>最近就是主线持仓做利润，喜欢操作的就去上游材料做T，每天振幅都很大操作好日均+10起步</w:t>
            </w:r>
            <w:r>
              <w:br/>
            </w:r>
            <w:r>
              <w:rPr>
                <w:sz w:val="20"/>
              </w:rPr>
              <w:t>图稳的话就光里面蹲好咯，中大哥是跟大盘同步起来的，后面还是业绩披露，没什么可操心的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11:44  |  3290楼  |  狼大  |  UID 150058</w:t>
            </w:r>
          </w:p>
        </w:tc>
      </w:tr>
      <w:tr>
        <w:tc>
          <w:tcPr>
            <w:tcW w:type="dxa" w:w="10080"/>
          </w:tcPr>
          <w:p>
            <w:pPr>
              <w:spacing w:line="276" w:lineRule="auto" w:after="100"/>
            </w:pPr>
            <w:r>
              <w:rPr>
                <w:color w:val="111827"/>
                <w:sz w:val="24"/>
              </w:rPr>
              <w:t>Reply Post by Lyssssss (2026-06-17 11:42):</w:t>
            </w:r>
          </w:p>
          <w:p>
            <w:pPr>
              <w:spacing w:line="276" w:lineRule="auto" w:after="100"/>
            </w:pPr>
            <w:r>
              <w:rPr>
                <w:color w:val="111827"/>
                <w:sz w:val="24"/>
              </w:rPr>
              <w:t>观察到大时代老登和小登的矛盾愈演愈烈，是老登最后的反抽吗[s:ac:偷笑]</w:t>
            </w:r>
            <w:r>
              <w:br/>
            </w:r>
            <w:r>
              <w:rPr>
                <w:color w:val="111827"/>
                <w:sz w:val="24"/>
              </w:rPr>
              <w:t>老登的是思想 不是股票</w:t>
            </w:r>
            <w:r>
              <w:br/>
            </w:r>
            <w:r>
              <w:rPr>
                <w:color w:val="111827"/>
                <w:sz w:val="24"/>
              </w:rPr>
              <w:t>思想的对立 是从古至今都有的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11:50  |  1431楼  |  包子music  |  UID 42162697</w:t>
            </w:r>
          </w:p>
        </w:tc>
      </w:tr>
      <w:tr>
        <w:tc>
          <w:tcPr>
            <w:tcW w:type="dxa" w:w="10080"/>
          </w:tcPr>
          <w:p>
            <w:pPr>
              <w:spacing w:line="276" w:lineRule="auto" w:after="100"/>
            </w:pPr>
            <w:r>
              <w:rPr>
                <w:sz w:val="20"/>
              </w:rPr>
              <w:t>Reply to Reply Post by 偶像踩缝纫机 (2026-06-17 11:49)</w:t>
            </w:r>
          </w:p>
          <w:p>
            <w:pPr>
              <w:spacing w:line="276" w:lineRule="auto" w:after="100"/>
            </w:pPr>
            <w:r>
              <w:rPr>
                <w:sz w:val="20"/>
              </w:rPr>
              <w:t>中大哥次次能赏两三个点的隔日t，爽的一[s:a2:诶嘿]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12:30  |  1719楼  |  村上吹树  |  UID 61395264</w:t>
            </w:r>
          </w:p>
        </w:tc>
      </w:tr>
      <w:tr>
        <w:tc>
          <w:tcPr>
            <w:tcW w:type="dxa" w:w="10080"/>
          </w:tcPr>
          <w:p>
            <w:pPr>
              <w:spacing w:line="276" w:lineRule="auto" w:after="100"/>
            </w:pPr>
            <w:r>
              <w:rPr>
                <w:sz w:val="20"/>
              </w:rPr>
              <w:t>我来问一句，lml是不是都走光了？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12:30  |  3291楼  |  狼大  |  UID 150058</w:t>
            </w:r>
          </w:p>
        </w:tc>
      </w:tr>
      <w:tr>
        <w:tc>
          <w:tcPr>
            <w:tcW w:type="dxa" w:w="10080"/>
          </w:tcPr>
          <w:p>
            <w:pPr>
              <w:spacing w:line="276" w:lineRule="auto" w:after="100"/>
            </w:pPr>
            <w:r>
              <w:rPr>
                <w:color w:val="111827"/>
                <w:sz w:val="24"/>
              </w:rPr>
              <w:t>Reply Post by 艾莉大爱啊 (2026-06-17 12:12):</w:t>
            </w:r>
          </w:p>
          <w:p>
            <w:pPr>
              <w:spacing w:line="276" w:lineRule="auto" w:after="100"/>
            </w:pPr>
            <w:r>
              <w:rPr>
                <w:color w:val="111827"/>
                <w:sz w:val="24"/>
              </w:rPr>
              <w:t>[s:ac:哭笑]上午11点那会算日内低点么狼大</w:t>
            </w:r>
            <w:r>
              <w:br/>
            </w:r>
            <w:r>
              <w:rPr>
                <w:color w:val="111827"/>
                <w:sz w:val="24"/>
              </w:rPr>
              <w:t>哪有低点。你科技跌了？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12:32  |  1720楼  |  村上吹树  |  UID 61395264</w:t>
            </w:r>
          </w:p>
        </w:tc>
      </w:tr>
      <w:tr>
        <w:tc>
          <w:tcPr>
            <w:tcW w:type="dxa" w:w="10080"/>
          </w:tcPr>
          <w:p>
            <w:pPr>
              <w:spacing w:line="276" w:lineRule="auto" w:after="100"/>
            </w:pPr>
            <w:r>
              <w:rPr>
                <w:sz w:val="20"/>
              </w:rPr>
              <w:t>lml这个底，我喊了出来。那么第二波，你们猜会不会来呢。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12:34  |  3292楼  |  狼大  |  UID 150058</w:t>
            </w:r>
          </w:p>
        </w:tc>
      </w:tr>
      <w:tr>
        <w:tc>
          <w:tcPr>
            <w:tcW w:type="dxa" w:w="10080"/>
          </w:tcPr>
          <w:p>
            <w:pPr>
              <w:spacing w:line="276" w:lineRule="auto" w:after="100"/>
            </w:pPr>
            <w:r>
              <w:rPr>
                <w:color w:val="111827"/>
                <w:sz w:val="24"/>
              </w:rPr>
              <w:t>Reply Post by huohuo277 (2026-06-17 12:32):</w:t>
            </w:r>
          </w:p>
          <w:p>
            <w:pPr>
              <w:spacing w:line="276" w:lineRule="auto" w:after="100"/>
            </w:pPr>
            <w:r>
              <w:rPr>
                <w:color w:val="111827"/>
                <w:sz w:val="24"/>
              </w:rPr>
              <w:t>冲高回落算不算跌[s:a2:doge]</w:t>
            </w:r>
            <w:r>
              <w:br/>
            </w:r>
            <w:r>
              <w:rPr>
                <w:color w:val="111827"/>
                <w:sz w:val="24"/>
              </w:rPr>
              <w:t>你们甚至想吃到上涨过程的回落波动？</w:t>
            </w:r>
            <w:r>
              <w:br/>
            </w:r>
            <w:r>
              <w:rPr>
                <w:color w:val="111827"/>
                <w:sz w:val="24"/>
              </w:rPr>
              <w:t>属实有点无敌了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12:37  |  1407楼  |  zippo578  |  UID 65329649</w:t>
            </w:r>
          </w:p>
        </w:tc>
      </w:tr>
      <w:tr>
        <w:tc>
          <w:tcPr>
            <w:tcW w:type="dxa" w:w="10080"/>
          </w:tcPr>
          <w:p>
            <w:pPr>
              <w:spacing w:line="276" w:lineRule="auto" w:after="100"/>
            </w:pPr>
            <w:r>
              <w:rPr>
                <w:sz w:val="20"/>
              </w:rPr>
              <w:t>Reply to Reply Post by sds2332 (2026-06-17 11:49)</w:t>
            </w:r>
            <w:r>
              <w:br/>
            </w:r>
            <w:r>
              <w:rPr>
                <w:sz w:val="20"/>
              </w:rPr>
              <w:t>也是做指数？</w:t>
            </w:r>
            <w:r>
              <w:br/>
            </w:r>
            <w:r>
              <w:rPr>
                <w:sz w:val="20"/>
              </w:rPr>
              <w:t>只做单向，能赢一半人</w:t>
            </w:r>
            <w:r>
              <w:br/>
            </w:r>
            <w:r>
              <w:rPr>
                <w:sz w:val="20"/>
              </w:rPr>
              <w:t>只在顺向时候过夜，又能赢一半</w:t>
            </w:r>
            <w:r>
              <w:br/>
            </w:r>
            <w:r>
              <w:rPr>
                <w:sz w:val="20"/>
              </w:rPr>
              <w:t>提升开下昂要求，降低出手频率，还能赢一半</w:t>
            </w:r>
            <w:r>
              <w:br/>
            </w:r>
            <w:r>
              <w:rPr>
                <w:sz w:val="20"/>
              </w:rPr>
              <w:t>基本就差不多了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12:37  |  1721楼  |  村上吹树  |  UID 61395264</w:t>
            </w:r>
          </w:p>
        </w:tc>
      </w:tr>
      <w:tr>
        <w:tc>
          <w:tcPr>
            <w:tcW w:type="dxa" w:w="10080"/>
          </w:tcPr>
          <w:p>
            <w:pPr>
              <w:spacing w:line="276" w:lineRule="auto" w:after="100"/>
            </w:pPr>
            <w:r>
              <w:rPr>
                <w:sz w:val="20"/>
              </w:rPr>
              <w:t>别吓我，我就跟你们开个玩笑。[s:ac:哭笑]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12:47  |  3293楼  |  狼大  |  UID 150058</w:t>
            </w:r>
          </w:p>
        </w:tc>
      </w:tr>
      <w:tr>
        <w:tc>
          <w:tcPr>
            <w:tcW w:type="dxa" w:w="10080"/>
          </w:tcPr>
          <w:p>
            <w:pPr>
              <w:spacing w:line="276" w:lineRule="auto" w:after="100"/>
            </w:pPr>
            <w:r>
              <w:rPr>
                <w:color w:val="111827"/>
                <w:sz w:val="24"/>
              </w:rPr>
              <w:t>小剧场基本到了 科技还在新高 低位还在新低的阶段了</w:t>
            </w:r>
            <w:r>
              <w:br/>
            </w:r>
            <w:r>
              <w:rPr>
                <w:color w:val="111827"/>
                <w:sz w:val="24"/>
              </w:rPr>
              <w:t>接下来非科技会逐渐调出来 胆子大的买所谓的低位科技 胆子一般的买指数ETF和科技ETF 胆子小的把个股切了买那种有点漂移的科技公墓</w:t>
            </w:r>
            <w:r>
              <w:br/>
            </w:r>
            <w:r>
              <w:rPr>
                <w:color w:val="111827"/>
                <w:sz w:val="24"/>
              </w:rPr>
              <w:t>这些就是科技的增量资金来了</w:t>
            </w:r>
          </w:p>
          <w:p>
            <w:pPr>
              <w:spacing w:line="276" w:lineRule="auto" w:after="100"/>
            </w:pPr>
            <w:r>
              <w:rPr>
                <w:color w:val="111827"/>
                <w:sz w:val="24"/>
              </w:rPr>
              <w:t>所以接下来 我只考虑</w:t>
            </w:r>
          </w:p>
          <w:p>
            <w:pPr>
              <w:spacing w:line="276" w:lineRule="auto" w:after="100"/>
            </w:pPr>
            <w:r>
              <w:rPr>
                <w:color w:val="111827"/>
                <w:sz w:val="24"/>
              </w:rPr>
              <w:t>什么时候</w:t>
            </w:r>
          </w:p>
          <w:p>
            <w:pPr>
              <w:spacing w:line="276" w:lineRule="auto" w:after="100"/>
            </w:pPr>
            <w:r>
              <w:rPr>
                <w:color w:val="111827"/>
                <w:sz w:val="24"/>
              </w:rPr>
              <w:t>卖</w:t>
            </w:r>
          </w:p>
          <w:p>
            <w:pPr>
              <w:spacing w:line="276" w:lineRule="auto" w:after="100"/>
            </w:pPr>
            <w:r>
              <w:rPr>
                <w:color w:val="111827"/>
                <w:sz w:val="24"/>
              </w:rPr>
              <w:t>这个事。</w:t>
            </w:r>
          </w:p>
          <w:p>
            <w:pPr>
              <w:spacing w:line="276" w:lineRule="auto" w:after="100"/>
            </w:pPr>
            <w:r>
              <w:rPr>
                <w:color w:val="111827"/>
                <w:sz w:val="24"/>
              </w:rPr>
              <w:t>当然不是现在。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12:57  |  3294楼  |  狼大  |  UID 150058</w:t>
            </w:r>
          </w:p>
        </w:tc>
      </w:tr>
      <w:tr>
        <w:tc>
          <w:tcPr>
            <w:tcW w:type="dxa" w:w="10080"/>
          </w:tcPr>
          <w:p>
            <w:pPr>
              <w:spacing w:line="276" w:lineRule="auto" w:after="100"/>
            </w:pPr>
            <w:r>
              <w:rPr>
                <w:color w:val="111827"/>
                <w:sz w:val="24"/>
              </w:rPr>
              <w:t>反正你们到时候别说 啊？加速过了？我怎么没感觉？ 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13:02  |  1722楼  |  村上吹树  |  UID 61395264</w:t>
            </w:r>
          </w:p>
        </w:tc>
      </w:tr>
      <w:tr>
        <w:tc>
          <w:tcPr>
            <w:tcW w:type="dxa" w:w="10080"/>
          </w:tcPr>
          <w:p>
            <w:pPr>
              <w:spacing w:line="276" w:lineRule="auto" w:after="100"/>
            </w:pPr>
            <w:r>
              <w:rPr>
                <w:sz w:val="20"/>
              </w:rPr>
              <w:t>Reply to Reply Post by bdkiu3 (2026-06-17 13:00)沃什能抵抗我们浩浩荡荡的存储大军？？？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13:06  |  1364楼  |  xbox  |  UID 331181</w:t>
            </w:r>
          </w:p>
        </w:tc>
      </w:tr>
      <w:tr>
        <w:tc>
          <w:tcPr>
            <w:tcW w:type="dxa" w:w="10080"/>
          </w:tcPr>
          <w:p>
            <w:pPr>
              <w:spacing w:line="276" w:lineRule="auto" w:after="100"/>
            </w:pPr>
            <w:r>
              <w:rPr>
                <w:sz w:val="20"/>
              </w:rPr>
              <w:t>Reply Post by -阿狼- (2026-06-17 12:47):</w:t>
            </w:r>
          </w:p>
          <w:p>
            <w:pPr>
              <w:spacing w:line="276" w:lineRule="auto" w:after="100"/>
            </w:pPr>
            <w:r>
              <w:rPr>
                <w:sz w:val="20"/>
              </w:rPr>
              <w:t>小剧场基本到了 科技还在新高 低位还在新低的阶段了</w:t>
            </w:r>
            <w:r>
              <w:br/>
            </w:r>
            <w:r>
              <w:rPr>
                <w:sz w:val="20"/>
              </w:rPr>
              <w:t>接下来非科技会逐渐调出来 胆子大的买所谓的低位科技 胆子一般的买指数ETF和科技ETF 胆子小的把个股切了买那种有点漂移的科技公墓</w:t>
            </w:r>
            <w:r>
              <w:br/>
            </w:r>
            <w:r>
              <w:rPr>
                <w:sz w:val="20"/>
              </w:rPr>
              <w:t>这些就是科技的增量资金来了</w:t>
            </w:r>
          </w:p>
          <w:p>
            <w:pPr>
              <w:spacing w:line="276" w:lineRule="auto" w:after="100"/>
            </w:pPr>
            <w:r>
              <w:rPr>
                <w:sz w:val="20"/>
              </w:rPr>
              <w:t>所以接下来 我只考虑</w:t>
            </w:r>
          </w:p>
          <w:p>
            <w:pPr>
              <w:spacing w:line="276" w:lineRule="auto" w:after="100"/>
            </w:pPr>
            <w:r>
              <w:rPr>
                <w:sz w:val="20"/>
              </w:rPr>
              <w:t>什么时候</w:t>
            </w:r>
          </w:p>
          <w:p>
            <w:pPr>
              <w:spacing w:line="276" w:lineRule="auto" w:after="100"/>
            </w:pPr>
            <w:r>
              <w:rPr>
                <w:sz w:val="20"/>
              </w:rPr>
              <w:t>卖</w:t>
            </w:r>
          </w:p>
          <w:p>
            <w:pPr>
              <w:spacing w:line="276" w:lineRule="auto" w:after="100"/>
            </w:pPr>
            <w:r>
              <w:rPr>
                <w:sz w:val="20"/>
              </w:rPr>
              <w:t>这个事。</w:t>
            </w:r>
          </w:p>
          <w:p>
            <w:pPr>
              <w:spacing w:line="276" w:lineRule="auto" w:after="100"/>
            </w:pPr>
            <w:r>
              <w:rPr>
                <w:sz w:val="20"/>
              </w:rPr>
              <w:t>当然不是现在。</w:t>
            </w:r>
          </w:p>
          <w:p>
            <w:pPr>
              <w:spacing w:line="276" w:lineRule="auto" w:after="100"/>
            </w:pPr>
            <w:r>
              <w:rPr>
                <w:sz w:val="20"/>
              </w:rPr>
              <w:t>这就是今天缩转放的原因吗？[s:ac:计划通]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13:08  |  2490楼  |  Rzzz二号机  |  UID 67143809</w:t>
            </w:r>
          </w:p>
        </w:tc>
      </w:tr>
      <w:tr>
        <w:tc>
          <w:tcPr>
            <w:tcW w:type="dxa" w:w="10080"/>
          </w:tcPr>
          <w:p>
            <w:pPr>
              <w:spacing w:line="276" w:lineRule="auto" w:after="100"/>
            </w:pPr>
            <w:r>
              <w:rPr>
                <w:sz w:val="20"/>
              </w:rPr>
              <w:t>Reply to Reply Post by -阿狼- (2026-06-17 12:47)</w:t>
            </w:r>
            <w:r>
              <w:br/>
            </w:r>
            <w:r>
              <w:rPr>
                <w:sz w:val="20"/>
              </w:rPr>
              <w:t>[s:ac:喷]还真这么慢啊 我服了哥</w:t>
            </w:r>
            <w:r>
              <w:br/>
            </w:r>
            <w:r>
              <w:rPr>
                <w:sz w:val="20"/>
              </w:rPr>
              <w:t>Reply Post by Rzzz二号机 (2026-06-16 09:33):</w:t>
            </w:r>
          </w:p>
          <w:p>
            <w:pPr>
              <w:spacing w:line="276" w:lineRule="auto" w:after="100"/>
            </w:pPr>
            <w:r>
              <w:rPr>
                <w:sz w:val="20"/>
              </w:rPr>
              <w:t>为啥我感觉 现在才到这步呢[s:pg:拒绝]</w:t>
            </w:r>
          </w:p>
          <w:p>
            <w:pPr>
              <w:spacing w:line="276" w:lineRule="auto" w:after="100"/>
            </w:pPr>
            <w:r>
              <w:rPr>
                <w:sz w:val="20"/>
              </w:rPr>
              <w:t>哎呀，不太对，今天怎么科技涨5个点，我的不涨就算了 还能跌？不太对 破位了我先出来看看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13:10  |  3295楼  |  狼大  |  UID 150058</w:t>
            </w:r>
          </w:p>
        </w:tc>
      </w:tr>
      <w:tr>
        <w:tc>
          <w:tcPr>
            <w:tcW w:type="dxa" w:w="10080"/>
          </w:tcPr>
          <w:p>
            <w:pPr>
              <w:spacing w:line="276" w:lineRule="auto" w:after="100"/>
            </w:pPr>
            <w:r>
              <w:rPr>
                <w:color w:val="111827"/>
                <w:sz w:val="24"/>
              </w:rPr>
              <w:t>黄线还在砸。非科技崩溃得比科技还快。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13:11  |  1365楼  |  xbox  |  UID 331181</w:t>
            </w:r>
          </w:p>
        </w:tc>
      </w:tr>
      <w:tr>
        <w:tc>
          <w:tcPr>
            <w:tcW w:type="dxa" w:w="10080"/>
          </w:tcPr>
          <w:p>
            <w:pPr>
              <w:spacing w:line="276" w:lineRule="auto" w:after="100"/>
            </w:pPr>
            <w:r>
              <w:rPr>
                <w:sz w:val="20"/>
              </w:rPr>
              <w:t>Reply Post by Rzzz二号机 (2026-06-17 13:08):</w:t>
            </w:r>
          </w:p>
          <w:p>
            <w:pPr>
              <w:spacing w:line="276" w:lineRule="auto" w:after="100"/>
            </w:pPr>
            <w:r>
              <w:rPr>
                <w:sz w:val="20"/>
              </w:rPr>
              <w:t>[s:ac:喷]还真这么慢啊 我服了哥</w:t>
            </w:r>
          </w:p>
          <w:p>
            <w:pPr>
              <w:spacing w:line="276" w:lineRule="auto" w:after="100"/>
            </w:pPr>
            <w:r>
              <w:rPr>
                <w:sz w:val="20"/>
              </w:rPr>
              <w:t>想不到才到第5步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13:12  |  2491楼  |  Rzzz二号机  |  UID 67143809</w:t>
            </w:r>
          </w:p>
        </w:tc>
      </w:tr>
      <w:tr>
        <w:tc>
          <w:tcPr>
            <w:tcW w:type="dxa" w:w="10080"/>
          </w:tcPr>
          <w:p>
            <w:pPr>
              <w:spacing w:line="276" w:lineRule="auto" w:after="100"/>
            </w:pPr>
            <w:r>
              <w:rPr>
                <w:sz w:val="20"/>
              </w:rPr>
              <w:t>Reply to Reply Post by xhox (2026-06-17 13:11)</w:t>
            </w:r>
            <w:r>
              <w:br/>
            </w:r>
            <w:r>
              <w:rPr>
                <w:sz w:val="20"/>
              </w:rPr>
              <w:t>按这个速度 起码还能吃20天&amp;#160; 那4300应该是打不住[s:pg:严肃]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13:14  |  1723楼  |  村上吹树  |  UID 61395264</w:t>
            </w:r>
          </w:p>
        </w:tc>
      </w:tr>
      <w:tr>
        <w:tc>
          <w:tcPr>
            <w:tcW w:type="dxa" w:w="10080"/>
          </w:tcPr>
          <w:p>
            <w:pPr>
              <w:spacing w:line="276" w:lineRule="auto" w:after="100"/>
            </w:pPr>
            <w:r>
              <w:rPr>
                <w:sz w:val="20"/>
              </w:rPr>
              <w:t>爽炸了。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13:15  |  1366楼  |  xbox  |  UID 331181</w:t>
            </w:r>
          </w:p>
        </w:tc>
      </w:tr>
      <w:tr>
        <w:tc>
          <w:tcPr>
            <w:tcW w:type="dxa" w:w="10080"/>
          </w:tcPr>
          <w:p>
            <w:pPr>
              <w:spacing w:line="276" w:lineRule="auto" w:after="100"/>
            </w:pPr>
            <w:r>
              <w:rPr>
                <w:sz w:val="20"/>
              </w:rPr>
              <w:t>Reply Post by sqy1130516120 (2026-06-17 13:13):</w:t>
            </w:r>
          </w:p>
          <w:p>
            <w:pPr>
              <w:spacing w:line="276" w:lineRule="auto" w:after="100"/>
            </w:pPr>
            <w:r>
              <w:rPr>
                <w:sz w:val="20"/>
              </w:rPr>
              <w:t>其实走出下跌通道的那一天才是小剧场第一步</w:t>
            </w:r>
          </w:p>
          <w:p>
            <w:pPr>
              <w:spacing w:line="276" w:lineRule="auto" w:after="100"/>
            </w:pPr>
            <w:r>
              <w:rPr>
                <w:sz w:val="20"/>
              </w:rPr>
              <w:t>是的，5月14-6月8号是第一步，下跌通道-大家都跌，然后是第2步抄底，3、4是普涨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13:16  |  3296楼  |  狼大  |  UID 150058</w:t>
            </w:r>
          </w:p>
        </w:tc>
      </w:tr>
      <w:tr>
        <w:tc>
          <w:tcPr>
            <w:tcW w:type="dxa" w:w="10080"/>
          </w:tcPr>
          <w:p>
            <w:pPr>
              <w:spacing w:line="276" w:lineRule="auto" w:after="100"/>
            </w:pPr>
            <w:r>
              <w:rPr>
                <w:color w:val="111827"/>
                <w:sz w:val="24"/>
              </w:rPr>
              <w:t>刚才那个要吃半导体ETF日内回落波动的 现在看看 是不是觉得自己很白痴？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13:19  |  1408楼  |  zippo578  |  UID 65329649</w:t>
            </w:r>
          </w:p>
        </w:tc>
      </w:tr>
      <w:tr>
        <w:tc>
          <w:tcPr>
            <w:tcW w:type="dxa" w:w="10080"/>
          </w:tcPr>
          <w:p>
            <w:pPr>
              <w:spacing w:line="276" w:lineRule="auto" w:after="100"/>
            </w:pPr>
            <w:r>
              <w:rPr>
                <w:sz w:val="20"/>
              </w:rPr>
              <w:t>Reply Post by -阿狼- (2026-06-17 13:16):</w:t>
            </w:r>
          </w:p>
          <w:p>
            <w:pPr>
              <w:spacing w:line="276" w:lineRule="auto" w:after="100"/>
            </w:pPr>
            <w:r>
              <w:rPr>
                <w:sz w:val="20"/>
              </w:rPr>
              <w:t>刚才那个要吃半导体ETF日内回落波动的 现在看看 是不是觉得自己很白痴？</w:t>
            </w:r>
            <w:r>
              <w:br/>
            </w:r>
            <w:r>
              <w:rPr>
                <w:sz w:val="20"/>
              </w:rPr>
              <w:t>这种行情完全不敢动</w:t>
            </w:r>
            <w:r>
              <w:br/>
            </w:r>
            <w:r>
              <w:rPr>
                <w:sz w:val="20"/>
              </w:rPr>
              <w:t>连红内裤都穿3天了，没敢换[s:ac:呆]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13:20  |  1367楼  |  xbox  |  UID 331181</w:t>
            </w:r>
          </w:p>
        </w:tc>
      </w:tr>
      <w:tr>
        <w:tc>
          <w:tcPr>
            <w:tcW w:type="dxa" w:w="10080"/>
          </w:tcPr>
          <w:p>
            <w:pPr>
              <w:spacing w:line="276" w:lineRule="auto" w:after="100"/>
            </w:pPr>
            <w:r>
              <w:rPr>
                <w:sz w:val="20"/>
              </w:rPr>
              <w:t>复习小剧场</w:t>
            </w:r>
          </w:p>
          <w:p>
            <w:pPr>
              <w:spacing w:line="276" w:lineRule="auto" w:after="100"/>
            </w:pPr>
            <w:r>
              <w:rPr>
                <w:sz w:val="20"/>
              </w:rPr>
              <w:t>./mon_202605/28/jmQ6-as4uZrT3cSq5-1ag.webp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13:22  |  1724楼  |  村上吹树  |  UID 61395264</w:t>
            </w:r>
          </w:p>
        </w:tc>
      </w:tr>
      <w:tr>
        <w:tc>
          <w:tcPr>
            <w:tcW w:type="dxa" w:w="10080"/>
          </w:tcPr>
          <w:p>
            <w:pPr>
              <w:spacing w:line="276" w:lineRule="auto" w:after="100"/>
            </w:pPr>
            <w:r>
              <w:rPr>
                <w:sz w:val="20"/>
              </w:rPr>
              <w:t>风里雨里，我一年四季都在存储里等你。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13:24  |  1077楼  |  一生一股绊倒铁盒  |  UID 64648193</w:t>
            </w:r>
          </w:p>
        </w:tc>
      </w:tr>
      <w:tr>
        <w:tc>
          <w:tcPr>
            <w:tcW w:type="dxa" w:w="10080"/>
          </w:tcPr>
          <w:p>
            <w:pPr>
              <w:spacing w:line="276" w:lineRule="auto" w:after="100"/>
            </w:pPr>
            <w:r>
              <w:rPr>
                <w:sz w:val="20"/>
              </w:rPr>
              <w:t>Reply Post by 村上吹树 (2026-06-17 13:22):</w:t>
            </w:r>
          </w:p>
          <w:p>
            <w:pPr>
              <w:spacing w:line="276" w:lineRule="auto" w:after="100"/>
            </w:pPr>
            <w:r>
              <w:rPr>
                <w:sz w:val="20"/>
              </w:rPr>
              <w:t>风里雨里，我一年四季都在存储里等你。</w:t>
            </w:r>
          </w:p>
          <w:p>
            <w:pPr>
              <w:spacing w:line="276" w:lineRule="auto" w:after="100"/>
            </w:pPr>
            <w:r>
              <w:rPr>
                <w:sz w:val="20"/>
              </w:rPr>
              <w:t>树哥，我想起来了，我都想起来了</w:t>
            </w:r>
          </w:p>
          <w:p>
            <w:pPr>
              <w:spacing w:line="276" w:lineRule="auto" w:after="100"/>
            </w:pPr>
            <w:r>
              <w:rPr>
                <w:sz w:val="20"/>
              </w:rPr>
              <w:t>手握日月摘星辰，长官我是存储人！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13:24  |  2492楼  |  Rzzz二号机  |  UID 67143809</w:t>
            </w:r>
          </w:p>
        </w:tc>
      </w:tr>
      <w:tr>
        <w:tc>
          <w:tcPr>
            <w:tcW w:type="dxa" w:w="10080"/>
          </w:tcPr>
          <w:p>
            <w:pPr>
              <w:spacing w:line="276" w:lineRule="auto" w:after="100"/>
            </w:pPr>
            <w:r>
              <w:rPr>
                <w:sz w:val="20"/>
              </w:rPr>
              <w:t>Reply to Reply Post by zippo578 (2026-06-17 13:19)</w:t>
            </w:r>
            <w:r>
              <w:br/>
            </w:r>
            <w:r>
              <w:rPr>
                <w:sz w:val="20"/>
              </w:rPr>
              <w:t>[s:pg:衰]&amp;#160;我穿6天了&amp;#160; 周末都没敢换&amp;#160;&amp;#160;</w:t>
            </w:r>
            <w:r>
              <w:br/>
            </w:r>
            <w:r>
              <w:rPr>
                <w:sz w:val="20"/>
              </w:rPr>
              <w:t>鸡哥&amp;#160; 我期指不懂&amp;#160; 下周平完叫我一声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13:25  |  1368楼  |  xbox  |  UID 331181</w:t>
            </w:r>
          </w:p>
        </w:tc>
      </w:tr>
      <w:tr>
        <w:tc>
          <w:tcPr>
            <w:tcW w:type="dxa" w:w="10080"/>
          </w:tcPr>
          <w:p>
            <w:pPr>
              <w:spacing w:line="276" w:lineRule="auto" w:after="100"/>
            </w:pPr>
            <w:r>
              <w:rPr>
                <w:sz w:val="20"/>
              </w:rPr>
              <w:t>材料+设备，互相拉扯就上去了，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13:26  |  2493楼  |  Rzzz二号机  |  UID 67143809</w:t>
            </w:r>
          </w:p>
        </w:tc>
      </w:tr>
      <w:tr>
        <w:tc>
          <w:tcPr>
            <w:tcW w:type="dxa" w:w="10080"/>
          </w:tcPr>
          <w:p>
            <w:pPr>
              <w:spacing w:line="276" w:lineRule="auto" w:after="100"/>
            </w:pPr>
            <w:r>
              <w:rPr>
                <w:sz w:val="20"/>
              </w:rPr>
              <w:t>Reply to Reply Post by 中东野狗出列 (2026-06-17 13:24)</w:t>
            </w:r>
            <w:r>
              <w:br/>
            </w:r>
            <w:r>
              <w:rPr>
                <w:sz w:val="20"/>
              </w:rPr>
              <w:t>[s:ac:喘]&amp;#160;目前铁盒88 光盒 78&amp;#160; &amp;#160;那么最终是 铁盒200&amp;#160; 光盒100&amp;#160; &amp;#160;还是铁盒100 光盒50呢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13:27  |  2494楼  |  Rzzz二号机  |  UID 67143809</w:t>
            </w:r>
          </w:p>
        </w:tc>
      </w:tr>
      <w:tr>
        <w:tc>
          <w:tcPr>
            <w:tcW w:type="dxa" w:w="10080"/>
          </w:tcPr>
          <w:p>
            <w:pPr>
              <w:spacing w:line="276" w:lineRule="auto" w:after="100"/>
            </w:pPr>
            <w:r>
              <w:rPr>
                <w:sz w:val="20"/>
              </w:rPr>
              <w:t>Reply to Reply Post by Doh丶 (2026-06-17 13:25)</w:t>
            </w:r>
            <w:r>
              <w:br/>
            </w:r>
            <w:r>
              <w:rPr>
                <w:sz w:val="20"/>
              </w:rPr>
              <w:t>你懂焚诀吗&amp;#160; 关键是连红不换&amp;#160; 绿了再换&amp;#160; 罚你回去读帅比发言200遍[s:ac:怒]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13:29  |  2495楼  |  Rzzz二号机  |  UID 67143809</w:t>
            </w:r>
          </w:p>
        </w:tc>
      </w:tr>
      <w:tr>
        <w:tc>
          <w:tcPr>
            <w:tcW w:type="dxa" w:w="10080"/>
          </w:tcPr>
          <w:p>
            <w:pPr>
              <w:spacing w:line="276" w:lineRule="auto" w:after="100"/>
            </w:pPr>
            <w:r>
              <w:rPr>
                <w:sz w:val="20"/>
              </w:rPr>
              <w:t>Reply Post by Rzzz二号机 (2026-06-17 11:19):</w:t>
            </w:r>
          </w:p>
          <w:p>
            <w:pPr>
              <w:spacing w:line="276" w:lineRule="auto" w:after="100"/>
            </w:pPr>
            <w:r>
              <w:rPr>
                <w:sz w:val="20"/>
              </w:rPr>
              <w:t>[s:pg:严肃]坏了 真给T姨的赚了</w:t>
            </w:r>
            <w:r>
              <w:br/>
            </w:r>
            <w:r>
              <w:rPr>
                <w:sz w:val="20"/>
              </w:rPr>
              <w:t>差点让你们这些T王给赚到了&amp;#160;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13:30  |  554楼  |  夜骰2号机  |  UID 66908070</w:t>
            </w:r>
          </w:p>
        </w:tc>
      </w:tr>
      <w:tr>
        <w:tc>
          <w:tcPr>
            <w:tcW w:type="dxa" w:w="10080"/>
          </w:tcPr>
          <w:p>
            <w:pPr>
              <w:spacing w:line="276" w:lineRule="auto" w:after="100"/>
            </w:pPr>
            <w:r>
              <w:rPr>
                <w:sz w:val="20"/>
              </w:rPr>
              <w:t>现在满仓当然不是因为美联储[s:a2:不明觉厉]</w:t>
            </w:r>
            <w:r>
              <w:br/>
            </w:r>
            <w:r>
              <w:rPr>
                <w:sz w:val="20"/>
              </w:rPr>
              <w:t>之前外围涨大A还天天跌的时候一直在喊区，结果签备忘录当天直接逆势出个+4还不信还在观望</w:t>
            </w:r>
            <w:r>
              <w:br/>
            </w:r>
            <w:r>
              <w:rPr>
                <w:sz w:val="20"/>
              </w:rPr>
              <w:t>等美联储消息落地在等什么，是在等钱来。这钱已经来了，还在等什么，等着别人吃完再来刷盘子么(</w:t>
            </w:r>
            <w:r>
              <w:br/>
            </w:r>
            <w:r>
              <w:rPr>
                <w:sz w:val="20"/>
              </w:rPr>
              <w:t>谨慎可以，如果自己的判断就是等所有靴子完全落地再做确定性是可以的</w:t>
            </w:r>
            <w:r>
              <w:br/>
            </w:r>
            <w:r>
              <w:rPr>
                <w:sz w:val="20"/>
              </w:rPr>
              <w:t>但如果只是因为前面跌怕了还心有余悸，那么就跟五一回来铁盒已经成功突破站稳了还在畏高还在等下杀一样，价高不是高，突破后站稳是趋势起点的低位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13:33  |  2496楼  |  Rzzz二号机  |  UID 67143809</w:t>
            </w:r>
          </w:p>
        </w:tc>
      </w:tr>
      <w:tr>
        <w:tc>
          <w:tcPr>
            <w:tcW w:type="dxa" w:w="10080"/>
          </w:tcPr>
          <w:p>
            <w:pPr>
              <w:spacing w:line="276" w:lineRule="auto" w:after="100"/>
            </w:pPr>
            <w:r>
              <w:rPr>
                <w:sz w:val="20"/>
              </w:rPr>
              <w:t>[s:ac:喘]&amp;#160;我没有铁盒&amp;#160; 我半仓光和区&amp;#160; &amp;#160;[del]但是我有存[/del]</w:t>
            </w:r>
            <w:r>
              <w:br/>
            </w:r>
            <w:r>
              <w:rPr>
                <w:sz w:val="20"/>
              </w:rPr>
              <w:t>高手不赢前半月&amp;#160; by存上储树&amp;#160;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13:34  |  3297楼  |  狼大  |  UID 150058</w:t>
            </w:r>
          </w:p>
        </w:tc>
      </w:tr>
      <w:tr>
        <w:tc>
          <w:tcPr>
            <w:tcW w:type="dxa" w:w="10080"/>
          </w:tcPr>
          <w:p>
            <w:pPr>
              <w:spacing w:line="276" w:lineRule="auto" w:after="100"/>
            </w:pPr>
            <w:r>
              <w:rPr>
                <w:color w:val="111827"/>
                <w:sz w:val="24"/>
              </w:rPr>
              <w:t>你们前面还觉得我增加科技仓位的时候不是最好时机吗[s:ac:哭笑]</w:t>
            </w:r>
            <w:r>
              <w:br/>
            </w:r>
            <w:r>
              <w:rPr>
                <w:color w:val="111827"/>
                <w:sz w:val="24"/>
              </w:rPr>
              <w:t>你们也懂炒股？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13:35  |  1409楼  |  zippo578  |  UID 65329649</w:t>
            </w:r>
          </w:p>
        </w:tc>
      </w:tr>
      <w:tr>
        <w:tc>
          <w:tcPr>
            <w:tcW w:type="dxa" w:w="10080"/>
          </w:tcPr>
          <w:p>
            <w:pPr>
              <w:spacing w:line="276" w:lineRule="auto" w:after="100"/>
            </w:pPr>
            <w:r>
              <w:rPr>
                <w:sz w:val="20"/>
              </w:rPr>
              <w:t>Reply Post by -阿狼- (2026-06-17 13:34):</w:t>
            </w:r>
          </w:p>
          <w:p>
            <w:pPr>
              <w:spacing w:line="276" w:lineRule="auto" w:after="100"/>
            </w:pPr>
            <w:r>
              <w:rPr>
                <w:sz w:val="20"/>
              </w:rPr>
              <w:t>你们前面还觉得我增加科技仓位的时候不是最好时机吗[s:ac:哭笑]</w:t>
            </w:r>
            <w:r>
              <w:br/>
            </w:r>
            <w:r>
              <w:rPr>
                <w:sz w:val="20"/>
              </w:rPr>
              <w:t>你们也懂炒股？</w:t>
            </w:r>
            <w:r>
              <w:br/>
            </w:r>
            <w:r>
              <w:rPr>
                <w:sz w:val="20"/>
              </w:rPr>
              <w:t>泰酷辣[s:pg:满分]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13:38  |  1369楼  |  xbox  |  UID 331181</w:t>
            </w:r>
          </w:p>
        </w:tc>
      </w:tr>
      <w:tr>
        <w:tc>
          <w:tcPr>
            <w:tcW w:type="dxa" w:w="10080"/>
          </w:tcPr>
          <w:p>
            <w:pPr>
              <w:spacing w:line="276" w:lineRule="auto" w:after="100"/>
            </w:pPr>
            <w:r>
              <w:rPr>
                <w:sz w:val="20"/>
              </w:rPr>
              <w:t>Reply Post by -阿狼- (2026-06-17 08:12):</w:t>
            </w:r>
          </w:p>
          <w:p>
            <w:pPr>
              <w:spacing w:line="276" w:lineRule="auto" w:after="100"/>
            </w:pPr>
            <w:r>
              <w:rPr>
                <w:sz w:val="20"/>
              </w:rPr>
              <w:t>你们还是认知不到现在是什么行情，已经说得非常明确了</w:t>
            </w:r>
            <w:r>
              <w:br/>
            </w:r>
            <w:r>
              <w:rPr>
                <w:sz w:val="20"/>
              </w:rPr>
              <w:t>临近中报区间</w:t>
            </w:r>
            <w:r>
              <w:br/>
            </w:r>
            <w:r>
              <w:rPr>
                <w:sz w:val="20"/>
              </w:rPr>
              <w:t>最简单的超额操作就是持仓缩圈的科技核心(光芯存算及材料)，等小作文加速，吃完一个丢一个 不追任何已经大量出作文的品种。</w:t>
            </w:r>
            <w:r>
              <w:br/>
            </w:r>
            <w:r>
              <w:rPr>
                <w:sz w:val="20"/>
              </w:rPr>
              <w:t>想验牌就剩一点 不验牌就出场</w:t>
            </w:r>
            <w:r>
              <w:br/>
            </w:r>
            <w:r>
              <w:rPr>
                <w:sz w:val="20"/>
              </w:rPr>
              <w:t>这已经很明牌的3-5加速区间最优做法</w:t>
            </w:r>
            <w:r>
              <w:br/>
            </w:r>
            <w:r>
              <w:rPr>
                <w:sz w:val="20"/>
              </w:rPr>
              <w:t>我已经三天前就一直分析给你们了</w:t>
            </w:r>
            <w:r>
              <w:br/>
            </w:r>
            <w:r>
              <w:rPr>
                <w:sz w:val="20"/>
              </w:rPr>
              <w:t>如果总结了还不会做</w:t>
            </w:r>
            <w:r>
              <w:br/>
            </w:r>
            <w:r>
              <w:rPr>
                <w:sz w:val="20"/>
              </w:rPr>
              <w:t>那你最后一波一定是被挂山顶的。</w:t>
            </w:r>
            <w:r>
              <w:br/>
            </w:r>
            <w:r>
              <w:rPr>
                <w:sz w:val="20"/>
              </w:rPr>
              <w:t>你们根本不知道我每天能收到多少方向的小作文。</w:t>
            </w:r>
          </w:p>
          <w:p>
            <w:pPr>
              <w:spacing w:line="276" w:lineRule="auto" w:after="100"/>
            </w:pPr>
            <w:r>
              <w:rPr>
                <w:sz w:val="20"/>
              </w:rPr>
              <w:t>顺便说一句 张坤的白酒基应该漂移了1/4进科技了，老登最后的坚持底线也没了。</w:t>
            </w:r>
          </w:p>
          <w:p>
            <w:pPr>
              <w:spacing w:line="276" w:lineRule="auto" w:after="100"/>
            </w:pPr>
            <w:r>
              <w:rPr>
                <w:sz w:val="20"/>
              </w:rPr>
              <w:t>Reply Post by -阿狼- (2026-06-17 08:32):</w:t>
            </w:r>
          </w:p>
          <w:p>
            <w:pPr>
              <w:spacing w:line="276" w:lineRule="auto" w:after="100"/>
            </w:pPr>
            <w:r>
              <w:rPr>
                <w:sz w:val="20"/>
              </w:rPr>
              <w:t>如果你们等到指数最后加速才意识到这个 你到时候再看 你就会发现全部都已经拉起来 就招手等你进了</w:t>
            </w:r>
            <w:r>
              <w:br/>
            </w:r>
            <w:r>
              <w:rPr>
                <w:sz w:val="20"/>
              </w:rPr>
              <w:t>中船特气那些就是第一批</w:t>
            </w:r>
            <w:r>
              <w:br/>
            </w:r>
            <w:r>
              <w:rPr>
                <w:sz w:val="20"/>
              </w:rPr>
              <w:t>如果他持续到指数末尾还挂在上面</w:t>
            </w:r>
            <w:r>
              <w:br/>
            </w:r>
            <w:r>
              <w:rPr>
                <w:sz w:val="20"/>
              </w:rPr>
              <w:t>你们想想到时候你们会不会觉得 他在上面横了很久 好像还有机会 又想进去了？</w:t>
            </w:r>
            <w:r>
              <w:br/>
            </w:r>
            <w:r>
              <w:rPr>
                <w:sz w:val="20"/>
              </w:rPr>
              <w:t>用用你们不发达的膝盖考虑一下</w:t>
            </w:r>
            <w:r>
              <w:br/>
            </w:r>
            <w:r>
              <w:rPr>
                <w:sz w:val="20"/>
              </w:rPr>
              <w:t>不要以为指数加速 才开始加速</w:t>
            </w:r>
            <w:r>
              <w:br/>
            </w:r>
            <w:r>
              <w:rPr>
                <w:sz w:val="20"/>
              </w:rPr>
              <w:t>现在已经是加速的过程了</w:t>
            </w:r>
          </w:p>
          <w:p>
            <w:pPr>
              <w:spacing w:line="276" w:lineRule="auto" w:after="100"/>
            </w:pPr>
            <w:r>
              <w:rPr>
                <w:sz w:val="20"/>
              </w:rPr>
              <w:t>开盘前的话，明牌真牛X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13:38  |  2497楼  |  Rzzz二号机  |  UID 67143809</w:t>
            </w:r>
          </w:p>
        </w:tc>
      </w:tr>
      <w:tr>
        <w:tc>
          <w:tcPr>
            <w:tcW w:type="dxa" w:w="10080"/>
          </w:tcPr>
          <w:p>
            <w:pPr>
              <w:spacing w:line="276" w:lineRule="auto" w:after="100"/>
            </w:pPr>
            <w:r>
              <w:rPr>
                <w:sz w:val="20"/>
              </w:rPr>
              <w:t>Reply to Reply Post by 推石头的愚者 (2026-06-17 13:36)</w:t>
            </w:r>
            <w:r>
              <w:br/>
            </w:r>
            <w:r>
              <w:rPr>
                <w:sz w:val="20"/>
              </w:rPr>
              <w:t>[s:ac:哭笑]&amp;#160;我不行了 200仓位干到180了&amp;#160; 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13:39  |  1432楼  |  包子music  |  UID 42162697</w:t>
            </w:r>
          </w:p>
        </w:tc>
      </w:tr>
      <w:tr>
        <w:tc>
          <w:tcPr>
            <w:tcW w:type="dxa" w:w="10080"/>
          </w:tcPr>
          <w:p>
            <w:pPr>
              <w:spacing w:line="276" w:lineRule="auto" w:after="100"/>
            </w:pPr>
            <w:r>
              <w:rPr>
                <w:sz w:val="20"/>
              </w:rPr>
              <w:t>为什么你们的etf要涨停了，我的白水来到了1240新的历史级性价比点位？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13:39  |  2498楼  |  Rzzz二号机  |  UID 67143809</w:t>
            </w:r>
          </w:p>
        </w:tc>
      </w:tr>
      <w:tr>
        <w:tc>
          <w:tcPr>
            <w:tcW w:type="dxa" w:w="10080"/>
          </w:tcPr>
          <w:p>
            <w:pPr>
              <w:spacing w:line="276" w:lineRule="auto" w:after="100"/>
            </w:pPr>
            <w:r>
              <w:rPr>
                <w:sz w:val="20"/>
              </w:rPr>
              <w:t>狼大，太佩服你了，要不是看了你前天的发言，少动管住手，我今天回撤阶段就把昨天加的仓卖了，我肯定会慌了，不会格局住，我周五被套的-2个点要挣的更多了，第一次体会到拿住的感觉 感谢大佬[s:pg:心]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13:39  |  3298楼  |  狼大  |  UID 150058</w:t>
            </w:r>
          </w:p>
        </w:tc>
      </w:tr>
      <w:tr>
        <w:tc>
          <w:tcPr>
            <w:tcW w:type="dxa" w:w="10080"/>
          </w:tcPr>
          <w:p>
            <w:pPr>
              <w:spacing w:line="276" w:lineRule="auto" w:after="100"/>
            </w:pPr>
            <w:r>
              <w:rPr>
                <w:color w:val="111827"/>
                <w:sz w:val="24"/>
              </w:rPr>
              <w:t>170要+7了 你们懂我精选的含精量吗？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13:42  |  3299楼  |  狼大  |  UID 150058</w:t>
            </w:r>
          </w:p>
        </w:tc>
      </w:tr>
      <w:tr>
        <w:tc>
          <w:tcPr>
            <w:tcW w:type="dxa" w:w="10080"/>
          </w:tcPr>
          <w:p>
            <w:pPr>
              <w:spacing w:line="276" w:lineRule="auto" w:after="100"/>
            </w:pPr>
            <w:r>
              <w:rPr>
                <w:color w:val="111827"/>
                <w:sz w:val="24"/>
              </w:rPr>
              <w:t>Reply Post by Hao9sssss (2026-06-17 13:40):</w:t>
            </w:r>
          </w:p>
          <w:p>
            <w:pPr>
              <w:spacing w:line="276" w:lineRule="auto" w:after="100"/>
            </w:pPr>
            <w:r>
              <w:rPr>
                <w:color w:val="111827"/>
                <w:sz w:val="24"/>
              </w:rPr>
              <w:t>狼哥，这波如果材料轮动到卖了，短期还接回来继续做吗</w:t>
            </w:r>
            <w:r>
              <w:br/>
            </w:r>
            <w:r>
              <w:rPr>
                <w:color w:val="111827"/>
                <w:sz w:val="24"/>
              </w:rPr>
              <w:t>你接回来就是山顶了</w:t>
            </w:r>
            <w:r>
              <w:br/>
            </w:r>
            <w:r>
              <w:rPr>
                <w:color w:val="111827"/>
                <w:sz w:val="24"/>
              </w:rPr>
              <w:t>你要弄清楚 浮盈不是赢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13:43  |  2499楼  |  Rzzz二号机  |  UID 67143809</w:t>
            </w:r>
          </w:p>
        </w:tc>
      </w:tr>
      <w:tr>
        <w:tc>
          <w:tcPr>
            <w:tcW w:type="dxa" w:w="10080"/>
          </w:tcPr>
          <w:p>
            <w:pPr>
              <w:spacing w:line="276" w:lineRule="auto" w:after="100"/>
            </w:pPr>
            <w:r>
              <w:rPr>
                <w:sz w:val="20"/>
              </w:rPr>
              <w:t>Reply to Reply Post by aaaahz (2026-06-17 13:40)</w:t>
            </w:r>
            <w:r>
              <w:br/>
            </w:r>
            <w:r>
              <w:rPr>
                <w:sz w:val="20"/>
              </w:rPr>
              <w:t>关键字已更改&amp;#160; 符合当前语境&amp;#160; 查重通过&amp;#160; over[s:pg:严肃]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13:46  |  1370楼  |  xbox  |  UID 331181</w:t>
            </w:r>
          </w:p>
        </w:tc>
      </w:tr>
      <w:tr>
        <w:tc>
          <w:tcPr>
            <w:tcW w:type="dxa" w:w="10080"/>
          </w:tcPr>
          <w:p>
            <w:pPr>
              <w:spacing w:line="276" w:lineRule="auto" w:after="100"/>
            </w:pPr>
            <w:r>
              <w:rPr>
                <w:sz w:val="20"/>
              </w:rPr>
              <w:t>Reply Post by 希望的小雨 (2026-06-17 13:44):</w:t>
            </w:r>
          </w:p>
          <w:p>
            <w:pPr>
              <w:spacing w:line="276" w:lineRule="auto" w:after="100"/>
            </w:pPr>
            <w:r>
              <w:rPr>
                <w:sz w:val="20"/>
              </w:rPr>
              <w:t>不懂就问，170指的是啥？</w:t>
            </w:r>
          </w:p>
          <w:p>
            <w:pPr>
              <w:spacing w:line="276" w:lineRule="auto" w:after="100"/>
            </w:pPr>
            <w:r>
              <w:rPr>
                <w:sz w:val="20"/>
              </w:rPr>
              <w:t>etf榜单，今天涨幅排序第一那个，你看看就知道了，要追吗</w:t>
            </w:r>
          </w:p>
          <w:p>
            <w:pPr>
              <w:spacing w:line="276" w:lineRule="auto" w:after="100"/>
            </w:pP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13:50  |  3300楼  |  狼大  |  UID 150058</w:t>
            </w:r>
          </w:p>
        </w:tc>
      </w:tr>
      <w:tr>
        <w:tc>
          <w:tcPr>
            <w:tcW w:type="dxa" w:w="10080"/>
          </w:tcPr>
          <w:p>
            <w:pPr>
              <w:spacing w:line="276" w:lineRule="auto" w:after="100"/>
            </w:pPr>
            <w:r>
              <w:rPr>
                <w:color w:val="111827"/>
                <w:sz w:val="24"/>
              </w:rPr>
              <w:t>Reply Post by 暮残 (2026-06-17 13:49):</w:t>
            </w:r>
          </w:p>
          <w:p>
            <w:pPr>
              <w:spacing w:line="276" w:lineRule="auto" w:after="100"/>
            </w:pPr>
            <w:r>
              <w:rPr>
                <w:color w:val="111827"/>
                <w:sz w:val="24"/>
              </w:rPr>
              <w:t>+7的铁盒太超模了，让人不敢追</w:t>
            </w:r>
            <w:r>
              <w:br/>
            </w:r>
            <w:r>
              <w:rPr>
                <w:color w:val="111827"/>
                <w:sz w:val="24"/>
              </w:rPr>
              <w:t>跌到+4，+5感觉位置就更鲜美了</w:t>
            </w:r>
            <w:r>
              <w:br/>
            </w:r>
            <w:r>
              <w:rPr>
                <w:color w:val="111827"/>
                <w:sz w:val="24"/>
              </w:rPr>
              <w:t>嗯 就是这种感觉 不断的增加高位筹码换手 这里就不一定是基石了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13:53  |  1433楼  |  包子music  |  UID 42162697</w:t>
            </w:r>
          </w:p>
        </w:tc>
      </w:tr>
      <w:tr>
        <w:tc>
          <w:tcPr>
            <w:tcW w:type="dxa" w:w="10080"/>
          </w:tcPr>
          <w:p>
            <w:pPr>
              <w:spacing w:line="276" w:lineRule="auto" w:after="100"/>
            </w:pPr>
            <w:r>
              <w:rPr>
                <w:sz w:val="20"/>
              </w:rPr>
              <w:t>张江高科还在零轴，不知道今天的半导体慌什么[s:ac:哭笑]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13:55  |  3301楼  |  狼大  |  UID 150058</w:t>
            </w:r>
          </w:p>
        </w:tc>
      </w:tr>
      <w:tr>
        <w:tc>
          <w:tcPr>
            <w:tcW w:type="dxa" w:w="10080"/>
          </w:tcPr>
          <w:p>
            <w:pPr>
              <w:spacing w:line="276" w:lineRule="auto" w:after="100"/>
            </w:pPr>
            <w:r>
              <w:rPr>
                <w:color w:val="111827"/>
                <w:sz w:val="24"/>
              </w:rPr>
              <w:t>Reply Post by a271628447 (2026-06-17 13:53):</w:t>
            </w:r>
          </w:p>
          <w:p>
            <w:pPr>
              <w:spacing w:line="276" w:lineRule="auto" w:after="100"/>
            </w:pPr>
            <w:r>
              <w:rPr>
                <w:color w:val="111827"/>
                <w:sz w:val="24"/>
              </w:rPr>
              <w:t>这个位置大盘还没放量，散户还不敢冲吧</w:t>
            </w:r>
            <w:r>
              <w:br/>
            </w:r>
            <w:r>
              <w:rPr>
                <w:color w:val="111827"/>
                <w:sz w:val="24"/>
              </w:rPr>
              <w:t>废话 散户敢进半导体？如果你们前面没进 你现在敢冲哪个？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13:57  |  555楼  |  夜骰2号机  |  UID 66908070</w:t>
            </w:r>
          </w:p>
        </w:tc>
      </w:tr>
      <w:tr>
        <w:tc>
          <w:tcPr>
            <w:tcW w:type="dxa" w:w="10080"/>
          </w:tcPr>
          <w:p>
            <w:pPr>
              <w:spacing w:line="276" w:lineRule="auto" w:after="100"/>
            </w:pPr>
            <w:r>
              <w:rPr>
                <w:sz w:val="20"/>
              </w:rPr>
              <w:t>呦呵，又开始拉两长概念了[s:ac:哭笑]肥肥合百洁净室集体启动，市场上钱是活跃起来了开始四处窜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13:57  |  3302楼  |  狼大  |  UID 150058</w:t>
            </w:r>
          </w:p>
        </w:tc>
      </w:tr>
      <w:tr>
        <w:tc>
          <w:tcPr>
            <w:tcW w:type="dxa" w:w="10080"/>
          </w:tcPr>
          <w:p>
            <w:pPr>
              <w:spacing w:line="276" w:lineRule="auto" w:after="100"/>
            </w:pPr>
            <w:r>
              <w:rPr>
                <w:color w:val="111827"/>
                <w:sz w:val="24"/>
              </w:rPr>
              <w:t>Reply Post by aot10086 (2026-06-17 13:55):</w:t>
            </w:r>
          </w:p>
          <w:p>
            <w:pPr>
              <w:spacing w:line="276" w:lineRule="auto" w:after="100"/>
            </w:pPr>
            <w:r>
              <w:rPr>
                <w:color w:val="111827"/>
                <w:sz w:val="24"/>
              </w:rPr>
              <w:t>./mon_202606/17/jmQ2d-glphKeT3cSp9-4o.webp</w:t>
            </w:r>
          </w:p>
          <w:p>
            <w:pPr>
              <w:spacing w:line="276" w:lineRule="auto" w:after="100"/>
            </w:pPr>
            <w:r>
              <w:rPr>
                <w:color w:val="111827"/>
                <w:sz w:val="24"/>
              </w:rPr>
              <w:t>[s:a2:doge]</w:t>
            </w:r>
            <w:r>
              <w:br/>
            </w:r>
            <w:r>
              <w:rPr>
                <w:color w:val="111827"/>
                <w:sz w:val="24"/>
              </w:rPr>
              <w:t>小作文对轰 你们要习惯。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13:59  |  2500楼  |  Rzzz二号机  |  UID 67143809</w:t>
            </w:r>
          </w:p>
        </w:tc>
      </w:tr>
      <w:tr>
        <w:tc>
          <w:tcPr>
            <w:tcW w:type="dxa" w:w="10080"/>
          </w:tcPr>
          <w:p>
            <w:pPr>
              <w:spacing w:line="276" w:lineRule="auto" w:after="100"/>
            </w:pPr>
            <w:r>
              <w:rPr>
                <w:sz w:val="20"/>
              </w:rPr>
              <w:t>Reply to Reply Post by -阿狼- (2026-06-17 13:57)</w:t>
            </w:r>
            <w:r>
              <w:br/>
            </w:r>
            <w:r>
              <w:rPr>
                <w:sz w:val="20"/>
              </w:rPr>
              <w:t>[s:pg:严肃]&amp;#160;远离小作文频出的板块</w:t>
            </w:r>
          </w:p>
          <w:p>
            <w:pPr>
              <w:spacing w:line="276" w:lineRule="auto" w:after="100"/>
            </w:pPr>
            <w:r>
              <w:rPr>
                <w:sz w:val="20"/>
              </w:rPr>
              <w:t>说的就是你 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13:59  |  3303楼  |  狼大  |  UID 150058</w:t>
            </w:r>
          </w:p>
        </w:tc>
      </w:tr>
      <w:tr>
        <w:tc>
          <w:tcPr>
            <w:tcW w:type="dxa" w:w="10080"/>
          </w:tcPr>
          <w:p>
            <w:pPr>
              <w:spacing w:line="276" w:lineRule="auto" w:after="100"/>
            </w:pPr>
            <w:r>
              <w:rPr>
                <w:color w:val="111827"/>
                <w:sz w:val="24"/>
              </w:rPr>
              <w:t>Reply Post by 海王_圣 (2026-06-17 13:57):</w:t>
            </w:r>
          </w:p>
          <w:p>
            <w:pPr>
              <w:spacing w:line="276" w:lineRule="auto" w:after="100"/>
            </w:pPr>
            <w:r>
              <w:rPr>
                <w:color w:val="111827"/>
                <w:sz w:val="24"/>
              </w:rPr>
              <w:t>请教狼大，这样散户不敢进，后面谁来接盘？&amp;#160;</w:t>
            </w:r>
            <w:r>
              <w:br/>
            </w:r>
            <w:r>
              <w:rPr>
                <w:color w:val="111827"/>
                <w:sz w:val="24"/>
              </w:rPr>
              <w:t>一直涨到散户受不了了冲进来 ？[s:ac:汗]</w:t>
            </w:r>
            <w:r>
              <w:br/>
            </w:r>
            <w:r>
              <w:rPr>
                <w:color w:val="111827"/>
                <w:sz w:val="24"/>
              </w:rPr>
              <w:t>。。。。我前面发的是一点不看 就楞问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13:59  |  3304楼  |  狼大  |  UID 150058</w:t>
            </w:r>
          </w:p>
        </w:tc>
      </w:tr>
      <w:tr>
        <w:tc>
          <w:tcPr>
            <w:tcW w:type="dxa" w:w="10080"/>
          </w:tcPr>
          <w:p>
            <w:pPr>
              <w:spacing w:line="276" w:lineRule="auto" w:after="100"/>
            </w:pPr>
            <w:r>
              <w:rPr>
                <w:color w:val="111827"/>
                <w:sz w:val="24"/>
              </w:rPr>
              <w:t>Reply Post by 小孟孟孟孟 (2026-06-17 13:57):</w:t>
            </w:r>
          </w:p>
          <w:p>
            <w:pPr>
              <w:spacing w:line="276" w:lineRule="auto" w:after="100"/>
            </w:pPr>
            <w:r>
              <w:rPr>
                <w:color w:val="111827"/>
                <w:sz w:val="24"/>
              </w:rPr>
              <w:t>这都能提前预测</w:t>
            </w:r>
            <w:r>
              <w:br/>
            </w:r>
            <w:r>
              <w:rPr>
                <w:color w:val="111827"/>
                <w:sz w:val="24"/>
              </w:rPr>
              <w:t>我在股市里的技能还多着呢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14:00  |  2501楼  |  Rzzz二号机  |  UID 67143809</w:t>
            </w:r>
          </w:p>
        </w:tc>
      </w:tr>
      <w:tr>
        <w:tc>
          <w:tcPr>
            <w:tcW w:type="dxa" w:w="10080"/>
          </w:tcPr>
          <w:p>
            <w:pPr>
              <w:spacing w:line="276" w:lineRule="auto" w:after="100"/>
            </w:pPr>
            <w:r>
              <w:rPr>
                <w:sz w:val="20"/>
              </w:rPr>
              <w:t>Reply to Reply Post by henry4610 (2026-06-17 13:58)</w:t>
            </w:r>
            <w:r>
              <w:br/>
            </w:r>
            <w:r>
              <w:rPr>
                <w:sz w:val="20"/>
              </w:rPr>
              <w:t>不是哥们？</w:t>
            </w:r>
            <w:r>
              <w:br/>
            </w:r>
            <w:r>
              <w:rPr>
                <w:sz w:val="20"/>
              </w:rPr>
              <w:t>516拆过股啊&amp;#160; 你们认真的吗[s:ac:喷]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14:01  |  2502楼  |  Rzzz二号机  |  UID 67143809</w:t>
            </w:r>
          </w:p>
        </w:tc>
      </w:tr>
      <w:tr>
        <w:tc>
          <w:tcPr>
            <w:tcW w:type="dxa" w:w="10080"/>
          </w:tcPr>
          <w:p>
            <w:pPr>
              <w:spacing w:line="276" w:lineRule="auto" w:after="100"/>
            </w:pPr>
            <w:r>
              <w:rPr>
                <w:sz w:val="20"/>
              </w:rPr>
              <w:t>Reply to Reply Post by -阿狼- (2026-06-17 13:59)</w:t>
            </w:r>
            <w:r>
              <w:br/>
            </w:r>
            <w:r>
              <w:rPr>
                <w:sz w:val="20"/>
              </w:rPr>
              <w:t>[s:pg:严肃]有一说一最屌的还是红内裤&amp;#160; &amp;#160;在暴跌的时候&amp;#160; 晚上回家换一条新红内裤&amp;#160; &amp;#160;你是不知道有多令人心安&amp;#160; &amp;#160;比赚钱还爽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14:02  |  2503楼  |  Rzzz二号机  |  UID 67143809</w:t>
            </w:r>
          </w:p>
        </w:tc>
      </w:tr>
      <w:tr>
        <w:tc>
          <w:tcPr>
            <w:tcW w:type="dxa" w:w="10080"/>
          </w:tcPr>
          <w:p>
            <w:pPr>
              <w:spacing w:line="276" w:lineRule="auto" w:after="100"/>
            </w:pPr>
            <w:r>
              <w:rPr>
                <w:sz w:val="20"/>
              </w:rPr>
              <w:t>话说 昨天的智谱 真没人来吗 太猛了帅比[s:pg:严肃]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14:04  |  2504楼  |  Rzzz二号机  |  UID 67143809</w:t>
            </w:r>
          </w:p>
        </w:tc>
      </w:tr>
      <w:tr>
        <w:tc>
          <w:tcPr>
            <w:tcW w:type="dxa" w:w="10080"/>
          </w:tcPr>
          <w:p>
            <w:pPr>
              <w:spacing w:line="276" w:lineRule="auto" w:after="100"/>
            </w:pPr>
            <w:r>
              <w:rPr>
                <w:sz w:val="20"/>
              </w:rPr>
              <w:t>[s:pg:严肃]讲个鬼故事 5月没跑过铁盒 截至目前6月依然没跑过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14:10  |  2505楼  |  Rzzz二号机  |  UID 67143809</w:t>
            </w:r>
          </w:p>
        </w:tc>
      </w:tr>
      <w:tr>
        <w:tc>
          <w:tcPr>
            <w:tcW w:type="dxa" w:w="10080"/>
          </w:tcPr>
          <w:p>
            <w:pPr>
              <w:spacing w:line="276" w:lineRule="auto" w:after="100"/>
            </w:pPr>
            <w:r>
              <w:rPr>
                <w:sz w:val="20"/>
              </w:rPr>
              <w:t>[s:pg:严肃] 对了 今晚两点 还有个大事&amp;#160; 就是验证我到底是不是特朗普</w:t>
            </w:r>
          </w:p>
          <w:p>
            <w:pPr>
              <w:spacing w:line="276" w:lineRule="auto" w:after="100"/>
            </w:pPr>
            <w:r>
              <w:rPr>
                <w:sz w:val="20"/>
              </w:rPr>
              <w:t>Reply Post by Rzzz二号机 (2026-06-10 20:38):</w:t>
            </w:r>
          </w:p>
          <w:p>
            <w:pPr>
              <w:spacing w:line="276" w:lineRule="auto" w:after="100"/>
            </w:pPr>
            <w:r>
              <w:rPr>
                <w:sz w:val="20"/>
              </w:rPr>
              <w:t>我小弟公布利率前 还有一波大跌</w:t>
            </w:r>
            <w:r>
              <w:br/>
            </w:r>
            <w:r>
              <w:rPr>
                <w:sz w:val="20"/>
              </w:rPr>
              <w:t>跌完签协议然后18号公布个降息</w:t>
            </w:r>
          </w:p>
          <w:p>
            <w:pPr>
              <w:spacing w:line="276" w:lineRule="auto" w:after="100"/>
            </w:pPr>
            <w:r>
              <w:rPr>
                <w:sz w:val="20"/>
              </w:rPr>
              <w:t>[s:pg:严肃]Make America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14:17  |  3305楼  |  狼大  |  UID 150058</w:t>
            </w:r>
          </w:p>
        </w:tc>
      </w:tr>
      <w:tr>
        <w:tc>
          <w:tcPr>
            <w:tcW w:type="dxa" w:w="10080"/>
          </w:tcPr>
          <w:p>
            <w:pPr>
              <w:spacing w:line="276" w:lineRule="auto" w:after="100"/>
            </w:pPr>
            <w:r>
              <w:rPr>
                <w:color w:val="111827"/>
                <w:sz w:val="24"/>
              </w:rPr>
              <w:t>黄线的绝望盘口要出来了</w:t>
            </w:r>
            <w:r>
              <w:br/>
            </w:r>
            <w:r>
              <w:rPr>
                <w:color w:val="111827"/>
                <w:sz w:val="24"/>
              </w:rPr>
              <w:t>看看等下微盘股会不会出个新低 如果出了新低反而是好事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14:18  |  1410楼  |  zippo578  |  UID 65329649</w:t>
            </w:r>
          </w:p>
        </w:tc>
      </w:tr>
      <w:tr>
        <w:tc>
          <w:tcPr>
            <w:tcW w:type="dxa" w:w="10080"/>
          </w:tcPr>
          <w:p>
            <w:pPr>
              <w:spacing w:line="276" w:lineRule="auto" w:after="100"/>
            </w:pPr>
            <w:r>
              <w:rPr>
                <w:sz w:val="20"/>
              </w:rPr>
              <w:t>这分时走的。。</w:t>
            </w:r>
            <w:r>
              <w:br/>
            </w:r>
            <w:r>
              <w:rPr>
                <w:sz w:val="20"/>
              </w:rPr>
              <w:t>我都怀疑，即便晚上加息，明天搞不好都是低开高走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14:18  |  2506楼  |  Rzzz二号机  |  UID 67143809</w:t>
            </w:r>
          </w:p>
        </w:tc>
      </w:tr>
      <w:tr>
        <w:tc>
          <w:tcPr>
            <w:tcW w:type="dxa" w:w="10080"/>
          </w:tcPr>
          <w:p>
            <w:pPr>
              <w:spacing w:line="276" w:lineRule="auto" w:after="100"/>
            </w:pPr>
            <w:r>
              <w:rPr>
                <w:sz w:val="20"/>
              </w:rPr>
              <w:t>Reply to Reply Post by -阿狼- (2026-06-17 14:17)</w:t>
            </w:r>
            <w:r>
              <w:br/>
            </w:r>
            <w:r>
              <w:rPr>
                <w:sz w:val="20"/>
              </w:rPr>
              <w:t>还有好事？[s:pg:满分]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14:19  |  2507楼  |  Rzzz二号机  |  UID 67143809</w:t>
            </w:r>
          </w:p>
        </w:tc>
      </w:tr>
      <w:tr>
        <w:tc>
          <w:tcPr>
            <w:tcW w:type="dxa" w:w="10080"/>
          </w:tcPr>
          <w:p>
            <w:pPr>
              <w:spacing w:line="276" w:lineRule="auto" w:after="100"/>
            </w:pPr>
            <w:r>
              <w:rPr>
                <w:sz w:val="20"/>
              </w:rPr>
              <w:t>Reply to Reply Post by zippo578 (2026-06-17 14:18)</w:t>
            </w:r>
            <w:r>
              <w:br/>
            </w:r>
            <w:r>
              <w:rPr>
                <w:sz w:val="20"/>
              </w:rPr>
              <w:t>你可快住嘴吧 火鸡哥&amp;#160;[s:pg:哭]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14:21  |  1411楼  |  zippo578  |  UID 65329649</w:t>
            </w:r>
          </w:p>
        </w:tc>
      </w:tr>
      <w:tr>
        <w:tc>
          <w:tcPr>
            <w:tcW w:type="dxa" w:w="10080"/>
          </w:tcPr>
          <w:p>
            <w:pPr>
              <w:spacing w:line="276" w:lineRule="auto" w:after="100"/>
            </w:pPr>
            <w:r>
              <w:rPr>
                <w:sz w:val="20"/>
              </w:rPr>
              <w:t>Reply Post by Rzzz二号机 (2026-06-17 14:19):</w:t>
            </w:r>
          </w:p>
          <w:p>
            <w:pPr>
              <w:spacing w:line="276" w:lineRule="auto" w:after="100"/>
            </w:pPr>
            <w:r>
              <w:rPr>
                <w:sz w:val="20"/>
              </w:rPr>
              <w:t>你可快住嘴吧 火鸡哥&amp;#160;[s:pg:哭]</w:t>
            </w:r>
            <w:r>
              <w:br/>
            </w:r>
            <w:r>
              <w:rPr>
                <w:sz w:val="20"/>
              </w:rPr>
              <w:t>日内双头位置白线装唐回落</w:t>
            </w:r>
            <w:r>
              <w:br/>
            </w:r>
            <w:r>
              <w:rPr>
                <w:sz w:val="20"/>
              </w:rPr>
              <w:t>然后猛杀尾盘股，出情绪冰点</w:t>
            </w:r>
            <w:r>
              <w:br/>
            </w:r>
            <w:r>
              <w:rPr>
                <w:sz w:val="20"/>
              </w:rPr>
              <w:t>再看一眼贴水</w:t>
            </w:r>
            <w:r>
              <w:br/>
            </w:r>
            <w:r>
              <w:rPr>
                <w:sz w:val="20"/>
              </w:rPr>
              <w:t>[del]现在最惨的还是楼外的家人们[/del]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14:21  |  3306楼  |  狼大  |  UID 150058</w:t>
            </w:r>
          </w:p>
        </w:tc>
      </w:tr>
      <w:tr>
        <w:tc>
          <w:tcPr>
            <w:tcW w:type="dxa" w:w="10080"/>
          </w:tcPr>
          <w:p>
            <w:pPr>
              <w:spacing w:line="276" w:lineRule="auto" w:after="100"/>
            </w:pPr>
            <w:r>
              <w:rPr>
                <w:color w:val="111827"/>
                <w:sz w:val="24"/>
              </w:rPr>
              <w:t>Reply Post by zippo578 (2026-06-17 14:18):</w:t>
            </w:r>
          </w:p>
          <w:p>
            <w:pPr>
              <w:spacing w:line="276" w:lineRule="auto" w:after="100"/>
            </w:pPr>
            <w:r>
              <w:rPr>
                <w:color w:val="111827"/>
                <w:sz w:val="24"/>
              </w:rPr>
              <w:t>这分时走的。。</w:t>
            </w:r>
            <w:r>
              <w:br/>
            </w:r>
            <w:r>
              <w:rPr>
                <w:color w:val="111827"/>
                <w:sz w:val="24"/>
              </w:rPr>
              <w:t>我都怀疑，即便晚上加息，明天搞不好都是低开高走</w:t>
            </w:r>
            <w:r>
              <w:br/>
            </w:r>
            <w:r>
              <w:rPr>
                <w:color w:val="111827"/>
                <w:sz w:val="24"/>
              </w:rPr>
              <w:t>那不可能 如果加息 明天我一键清仓。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14:22  |  1412楼  |  zippo578  |  UID 65329649</w:t>
            </w:r>
          </w:p>
        </w:tc>
      </w:tr>
      <w:tr>
        <w:tc>
          <w:tcPr>
            <w:tcW w:type="dxa" w:w="10080"/>
          </w:tcPr>
          <w:p>
            <w:pPr>
              <w:spacing w:line="276" w:lineRule="auto" w:after="100"/>
            </w:pPr>
            <w:r>
              <w:rPr>
                <w:sz w:val="20"/>
              </w:rPr>
              <w:t>Reply Post by -阿狼- (2026-06-17 14:21):</w:t>
            </w:r>
          </w:p>
          <w:p>
            <w:pPr>
              <w:spacing w:line="276" w:lineRule="auto" w:after="100"/>
            </w:pPr>
            <w:r>
              <w:rPr>
                <w:sz w:val="20"/>
              </w:rPr>
              <w:t>那不可能 如果加息 明天我一键清仓。</w:t>
            </w:r>
            <w:r>
              <w:br/>
            </w:r>
            <w:r>
              <w:rPr>
                <w:sz w:val="20"/>
              </w:rPr>
              <w:t>U jump I jump[s:pg:心]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14:23  |  2508楼  |  Rzzz二号机  |  UID 67143809</w:t>
            </w:r>
          </w:p>
        </w:tc>
      </w:tr>
      <w:tr>
        <w:tc>
          <w:tcPr>
            <w:tcW w:type="dxa" w:w="10080"/>
          </w:tcPr>
          <w:p>
            <w:pPr>
              <w:spacing w:line="276" w:lineRule="auto" w:after="100"/>
            </w:pPr>
            <w:r>
              <w:rPr>
                <w:sz w:val="20"/>
              </w:rPr>
              <w:t>Reply to Reply Post by -阿狼- (2026-06-17 14:21)</w:t>
            </w:r>
            <w:r>
              <w:br/>
            </w:r>
            <w:r>
              <w:rPr>
                <w:sz w:val="20"/>
              </w:rPr>
              <w:t>[s:pg:严肃]今晚怎么说 帅比 利率不变微鹰 直接杠杆黄金吗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14:24  |  2509楼  |  Rzzz二号机  |  UID 67143809</w:t>
            </w:r>
          </w:p>
        </w:tc>
      </w:tr>
      <w:tr>
        <w:tc>
          <w:tcPr>
            <w:tcW w:type="dxa" w:w="10080"/>
          </w:tcPr>
          <w:p>
            <w:pPr>
              <w:spacing w:line="276" w:lineRule="auto" w:after="100"/>
            </w:pPr>
            <w:r>
              <w:rPr>
                <w:sz w:val="20"/>
              </w:rPr>
              <w:t>Reply to Reply Post by 推石头的愚者 (2026-06-17 14:21)</w:t>
            </w:r>
            <w:r>
              <w:br/>
            </w:r>
            <w:r>
              <w:rPr>
                <w:sz w:val="20"/>
              </w:rPr>
              <w:t>[s:pg:拒绝]满仓满融铁盒 这个月60个点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14:24  |  3307楼  |  狼大  |  UID 150058</w:t>
            </w:r>
          </w:p>
        </w:tc>
      </w:tr>
      <w:tr>
        <w:tc>
          <w:tcPr>
            <w:tcW w:type="dxa" w:w="10080"/>
          </w:tcPr>
          <w:p>
            <w:pPr>
              <w:spacing w:line="276" w:lineRule="auto" w:after="100"/>
            </w:pPr>
            <w:r>
              <w:rPr>
                <w:color w:val="111827"/>
                <w:sz w:val="24"/>
              </w:rPr>
              <w:t>Reply Post by 兰斯洛t (2026-06-17 14:22):</w:t>
            </w:r>
          </w:p>
          <w:p>
            <w:pPr>
              <w:spacing w:line="276" w:lineRule="auto" w:after="100"/>
            </w:pPr>
            <w:r>
              <w:rPr>
                <w:color w:val="111827"/>
                <w:sz w:val="24"/>
              </w:rPr>
              <w:t>想请教一下狼大，这里黄线出新低是好事的原因是之前被搅动去低位板块的资金都被释放充分了，所以是好事吗？</w:t>
            </w:r>
            <w:r>
              <w:br/>
            </w:r>
            <w:r>
              <w:rPr>
                <w:color w:val="111827"/>
                <w:sz w:val="24"/>
              </w:rPr>
              <w:t>新低会触发量化止损盘 止损盘出来了还是要买回去的 他们总不可能再回去低位了</w:t>
            </w:r>
            <w:r>
              <w:br/>
            </w:r>
            <w:r>
              <w:rPr>
                <w:color w:val="111827"/>
                <w:sz w:val="24"/>
              </w:rPr>
              <w:t>因为已经在前两根下影线做过了尝试 不会再次尝试了。</w:t>
            </w:r>
            <w:r>
              <w:br/>
            </w:r>
            <w:r>
              <w:rPr>
                <w:color w:val="111827"/>
                <w:sz w:val="24"/>
              </w:rPr>
              <w:t>那他们会去哪？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14:25  |  2510楼  |  Rzzz二号机  |  UID 67143809</w:t>
            </w:r>
          </w:p>
        </w:tc>
      </w:tr>
      <w:tr>
        <w:tc>
          <w:tcPr>
            <w:tcW w:type="dxa" w:w="10080"/>
          </w:tcPr>
          <w:p>
            <w:pPr>
              <w:spacing w:line="276" w:lineRule="auto" w:after="100"/>
            </w:pPr>
            <w:r>
              <w:rPr>
                <w:sz w:val="20"/>
              </w:rPr>
              <w:t>Reply to Reply Post by -阿狼- (2026-06-17 14:24)</w:t>
            </w:r>
            <w:r>
              <w:br/>
            </w:r>
            <w:r>
              <w:rPr>
                <w:sz w:val="20"/>
              </w:rPr>
              <w:t>奥我懂&amp;#160; &amp;#160;去白酒[s:pg:严肃]止损了就要借酒消愁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14:28  |  3308楼  |  狼大  |  UID 150058</w:t>
            </w:r>
          </w:p>
        </w:tc>
      </w:tr>
      <w:tr>
        <w:tc>
          <w:tcPr>
            <w:tcW w:type="dxa" w:w="10080"/>
          </w:tcPr>
          <w:p>
            <w:pPr>
              <w:spacing w:line="276" w:lineRule="auto" w:after="100"/>
            </w:pPr>
            <w:r>
              <w:rPr>
                <w:color w:val="111827"/>
                <w:sz w:val="24"/>
              </w:rPr>
              <w:t>Reply Post by gatsbyL (2026-06-17 14:24):</w:t>
            </w:r>
          </w:p>
          <w:p>
            <w:pPr>
              <w:spacing w:line="276" w:lineRule="auto" w:after="100"/>
            </w:pPr>
            <w:r>
              <w:rPr>
                <w:color w:val="111827"/>
                <w:sz w:val="24"/>
              </w:rPr>
              <w:t>狼大，明天凌晨2点先发布点阵图，2点半沃什讲话，稍微激进一点是不是可以在2点沪金还没收盘的时候根据点阵图情况先建仓了，我怕沃什万一放鸽明天沪金没有好位置了吧</w:t>
            </w:r>
            <w:r>
              <w:br/>
            </w:r>
            <w:r>
              <w:rPr>
                <w:color w:val="111827"/>
                <w:sz w:val="24"/>
              </w:rPr>
              <w:t>那你就不要等买到低点 你吃低点以后的持续涨幅 不然你买这种不能24小时还想买到最低插针 不是开完乐么</w:t>
            </w:r>
            <w:r>
              <w:br/>
            </w:r>
            <w:r>
              <w:rPr>
                <w:color w:val="111827"/>
                <w:sz w:val="24"/>
              </w:rPr>
              <w:t>如果真的发言好了 确定没事了 你追都能吃到后面的幅度。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14:31  |  1725楼  |  村上吹树  |  UID 61395264</w:t>
            </w:r>
          </w:p>
        </w:tc>
      </w:tr>
      <w:tr>
        <w:tc>
          <w:tcPr>
            <w:tcW w:type="dxa" w:w="10080"/>
          </w:tcPr>
          <w:p>
            <w:pPr>
              <w:spacing w:line="276" w:lineRule="auto" w:after="100"/>
            </w:pPr>
            <w:r>
              <w:rPr>
                <w:sz w:val="20"/>
              </w:rPr>
              <w:t>下班了，兄弟们。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14:40  |  3309楼  |  狼大  |  UID 150058</w:t>
            </w:r>
          </w:p>
        </w:tc>
      </w:tr>
      <w:tr>
        <w:tc>
          <w:tcPr>
            <w:tcW w:type="dxa" w:w="10080"/>
          </w:tcPr>
          <w:p>
            <w:pPr>
              <w:spacing w:line="276" w:lineRule="auto" w:after="100"/>
            </w:pPr>
            <w:r>
              <w:rPr>
                <w:color w:val="111827"/>
                <w:sz w:val="24"/>
              </w:rPr>
              <w:t>接下来 你们会看到 买了杂毛科技的散户在那叫唤</w:t>
            </w:r>
            <w:r>
              <w:br/>
            </w:r>
            <w:r>
              <w:rPr>
                <w:color w:val="111827"/>
                <w:sz w:val="24"/>
              </w:rPr>
              <w:t>为什么科技涨了我的没动 甚至还跌了</w:t>
            </w:r>
            <w:r>
              <w:br/>
            </w:r>
            <w:r>
              <w:rPr>
                <w:color w:val="111827"/>
                <w:sz w:val="24"/>
              </w:rPr>
              <w:t>他们甚至没看今天行长的发言，严查杂毛科技的新闻。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14:42  |  1726楼  |  村上吹树  |  UID 61395264</w:t>
            </w:r>
          </w:p>
        </w:tc>
      </w:tr>
      <w:tr>
        <w:tc>
          <w:tcPr>
            <w:tcW w:type="dxa" w:w="10080"/>
          </w:tcPr>
          <w:p>
            <w:pPr>
              <w:spacing w:line="276" w:lineRule="auto" w:after="100"/>
            </w:pPr>
            <w:r>
              <w:rPr>
                <w:sz w:val="20"/>
              </w:rPr>
              <w:t>Reply to Reply Post by zq19871127 (2026-06-17 14:40)</w:t>
            </w:r>
            <w:r>
              <w:br/>
            </w:r>
            <w:r>
              <w:rPr>
                <w:sz w:val="20"/>
              </w:rPr>
              <w:t>./mon_202606/17/jmQ2g-dzeqKmT3cSno-7r.jpg你猜我懂不懂存储。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14:44  |  3310楼  |  狼大  |  UID 150058</w:t>
            </w:r>
          </w:p>
        </w:tc>
      </w:tr>
      <w:tr>
        <w:tc>
          <w:tcPr>
            <w:tcW w:type="dxa" w:w="10080"/>
          </w:tcPr>
          <w:p>
            <w:pPr>
              <w:spacing w:line="276" w:lineRule="auto" w:after="100"/>
            </w:pPr>
            <w:r>
              <w:rPr>
                <w:color w:val="111827"/>
                <w:sz w:val="24"/>
              </w:rPr>
              <w:t>Reply Post by 开一局_ (2026-06-17 14:42):</w:t>
            </w:r>
          </w:p>
          <w:p>
            <w:pPr>
              <w:spacing w:line="276" w:lineRule="auto" w:after="100"/>
            </w:pPr>
            <w:r>
              <w:rPr>
                <w:color w:val="111827"/>
                <w:sz w:val="24"/>
              </w:rPr>
              <w:t>今天的信息其实很炸裂，他们只会一味情绪输出，殊不知上证2600点的时候，就吴上来力挽狂澜，现在做的其实很对，美股化，而美股化也是去散户化的一个过程</w:t>
            </w:r>
            <w:r>
              <w:br/>
            </w:r>
            <w:r>
              <w:rPr>
                <w:color w:val="111827"/>
                <w:sz w:val="24"/>
              </w:rPr>
              <w:t>这些东西我提前就说过了 市场应验了而已</w:t>
            </w:r>
            <w:r>
              <w:br/>
            </w:r>
            <w:r>
              <w:rPr>
                <w:color w:val="111827"/>
                <w:sz w:val="24"/>
              </w:rPr>
              <w:t>我把所有的道理都吃透输出在这里了 这些都是我提前说过的。</w:t>
            </w:r>
            <w:r>
              <w:br/>
            </w:r>
            <w:r>
              <w:rPr>
                <w:color w:val="111827"/>
                <w:sz w:val="24"/>
              </w:rPr>
              <w:t>你们从我这里看到的已经是提炼过的提前量信息。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14:45  |  1371楼  |  xbox  |  UID 331181</w:t>
            </w:r>
          </w:p>
        </w:tc>
      </w:tr>
      <w:tr>
        <w:tc>
          <w:tcPr>
            <w:tcW w:type="dxa" w:w="10080"/>
          </w:tcPr>
          <w:p>
            <w:pPr>
              <w:spacing w:line="276" w:lineRule="auto" w:after="100"/>
            </w:pPr>
            <w:r>
              <w:rPr>
                <w:sz w:val="20"/>
              </w:rPr>
              <w:t>这个量能的幅度很妙，没有急剧的放量，还有很多资金在等议息结果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14:47  |  3311楼  |  狼大  |  UID 150058</w:t>
            </w:r>
          </w:p>
        </w:tc>
      </w:tr>
      <w:tr>
        <w:tc>
          <w:tcPr>
            <w:tcW w:type="dxa" w:w="10080"/>
          </w:tcPr>
          <w:p>
            <w:pPr>
              <w:spacing w:line="276" w:lineRule="auto" w:after="100"/>
            </w:pPr>
            <w:r>
              <w:rPr>
                <w:color w:val="111827"/>
                <w:sz w:val="24"/>
              </w:rPr>
              <w:t>Reply Post by 言秋洛 (2026-06-17 14:45):</w:t>
            </w:r>
          </w:p>
          <w:p>
            <w:pPr>
              <w:spacing w:line="276" w:lineRule="auto" w:after="100"/>
            </w:pPr>
            <w:r>
              <w:rPr>
                <w:color w:val="111827"/>
                <w:sz w:val="24"/>
              </w:rPr>
              <w:t>有人在抢光吧，堵轮动？</w:t>
            </w:r>
            <w:r>
              <w:br/>
            </w:r>
            <w:r>
              <w:rPr>
                <w:color w:val="111827"/>
                <w:sz w:val="24"/>
              </w:rPr>
              <w:t>不是赌轮动 是赌今晚没事 美股光大涨 明天吃高开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14:50  |  1413楼  |  zippo578  |  UID 65329649</w:t>
            </w:r>
          </w:p>
        </w:tc>
      </w:tr>
      <w:tr>
        <w:tc>
          <w:tcPr>
            <w:tcW w:type="dxa" w:w="10080"/>
          </w:tcPr>
          <w:p>
            <w:pPr>
              <w:spacing w:line="276" w:lineRule="auto" w:after="100"/>
            </w:pPr>
            <w:r>
              <w:rPr>
                <w:sz w:val="20"/>
              </w:rPr>
              <w:t>求求你们了</w:t>
            </w:r>
            <w:r>
              <w:br/>
            </w:r>
            <w:r>
              <w:rPr>
                <w:sz w:val="20"/>
              </w:rPr>
              <w:t>今天别晒收益</w:t>
            </w:r>
            <w:r>
              <w:br/>
            </w:r>
            <w:r>
              <w:rPr>
                <w:sz w:val="20"/>
              </w:rPr>
              <w:t>晚上还有最后一关</w:t>
            </w:r>
            <w:r>
              <w:br/>
            </w:r>
            <w:r>
              <w:rPr>
                <w:sz w:val="20"/>
              </w:rPr>
              <w:t>要是那啥的话</w:t>
            </w:r>
            <w:r>
              <w:br/>
            </w:r>
            <w:r>
              <w:rPr>
                <w:sz w:val="20"/>
              </w:rPr>
              <w:t>这个时候，玄学很重要[s:pg:哭]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14:50  |  3312楼  |  狼大  |  UID 150058</w:t>
            </w:r>
          </w:p>
        </w:tc>
      </w:tr>
      <w:tr>
        <w:tc>
          <w:tcPr>
            <w:tcW w:type="dxa" w:w="10080"/>
          </w:tcPr>
          <w:p>
            <w:pPr>
              <w:spacing w:line="276" w:lineRule="auto" w:after="100"/>
            </w:pPr>
            <w:r>
              <w:rPr>
                <w:color w:val="111827"/>
                <w:sz w:val="24"/>
              </w:rPr>
              <w:t>Reply Post by 逝我逝我 (2026-06-17 14:48):</w:t>
            </w:r>
          </w:p>
          <w:p>
            <w:pPr>
              <w:spacing w:line="276" w:lineRule="auto" w:after="100"/>
            </w:pPr>
            <w:r>
              <w:rPr>
                <w:color w:val="111827"/>
                <w:sz w:val="24"/>
              </w:rPr>
              <w:t>感觉是韭菜的小巧思，一看存导都动了，会觉得光也快了，正好不想追存导就去光了，我就是这样的…</w:t>
            </w:r>
            <w:r>
              <w:br/>
            </w:r>
            <w:r>
              <w:rPr>
                <w:color w:val="111827"/>
                <w:sz w:val="24"/>
              </w:rPr>
              <w:t>韭菜的想法</w:t>
            </w:r>
            <w:r>
              <w:br/>
            </w:r>
            <w:r>
              <w:rPr>
                <w:color w:val="111827"/>
                <w:sz w:val="24"/>
              </w:rPr>
              <w:t>我告诉你正确答案了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14:54  |  1372楼  |  xbox  |  UID 331181</w:t>
            </w:r>
          </w:p>
        </w:tc>
      </w:tr>
      <w:tr>
        <w:tc>
          <w:tcPr>
            <w:tcW w:type="dxa" w:w="10080"/>
          </w:tcPr>
          <w:p>
            <w:pPr>
              <w:spacing w:line="276" w:lineRule="auto" w:after="100"/>
            </w:pPr>
            <w:r>
              <w:rPr>
                <w:sz w:val="20"/>
              </w:rPr>
              <w:t>4107，收盘要站上去了</w:t>
            </w:r>
          </w:p>
          <w:p>
            <w:pPr>
              <w:spacing w:line="276" w:lineRule="auto" w:after="100"/>
            </w:pPr>
            <w:r>
              <w:rPr>
                <w:sz w:val="20"/>
              </w:rPr>
              <w:t>今天的开盘竞价真的准，低开在周一红K的一半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14:54  |  1414楼  |  zippo578  |  UID 65329649</w:t>
            </w:r>
          </w:p>
        </w:tc>
      </w:tr>
      <w:tr>
        <w:tc>
          <w:tcPr>
            <w:tcW w:type="dxa" w:w="10080"/>
          </w:tcPr>
          <w:p>
            <w:pPr>
              <w:spacing w:line="276" w:lineRule="auto" w:after="100"/>
            </w:pPr>
            <w:r>
              <w:rPr>
                <w:sz w:val="20"/>
              </w:rPr>
              <w:t>Reply Post by kiking0318 (2026-06-17 14:51):</w:t>
            </w:r>
          </w:p>
          <w:p>
            <w:pPr>
              <w:spacing w:line="276" w:lineRule="auto" w:after="100"/>
            </w:pPr>
            <w:r>
              <w:rPr>
                <w:sz w:val="20"/>
              </w:rPr>
              <w:t>晚上要加息的话，股市就直接爆炸了吧。众所周知，大家都寄了，就等于都没寄。[s:ac:哭笑]</w:t>
            </w:r>
            <w:r>
              <w:br/>
            </w:r>
            <w:r>
              <w:rPr>
                <w:sz w:val="20"/>
              </w:rPr>
              <w:t>卧？槽？</w:t>
            </w:r>
            <w:r>
              <w:br/>
            </w:r>
            <w:r>
              <w:rPr>
                <w:sz w:val="20"/>
              </w:rPr>
              <w:t>合理啊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14:59  |  3313楼  |  狼大  |  UID 150058</w:t>
            </w:r>
          </w:p>
        </w:tc>
      </w:tr>
      <w:tr>
        <w:tc>
          <w:tcPr>
            <w:tcW w:type="dxa" w:w="10080"/>
          </w:tcPr>
          <w:p>
            <w:pPr>
              <w:spacing w:line="276" w:lineRule="auto" w:after="100"/>
            </w:pPr>
            <w:r>
              <w:rPr>
                <w:color w:val="111827"/>
                <w:sz w:val="24"/>
              </w:rPr>
              <w:t>这次教过你们</w:t>
            </w:r>
            <w:r>
              <w:br/>
            </w:r>
            <w:r>
              <w:rPr>
                <w:color w:val="111827"/>
                <w:sz w:val="24"/>
              </w:rPr>
              <w:t>什么是 真正的右侧买点了</w:t>
            </w:r>
            <w:r>
              <w:br/>
            </w:r>
            <w:r>
              <w:rPr>
                <w:color w:val="111827"/>
                <w:sz w:val="24"/>
              </w:rPr>
              <w:t>我的技术流和市场上你们看到的 比如某小明那种纯技术流不一样</w:t>
            </w:r>
            <w:r>
              <w:br/>
            </w:r>
            <w:r>
              <w:rPr>
                <w:color w:val="111827"/>
                <w:sz w:val="24"/>
              </w:rPr>
              <w:t>我的是真正的技术流。</w:t>
            </w:r>
          </w:p>
          <w:p>
            <w:pPr>
              <w:spacing w:line="276" w:lineRule="auto" w:after="100"/>
            </w:pPr>
            <w:r>
              <w:rPr>
                <w:color w:val="111827"/>
                <w:sz w:val="24"/>
              </w:rPr>
              <w:t>你们又从我的口袋掏出了一枚硬币</w:t>
            </w:r>
            <w:r>
              <w:br/>
            </w:r>
            <w:r>
              <w:rPr>
                <w:color w:val="111827"/>
                <w:sz w:val="24"/>
              </w:rPr>
              <w:t>闪着耀眼的金色光芒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15:00  |  1373楼  |  xbox  |  UID 331181</w:t>
            </w:r>
          </w:p>
        </w:tc>
      </w:tr>
      <w:tr>
        <w:tc>
          <w:tcPr>
            <w:tcW w:type="dxa" w:w="10080"/>
          </w:tcPr>
          <w:p>
            <w:pPr>
              <w:spacing w:line="276" w:lineRule="auto" w:after="100"/>
            </w:pPr>
            <w:r>
              <w:rPr>
                <w:sz w:val="20"/>
              </w:rPr>
              <w:t>Reply Post by 夜月生zzz (2026-06-17 14:58):</w:t>
            </w:r>
          </w:p>
          <w:p>
            <w:pPr>
              <w:spacing w:line="276" w:lineRule="auto" w:after="100"/>
            </w:pPr>
            <w:r>
              <w:rPr>
                <w:sz w:val="20"/>
              </w:rPr>
              <w:t>兄弟们，我记得之前狼大说铁盒etf后期要靠材料带飞</w:t>
            </w:r>
          </w:p>
          <w:p>
            <w:pPr>
              <w:spacing w:line="276" w:lineRule="auto" w:after="100"/>
            </w:pPr>
            <w:r>
              <w:rPr>
                <w:sz w:val="20"/>
              </w:rPr>
              <w:t>但是今天的主力好像还是设备这块，是预期有什么变化我看漏了吗？</w:t>
            </w:r>
          </w:p>
          <w:p>
            <w:pPr>
              <w:spacing w:line="276" w:lineRule="auto" w:after="100"/>
            </w:pPr>
            <w:r>
              <w:rPr>
                <w:sz w:val="20"/>
              </w:rPr>
              <w:t>材料休息，设备冲双头，ETF中设备:材料的占比是8：2，不就起飞了，双引擎的好处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15:02  |  276楼  |  Plezl  |  UID 67145714</w:t>
            </w:r>
          </w:p>
        </w:tc>
      </w:tr>
      <w:tr>
        <w:tc>
          <w:tcPr>
            <w:tcW w:type="dxa" w:w="10080"/>
          </w:tcPr>
          <w:p>
            <w:pPr>
              <w:spacing w:line="276" w:lineRule="auto" w:after="100"/>
            </w:pPr>
            <w:r>
              <w:rPr>
                <w:sz w:val="20"/>
              </w:rPr>
              <w:t>我甚至有那么一点歪念：怎么前天加的是50不是铁盒[s:ac:哭笑]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15:03  |  1415楼  |  zippo578  |  UID 65329649</w:t>
            </w:r>
          </w:p>
        </w:tc>
      </w:tr>
      <w:tr>
        <w:tc>
          <w:tcPr>
            <w:tcW w:type="dxa" w:w="10080"/>
          </w:tcPr>
          <w:p>
            <w:pPr>
              <w:spacing w:line="276" w:lineRule="auto" w:after="100"/>
            </w:pPr>
            <w:r>
              <w:rPr>
                <w:sz w:val="20"/>
              </w:rPr>
              <w:t>Reply Post by -阿狼- (2026-06-17 14:59):</w:t>
            </w:r>
          </w:p>
          <w:p>
            <w:pPr>
              <w:spacing w:line="276" w:lineRule="auto" w:after="100"/>
            </w:pPr>
            <w:r>
              <w:rPr>
                <w:sz w:val="20"/>
              </w:rPr>
              <w:t>这次教过你们</w:t>
            </w:r>
            <w:r>
              <w:br/>
            </w:r>
            <w:r>
              <w:rPr>
                <w:sz w:val="20"/>
              </w:rPr>
              <w:t>什么是 真正的右侧买点了</w:t>
            </w:r>
            <w:r>
              <w:br/>
            </w:r>
            <w:r>
              <w:rPr>
                <w:sz w:val="20"/>
              </w:rPr>
              <w:t>我的技术流和市场上你们看到的 比如某小明那种纯技术流不一样</w:t>
            </w:r>
            <w:r>
              <w:br/>
            </w:r>
            <w:r>
              <w:rPr>
                <w:sz w:val="20"/>
              </w:rPr>
              <w:t>我的是真正的技术流。</w:t>
            </w:r>
          </w:p>
          <w:p>
            <w:pPr>
              <w:spacing w:line="276" w:lineRule="auto" w:after="100"/>
            </w:pPr>
            <w:r>
              <w:rPr>
                <w:sz w:val="20"/>
              </w:rPr>
              <w:t>你们又从我的口袋掏出了一枚硬币</w:t>
            </w:r>
            <w:r>
              <w:br/>
            </w:r>
            <w:r>
              <w:rPr>
                <w:sz w:val="20"/>
              </w:rPr>
              <w:t>闪着耀眼的金色光芒</w:t>
            </w:r>
            <w:r>
              <w:br/>
            </w:r>
            <w:r>
              <w:rPr>
                <w:sz w:val="20"/>
              </w:rPr>
              <w:t>哥</w:t>
            </w:r>
            <w:r>
              <w:br/>
            </w:r>
            <w:r>
              <w:rPr>
                <w:sz w:val="20"/>
              </w:rPr>
              <w:t>要不弄个股友酒吧吧</w:t>
            </w:r>
            <w:r>
              <w:br/>
            </w:r>
            <w:r>
              <w:rPr>
                <w:sz w:val="20"/>
              </w:rPr>
              <w:t>搞几年不做了就去那弄个房子，没事就找你吹水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15:07  |  2511楼  |  Rzzz二号机  |  UID 67143809</w:t>
            </w:r>
          </w:p>
        </w:tc>
      </w:tr>
      <w:tr>
        <w:tc>
          <w:tcPr>
            <w:tcW w:type="dxa" w:w="10080"/>
          </w:tcPr>
          <w:p>
            <w:pPr>
              <w:spacing w:line="276" w:lineRule="auto" w:after="100"/>
            </w:pPr>
            <w:r>
              <w:rPr>
                <w:sz w:val="20"/>
              </w:rPr>
              <w:t>Reply to Reply Post by Plezl (2026-06-17 15:02)</w:t>
            </w:r>
            <w:r>
              <w:br/>
            </w:r>
            <w:r>
              <w:rPr>
                <w:sz w:val="20"/>
              </w:rPr>
              <w:t>[s:ac:哭笑]&amp;#160;我翻半天仓 今天还吃俩涨停 回头一看没跑过铁盒&amp;#160;&amp;#160;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15:07  |  2512楼  |  Rzzz二号机  |  UID 67143809</w:t>
            </w:r>
          </w:p>
        </w:tc>
      </w:tr>
      <w:tr>
        <w:tc>
          <w:tcPr>
            <w:tcW w:type="dxa" w:w="10080"/>
          </w:tcPr>
          <w:p>
            <w:pPr>
              <w:spacing w:line="276" w:lineRule="auto" w:after="100"/>
            </w:pPr>
            <w:r>
              <w:rPr>
                <w:sz w:val="20"/>
              </w:rPr>
              <w:t>Reply to Reply Post by zippo578 (2026-06-17 15:03)</w:t>
            </w:r>
            <w:r>
              <w:br/>
            </w:r>
            <w:r>
              <w:rPr>
                <w:sz w:val="20"/>
              </w:rPr>
              <w:t>[s:pg:严肃]你是真想吹水还是吹别的&amp;#160;&amp;#160;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15:07  |  3314楼  |  狼大  |  UID 150058</w:t>
            </w:r>
          </w:p>
        </w:tc>
      </w:tr>
      <w:tr>
        <w:tc>
          <w:tcPr>
            <w:tcW w:type="dxa" w:w="10080"/>
          </w:tcPr>
          <w:p>
            <w:pPr>
              <w:spacing w:line="276" w:lineRule="auto" w:after="100"/>
            </w:pPr>
            <w:r>
              <w:rPr>
                <w:color w:val="111827"/>
                <w:sz w:val="24"/>
              </w:rPr>
              <w:t>Reply Post by 某LR (2026-06-17 15:05):</w:t>
            </w:r>
          </w:p>
          <w:p>
            <w:pPr>
              <w:spacing w:line="276" w:lineRule="auto" w:after="100"/>
            </w:pPr>
            <w:r>
              <w:rPr>
                <w:color w:val="111827"/>
                <w:sz w:val="24"/>
              </w:rPr>
              <w:t>狼大太强了，这次真的让我看到了真正的右侧买点，太直观了，以前看的都是什么马后炮</w:t>
            </w:r>
            <w:r>
              <w:br/>
            </w:r>
            <w:r>
              <w:rPr>
                <w:color w:val="111827"/>
                <w:sz w:val="24"/>
              </w:rPr>
              <w:t>你们是不是经常去那种所谓的直播间或者学习什么老师的</w:t>
            </w:r>
            <w:r>
              <w:br/>
            </w:r>
            <w:r>
              <w:rPr>
                <w:color w:val="111827"/>
                <w:sz w:val="24"/>
              </w:rPr>
              <w:t>都是 第二天 你看 我又说对了吧</w:t>
            </w:r>
            <w:r>
              <w:br/>
            </w:r>
            <w:r>
              <w:rPr>
                <w:color w:val="111827"/>
                <w:sz w:val="24"/>
              </w:rPr>
              <w:t>也不懂他们说对了什么</w:t>
            </w:r>
          </w:p>
          <w:p>
            <w:pPr>
              <w:spacing w:line="276" w:lineRule="auto" w:after="100"/>
            </w:pPr>
            <w:r>
              <w:rPr>
                <w:color w:val="111827"/>
                <w:sz w:val="24"/>
              </w:rPr>
              <w:t>其实对不对 看你听他的以后自己的账户有没有增值就行了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15:08  |  3315楼  |  狼大  |  UID 150058</w:t>
            </w:r>
          </w:p>
        </w:tc>
      </w:tr>
      <w:tr>
        <w:tc>
          <w:tcPr>
            <w:tcW w:type="dxa" w:w="10080"/>
          </w:tcPr>
          <w:p>
            <w:pPr>
              <w:spacing w:line="276" w:lineRule="auto" w:after="100"/>
            </w:pPr>
            <w:r>
              <w:rPr>
                <w:color w:val="111827"/>
                <w:sz w:val="24"/>
              </w:rPr>
              <w:t>Reply Post by lilithlying (2026-06-17 15:05):</w:t>
            </w:r>
          </w:p>
          <w:p>
            <w:pPr>
              <w:spacing w:line="276" w:lineRule="auto" w:after="100"/>
            </w:pPr>
            <w:r>
              <w:rPr>
                <w:color w:val="111827"/>
                <w:sz w:val="24"/>
              </w:rPr>
              <w:t>指数底部确认，反转1红底仓仓，2红打满，严肃笔记[s:pst:开心]</w:t>
            </w:r>
          </w:p>
          <w:p>
            <w:pPr>
              <w:spacing w:line="276" w:lineRule="auto" w:after="100"/>
            </w:pPr>
            <w:r>
              <w:rPr>
                <w:color w:val="111827"/>
                <w:sz w:val="24"/>
              </w:rPr>
              <w:t>虽然我错过了升浪，必可活用于下一次</w:t>
            </w:r>
            <w:r>
              <w:br/>
            </w:r>
            <w:r>
              <w:rPr>
                <w:color w:val="111827"/>
                <w:sz w:val="24"/>
              </w:rPr>
              <w:t>要满足很多条件的 不然你4浪试试 跌不死你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15:10  |  2513楼  |  Rzzz二号机  |  UID 67143809</w:t>
            </w:r>
          </w:p>
        </w:tc>
      </w:tr>
      <w:tr>
        <w:tc>
          <w:tcPr>
            <w:tcW w:type="dxa" w:w="10080"/>
          </w:tcPr>
          <w:p>
            <w:pPr>
              <w:spacing w:line="276" w:lineRule="auto" w:after="100"/>
            </w:pPr>
            <w:r>
              <w:rPr>
                <w:sz w:val="20"/>
              </w:rPr>
              <w:t>Reply to Reply Post by PoW (2026-06-17 15:09)</w:t>
            </w:r>
            <w:r>
              <w:br/>
            </w:r>
            <w:r>
              <w:rPr>
                <w:sz w:val="20"/>
              </w:rPr>
              <w:t>这明显狗是水友&amp;#160; 手是狼[s:pg:嘣]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15:11  |  556楼  |  夜骰2号机  |  UID 66908070</w:t>
            </w:r>
          </w:p>
        </w:tc>
      </w:tr>
      <w:tr>
        <w:tc>
          <w:tcPr>
            <w:tcW w:type="dxa" w:w="10080"/>
          </w:tcPr>
          <w:p>
            <w:pPr>
              <w:spacing w:line="276" w:lineRule="auto" w:after="100"/>
            </w:pPr>
            <w:r>
              <w:rPr>
                <w:sz w:val="20"/>
              </w:rPr>
              <w:t>收盘4108，实体阳线过昨日高点，低点4073甚至没去踩68就捞起来了，活跃市值+1.45收均线上[s:ac:goodjob]相当强势的一天</w:t>
            </w:r>
            <w:r>
              <w:br/>
            </w:r>
            <w:r>
              <w:rPr>
                <w:sz w:val="20"/>
              </w:rPr>
              <w:t>楼里满手核心科技今天应该只是赚多赚少的区别[s:ac:哭笑]别太贪心，又不是没得吃，坐稳扶好等加速就行，目前没看到衰竭迹象，反而是很多踏空资金终于开始追进来</w:t>
            </w:r>
            <w:r>
              <w:br/>
            </w:r>
            <w:r>
              <w:rPr>
                <w:sz w:val="20"/>
              </w:rPr>
              <w:t>周五周一确认了趋势早进场就是有先发的成本优势，同样到高点比别人多几十个点的利润垫走得毫无心理压力，别人高位进场还在那讲逻辑找利好</w:t>
            </w:r>
            <w:r>
              <w:br/>
            </w:r>
            <w:r>
              <w:rPr>
                <w:sz w:val="20"/>
              </w:rPr>
              <w:t>晚上看新闻吧，应该没啥大影响，做大资金的跟随即可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15:11  |  1416楼  |  zippo578  |  UID 65329649</w:t>
            </w:r>
          </w:p>
        </w:tc>
      </w:tr>
      <w:tr>
        <w:tc>
          <w:tcPr>
            <w:tcW w:type="dxa" w:w="10080"/>
          </w:tcPr>
          <w:p>
            <w:pPr>
              <w:spacing w:line="276" w:lineRule="auto" w:after="100"/>
            </w:pPr>
            <w:r>
              <w:rPr>
                <w:sz w:val="20"/>
              </w:rPr>
              <w:t>Reply Post by Rzzz二号机 (2026-06-17 15:07):</w:t>
            </w:r>
          </w:p>
          <w:p>
            <w:pPr>
              <w:spacing w:line="276" w:lineRule="auto" w:after="100"/>
            </w:pPr>
            <w:r>
              <w:rPr>
                <w:sz w:val="20"/>
              </w:rPr>
              <w:t>[s:pg:严肃]你是真想吹水还是吹别的&amp;#160;&amp;#160;</w:t>
            </w:r>
            <w:r>
              <w:br/>
            </w:r>
            <w:r>
              <w:rPr>
                <w:sz w:val="20"/>
              </w:rPr>
              <w:t>靠</w:t>
            </w:r>
            <w:r>
              <w:br/>
            </w:r>
            <w:r>
              <w:rPr>
                <w:sz w:val="20"/>
              </w:rPr>
              <w:t>荒年饿不死手艺人</w:t>
            </w:r>
            <w:r>
              <w:br/>
            </w:r>
            <w:r>
              <w:rPr>
                <w:sz w:val="20"/>
              </w:rPr>
              <w:t>怎么说也是爬楼学到点三脚猫功夫</w:t>
            </w:r>
            <w:r>
              <w:br/>
            </w:r>
            <w:r>
              <w:rPr>
                <w:sz w:val="20"/>
              </w:rPr>
              <w:t>天天高强度看盘太伤身体了</w:t>
            </w:r>
            <w:r>
              <w:br/>
            </w:r>
            <w:r>
              <w:rPr>
                <w:sz w:val="20"/>
              </w:rPr>
              <w:t>做几年后面就随缘了</w:t>
            </w:r>
            <w:r>
              <w:br/>
            </w:r>
            <w:r>
              <w:rPr>
                <w:sz w:val="20"/>
              </w:rPr>
              <w:t>能跟聊的来的在一起玩比那些什么代码强[s:pg:哈啤]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15:14  |  2514楼  |  Rzzz二号机  |  UID 67143809</w:t>
            </w:r>
          </w:p>
        </w:tc>
      </w:tr>
      <w:tr>
        <w:tc>
          <w:tcPr>
            <w:tcW w:type="dxa" w:w="10080"/>
          </w:tcPr>
          <w:p>
            <w:pPr>
              <w:spacing w:line="276" w:lineRule="auto" w:after="100"/>
            </w:pPr>
            <w:r>
              <w:rPr>
                <w:sz w:val="20"/>
              </w:rPr>
              <w:t>Reply to Reply Post by zippo578 (2026-06-17 15:11)</w:t>
            </w:r>
            <w:r>
              <w:br/>
            </w:r>
            <w:r>
              <w:rPr>
                <w:sz w:val="20"/>
              </w:rPr>
              <w:t>[s:pg:严肃]&amp;#160; 建个狼崽小区&amp;#160; +&amp;#160; 头狼酒吧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15:17  |  1078楼  |  一生一股绊倒铁盒  |  UID 64648193</w:t>
            </w:r>
          </w:p>
        </w:tc>
      </w:tr>
      <w:tr>
        <w:tc>
          <w:tcPr>
            <w:tcW w:type="dxa" w:w="10080"/>
          </w:tcPr>
          <w:p>
            <w:pPr>
              <w:spacing w:line="276" w:lineRule="auto" w:after="100"/>
            </w:pPr>
            <w:r>
              <w:rPr>
                <w:sz w:val="20"/>
              </w:rPr>
              <w:t>目前持仓：</w:t>
            </w:r>
            <w:r>
              <w:br/>
            </w:r>
            <w:r>
              <w:rPr>
                <w:sz w:val="20"/>
              </w:rPr>
              <w:t>德子，姨，长飞，以及一点点宝丰</w:t>
            </w:r>
          </w:p>
          <w:p>
            <w:pPr>
              <w:spacing w:line="276" w:lineRule="auto" w:after="100"/>
            </w:pPr>
            <w:r>
              <w:rPr>
                <w:sz w:val="20"/>
              </w:rPr>
              <w:t>都是有预期差的业绩股</w:t>
            </w:r>
          </w:p>
          <w:p>
            <w:pPr>
              <w:spacing w:line="276" w:lineRule="auto" w:after="100"/>
            </w:pPr>
            <w:r>
              <w:rPr>
                <w:sz w:val="20"/>
              </w:rPr>
              <w:t>猛攻[s:ac:怒]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15:19  |  2515楼  |  Rzzz二号机  |  UID 67143809</w:t>
            </w:r>
          </w:p>
        </w:tc>
      </w:tr>
      <w:tr>
        <w:tc>
          <w:tcPr>
            <w:tcW w:type="dxa" w:w="10080"/>
          </w:tcPr>
          <w:p>
            <w:pPr>
              <w:spacing w:line="276" w:lineRule="auto" w:after="100"/>
            </w:pPr>
            <w:r>
              <w:rPr>
                <w:sz w:val="20"/>
              </w:rPr>
              <w:t>[s:pg:严肃] 小图今天的半导体原理4收益只有0.71%</w:t>
            </w:r>
            <w:r>
              <w:br/>
            </w:r>
            <w:r>
              <w:rPr>
                <w:sz w:val="20"/>
              </w:rPr>
              <w:t>狼 图 谁牛逼不用我多说了吧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15:20  |  1374楼  |  xbox  |  UID 331181</w:t>
            </w:r>
          </w:p>
        </w:tc>
      </w:tr>
      <w:tr>
        <w:tc>
          <w:tcPr>
            <w:tcW w:type="dxa" w:w="10080"/>
          </w:tcPr>
          <w:p>
            <w:pPr>
              <w:spacing w:line="276" w:lineRule="auto" w:after="100"/>
            </w:pPr>
            <w:r>
              <w:rPr>
                <w:sz w:val="20"/>
              </w:rPr>
              <w:t>AI时代...</w:t>
            </w:r>
            <w:r>
              <w:br/>
            </w:r>
            <w:r>
              <w:rPr>
                <w:sz w:val="20"/>
              </w:rPr>
              <w:t>./mon_202606/17/jmQ2p-a0zdZhT3cSpa-sg.jpg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15:22  |  277楼  |  Plezl  |  UID 67145714</w:t>
            </w:r>
          </w:p>
        </w:tc>
      </w:tr>
      <w:tr>
        <w:tc>
          <w:tcPr>
            <w:tcW w:type="dxa" w:w="10080"/>
          </w:tcPr>
          <w:p>
            <w:pPr>
              <w:spacing w:line="276" w:lineRule="auto" w:after="100"/>
            </w:pPr>
            <w:r>
              <w:rPr>
                <w:sz w:val="20"/>
              </w:rPr>
              <w:t>认个错，上午被虚晃了，下午睡醒一想要是有人减了半导体相关不得骂死我[s:ac:喘]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15:22  |  3316楼  |  狼大  |  UID 150058</w:t>
            </w:r>
          </w:p>
        </w:tc>
      </w:tr>
      <w:tr>
        <w:tc>
          <w:tcPr>
            <w:tcW w:type="dxa" w:w="10080"/>
          </w:tcPr>
          <w:p>
            <w:pPr>
              <w:spacing w:line="276" w:lineRule="auto" w:after="100"/>
            </w:pPr>
            <w:r>
              <w:rPr>
                <w:color w:val="111827"/>
                <w:sz w:val="24"/>
              </w:rPr>
              <w:t>如果凌晨加息</w:t>
            </w:r>
            <w:r>
              <w:br/>
            </w:r>
            <w:r>
              <w:rPr>
                <w:color w:val="111827"/>
                <w:sz w:val="24"/>
              </w:rPr>
              <w:t>我明天直接摁这个</w:t>
            </w:r>
            <w:r>
              <w:br/>
            </w:r>
            <w:r>
              <w:rPr>
                <w:color w:val="111827"/>
                <w:sz w:val="24"/>
              </w:rPr>
              <w:t>./mon_202606/17/jmQ2p-7d3hK2T8S2j-t.jpg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15:28  |  1079楼  |  一生一股绊倒铁盒  |  UID 64648193</w:t>
            </w:r>
          </w:p>
        </w:tc>
      </w:tr>
      <w:tr>
        <w:tc>
          <w:tcPr>
            <w:tcW w:type="dxa" w:w="10080"/>
          </w:tcPr>
          <w:p>
            <w:pPr>
              <w:spacing w:line="276" w:lineRule="auto" w:after="100"/>
            </w:pPr>
            <w:r>
              <w:rPr>
                <w:sz w:val="20"/>
              </w:rPr>
              <w:t>Reply Post by 6497646d (2026-06-17 15:22):</w:t>
            </w:r>
          </w:p>
          <w:p>
            <w:pPr>
              <w:spacing w:line="276" w:lineRule="auto" w:after="100"/>
            </w:pPr>
            <w:r>
              <w:rPr>
                <w:sz w:val="20"/>
              </w:rPr>
              <w:t>哥们你铁盒呢，哪怕底仓也行[s:ac:哭笑]</w:t>
            </w:r>
          </w:p>
          <w:p>
            <w:pPr>
              <w:spacing w:line="276" w:lineRule="auto" w:after="100"/>
            </w:pPr>
            <w:r>
              <w:rPr>
                <w:sz w:val="20"/>
              </w:rPr>
              <w:t>铁盒在我心中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15:31  |  278楼  |  Plezl  |  UID 67145714</w:t>
            </w:r>
          </w:p>
        </w:tc>
      </w:tr>
      <w:tr>
        <w:tc>
          <w:tcPr>
            <w:tcW w:type="dxa" w:w="10080"/>
          </w:tcPr>
          <w:p>
            <w:pPr>
              <w:spacing w:line="276" w:lineRule="auto" w:after="100"/>
            </w:pPr>
            <w:r>
              <w:rPr>
                <w:sz w:val="20"/>
              </w:rPr>
              <w:t>沃什要是敢加息就是拖着老美坐地狱列车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15:32  |  1080楼  |  一生一股绊倒铁盒  |  UID 64648193</w:t>
            </w:r>
          </w:p>
        </w:tc>
      </w:tr>
      <w:tr>
        <w:tc>
          <w:tcPr>
            <w:tcW w:type="dxa" w:w="10080"/>
          </w:tcPr>
          <w:p>
            <w:pPr>
              <w:spacing w:line="276" w:lineRule="auto" w:after="100"/>
            </w:pPr>
            <w:r>
              <w:rPr>
                <w:sz w:val="20"/>
              </w:rPr>
              <w:t>今晚加息我倒立赤石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15:38  |  1081楼  |  一生一股绊倒铁盒  |  UID 64648193</w:t>
            </w:r>
          </w:p>
        </w:tc>
      </w:tr>
      <w:tr>
        <w:tc>
          <w:tcPr>
            <w:tcW w:type="dxa" w:w="10080"/>
          </w:tcPr>
          <w:p>
            <w:pPr>
              <w:spacing w:line="276" w:lineRule="auto" w:after="100"/>
            </w:pPr>
            <w:r>
              <w:rPr>
                <w:sz w:val="20"/>
              </w:rPr>
              <w:t>Reply Post by 海棠花未眠之梦 (2026-06-17 15:31):</w:t>
            </w:r>
          </w:p>
          <w:p>
            <w:pPr>
              <w:spacing w:line="276" w:lineRule="auto" w:after="100"/>
            </w:pPr>
            <w:r>
              <w:rPr>
                <w:sz w:val="20"/>
              </w:rPr>
              <w:t>原来只有我配了zte坐牢[s:ac:哭笑]</w:t>
            </w:r>
          </w:p>
          <w:p>
            <w:pPr>
              <w:spacing w:line="276" w:lineRule="auto" w:after="100"/>
            </w:pPr>
            <w:r>
              <w:rPr>
                <w:sz w:val="20"/>
              </w:rPr>
              <w:t>zte从月线上看快启动了，但是他上窜下跳的我拿不住[s:ac:哭笑]</w:t>
            </w:r>
          </w:p>
          <w:p>
            <w:pPr>
              <w:spacing w:line="276" w:lineRule="auto" w:after="100"/>
            </w:pPr>
            <w:r>
              <w:rPr>
                <w:sz w:val="20"/>
              </w:rPr>
              <w:t>我还是更喜欢做那些调整或横盘后突破的个股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15:38  |  2516楼  |  Rzzz二号机  |  UID 67143809</w:t>
            </w:r>
          </w:p>
        </w:tc>
      </w:tr>
      <w:tr>
        <w:tc>
          <w:tcPr>
            <w:tcW w:type="dxa" w:w="10080"/>
          </w:tcPr>
          <w:p>
            <w:pPr>
              <w:spacing w:line="276" w:lineRule="auto" w:after="100"/>
            </w:pPr>
            <w:r>
              <w:rPr>
                <w:sz w:val="20"/>
              </w:rPr>
              <w:t>Reply Post by 春哥大菊花 (2026-06-17 15:28):</w:t>
            </w:r>
          </w:p>
          <w:p>
            <w:pPr>
              <w:spacing w:line="276" w:lineRule="auto" w:after="100"/>
            </w:pPr>
            <w:r>
              <w:rPr>
                <w:sz w:val="20"/>
              </w:rPr>
              <w:t>你们在开香槟我已经在磕头了，不要加息 不要纯鹰发言[s:ac:委屈]</w:t>
            </w:r>
          </w:p>
          <w:p>
            <w:pPr>
              <w:spacing w:line="276" w:lineRule="auto" w:after="100"/>
            </w:pPr>
            <w:r>
              <w:rPr>
                <w:sz w:val="20"/>
              </w:rPr>
              <w:t>磕错了 不可能加息 磕降息[s:ac:瞎]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15:49  |  3317楼  |  狼大  |  UID 150058</w:t>
            </w:r>
          </w:p>
        </w:tc>
      </w:tr>
      <w:tr>
        <w:tc>
          <w:tcPr>
            <w:tcW w:type="dxa" w:w="10080"/>
          </w:tcPr>
          <w:p>
            <w:pPr>
              <w:spacing w:line="276" w:lineRule="auto" w:after="100"/>
            </w:pPr>
            <w:r>
              <w:rPr>
                <w:color w:val="111827"/>
                <w:sz w:val="24"/>
              </w:rPr>
              <w:t>Reply Post by 德国的野鸟 (2026-06-17 15:43):</w:t>
            </w:r>
          </w:p>
          <w:p>
            <w:pPr>
              <w:spacing w:line="276" w:lineRule="auto" w:after="100"/>
            </w:pPr>
            <w:r>
              <w:rPr>
                <w:color w:val="111827"/>
                <w:sz w:val="24"/>
              </w:rPr>
              <w:t>狼大你还在中钨吗，感觉中钨楼里都说下车了</w:t>
            </w:r>
            <w:r>
              <w:br/>
            </w:r>
            <w:r>
              <w:rPr>
                <w:color w:val="111827"/>
                <w:sz w:val="24"/>
              </w:rPr>
              <w:t>昨天减了1/3 我昨天没说我小金属收肉么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15:50  |  3318楼  |  狼大  |  UID 150058</w:t>
            </w:r>
          </w:p>
        </w:tc>
      </w:tr>
      <w:tr>
        <w:tc>
          <w:tcPr>
            <w:tcW w:type="dxa" w:w="10080"/>
          </w:tcPr>
          <w:p>
            <w:pPr>
              <w:spacing w:line="276" w:lineRule="auto" w:after="100"/>
            </w:pPr>
            <w:r>
              <w:rPr>
                <w:color w:val="111827"/>
                <w:sz w:val="24"/>
              </w:rPr>
              <w:t>Reply Post by 兰斯洛t (2026-06-17 15:47):</w:t>
            </w:r>
          </w:p>
          <w:p>
            <w:pPr>
              <w:spacing w:line="276" w:lineRule="auto" w:after="100"/>
            </w:pPr>
            <w:r>
              <w:rPr>
                <w:color w:val="111827"/>
                <w:sz w:val="24"/>
              </w:rPr>
              <w:t>慌什么，6.8那天美股大跌满仓-10%都扛过来了，就算加息大不了就是利润回撤全仓跑路，就当今天没涨过[s:ac:衰]</w:t>
            </w:r>
            <w:r>
              <w:br/>
            </w:r>
            <w:r>
              <w:rPr>
                <w:color w:val="111827"/>
                <w:sz w:val="24"/>
              </w:rPr>
              <w:t>你太小看这个万一了</w:t>
            </w:r>
            <w:r>
              <w:br/>
            </w:r>
            <w:r>
              <w:rPr>
                <w:color w:val="111827"/>
                <w:sz w:val="24"/>
              </w:rPr>
              <w:t>之前那个4.8关税战的三倍威力吧 而且是起步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15:51  |  3319楼  |  狼大  |  UID 150058</w:t>
            </w:r>
          </w:p>
        </w:tc>
      </w:tr>
      <w:tr>
        <w:tc>
          <w:tcPr>
            <w:tcW w:type="dxa" w:w="10080"/>
          </w:tcPr>
          <w:p>
            <w:pPr>
              <w:spacing w:line="276" w:lineRule="auto" w:after="100"/>
            </w:pPr>
            <w:r>
              <w:rPr>
                <w:color w:val="111827"/>
                <w:sz w:val="24"/>
              </w:rPr>
              <w:t>Reply Post by 没有什么名字了 (2026-06-17 15:43):</w:t>
            </w:r>
          </w:p>
          <w:p>
            <w:pPr>
              <w:spacing w:line="276" w:lineRule="auto" w:after="100"/>
            </w:pPr>
            <w:r>
              <w:rPr>
                <w:color w:val="111827"/>
                <w:sz w:val="24"/>
              </w:rPr>
              <w:t>感谢狼大在这里倾囊相授，刚开始学，看不懂的也多，还在慢慢消化；也祝楼里的各位都赚的盆满钵满！</w:t>
            </w:r>
            <w:r>
              <w:br/>
            </w:r>
            <w:r>
              <w:rPr>
                <w:color w:val="111827"/>
                <w:sz w:val="24"/>
              </w:rPr>
              <w:t>那你高估我了</w:t>
            </w:r>
            <w:r>
              <w:br/>
            </w:r>
            <w:r>
              <w:rPr>
                <w:color w:val="111827"/>
                <w:sz w:val="24"/>
              </w:rPr>
              <w:t>我没有倾囊相授</w:t>
            </w:r>
            <w:r>
              <w:br/>
            </w:r>
            <w:r>
              <w:rPr>
                <w:color w:val="111827"/>
                <w:sz w:val="24"/>
              </w:rPr>
              <w:t>我只是漏了一些皮毛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15:53  |  1082楼  |  一生一股绊倒铁盒  |  UID 64648193</w:t>
            </w:r>
          </w:p>
        </w:tc>
      </w:tr>
      <w:tr>
        <w:tc>
          <w:tcPr>
            <w:tcW w:type="dxa" w:w="10080"/>
          </w:tcPr>
          <w:p>
            <w:pPr>
              <w:spacing w:line="276" w:lineRule="auto" w:after="100"/>
            </w:pPr>
            <w:r>
              <w:rPr>
                <w:sz w:val="20"/>
              </w:rPr>
              <w:t>光纤这方面</w:t>
            </w:r>
          </w:p>
          <w:p>
            <w:pPr>
              <w:spacing w:line="276" w:lineRule="auto" w:after="100"/>
            </w:pPr>
            <w:r>
              <w:rPr>
                <w:sz w:val="20"/>
              </w:rPr>
              <w:t>长飞的预期差主要看空心光纤，市占率30%以上，毛利95%，光棒自给自足，光棒扩产周期两年，现在的计算器还是保守了，有很大的预期差，缺点是你只知道低估，不知道低估多少</w:t>
            </w:r>
            <w:r>
              <w:br/>
            </w:r>
            <w:r>
              <w:rPr>
                <w:sz w:val="20"/>
              </w:rPr>
              <w:t>亨通看的是一半业务在海外市场，而且光纤光缆光模块都做，业绩明牌，资金比较喜欢炒这种</w:t>
            </w:r>
            <w:r>
              <w:br/>
            </w:r>
            <w:r>
              <w:rPr>
                <w:sz w:val="20"/>
              </w:rPr>
              <w:t>中天有mpo全链条，这几天炒的太辰光就是做这个的</w:t>
            </w:r>
          </w:p>
          <w:p>
            <w:pPr>
              <w:spacing w:line="276" w:lineRule="auto" w:after="100"/>
            </w:pPr>
            <w:r>
              <w:rPr>
                <w:sz w:val="20"/>
              </w:rPr>
              <w:t>所以三兄弟我更看好长飞和中天的预期差，可惜市场现在最喜欢亨通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16:01  |  1083楼  |  一生一股绊倒铁盒  |  UID 64648193</w:t>
            </w:r>
          </w:p>
        </w:tc>
      </w:tr>
      <w:tr>
        <w:tc>
          <w:tcPr>
            <w:tcW w:type="dxa" w:w="10080"/>
          </w:tcPr>
          <w:p>
            <w:pPr>
              <w:spacing w:line="276" w:lineRule="auto" w:after="100"/>
            </w:pPr>
            <w:r>
              <w:rPr>
                <w:sz w:val="20"/>
              </w:rPr>
              <w:t>Reply Post by 十香虞 (2026-06-17 15:55):</w:t>
            </w:r>
          </w:p>
          <w:p>
            <w:pPr>
              <w:spacing w:line="276" w:lineRule="auto" w:after="100"/>
            </w:pPr>
            <w:r>
              <w:rPr>
                <w:sz w:val="20"/>
              </w:rPr>
              <w:t>[s:ac:喘][s:ac:喘][s:ac:喘] 市场喜欢啥我就跟啥，我是来赚钱钱的。</w:t>
            </w:r>
          </w:p>
          <w:p>
            <w:pPr>
              <w:spacing w:line="276" w:lineRule="auto" w:after="100"/>
            </w:pPr>
            <w:r>
              <w:rPr>
                <w:sz w:val="20"/>
              </w:rPr>
              <w:t>很喜欢sai佬的一句话，市场会错，但是不会一直错</w:t>
            </w:r>
          </w:p>
          <w:p>
            <w:pPr>
              <w:spacing w:line="276" w:lineRule="auto" w:after="100"/>
            </w:pPr>
            <w:r>
              <w:rPr>
                <w:sz w:val="20"/>
              </w:rPr>
              <w:t>大不了我认错[s:ac:哭笑]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16:02  |  3320楼  |  狼大  |  UID 150058</w:t>
            </w:r>
          </w:p>
        </w:tc>
      </w:tr>
      <w:tr>
        <w:tc>
          <w:tcPr>
            <w:tcW w:type="dxa" w:w="10080"/>
          </w:tcPr>
          <w:p>
            <w:pPr>
              <w:spacing w:line="276" w:lineRule="auto" w:after="100"/>
            </w:pPr>
            <w:r>
              <w:rPr>
                <w:color w:val="111827"/>
                <w:sz w:val="24"/>
              </w:rPr>
              <w:t>Reply Post by 德国的野鸟 (2026-06-17 15:59):</w:t>
            </w:r>
          </w:p>
          <w:p>
            <w:pPr>
              <w:spacing w:line="276" w:lineRule="auto" w:after="100"/>
            </w:pPr>
            <w:r>
              <w:rPr>
                <w:color w:val="111827"/>
                <w:sz w:val="24"/>
              </w:rPr>
              <w:t>哈哈哈，我以为你说的是你的金钼</w:t>
            </w:r>
            <w:r>
              <w:br/>
            </w:r>
            <w:r>
              <w:rPr>
                <w:color w:val="111827"/>
                <w:sz w:val="24"/>
              </w:rPr>
              <w:t>一样啊 涨那么多不减你当我傻啊</w:t>
            </w:r>
            <w:r>
              <w:br/>
            </w:r>
            <w:r>
              <w:rPr>
                <w:color w:val="111827"/>
                <w:sz w:val="24"/>
              </w:rPr>
              <w:t>我不会去继续撬低位的么</w:t>
            </w:r>
            <w:r>
              <w:br/>
            </w:r>
            <w:r>
              <w:rPr>
                <w:color w:val="111827"/>
                <w:sz w:val="24"/>
              </w:rPr>
              <w:t>我的操作是滚动的。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16:19  |  423楼  |  sora496  |  UID 38090976</w:t>
            </w:r>
          </w:p>
        </w:tc>
      </w:tr>
      <w:tr>
        <w:tc>
          <w:tcPr>
            <w:tcW w:type="dxa" w:w="10080"/>
          </w:tcPr>
          <w:p>
            <w:pPr>
              <w:spacing w:line="276" w:lineRule="auto" w:after="100"/>
            </w:pPr>
            <w:r>
              <w:rPr>
                <w:sz w:val="20"/>
              </w:rPr>
              <w:t>Reply to Reply Post by 焦糖奶昔 (2026-06-17 16:17)qq哥，你不能走，你走了我们这种老登怎么活啊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16:19  |  1434楼  |  包子music  |  UID 42162697</w:t>
            </w:r>
          </w:p>
        </w:tc>
      </w:tr>
      <w:tr>
        <w:tc>
          <w:tcPr>
            <w:tcW w:type="dxa" w:w="10080"/>
          </w:tcPr>
          <w:p>
            <w:pPr>
              <w:spacing w:line="276" w:lineRule="auto" w:after="100"/>
            </w:pPr>
            <w:r>
              <w:rPr>
                <w:sz w:val="20"/>
              </w:rPr>
              <w:t>毕业典礼刚送行回来，为什么账户新高的同时，白水1240历史级性价比点位收盘？</w:t>
            </w:r>
          </w:p>
          <w:p>
            <w:pPr>
              <w:spacing w:line="276" w:lineRule="auto" w:after="100"/>
            </w:pPr>
            <w:r>
              <w:rPr>
                <w:sz w:val="20"/>
              </w:rPr>
              <w:t>送了去bfhc的同学，送了去华为的同学，送了去byd的同学，送了去航天x院的同学，送了去字节的同学，我们都有光明的未来。</w:t>
            </w:r>
            <w:r>
              <w:br/>
            </w:r>
            <w:r>
              <w:rPr>
                <w:sz w:val="20"/>
              </w:rPr>
              <w:t>做多同学也是做多祖国，全力科研才是自立自强。</w:t>
            </w:r>
          </w:p>
          <w:p>
            <w:pPr>
              <w:spacing w:line="276" w:lineRule="auto" w:after="100"/>
            </w:pPr>
            <w:r>
              <w:rPr>
                <w:sz w:val="20"/>
              </w:rPr>
              <w:t>唉，我还得3年才能毕业，不知道白水什么时候脚踝倒车接我毕业开香槟。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16:32  |  1435楼  |  包子music  |  UID 42162697</w:t>
            </w:r>
          </w:p>
        </w:tc>
      </w:tr>
      <w:tr>
        <w:tc>
          <w:tcPr>
            <w:tcW w:type="dxa" w:w="10080"/>
          </w:tcPr>
          <w:p>
            <w:pPr>
              <w:spacing w:line="276" w:lineRule="auto" w:after="100"/>
            </w:pPr>
            <w:r>
              <w:rPr>
                <w:sz w:val="20"/>
              </w:rPr>
              <w:t>Reply to Reply Post by Doh丶 (2026-06-17 16:27)没有，但我觉得在这个时代懂得感恩是一件很难得的事。学生时代的朋友会是一生的朋友，那我要珍惜或为一期一会的机会。没有惯例说毕业就要送礼，没有组训说送别就得表示，身边人也不存在“高开必被砸”，有的只是衷心的祝愿，纯粹的感激。take it for granted是很残忍的事情，没人欠你的，除了父母也没人会全心对你好，而遇到这种人还不懂感激我觉得就是xxxx。</w:t>
            </w:r>
          </w:p>
          <w:p>
            <w:pPr>
              <w:spacing w:line="276" w:lineRule="auto" w:after="100"/>
            </w:pPr>
            <w:r>
              <w:rPr>
                <w:sz w:val="20"/>
              </w:rPr>
              <w:t>同学如此，大时代亦如此。珍惜并心怀感激。</w:t>
            </w:r>
          </w:p>
          <w:p>
            <w:pPr>
              <w:spacing w:line="276" w:lineRule="auto" w:after="100"/>
            </w:pPr>
            <w:r>
              <w:rPr>
                <w:sz w:val="20"/>
              </w:rPr>
              <w:t>今天没刷楼也不知道狼图有没有得到感谢，叽里咕噜说这么多，我先给各位大佬磕一个。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16:40  |  1436楼  |  包子music  |  UID 42162697</w:t>
            </w:r>
          </w:p>
        </w:tc>
      </w:tr>
      <w:tr>
        <w:tc>
          <w:tcPr>
            <w:tcW w:type="dxa" w:w="10080"/>
          </w:tcPr>
          <w:p>
            <w:pPr>
              <w:spacing w:line="276" w:lineRule="auto" w:after="100"/>
            </w:pPr>
            <w:r>
              <w:rPr>
                <w:sz w:val="20"/>
              </w:rPr>
              <w:t>Reply to Reply Post by Doh丶 (2026-06-17 16:38)哈哈，形式就千奇百怪了[s:ac:羞]送别就是随口一说，本身就是真心对待身边的每一个人和每一件事哇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17:13  |  2517楼  |  Rzzz二号机  |  UID 67143809</w:t>
            </w:r>
          </w:p>
        </w:tc>
      </w:tr>
      <w:tr>
        <w:tc>
          <w:tcPr>
            <w:tcW w:type="dxa" w:w="10080"/>
          </w:tcPr>
          <w:p>
            <w:pPr>
              <w:spacing w:line="276" w:lineRule="auto" w:after="100"/>
            </w:pPr>
            <w:r>
              <w:rPr>
                <w:sz w:val="20"/>
              </w:rPr>
              <w:t>Reply Post by 清翎丶 (2026-06-17 16:44):</w:t>
            </w:r>
          </w:p>
          <w:p>
            <w:pPr>
              <w:spacing w:line="276" w:lineRule="auto" w:after="100"/>
            </w:pPr>
            <w:r>
              <w:rPr>
                <w:sz w:val="20"/>
              </w:rPr>
              <w:t>其实狼大二红k的时候已经很尽力的喂饭了，碍于公域不好直接明说，但是一直在狼楼学习的，对半导体有思考的，对国产科技底层相信的，思想上不老登的人当天绝对打满了，甚至相关标的早就选好了直接就有，机会是留着有准备的人，知行合一的人，这几天接二连三的大红k就是最好的奖励[s:ac:上]</w:t>
            </w:r>
          </w:p>
          <w:p>
            <w:pPr>
              <w:spacing w:line="276" w:lineRule="auto" w:after="100"/>
            </w:pPr>
            <w:r>
              <w:rPr>
                <w:sz w:val="20"/>
              </w:rPr>
              <w:t>[s:a2:doge]我已经多次暗示基石是好事了 但是很多人都理解的挂屋顶 或者屋顶的基石 那我没招了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17:21  |  2518楼  |  Rzzz二号机  |  UID 67143809</w:t>
            </w:r>
          </w:p>
        </w:tc>
      </w:tr>
      <w:tr>
        <w:tc>
          <w:tcPr>
            <w:tcW w:type="dxa" w:w="10080"/>
          </w:tcPr>
          <w:p>
            <w:pPr>
              <w:spacing w:line="276" w:lineRule="auto" w:after="100"/>
            </w:pPr>
            <w:r>
              <w:rPr>
                <w:sz w:val="20"/>
              </w:rPr>
              <w:t>Reply to Reply Post by 电电电电电 (2026-06-17 15:31)</w:t>
            </w:r>
            <w:r>
              <w:br/>
            </w:r>
            <w:r>
              <w:rPr>
                <w:sz w:val="20"/>
              </w:rPr>
              <w:t>我们在这学习技术逼 你出去开马屁小灶去了？这么溜[s:pg:冻]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17:44  |  1437楼  |  包子music  |  UID 42162697</w:t>
            </w:r>
          </w:p>
        </w:tc>
      </w:tr>
      <w:tr>
        <w:tc>
          <w:tcPr>
            <w:tcW w:type="dxa" w:w="10080"/>
          </w:tcPr>
          <w:p>
            <w:pPr>
              <w:spacing w:line="276" w:lineRule="auto" w:after="100"/>
            </w:pPr>
            <w:r>
              <w:rPr>
                <w:sz w:val="20"/>
              </w:rPr>
              <w:t>半导体怕个啥啊，是基本原理没学过还是之前第一次前高没交过学费？zjgk现在还-0.09%呢，依旧按基本原理有序运行啊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18:51  |  279楼  |  Plezl  |  UID 67145714</w:t>
            </w:r>
          </w:p>
        </w:tc>
      </w:tr>
      <w:tr>
        <w:tc>
          <w:tcPr>
            <w:tcW w:type="dxa" w:w="10080"/>
          </w:tcPr>
          <w:p>
            <w:pPr>
              <w:spacing w:line="276" w:lineRule="auto" w:after="100"/>
            </w:pPr>
            <w:r>
              <w:rPr>
                <w:sz w:val="20"/>
              </w:rPr>
              <w:t>Reply Post by Huining333 (2026-06-17 18:15):</w:t>
            </w:r>
          </w:p>
          <w:p>
            <w:pPr>
              <w:spacing w:line="276" w:lineRule="auto" w:after="100"/>
            </w:pPr>
            <w:r>
              <w:rPr>
                <w:sz w:val="20"/>
              </w:rPr>
              <w:t>p老没加铁盒？我还寻思着1/3科创，1/3光，1/3铁盒</w:t>
            </w:r>
          </w:p>
          <w:p>
            <w:pPr>
              <w:spacing w:line="276" w:lineRule="auto" w:after="100"/>
            </w:pPr>
            <w:r>
              <w:rPr>
                <w:sz w:val="20"/>
              </w:rPr>
              <w:t>1中2光2盒1中证500 1.5科创50轮动t，其实还是铁盒太强了，要加早加了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19:00  |  1417楼  |  zippo578  |  UID 65329649</w:t>
            </w:r>
          </w:p>
        </w:tc>
      </w:tr>
      <w:tr>
        <w:tc>
          <w:tcPr>
            <w:tcW w:type="dxa" w:w="10080"/>
          </w:tcPr>
          <w:p>
            <w:pPr>
              <w:spacing w:line="276" w:lineRule="auto" w:after="100"/>
            </w:pPr>
            <w:r>
              <w:rPr>
                <w:sz w:val="20"/>
              </w:rPr>
              <w:t>Reply Post by 稲橋 (2026-06-17 18:01):</w:t>
            </w:r>
          </w:p>
          <w:p>
            <w:pPr>
              <w:spacing w:line="276" w:lineRule="auto" w:after="100"/>
            </w:pPr>
            <w:r>
              <w:rPr>
                <w:sz w:val="20"/>
              </w:rPr>
              <w:t>只是皮毛。。。吗[s:ac:中枪]</w:t>
            </w:r>
            <w:r>
              <w:br/>
            </w:r>
            <w:r>
              <w:rPr>
                <w:sz w:val="20"/>
              </w:rPr>
              <w:t>你就当是全教了就行</w:t>
            </w:r>
            <w:r>
              <w:br/>
            </w:r>
            <w:r>
              <w:rPr>
                <w:sz w:val="20"/>
              </w:rPr>
              <w:t>高楼还有历史发言那些东西</w:t>
            </w:r>
            <w:r>
              <w:br/>
            </w:r>
            <w:r>
              <w:rPr>
                <w:sz w:val="20"/>
              </w:rPr>
              <w:t>足够一边操作一边看，摸索2,3年的</w:t>
            </w:r>
            <w:r>
              <w:br/>
            </w:r>
            <w:r>
              <w:rPr>
                <w:sz w:val="20"/>
              </w:rPr>
              <w:t>这些不说吃透，能看懂</w:t>
            </w:r>
            <w:r>
              <w:br/>
            </w:r>
            <w:r>
              <w:rPr>
                <w:sz w:val="20"/>
              </w:rPr>
              <w:t>基本在股市里饿不死，而且能混个温饱不成问题</w:t>
            </w:r>
            <w:r>
              <w:br/>
            </w:r>
            <w:r>
              <w:rPr>
                <w:sz w:val="20"/>
              </w:rPr>
              <w:t>属于技能了，再高端的东西，估计放出来也学不会[s:ac:哭笑]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19:35  |  1375楼  |  xbox  |  UID 331181</w:t>
            </w:r>
          </w:p>
        </w:tc>
      </w:tr>
      <w:tr>
        <w:tc>
          <w:tcPr>
            <w:tcW w:type="dxa" w:w="10080"/>
          </w:tcPr>
          <w:p>
            <w:pPr>
              <w:spacing w:line="276" w:lineRule="auto" w:after="100"/>
            </w:pPr>
            <w:r>
              <w:rPr>
                <w:sz w:val="20"/>
              </w:rPr>
              <w:t>Reply Post by 言秋洛 (2026-06-17 19:23):</w:t>
            </w:r>
          </w:p>
          <w:p>
            <w:pPr>
              <w:spacing w:line="276" w:lineRule="auto" w:after="100"/>
            </w:pPr>
            <w:r>
              <w:rPr>
                <w:sz w:val="20"/>
              </w:rPr>
              <w:t>需要注意的其实是小剧场已经走到快末尾了。每一天都要当最后一天来做，然后也不要怕亏</w:t>
            </w:r>
          </w:p>
          <w:p>
            <w:pPr>
              <w:spacing w:line="276" w:lineRule="auto" w:after="100"/>
            </w:pPr>
            <w:r>
              <w:rPr>
                <w:sz w:val="20"/>
              </w:rPr>
              <w:t>今天狼大有说，</w:t>
            </w:r>
          </w:p>
          <w:p>
            <w:pPr>
              <w:spacing w:line="276" w:lineRule="auto" w:after="100"/>
            </w:pPr>
            <w:r>
              <w:rPr>
                <w:sz w:val="20"/>
              </w:rPr>
              <w:t>小剧场基本到了 科技还在新高 低位还在新低的阶段了</w:t>
            </w:r>
            <w:r>
              <w:br/>
            </w:r>
            <w:r>
              <w:rPr>
                <w:sz w:val="20"/>
              </w:rPr>
              <w:t>接下来非科技会逐渐调出来 胆子大的买所谓的低位科技 胆子一般的买指数ETF和科技ETF 胆子小的把个股切了买那种有点漂移的科技公墓 这些就是科技的增量资金来了</w:t>
            </w:r>
          </w:p>
          <w:p>
            <w:pPr>
              <w:spacing w:line="276" w:lineRule="auto" w:after="100"/>
            </w:pPr>
            <w:r>
              <w:rPr>
                <w:sz w:val="20"/>
              </w:rPr>
              <w:t>我的理解才到第5步，不一定对</w:t>
            </w:r>
          </w:p>
          <w:p>
            <w:pPr>
              <w:spacing w:line="276" w:lineRule="auto" w:after="100"/>
            </w:pPr>
            <w:r>
              <w:rPr>
                <w:sz w:val="20"/>
              </w:rPr>
              <w:t>1、普跌，0514-0605的下跌通道，</w:t>
            </w:r>
            <w:r>
              <w:br/>
            </w:r>
            <w:r>
              <w:rPr>
                <w:sz w:val="20"/>
              </w:rPr>
              <w:t>2、抄底，0608-0611，4天</w:t>
            </w:r>
            <w:r>
              <w:br/>
            </w:r>
            <w:r>
              <w:rPr>
                <w:sz w:val="20"/>
              </w:rPr>
              <w:t>3、4、普涨，两天跳空高开</w:t>
            </w:r>
            <w:r>
              <w:br/>
            </w:r>
            <w:r>
              <w:rPr>
                <w:sz w:val="20"/>
              </w:rPr>
              <w:t>5、科技+5，黄线新低</w:t>
            </w:r>
          </w:p>
          <w:p>
            <w:pPr>
              <w:spacing w:line="276" w:lineRule="auto" w:after="100"/>
            </w:pPr>
            <w:r>
              <w:rPr>
                <w:sz w:val="20"/>
              </w:rPr>
              <w:t>./mon_202605/28/jmQ6-as4uZrT3cSq5-1ag.webp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19:39  |  1053楼  |  灰兔尾  |  UID 60916468</w:t>
            </w:r>
          </w:p>
        </w:tc>
      </w:tr>
      <w:tr>
        <w:tc>
          <w:tcPr>
            <w:tcW w:type="dxa" w:w="10080"/>
          </w:tcPr>
          <w:p>
            <w:pPr>
              <w:spacing w:line="276" w:lineRule="auto" w:after="100"/>
            </w:pPr>
            <w:r>
              <w:rPr>
                <w:sz w:val="20"/>
              </w:rPr>
              <w:t>今天非常忙，基本脚不沾地，抽空扫了几眼盘，感觉也没什么好讲的，都是预期内的盘面</w:t>
            </w:r>
          </w:p>
          <w:p>
            <w:pPr>
              <w:spacing w:line="276" w:lineRule="auto" w:after="100"/>
            </w:pPr>
            <w:r>
              <w:rPr>
                <w:sz w:val="20"/>
              </w:rPr>
              <w:t>昊华炸板我走了一半，两点半补仓law，紫金没时间T，尾盘又买了一点点</w:t>
            </w:r>
          </w:p>
          <w:p>
            <w:pPr>
              <w:spacing w:line="276" w:lineRule="auto" w:after="100"/>
            </w:pPr>
            <w:r>
              <w:rPr>
                <w:sz w:val="20"/>
              </w:rPr>
              <w:t>接下来坐好小板凳等开奖吧，如果符合预期，明天半导体高开我先摁一点，紫金高开锁仓；不符合预期，全世界和我一起被闷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19:49  |  1376楼  |  xbox  |  UID 331181</w:t>
            </w:r>
          </w:p>
        </w:tc>
      </w:tr>
      <w:tr>
        <w:tc>
          <w:tcPr>
            <w:tcW w:type="dxa" w:w="10080"/>
          </w:tcPr>
          <w:p>
            <w:pPr>
              <w:spacing w:line="276" w:lineRule="auto" w:after="100"/>
            </w:pPr>
            <w:r>
              <w:rPr>
                <w:sz w:val="20"/>
              </w:rPr>
              <w:t>Reply Post by 湘江秋月 (2026-06-17 19:45):</w:t>
            </w:r>
          </w:p>
          <w:p>
            <w:pPr>
              <w:spacing w:line="276" w:lineRule="auto" w:after="100"/>
            </w:pPr>
            <w:r>
              <w:rPr>
                <w:sz w:val="20"/>
              </w:rPr>
              <w:t>不是9？</w:t>
            </w:r>
          </w:p>
          <w:p>
            <w:pPr>
              <w:spacing w:line="276" w:lineRule="auto" w:after="100"/>
            </w:pPr>
            <w:r>
              <w:rPr>
                <w:sz w:val="20"/>
              </w:rPr>
              <w:t>1、普跌，0514-0605的下跌通道，</w:t>
            </w:r>
            <w:r>
              <w:br/>
            </w:r>
            <w:r>
              <w:rPr>
                <w:sz w:val="20"/>
              </w:rPr>
              <w:t>2、抄底，0608-0611，4天</w:t>
            </w:r>
            <w:r>
              <w:br/>
            </w:r>
            <w:r>
              <w:rPr>
                <w:sz w:val="20"/>
              </w:rPr>
              <w:t>3、4、普涨，两天跳空高开</w:t>
            </w:r>
            <w:r>
              <w:br/>
            </w:r>
            <w:r>
              <w:rPr>
                <w:sz w:val="20"/>
              </w:rPr>
              <w:t>5、科技+5，黄线破低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20:04  |  1054楼  |  灰兔尾  |  UID 60916468</w:t>
            </w:r>
          </w:p>
        </w:tc>
      </w:tr>
      <w:tr>
        <w:tc>
          <w:tcPr>
            <w:tcW w:type="dxa" w:w="10080"/>
          </w:tcPr>
          <w:p>
            <w:pPr>
              <w:spacing w:line="276" w:lineRule="auto" w:after="100"/>
            </w:pPr>
            <w:r>
              <w:rPr>
                <w:sz w:val="20"/>
              </w:rPr>
              <w:t>Reply to Reply Post by 灰兔尾 (2026-06-17 19:39)有色方面，如果嫌紫金屁股太大，可以看看弹性标的铜陵有色和雨神带过的江西铜业；我买紫金是因为我最近比较忙，没时间看盘，买个最让我感到安心的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20:06  |  1055楼  |  灰兔尾  |  UID 60916468</w:t>
            </w:r>
          </w:p>
        </w:tc>
      </w:tr>
      <w:tr>
        <w:tc>
          <w:tcPr>
            <w:tcW w:type="dxa" w:w="10080"/>
          </w:tcPr>
          <w:p>
            <w:pPr>
              <w:spacing w:line="276" w:lineRule="auto" w:after="100"/>
            </w:pPr>
            <w:r>
              <w:rPr>
                <w:sz w:val="20"/>
              </w:rPr>
              <w:t>Reply to Reply Post by 奔狼的少年 (2026-06-17 19:43)今天拉尾盘拉的太凶，明天再高开，容易出兑现盘，我喜欢在这里做个反T，仅仅根据我的经验而言，胜率蛮高，如果你比较拿得住可以不用做这个反T的小巧思动作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20:10  |  1056楼  |  灰兔尾  |  UID 60916468</w:t>
            </w:r>
          </w:p>
        </w:tc>
      </w:tr>
      <w:tr>
        <w:tc>
          <w:tcPr>
            <w:tcW w:type="dxa" w:w="10080"/>
          </w:tcPr>
          <w:p>
            <w:pPr>
              <w:spacing w:line="276" w:lineRule="auto" w:after="100"/>
            </w:pPr>
            <w:r>
              <w:rPr>
                <w:sz w:val="20"/>
              </w:rPr>
              <w:t>Reply to Reply Post by 没你我慌啥 (2026-06-17 19:45)其实想买半岛，我一看半岛拉的这么凶，我实在是追不下手；所以买点材料，买了趋势走的最好看的law；其实有点想买江丰，我看它还在消化之前那根权重阴K，而且我之前没做过江丰，我觉得还是选自己做过的票好一些，这里其实买沪硅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20:43  |  280楼  |  Plezl  |  UID 67145714</w:t>
            </w:r>
          </w:p>
        </w:tc>
      </w:tr>
      <w:tr>
        <w:tc>
          <w:tcPr>
            <w:tcW w:type="dxa" w:w="10080"/>
          </w:tcPr>
          <w:p>
            <w:pPr>
              <w:spacing w:line="276" w:lineRule="auto" w:after="100"/>
            </w:pPr>
            <w:r>
              <w:rPr>
                <w:sz w:val="20"/>
              </w:rPr>
              <w:t>有点搞，上次3号观测到宝妈入场追光，然后dddd</w:t>
            </w:r>
            <w:r>
              <w:br/>
            </w:r>
            <w:r>
              <w:rPr>
                <w:sz w:val="20"/>
              </w:rPr>
              <w:t>今天又观测到了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22:19  |  2519楼  |  Rzzz二号机  |  UID 67143809</w:t>
            </w:r>
          </w:p>
        </w:tc>
      </w:tr>
      <w:tr>
        <w:tc>
          <w:tcPr>
            <w:tcW w:type="dxa" w:w="10080"/>
          </w:tcPr>
          <w:p>
            <w:pPr>
              <w:spacing w:line="276" w:lineRule="auto" w:after="100"/>
            </w:pPr>
            <w:r>
              <w:rPr>
                <w:sz w:val="20"/>
              </w:rPr>
              <w:t>Reply to Reply Post by 奔狼的少年 (2026-06-17 22:14)</w:t>
            </w:r>
            <w:r>
              <w:br/>
            </w:r>
            <w:r>
              <w:rPr>
                <w:sz w:val="20"/>
              </w:rPr>
              <w:t>可算有人问到关键问题了&amp;#160;[s:pg:严肃]</w:t>
            </w:r>
            <w:r>
              <w:br/>
            </w:r>
            <w:r>
              <w:rPr>
                <w:sz w:val="20"/>
              </w:rPr>
              <w:t>你们看贴的好好学啊&amp;#160; 别老瞎几把猜猜猜猜&amp;#160;</w:t>
            </w:r>
            <w:r>
              <w:br/>
            </w:r>
            <w:r>
              <w:rPr>
                <w:sz w:val="20"/>
              </w:rPr>
              <w:t>之前就讲过了&amp;#160; 这轮3-5启动之后什么时候结束？&amp;#160; &amp;#160;在没有黑天鹅的前提下&amp;#160;&amp;#160;涨到某天大手来按就结束了&amp;#160; 基本上四浪也就开启了&amp;#160; &amp;#160;具体可以参照上一波卫星是怎么结束的</w:t>
            </w:r>
          </w:p>
          <w:p>
            <w:pPr>
              <w:spacing w:line="276" w:lineRule="auto" w:after="100"/>
            </w:pPr>
            <w:r>
              <w:rPr>
                <w:sz w:val="20"/>
              </w:rPr>
              <w:t>然后我个人的理解&amp;#160; 也可能大手没按&amp;#160; 某天大盘开始出现放量大绿柱&amp;#160; 也基本可以确定结束&amp;#160; 具体可以参照5月14的上证&amp;#160; 个股可以参照5月21的铁盒&amp;#160; &amp;#160;后面还能再起来那是大5浪的事。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22:24  |  2520楼  |  Rzzz二号机  |  UID 67143809</w:t>
            </w:r>
          </w:p>
        </w:tc>
      </w:tr>
      <w:tr>
        <w:tc>
          <w:tcPr>
            <w:tcW w:type="dxa" w:w="10080"/>
          </w:tcPr>
          <w:p>
            <w:pPr>
              <w:spacing w:line="276" w:lineRule="auto" w:after="100"/>
            </w:pPr>
            <w:r>
              <w:rPr>
                <w:sz w:val="20"/>
              </w:rPr>
              <w:t>？？？已经泄密了？[s:ac:惊]</w:t>
            </w:r>
            <w:r>
              <w:br/>
            </w:r>
            <w:r>
              <w:rPr>
                <w:sz w:val="20"/>
              </w:rPr>
              <w:t>./mon_202606/17/jmQ89-h58uK1mT3cStv-cj.jpg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22:31  |  281楼  |  Plezl  |  UID 67145714</w:t>
            </w:r>
          </w:p>
        </w:tc>
      </w:tr>
      <w:tr>
        <w:tc>
          <w:tcPr>
            <w:tcW w:type="dxa" w:w="10080"/>
          </w:tcPr>
          <w:p>
            <w:pPr>
              <w:spacing w:line="276" w:lineRule="auto" w:after="100"/>
            </w:pPr>
            <w:r>
              <w:rPr>
                <w:sz w:val="20"/>
              </w:rPr>
              <w:t>Reply Post by KawnManhung (2026-06-17 22:23):</w:t>
            </w:r>
          </w:p>
          <w:p>
            <w:pPr>
              <w:spacing w:line="276" w:lineRule="auto" w:after="100"/>
            </w:pPr>
            <w:r>
              <w:rPr>
                <w:sz w:val="20"/>
              </w:rPr>
              <w:t>请问是在哪观测的，能不能教教</w:t>
            </w:r>
          </w:p>
          <w:p>
            <w:pPr>
              <w:spacing w:line="276" w:lineRule="auto" w:after="100"/>
            </w:pPr>
            <w:r>
              <w:rPr>
                <w:sz w:val="20"/>
              </w:rPr>
              <w:t>集美聚集地啊，就看那批之前框框买白银的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22:36  |  1057楼  |  灰兔尾  |  UID 60916468</w:t>
            </w:r>
          </w:p>
        </w:tc>
      </w:tr>
      <w:tr>
        <w:tc>
          <w:tcPr>
            <w:tcW w:type="dxa" w:w="10080"/>
          </w:tcPr>
          <w:p>
            <w:pPr>
              <w:spacing w:line="276" w:lineRule="auto" w:after="100"/>
            </w:pPr>
            <w:r>
              <w:rPr>
                <w:sz w:val="20"/>
              </w:rPr>
              <w:t>补药奶了，紫金明天不闷我，我就很感激了[s:ng:大哭]我们吃息佬就是这样的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22:48  |  2521楼  |  Rzzz二号机  |  UID 67143809</w:t>
            </w:r>
          </w:p>
        </w:tc>
      </w:tr>
      <w:tr>
        <w:tc>
          <w:tcPr>
            <w:tcW w:type="dxa" w:w="10080"/>
          </w:tcPr>
          <w:p>
            <w:pPr>
              <w:spacing w:line="276" w:lineRule="auto" w:after="100"/>
            </w:pPr>
            <w:r>
              <w:rPr>
                <w:sz w:val="20"/>
              </w:rPr>
              <w:t>今晚的伦敦金变成妖股了？[s:pg:拒绝]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23:59  |  2522楼  |  Rzzz二号机  |  UID 67143809</w:t>
            </w:r>
          </w:p>
        </w:tc>
      </w:tr>
      <w:tr>
        <w:tc>
          <w:tcPr>
            <w:tcW w:type="dxa" w:w="10080"/>
          </w:tcPr>
          <w:p>
            <w:pPr>
              <w:spacing w:line="276" w:lineRule="auto" w:after="100"/>
            </w:pPr>
            <w:r>
              <w:rPr>
                <w:sz w:val="20"/>
              </w:rPr>
              <w:t>[s:pg:严肃]一遍遍的刷新 期待刷出帅比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00:08  |  2523楼  |  Rzzz二号机  |  UID 67143809</w:t>
            </w:r>
          </w:p>
        </w:tc>
      </w:tr>
      <w:tr>
        <w:tc>
          <w:tcPr>
            <w:tcW w:type="dxa" w:w="10080"/>
          </w:tcPr>
          <w:p>
            <w:pPr>
              <w:spacing w:line="276" w:lineRule="auto" w:after="100"/>
            </w:pPr>
            <w:r>
              <w:rPr>
                <w:sz w:val="20"/>
              </w:rPr>
              <w:t>[s:pg:满分]&amp;#160;明天如果赚钱记你一功</w:t>
            </w:r>
            <w:r>
              <w:br/>
            </w:r>
            <w:r>
              <w:rPr>
                <w:sz w:val="20"/>
              </w:rPr>
              <w:t>./mon_202606/18/jmQ0-f58pK7T1kSgf-2f.jpg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02:06  |  2524楼  |  Rzzz二号机  |  UID 67143809</w:t>
            </w:r>
          </w:p>
        </w:tc>
      </w:tr>
      <w:tr>
        <w:tc>
          <w:tcPr>
            <w:tcW w:type="dxa" w:w="10080"/>
          </w:tcPr>
          <w:p>
            <w:pPr>
              <w:spacing w:line="276" w:lineRule="auto" w:after="100"/>
            </w:pPr>
            <w:r>
              <w:rPr>
                <w:sz w:val="20"/>
              </w:rPr>
              <w:t>[s:pg:严肃]等一个帅比解读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02:07  |  2525楼  |  Rzzz二号机  |  UID 67143809</w:t>
            </w:r>
          </w:p>
        </w:tc>
      </w:tr>
      <w:tr>
        <w:tc>
          <w:tcPr>
            <w:tcW w:type="dxa" w:w="10080"/>
          </w:tcPr>
          <w:p>
            <w:pPr>
              <w:spacing w:line="276" w:lineRule="auto" w:after="100"/>
            </w:pPr>
            <w:r>
              <w:rPr>
                <w:sz w:val="20"/>
              </w:rPr>
              <w:t>预期不是只要别太鹰吗 [s:pg:严肃] 这是预期内吧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02:20  |  2526楼  |  Rzzz二号机  |  UID 67143809</w:t>
            </w:r>
          </w:p>
        </w:tc>
      </w:tr>
      <w:tr>
        <w:tc>
          <w:tcPr>
            <w:tcW w:type="dxa" w:w="10080"/>
          </w:tcPr>
          <w:p>
            <w:pPr>
              <w:spacing w:line="276" w:lineRule="auto" w:after="100"/>
            </w:pPr>
            <w:r>
              <w:rPr>
                <w:sz w:val="20"/>
              </w:rPr>
              <w:t>Reply to Reply Post by Hazuki2022 (2026-06-18 02:18)</w:t>
            </w:r>
            <w:r>
              <w:br/>
            </w:r>
            <w:r>
              <w:rPr>
                <w:sz w:val="20"/>
              </w:rPr>
              <w:t>[s:ac:呆]&amp;#160;现在的情况 敢加息马上死给你看&amp;#160; 加好几年都别活了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02:26  |  2527楼  |  Rzzz二号机  |  UID 67143809</w:t>
            </w:r>
          </w:p>
        </w:tc>
      </w:tr>
      <w:tr>
        <w:tc>
          <w:tcPr>
            <w:tcW w:type="dxa" w:w="10080"/>
          </w:tcPr>
          <w:p>
            <w:pPr>
              <w:spacing w:line="276" w:lineRule="auto" w:after="100"/>
            </w:pPr>
            <w:r>
              <w:rPr>
                <w:sz w:val="20"/>
              </w:rPr>
              <w:t>[s:pg:严肃]之前没太关注 上次金毛也这么安静吗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02:32  |  2528楼  |  Rzzz二号机  |  UID 67143809</w:t>
            </w:r>
          </w:p>
        </w:tc>
      </w:tr>
      <w:tr>
        <w:tc>
          <w:tcPr>
            <w:tcW w:type="dxa" w:w="10080"/>
          </w:tcPr>
          <w:p>
            <w:pPr>
              <w:spacing w:line="276" w:lineRule="auto" w:after="100"/>
            </w:pPr>
            <w:r>
              <w:rPr>
                <w:sz w:val="20"/>
              </w:rPr>
              <w:t>[s:ac:哭笑]发言友善 开V？</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02:35  |  2529楼  |  Rzzz二号机  |  UID 67143809</w:t>
            </w:r>
          </w:p>
        </w:tc>
      </w:tr>
      <w:tr>
        <w:tc>
          <w:tcPr>
            <w:tcW w:type="dxa" w:w="10080"/>
          </w:tcPr>
          <w:p>
            <w:pPr>
              <w:spacing w:line="276" w:lineRule="auto" w:after="100"/>
            </w:pPr>
            <w:r>
              <w:rPr>
                <w:sz w:val="20"/>
              </w:rPr>
              <w:t>[s:ac:哭笑]坏了 怎么走成心电图了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02:37  |  2530楼  |  Rzzz二号机  |  UID 67143809</w:t>
            </w:r>
          </w:p>
        </w:tc>
      </w:tr>
      <w:tr>
        <w:tc>
          <w:tcPr>
            <w:tcW w:type="dxa" w:w="10080"/>
          </w:tcPr>
          <w:p>
            <w:pPr>
              <w:spacing w:line="276" w:lineRule="auto" w:after="100"/>
            </w:pPr>
            <w:r>
              <w:rPr>
                <w:sz w:val="20"/>
              </w:rPr>
              <w:t>国内不能24H交易还是太吃亏了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02:39  |  2531楼  |  Rzzz二号机  |  UID 67143809</w:t>
            </w:r>
          </w:p>
        </w:tc>
      </w:tr>
      <w:tr>
        <w:tc>
          <w:tcPr>
            <w:tcW w:type="dxa" w:w="10080"/>
          </w:tcPr>
          <w:p>
            <w:pPr>
              <w:spacing w:line="276" w:lineRule="auto" w:after="100"/>
            </w:pPr>
            <w:r>
              <w:rPr>
                <w:sz w:val="20"/>
              </w:rPr>
              <w:t>好像截至目前为止 没有乱说话吧[s:pg:满分]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02:41  |  2532楼  |  Rzzz二号机  |  UID 67143809</w:t>
            </w:r>
          </w:p>
        </w:tc>
      </w:tr>
      <w:tr>
        <w:tc>
          <w:tcPr>
            <w:tcW w:type="dxa" w:w="10080"/>
          </w:tcPr>
          <w:p>
            <w:pPr>
              <w:spacing w:line="276" w:lineRule="auto" w:after="100"/>
            </w:pPr>
            <w:r>
              <w:rPr>
                <w:sz w:val="20"/>
              </w:rPr>
              <w:t>Reply to Reply Post by 嘻哈小树苗 (2026-06-18 02:40)</w:t>
            </w:r>
            <w:r>
              <w:br/>
            </w:r>
            <w:r>
              <w:rPr>
                <w:sz w:val="20"/>
              </w:rPr>
              <w:t>[s:pg:严肃]鸽不鸽的&amp;#160; 反正美光闪迪 日内新高了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02:44  |  2533楼  |  Rzzz二号机  |  UID 67143809</w:t>
            </w:r>
          </w:p>
        </w:tc>
      </w:tr>
      <w:tr>
        <w:tc>
          <w:tcPr>
            <w:tcW w:type="dxa" w:w="10080"/>
          </w:tcPr>
          <w:p>
            <w:pPr>
              <w:spacing w:line="276" w:lineRule="auto" w:after="100"/>
            </w:pPr>
            <w:r>
              <w:rPr>
                <w:sz w:val="20"/>
              </w:rPr>
              <w:t>明早起床希望看到 帅狼： 好了 没什么问题 开始12倍做多黄金[s:pg:严肃]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02:45  |  2534楼  |  Rzzz二号机  |  UID 67143809</w:t>
            </w:r>
          </w:p>
        </w:tc>
      </w:tr>
      <w:tr>
        <w:tc>
          <w:tcPr>
            <w:tcW w:type="dxa" w:w="10080"/>
          </w:tcPr>
          <w:p>
            <w:pPr>
              <w:spacing w:line="276" w:lineRule="auto" w:after="100"/>
            </w:pPr>
            <w:r>
              <w:rPr>
                <w:sz w:val="20"/>
              </w:rPr>
              <w:t>金毛顶号了？？？[s:ac:喷]</w:t>
            </w:r>
            <w:r>
              <w:br/>
            </w:r>
            <w:r>
              <w:rPr>
                <w:sz w:val="20"/>
              </w:rPr>
              <w:t>./mon_202606/18/jmQ11-i5m4K7T3cSia-26.jpg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02:46  |  2535楼  |  Rzzz二号机  |  UID 67143809</w:t>
            </w:r>
          </w:p>
        </w:tc>
      </w:tr>
      <w:tr>
        <w:tc>
          <w:tcPr>
            <w:tcW w:type="dxa" w:w="10080"/>
          </w:tcPr>
          <w:p>
            <w:pPr>
              <w:spacing w:line="276" w:lineRule="auto" w:after="100"/>
            </w:pPr>
            <w:r>
              <w:rPr>
                <w:sz w:val="20"/>
              </w:rPr>
              <w:t>我真怕他再来一句 通胀数字是电脑算的， 可以改掉[s:pg:衰]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02:49  |  2536楼  |  Rzzz二号机  |  UID 67143809</w:t>
            </w:r>
          </w:p>
        </w:tc>
      </w:tr>
      <w:tr>
        <w:tc>
          <w:tcPr>
            <w:tcW w:type="dxa" w:w="10080"/>
          </w:tcPr>
          <w:p>
            <w:pPr>
              <w:spacing w:line="276" w:lineRule="auto" w:after="100"/>
            </w:pPr>
            <w:r>
              <w:rPr>
                <w:sz w:val="20"/>
              </w:rPr>
              <w:t>毁灭吧&amp;#160; 累了[s:pg:衰]</w:t>
            </w:r>
          </w:p>
          <w:p>
            <w:pPr>
              <w:spacing w:line="276" w:lineRule="auto" w:after="100"/>
            </w:pPr>
            <w:r>
              <w:rPr>
                <w:sz w:val="20"/>
              </w:rPr>
              <w:t>./mon_202606/18/jmQ11-7kidKrT3cSlq-82.jpg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02:50  |  2537楼  |  Rzzz二号机  |  UID 67143809</w:t>
            </w:r>
          </w:p>
        </w:tc>
      </w:tr>
      <w:tr>
        <w:tc>
          <w:tcPr>
            <w:tcW w:type="dxa" w:w="10080"/>
          </w:tcPr>
          <w:p>
            <w:pPr>
              <w:spacing w:line="276" w:lineRule="auto" w:after="100"/>
            </w:pPr>
            <w:r>
              <w:rPr>
                <w:sz w:val="20"/>
              </w:rPr>
              <w:t>行了 改数据来了 666</w:t>
            </w:r>
          </w:p>
          <w:p>
            <w:pPr>
              <w:spacing w:line="276" w:lineRule="auto" w:after="100"/>
            </w:pPr>
            <w:r>
              <w:rPr>
                <w:sz w:val="20"/>
              </w:rPr>
              <w:t>./mon_202606/18/jmQ11-1uqeK9T3cSix-1x.jpg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02:51  |  2538楼  |  Rzzz二号机  |  UID 67143809</w:t>
            </w:r>
          </w:p>
        </w:tc>
      </w:tr>
      <w:tr>
        <w:tc>
          <w:tcPr>
            <w:tcW w:type="dxa" w:w="10080"/>
          </w:tcPr>
          <w:p>
            <w:pPr>
              <w:spacing w:line="276" w:lineRule="auto" w:after="100"/>
            </w:pPr>
            <w:r>
              <w:rPr>
                <w:sz w:val="20"/>
              </w:rPr>
              <w:t>有会造假改数的吗&amp;#160; 今晚三点半来我房间一叙</w:t>
            </w:r>
          </w:p>
          <w:p>
            <w:pPr>
              <w:spacing w:line="276" w:lineRule="auto" w:after="100"/>
            </w:pPr>
            <w:r>
              <w:rPr>
                <w:sz w:val="20"/>
              </w:rPr>
              <w:t>./mon_202606/18/jmQ11-irbdKeT3cSrx-2u.jpg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02:54  |  2539楼  |  Rzzz二号机  |  UID 67143809</w:t>
            </w:r>
          </w:p>
        </w:tc>
      </w:tr>
      <w:tr>
        <w:tc>
          <w:tcPr>
            <w:tcW w:type="dxa" w:w="10080"/>
          </w:tcPr>
          <w:p>
            <w:pPr>
              <w:spacing w:line="276" w:lineRule="auto" w:after="100"/>
            </w:pPr>
            <w:r>
              <w:rPr>
                <w:sz w:val="20"/>
              </w:rPr>
              <w:t>我超威 你们涨你们的&amp;#160; &amp;#160;别管我了 让我自己慢慢改数吧[s:pg:满分]</w:t>
            </w:r>
            <w:r>
              <w:br/>
            </w:r>
            <w:r>
              <w:rPr>
                <w:sz w:val="20"/>
              </w:rPr>
              <w:t>./mon_202606/18/jmQ11-gwg4KpT3cSmd-5l.jpg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02:59  |  2540楼  |  Rzzz二号机  |  UID 67143809</w:t>
            </w:r>
          </w:p>
        </w:tc>
      </w:tr>
      <w:tr>
        <w:tc>
          <w:tcPr>
            <w:tcW w:type="dxa" w:w="10080"/>
          </w:tcPr>
          <w:p>
            <w:pPr>
              <w:spacing w:line="276" w:lineRule="auto" w:after="100"/>
            </w:pPr>
            <w:r>
              <w:rPr>
                <w:sz w:val="20"/>
              </w:rPr>
              <w:t>金毛两手一摊股市涨涨涨</w:t>
            </w:r>
            <w:r>
              <w:br/>
            </w:r>
            <w:r>
              <w:rPr>
                <w:sz w:val="20"/>
              </w:rPr>
              <w:t>沃什橡皮一揣通胀改改改</w:t>
            </w:r>
          </w:p>
          <w:p>
            <w:pPr>
              <w:spacing w:line="276" w:lineRule="auto" w:after="100"/>
            </w:pPr>
            <w:r>
              <w:rPr>
                <w:sz w:val="20"/>
              </w:rPr>
              <w:t>横批 上证自娱自乐[s:pg:满分]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03:00  |  282楼  |  Plezl  |  UID 67145714</w:t>
            </w:r>
          </w:p>
        </w:tc>
      </w:tr>
      <w:tr>
        <w:tc>
          <w:tcPr>
            <w:tcW w:type="dxa" w:w="10080"/>
          </w:tcPr>
          <w:p>
            <w:pPr>
              <w:spacing w:line="276" w:lineRule="auto" w:after="100"/>
            </w:pPr>
            <w:r>
              <w:rPr>
                <w:sz w:val="20"/>
              </w:rPr>
              <w:t>偏中性，但也有点隐患，相当于所有过往数据不再有参考意义，也不搞前瞻指引，那要是突然修正数据，再猝不及防宣布个政策[del]老东西嘴严的不行[/del]爆个大的，感觉烟花会更灿烂呢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03:02  |  2541楼  |  Rzzz二号机  |  UID 67143809</w:t>
            </w:r>
          </w:p>
        </w:tc>
      </w:tr>
      <w:tr>
        <w:tc>
          <w:tcPr>
            <w:tcW w:type="dxa" w:w="10080"/>
          </w:tcPr>
          <w:p>
            <w:pPr>
              <w:spacing w:line="276" w:lineRule="auto" w:after="100"/>
            </w:pPr>
            <w:r>
              <w:rPr>
                <w:sz w:val="20"/>
              </w:rPr>
              <w:t>不看了 睡了 毫无意义 明早起来看帅比分析[s:pg:严肃]</w:t>
            </w:r>
            <w:r>
              <w:br/>
            </w:r>
            <w:r>
              <w:rPr>
                <w:sz w:val="20"/>
              </w:rPr>
              <w:t>我的金毛梦破碎了 没有降息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03:07  |  283楼  |  Plezl  |  UID 67145714</w:t>
            </w:r>
          </w:p>
        </w:tc>
      </w:tr>
      <w:tr>
        <w:tc>
          <w:tcPr>
            <w:tcW w:type="dxa" w:w="10080"/>
          </w:tcPr>
          <w:p>
            <w:pPr>
              <w:spacing w:line="276" w:lineRule="auto" w:after="100"/>
            </w:pPr>
            <w:r>
              <w:rPr>
                <w:sz w:val="20"/>
              </w:rPr>
              <w:t>./mon_202606/18/jmQ12-jjkmZhT3cSa0-1lq.jpg</w:t>
            </w:r>
            <w:r>
              <w:br/>
            </w:r>
            <w:r>
              <w:rPr>
                <w:sz w:val="20"/>
              </w:rPr>
              <w:t>省流：增加不可预测性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03:50  |  284楼  |  Plezl  |  UID 67145714</w:t>
            </w:r>
          </w:p>
        </w:tc>
      </w:tr>
      <w:tr>
        <w:tc>
          <w:tcPr>
            <w:tcW w:type="dxa" w:w="10080"/>
          </w:tcPr>
          <w:p>
            <w:pPr>
              <w:spacing w:line="276" w:lineRule="auto" w:after="100"/>
            </w:pPr>
            <w:r>
              <w:rPr>
                <w:sz w:val="20"/>
              </w:rPr>
              <w:t>达子没破204你们就把心放肚子里，不会太痛</w:t>
            </w:r>
            <w:r>
              <w:br/>
            </w:r>
            <w:r>
              <w:rPr>
                <w:sz w:val="20"/>
              </w:rPr>
              <w:t>反过来的话，愿端午安康[s:a2:doge]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03:55  |  285楼  |  Plezl  |  UID 67145714</w:t>
            </w:r>
          </w:p>
        </w:tc>
      </w:tr>
      <w:tr>
        <w:tc>
          <w:tcPr>
            <w:tcW w:type="dxa" w:w="10080"/>
          </w:tcPr>
          <w:p>
            <w:pPr>
              <w:spacing w:line="276" w:lineRule="auto" w:after="100"/>
            </w:pPr>
            <w:r>
              <w:rPr>
                <w:sz w:val="20"/>
              </w:rPr>
              <w:t>Reply Post by _Ereshkigal_ (2026-06-18 03:52):</w:t>
            </w:r>
          </w:p>
          <w:p>
            <w:pPr>
              <w:spacing w:line="276" w:lineRule="auto" w:after="100"/>
            </w:pPr>
            <w:r>
              <w:rPr>
                <w:sz w:val="20"/>
              </w:rPr>
              <w:t>破了[s:a2:大哭]</w:t>
            </w:r>
          </w:p>
          <w:p>
            <w:pPr>
              <w:spacing w:line="276" w:lineRule="auto" w:after="100"/>
            </w:pPr>
            <w:r>
              <w:rPr>
                <w:sz w:val="20"/>
              </w:rPr>
              <w:t>别急，这里多空都在争夺话语权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04:01  |  286楼  |  Plezl  |  UID 67145714</w:t>
            </w:r>
          </w:p>
        </w:tc>
      </w:tr>
      <w:tr>
        <w:tc>
          <w:tcPr>
            <w:tcW w:type="dxa" w:w="10080"/>
          </w:tcPr>
          <w:p>
            <w:pPr>
              <w:spacing w:line="276" w:lineRule="auto" w:after="100"/>
            </w:pPr>
            <w:r>
              <w:rPr>
                <w:sz w:val="20"/>
              </w:rPr>
              <w:t>Reply Post by KawnManhung (2026-06-18 03:54):</w:t>
            </w:r>
          </w:p>
          <w:p>
            <w:pPr>
              <w:spacing w:line="276" w:lineRule="auto" w:after="100"/>
            </w:pPr>
            <w:r>
              <w:rPr>
                <w:sz w:val="20"/>
              </w:rPr>
              <w:t>毒奶了 哈哈</w:t>
            </w:r>
          </w:p>
          <w:p>
            <w:pPr>
              <w:spacing w:line="276" w:lineRule="auto" w:after="100"/>
            </w:pPr>
            <w:r>
              <w:rPr>
                <w:sz w:val="20"/>
              </w:rPr>
              <w:t>牌没有问题，本来预期也是老美不修复继续调整，大a分化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04:05  |  287楼  |  Plezl  |  UID 67145714</w:t>
            </w:r>
          </w:p>
        </w:tc>
      </w:tr>
      <w:tr>
        <w:tc>
          <w:tcPr>
            <w:tcW w:type="dxa" w:w="10080"/>
          </w:tcPr>
          <w:p>
            <w:pPr>
              <w:spacing w:line="276" w:lineRule="auto" w:after="100"/>
            </w:pPr>
            <w:r>
              <w:rPr>
                <w:sz w:val="20"/>
              </w:rPr>
              <w:t>Reply Post by Xcur (2026-06-18 04:01):</w:t>
            </w:r>
          </w:p>
          <w:p>
            <w:pPr>
              <w:spacing w:line="276" w:lineRule="auto" w:after="100"/>
            </w:pPr>
            <w:r>
              <w:rPr>
                <w:sz w:val="20"/>
              </w:rPr>
              <w:t>收回来了，p佬你看明天是不是开盘低开下探4071找反弹的可能性最高？</w:t>
            </w:r>
          </w:p>
          <w:p>
            <w:pPr>
              <w:spacing w:line="276" w:lineRule="auto" w:after="100"/>
            </w:pPr>
            <w:r>
              <w:rPr>
                <w:sz w:val="20"/>
              </w:rPr>
              <w:t>这我真不知道，我感觉可能有t机会，但加仓点在下周？会和四月底那时候有点类似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04:07  |  288楼  |  Plezl  |  UID 67145714</w:t>
            </w:r>
          </w:p>
        </w:tc>
      </w:tr>
      <w:tr>
        <w:tc>
          <w:tcPr>
            <w:tcW w:type="dxa" w:w="10080"/>
          </w:tcPr>
          <w:p>
            <w:pPr>
              <w:spacing w:line="276" w:lineRule="auto" w:after="100"/>
            </w:pPr>
            <w:r>
              <w:rPr>
                <w:sz w:val="20"/>
              </w:rPr>
              <w:t>反倒可能让机构确立赶顶进度？</w:t>
            </w:r>
            <w:r>
              <w:br/>
            </w:r>
            <w:r>
              <w:rPr>
                <w:sz w:val="20"/>
              </w:rPr>
              <w:t>你10月加息我78月结束跑路如何呢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04:22  |  289楼  |  Plezl  |  UID 67145714</w:t>
            </w:r>
          </w:p>
        </w:tc>
      </w:tr>
      <w:tr>
        <w:tc>
          <w:tcPr>
            <w:tcW w:type="dxa" w:w="10080"/>
          </w:tcPr>
          <w:p>
            <w:pPr>
              <w:spacing w:line="276" w:lineRule="auto" w:after="100"/>
            </w:pPr>
            <w:r>
              <w:rPr>
                <w:sz w:val="20"/>
              </w:rPr>
              <w:t>十字或者上影线，蒙对了端午奖励自己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06:27  |  1377楼  |  xbox  |  UID 331181</w:t>
            </w:r>
          </w:p>
        </w:tc>
      </w:tr>
      <w:tr>
        <w:tc>
          <w:tcPr>
            <w:tcW w:type="dxa" w:w="10080"/>
          </w:tcPr>
          <w:p>
            <w:pPr>
              <w:spacing w:line="276" w:lineRule="auto" w:after="100"/>
            </w:pPr>
            <w:r>
              <w:rPr>
                <w:sz w:val="20"/>
              </w:rPr>
              <w:t>如果低开，甚至向下能打到昨天红K的一半及以下，反弹，我会调仓，否则就不动</w:t>
            </w:r>
            <w:r>
              <w:br/>
            </w:r>
            <w:r>
              <w:rPr>
                <w:sz w:val="20"/>
              </w:rPr>
              <w:t>放量大跌，跌破昨天红K全部，不太可能</w:t>
            </w:r>
            <w:r>
              <w:br/>
            </w:r>
            <w:r>
              <w:rPr>
                <w:sz w:val="20"/>
              </w:rPr>
              <w:t>如果是缩量阴线十字星，也不用动，反正是节前最后一个交易日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07:36  |  1058楼  |  灰兔尾  |  UID 60916468</w:t>
            </w:r>
          </w:p>
        </w:tc>
      </w:tr>
      <w:tr>
        <w:tc>
          <w:tcPr>
            <w:tcW w:type="dxa" w:w="10080"/>
          </w:tcPr>
          <w:p>
            <w:pPr>
              <w:spacing w:line="276" w:lineRule="auto" w:after="100"/>
            </w:pPr>
            <w:r>
              <w:rPr>
                <w:sz w:val="20"/>
              </w:rPr>
              <w:t>今天麻袋装我，但是目前看不到需要一键清仓的必要性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07:51  |  1084楼  |  一生一股绊倒铁盒  |  UID 64648193</w:t>
            </w:r>
          </w:p>
        </w:tc>
      </w:tr>
      <w:tr>
        <w:tc>
          <w:tcPr>
            <w:tcW w:type="dxa" w:w="10080"/>
          </w:tcPr>
          <w:p>
            <w:pPr>
              <w:spacing w:line="276" w:lineRule="auto" w:after="100"/>
            </w:pPr>
            <w:r>
              <w:rPr>
                <w:sz w:val="20"/>
              </w:rPr>
              <w:t>还好吧，沃什发言偏鹰但他也说了，点阵图是用铅笔画的，还有个美伊协议签署的消息对冲，市场后面应该脱离战争影响走自己的节奏了</w:t>
            </w:r>
          </w:p>
          <w:p>
            <w:pPr>
              <w:spacing w:line="276" w:lineRule="auto" w:after="100"/>
            </w:pPr>
            <w:r>
              <w:rPr>
                <w:sz w:val="20"/>
              </w:rPr>
              <w:t>最大的影响是把今天的放量大红柱干没了，前面几天预期打的有点满可能会有抛压[s:ac:哭笑]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08:03  |  1059楼  |  灰兔尾  |  UID 60916468</w:t>
            </w:r>
          </w:p>
        </w:tc>
      </w:tr>
      <w:tr>
        <w:tc>
          <w:tcPr>
            <w:tcW w:type="dxa" w:w="10080"/>
          </w:tcPr>
          <w:p>
            <w:pPr>
              <w:spacing w:line="276" w:lineRule="auto" w:after="100"/>
            </w:pPr>
            <w:r>
              <w:rPr>
                <w:sz w:val="20"/>
              </w:rPr>
              <w:t>紫金还能拿，但是要磨，之前最希望的有色主升现在要一致转分歧了</w:t>
            </w:r>
          </w:p>
          <w:p>
            <w:pPr>
              <w:spacing w:line="276" w:lineRule="auto" w:after="100"/>
            </w:pPr>
            <w:r>
              <w:rPr>
                <w:sz w:val="20"/>
              </w:rPr>
              <w:t>小幅低开震荡装死(-3以内)，日内急杀我会加，你们根据自己仓位做好管理；这两天已经在均线上面震荡磨过了，本身预期就没有打的很满，今天千万不要恐慌，开的太低反而是机会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08:08  |  1060楼  |  灰兔尾  |  UID 60916468</w:t>
            </w:r>
          </w:p>
        </w:tc>
      </w:tr>
      <w:tr>
        <w:tc>
          <w:tcPr>
            <w:tcW w:type="dxa" w:w="10080"/>
          </w:tcPr>
          <w:p>
            <w:pPr>
              <w:spacing w:line="276" w:lineRule="auto" w:after="100"/>
            </w:pPr>
            <w:r>
              <w:rPr>
                <w:sz w:val="20"/>
              </w:rPr>
              <w:t>今天如果有开的太低的科技票，其实是机会，一定要是核心有业绩的票哦，不能是杂毛，这里最好是有底仓的去做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08:21  |  1727楼  |  村上吹树  |  UID 61395264</w:t>
            </w:r>
          </w:p>
        </w:tc>
      </w:tr>
      <w:tr>
        <w:tc>
          <w:tcPr>
            <w:tcW w:type="dxa" w:w="10080"/>
          </w:tcPr>
          <w:p>
            <w:pPr>
              <w:spacing w:line="276" w:lineRule="auto" w:after="100"/>
            </w:pPr>
            <w:r>
              <w:rPr>
                <w:sz w:val="20"/>
              </w:rPr>
              <w:t>继续欢迎大家来当高位基石。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08:25  |  3321楼  |  狼大  |  UID 150058</w:t>
            </w:r>
          </w:p>
        </w:tc>
      </w:tr>
      <w:tr>
        <w:tc>
          <w:tcPr>
            <w:tcW w:type="dxa" w:w="10080"/>
          </w:tcPr>
          <w:p>
            <w:pPr>
              <w:spacing w:line="276" w:lineRule="auto" w:after="100"/>
            </w:pPr>
            <w:r>
              <w:rPr>
                <w:color w:val="111827"/>
                <w:sz w:val="24"/>
              </w:rPr>
              <w:t>昨晚沃什讲话基本符合我的预判，应该说太符合了导致没有惊喜，所以市场也没有太大波动</w:t>
            </w:r>
            <w:r>
              <w:br/>
            </w:r>
            <w:r>
              <w:rPr>
                <w:color w:val="111827"/>
                <w:sz w:val="24"/>
              </w:rPr>
              <w:t>中间美股跳水是因为点阵图预测今年还会加息一次，但是更重要的是沃什说点阵图没用了，所以盘后大家又反应过来了</w:t>
            </w:r>
            <w:r>
              <w:br/>
            </w:r>
            <w:r>
              <w:rPr>
                <w:color w:val="111827"/>
                <w:sz w:val="24"/>
              </w:rPr>
              <w:t>那整体来说，议息会议就几条核心</w:t>
            </w:r>
            <w:r>
              <w:br/>
            </w:r>
            <w:r>
              <w:rPr>
                <w:color w:val="111827"/>
                <w:sz w:val="24"/>
              </w:rPr>
              <w:t>1 6.7，8月保证不加息，应该也不降低</w:t>
            </w:r>
            <w:r>
              <w:br/>
            </w:r>
            <w:r>
              <w:rPr>
                <w:color w:val="111827"/>
                <w:sz w:val="24"/>
              </w:rPr>
              <w:t>2 逐渐更改底层统计方式，为了让通胀降低， [del]你不是说通胀高么，我改了数据就没通胀了[/del]</w:t>
            </w:r>
            <w:r>
              <w:br/>
            </w:r>
            <w:r>
              <w:rPr>
                <w:color w:val="111827"/>
                <w:sz w:val="24"/>
              </w:rPr>
              <w:t>3 AI建设不会停止，允许市场自己筹钱，不会增加他们的融资负担</w:t>
            </w:r>
            <w:r>
              <w:br/>
            </w:r>
            <w:r>
              <w:rPr>
                <w:color w:val="111827"/>
                <w:sz w:val="24"/>
              </w:rPr>
              <w:t>4 接下来点阵图没有任何意义 所有基于之前的数据统计预判模型全部失效</w:t>
            </w:r>
            <w:r>
              <w:br/>
            </w:r>
            <w:r>
              <w:rPr>
                <w:color w:val="111827"/>
                <w:sz w:val="24"/>
              </w:rPr>
              <w:t>5 缩表暂时不可能 但是改了数据统计之后是有可能。</w:t>
            </w:r>
          </w:p>
          <w:p>
            <w:pPr>
              <w:spacing w:line="276" w:lineRule="auto" w:after="100"/>
            </w:pPr>
            <w:r>
              <w:rPr>
                <w:color w:val="111827"/>
                <w:sz w:val="24"/>
              </w:rPr>
              <w:t>那A股基本就会重新交易自己的逻辑</w:t>
            </w:r>
            <w:r>
              <w:br/>
            </w:r>
            <w:r>
              <w:rPr>
                <w:color w:val="111827"/>
                <w:sz w:val="24"/>
              </w:rPr>
              <w:t>通过吴总的发言得出结论，科技兴国不会改变</w:t>
            </w:r>
            <w:r>
              <w:br/>
            </w:r>
            <w:r>
              <w:rPr>
                <w:color w:val="111827"/>
                <w:sz w:val="24"/>
              </w:rPr>
              <w:t>但是</w:t>
            </w:r>
            <w:r>
              <w:br/>
            </w:r>
            <w:r>
              <w:rPr>
                <w:color w:val="111827"/>
                <w:sz w:val="24"/>
              </w:rPr>
              <w:t>需要更为缩圈，现在只是隔空喊话蹭概念的自己注意了，不要让上面用工具</w:t>
            </w:r>
            <w:r>
              <w:br/>
            </w:r>
            <w:r>
              <w:rPr>
                <w:color w:val="111827"/>
                <w:sz w:val="24"/>
              </w:rPr>
              <w:t>对应到操作里，那就是持仓最近小作文有，但是股价还没爆发的有中报预期的科技类。</w:t>
            </w:r>
            <w:r>
              <w:br/>
            </w:r>
            <w:r>
              <w:rPr>
                <w:color w:val="111827"/>
                <w:sz w:val="24"/>
              </w:rPr>
              <w:t>自己查一下 这几天有公告澄清自己没有某某业务的需要重点去分辨</w:t>
            </w:r>
            <w:r>
              <w:br/>
            </w:r>
            <w:r>
              <w:rPr>
                <w:color w:val="111827"/>
                <w:sz w:val="24"/>
              </w:rPr>
              <w:t>1 单纯澄清自己什么都没有---这种直接走人</w:t>
            </w:r>
            <w:r>
              <w:br/>
            </w:r>
            <w:r>
              <w:rPr>
                <w:color w:val="111827"/>
                <w:sz w:val="24"/>
              </w:rPr>
              <w:t>2 澄清自己没有某某业务，但是自己的原本的业务增速很大---这种可以留着观察 分辨上次上涨是不是因为被澄清的业务涨幅</w:t>
            </w:r>
            <w:r>
              <w:br/>
            </w:r>
            <w:r>
              <w:rPr>
                <w:color w:val="111827"/>
                <w:sz w:val="24"/>
              </w:rPr>
              <w:t>3 澄清自己虽然有这个业务，但是不占业绩太多占比----这种就看小作文轰到何时，一旦机构出场就走人。</w:t>
            </w:r>
            <w:r>
              <w:br/>
            </w:r>
            <w:r>
              <w:rPr>
                <w:color w:val="111827"/>
                <w:sz w:val="24"/>
              </w:rPr>
              <w:t>4 无澄清事项，并发布自己突破了某某工艺，进入某某领域，获得某某订单等----继续持仓等加速，但是验牌之前减仓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08:33  |  3322楼  |  狼大  |  UID 150058</w:t>
            </w:r>
          </w:p>
        </w:tc>
      </w:tr>
      <w:tr>
        <w:tc>
          <w:tcPr>
            <w:tcW w:type="dxa" w:w="10080"/>
          </w:tcPr>
          <w:p>
            <w:pPr>
              <w:spacing w:line="276" w:lineRule="auto" w:after="100"/>
            </w:pPr>
            <w:r>
              <w:rPr>
                <w:color w:val="111827"/>
                <w:sz w:val="24"/>
              </w:rPr>
              <w:t>我已经发了 可能在审核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08:35  |  1061楼  |  灰兔尾  |  UID 60916468</w:t>
            </w:r>
          </w:p>
        </w:tc>
      </w:tr>
      <w:tr>
        <w:tc>
          <w:tcPr>
            <w:tcW w:type="dxa" w:w="10080"/>
          </w:tcPr>
          <w:p>
            <w:pPr>
              <w:spacing w:line="276" w:lineRule="auto" w:after="100"/>
            </w:pPr>
            <w:r>
              <w:rPr>
                <w:sz w:val="20"/>
              </w:rPr>
              <w:t>我本来想说你们一会要清仓一会儿觉得高开反复横跳，但是这个外围确实有点猛啊</w:t>
            </w:r>
          </w:p>
          <w:p>
            <w:pPr>
              <w:spacing w:line="276" w:lineRule="auto" w:after="100"/>
            </w:pPr>
            <w:r>
              <w:rPr>
                <w:sz w:val="20"/>
              </w:rPr>
              <w:t>我原本的预计是昨天尾盘的情绪应该是在交易中性偏鸽，那中性偏鹰还是不及预期的，一致转分歧会有资金要走，转头一看外围已经分歧转一致了，那就观察盘面吧，盘子没崩慢慢玩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08:36  |  2542楼  |  Rzzz二号机  |  UID 67143809</w:t>
            </w:r>
          </w:p>
        </w:tc>
      </w:tr>
      <w:tr>
        <w:tc>
          <w:tcPr>
            <w:tcW w:type="dxa" w:w="10080"/>
          </w:tcPr>
          <w:p>
            <w:pPr>
              <w:spacing w:line="276" w:lineRule="auto" w:after="100"/>
            </w:pPr>
            <w:r>
              <w:rPr>
                <w:sz w:val="20"/>
              </w:rPr>
              <w:t>Reply to Reply Post by -阿狼- (2026-06-18 08:33)</w:t>
            </w:r>
            <w:r>
              <w:br/>
            </w:r>
            <w:r>
              <w:rPr>
                <w:sz w:val="20"/>
              </w:rPr>
              <w:t>[s:pg:严肃]帅比 黄金怎么说 暂且搁置还是已经冲了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08:40  |  2543楼  |  Rzzz二号机  |  UID 67143809</w:t>
            </w:r>
          </w:p>
        </w:tc>
      </w:tr>
      <w:tr>
        <w:tc>
          <w:tcPr>
            <w:tcW w:type="dxa" w:w="10080"/>
          </w:tcPr>
          <w:p>
            <w:pPr>
              <w:spacing w:line="276" w:lineRule="auto" w:after="100"/>
            </w:pPr>
            <w:r>
              <w:rPr>
                <w:sz w:val="20"/>
              </w:rPr>
              <w:t>坏了 帅小伙卖飞的兴森科技还得飞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08:52  |  3323楼  |  狼大  |  UID 150058</w:t>
            </w:r>
          </w:p>
        </w:tc>
      </w:tr>
      <w:tr>
        <w:tc>
          <w:tcPr>
            <w:tcW w:type="dxa" w:w="10080"/>
          </w:tcPr>
          <w:p>
            <w:pPr>
              <w:spacing w:line="276" w:lineRule="auto" w:after="100"/>
            </w:pPr>
            <w:r>
              <w:rPr>
                <w:color w:val="111827"/>
                <w:sz w:val="24"/>
              </w:rPr>
              <w:t>两融连续三天200多E的新增</w:t>
            </w:r>
            <w:r>
              <w:br/>
            </w:r>
            <w:r>
              <w:rPr>
                <w:color w:val="111827"/>
                <w:sz w:val="24"/>
              </w:rPr>
              <w:t>你们看出金日谁出金了？也就你们出金</w:t>
            </w:r>
            <w:r>
              <w:br/>
            </w:r>
            <w:r>
              <w:rPr>
                <w:color w:val="111827"/>
                <w:sz w:val="24"/>
              </w:rPr>
              <w:t>不过两融距离我之前预判的高点也蛮近了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08:53  |  2544楼  |  Rzzz二号机  |  UID 67143809</w:t>
            </w:r>
          </w:p>
        </w:tc>
      </w:tr>
      <w:tr>
        <w:tc>
          <w:tcPr>
            <w:tcW w:type="dxa" w:w="10080"/>
          </w:tcPr>
          <w:p>
            <w:pPr>
              <w:spacing w:line="276" w:lineRule="auto" w:after="100"/>
            </w:pPr>
            <w:r>
              <w:rPr>
                <w:sz w:val="20"/>
              </w:rPr>
              <w:t>好了 黄金各位不用再问了&amp;#160; 我替各位[del]我[/del]问了&amp;#160;&amp;#160;</w:t>
            </w:r>
          </w:p>
          <w:p>
            <w:pPr>
              <w:spacing w:line="276" w:lineRule="auto" w:after="100"/>
            </w:pPr>
            <w:r>
              <w:rPr>
                <w:sz w:val="20"/>
              </w:rPr>
              <w:t>回了 看楼下[s:ac:喘]</w:t>
            </w:r>
          </w:p>
          <w:p>
            <w:pPr>
              <w:spacing w:line="276" w:lineRule="auto" w:after="100"/>
            </w:pPr>
            <w:r>
              <w:rPr>
                <w:sz w:val="20"/>
              </w:rPr>
              <w:t>[del]狼大没回那就说明确定性还够</w:t>
            </w:r>
          </w:p>
          <w:p>
            <w:pPr>
              <w:spacing w:line="276" w:lineRule="auto" w:after="100"/>
            </w:pPr>
            <w:r>
              <w:rPr>
                <w:sz w:val="20"/>
              </w:rPr>
              <w:t>至于黄金股&amp;#160; 按照以前帅比的说法是大A黄金股预判的过于离谱&amp;#160; 并不是太跟金价&amp;#160;&amp;#160;[s:pg:严肃][/del]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08:54  |  3324楼  |  狼大  |  UID 150058</w:t>
            </w:r>
          </w:p>
        </w:tc>
      </w:tr>
      <w:tr>
        <w:tc>
          <w:tcPr>
            <w:tcW w:type="dxa" w:w="10080"/>
          </w:tcPr>
          <w:p>
            <w:pPr>
              <w:spacing w:line="276" w:lineRule="auto" w:after="100"/>
            </w:pPr>
            <w:r>
              <w:rPr>
                <w:color w:val="111827"/>
                <w:sz w:val="24"/>
              </w:rPr>
              <w:t>我黄金今早已经开始分批进场了</w:t>
            </w:r>
            <w:r>
              <w:br/>
            </w:r>
            <w:r>
              <w:rPr>
                <w:color w:val="111827"/>
                <w:sz w:val="24"/>
              </w:rPr>
              <w:t>因为没有惊喜 也没有意外</w:t>
            </w:r>
            <w:r>
              <w:br/>
            </w:r>
            <w:r>
              <w:rPr>
                <w:color w:val="111827"/>
                <w:sz w:val="24"/>
              </w:rPr>
              <w:t>所以没有插针的位置</w:t>
            </w:r>
            <w:r>
              <w:br/>
            </w:r>
            <w:r>
              <w:rPr>
                <w:color w:val="111827"/>
                <w:sz w:val="24"/>
              </w:rPr>
              <w:t>现在我就是按我的技术策略慢慢增加多单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08:56  |  2545楼  |  Rzzz二号机  |  UID 67143809</w:t>
            </w:r>
          </w:p>
        </w:tc>
      </w:tr>
      <w:tr>
        <w:tc>
          <w:tcPr>
            <w:tcW w:type="dxa" w:w="10080"/>
          </w:tcPr>
          <w:p>
            <w:pPr>
              <w:spacing w:line="276" w:lineRule="auto" w:after="100"/>
            </w:pPr>
            <w:r>
              <w:rPr>
                <w:sz w:val="20"/>
              </w:rPr>
              <w:t>[s:pg:严肃] 感恩喂饭 9点先打两笔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08:57  |  2546楼  |  Rzzz二号机  |  UID 67143809</w:t>
            </w:r>
          </w:p>
        </w:tc>
      </w:tr>
      <w:tr>
        <w:tc>
          <w:tcPr>
            <w:tcW w:type="dxa" w:w="10080"/>
          </w:tcPr>
          <w:p>
            <w:pPr>
              <w:spacing w:line="276" w:lineRule="auto" w:after="100"/>
            </w:pPr>
            <w:r>
              <w:rPr>
                <w:sz w:val="20"/>
              </w:rPr>
              <w:t>Reply to Reply Post by smooth4321 (2026-06-18 08:54)</w:t>
            </w:r>
            <w:r>
              <w:br/>
            </w:r>
            <w:r>
              <w:rPr>
                <w:sz w:val="20"/>
              </w:rPr>
              <w:t>[s:pg:严肃]情报有误 速看发言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09:08  |  2547楼  |  Rzzz二号机  |  UID 67143809</w:t>
            </w:r>
          </w:p>
        </w:tc>
      </w:tr>
      <w:tr>
        <w:tc>
          <w:tcPr>
            <w:tcW w:type="dxa" w:w="10080"/>
          </w:tcPr>
          <w:p>
            <w:pPr>
              <w:spacing w:line="276" w:lineRule="auto" w:after="100"/>
            </w:pPr>
            <w:r>
              <w:rPr>
                <w:sz w:val="20"/>
              </w:rPr>
              <w:t>Reply to Reply Post by lunvsxiao (2026-06-18 09:05)</w:t>
            </w:r>
            <w:r>
              <w:br/>
            </w:r>
            <w:r>
              <w:rPr>
                <w:sz w:val="20"/>
              </w:rPr>
              <w:t>积存金我的建议是别买&amp;#160; 还不如金etf</w:t>
            </w:r>
          </w:p>
          <w:p>
            <w:pPr>
              <w:spacing w:line="276" w:lineRule="auto" w:after="100"/>
            </w:pPr>
            <w:r>
              <w:rPr>
                <w:sz w:val="20"/>
              </w:rPr>
              <w:t>帅比的预期应该是长持&amp;#160; &amp;#160; 但是因为金etf没有杠杆&amp;#160; &amp;#160;你满融拉满也就两倍 还有融资利息&amp;#160; 黄金涨到5000 你的收益也就15%&amp;#160; &amp;#160;还要叠加人民币升值&amp;#160; &amp;#160;这个具体看各位看不看得上了</w:t>
            </w:r>
            <w:r>
              <w:br/>
            </w:r>
            <w:r>
              <w:rPr>
                <w:sz w:val="20"/>
              </w:rPr>
              <w:t>&amp;#160;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09:11  |  1418楼  |  zippo578  |  UID 65329649</w:t>
            </w:r>
          </w:p>
        </w:tc>
      </w:tr>
      <w:tr>
        <w:tc>
          <w:tcPr>
            <w:tcW w:type="dxa" w:w="10080"/>
          </w:tcPr>
          <w:p>
            <w:pPr>
              <w:spacing w:line="276" w:lineRule="auto" w:after="100"/>
            </w:pPr>
            <w:r>
              <w:rPr>
                <w:sz w:val="20"/>
              </w:rPr>
              <w:t>Reply Post by 八雲尊 (2026-06-18 09:10):</w:t>
            </w:r>
          </w:p>
          <w:p>
            <w:pPr>
              <w:spacing w:line="276" w:lineRule="auto" w:after="100"/>
            </w:pPr>
            <w:r>
              <w:rPr>
                <w:sz w:val="20"/>
              </w:rPr>
              <w:t>黄金是不是可以等3-5结束了再上，毕竟子弹有限[s:ac:擦汗]</w:t>
            </w:r>
            <w:r>
              <w:br/>
            </w:r>
            <w:r>
              <w:rPr>
                <w:sz w:val="20"/>
              </w:rPr>
              <w:t>3-5结束就该出去跑着玩了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09:14  |  1419楼  |  zippo578  |  UID 65329649</w:t>
            </w:r>
          </w:p>
        </w:tc>
      </w:tr>
      <w:tr>
        <w:tc>
          <w:tcPr>
            <w:tcW w:type="dxa" w:w="10080"/>
          </w:tcPr>
          <w:p>
            <w:pPr>
              <w:spacing w:line="276" w:lineRule="auto" w:after="100"/>
            </w:pPr>
            <w:r>
              <w:rPr>
                <w:sz w:val="20"/>
              </w:rPr>
              <w:t>好多人问4浪啥样</w:t>
            </w:r>
            <w:r>
              <w:br/>
            </w:r>
            <w:r>
              <w:rPr>
                <w:sz w:val="20"/>
              </w:rPr>
              <w:t>翻翻历史K线就知道了</w:t>
            </w:r>
            <w:r>
              <w:br/>
            </w:r>
            <w:r>
              <w:rPr>
                <w:sz w:val="20"/>
              </w:rPr>
              <w:t>最明显的标志就是第一波跌速比2,3月份还有5月份要快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09:18  |  2548楼  |  Rzzz二号机  |  UID 67143809</w:t>
            </w:r>
          </w:p>
        </w:tc>
      </w:tr>
      <w:tr>
        <w:tc>
          <w:tcPr>
            <w:tcW w:type="dxa" w:w="10080"/>
          </w:tcPr>
          <w:p>
            <w:pPr>
              <w:spacing w:line="276" w:lineRule="auto" w:after="100"/>
            </w:pPr>
            <w:r>
              <w:rPr>
                <w:sz w:val="20"/>
              </w:rPr>
              <w:t>Reply to Reply Post by zippo578 (2026-06-18 09:11)</w:t>
            </w:r>
            <w:r>
              <w:br/>
            </w:r>
            <w:r>
              <w:rPr>
                <w:sz w:val="20"/>
              </w:rPr>
              <w:t>[s:pg:严肃]又调了一笔场外资金&amp;#160; 但是500不太敢加了&amp;#160;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09:19  |  1420楼  |  zippo578  |  UID 65329649</w:t>
            </w:r>
          </w:p>
        </w:tc>
      </w:tr>
      <w:tr>
        <w:tc>
          <w:tcPr>
            <w:tcW w:type="dxa" w:w="10080"/>
          </w:tcPr>
          <w:p>
            <w:pPr>
              <w:spacing w:line="276" w:lineRule="auto" w:after="100"/>
            </w:pPr>
            <w:r>
              <w:rPr>
                <w:sz w:val="20"/>
              </w:rPr>
              <w:t>Reply Post by Rzzz二号机 (2026-06-18 09:18):</w:t>
            </w:r>
          </w:p>
          <w:p>
            <w:pPr>
              <w:spacing w:line="276" w:lineRule="auto" w:after="100"/>
            </w:pPr>
            <w:r>
              <w:rPr>
                <w:sz w:val="20"/>
              </w:rPr>
              <w:t>[s:pg:严肃]又调了一笔场外资金&amp;#160; 但是500不太敢加了&amp;#160;</w:t>
            </w:r>
            <w:r>
              <w:br/>
            </w:r>
            <w:r>
              <w:rPr>
                <w:sz w:val="20"/>
              </w:rPr>
              <w:t>这里不好加了吧</w:t>
            </w:r>
            <w:r>
              <w:br/>
            </w:r>
            <w:r>
              <w:rPr>
                <w:sz w:val="20"/>
              </w:rPr>
              <w:t>走在趋势中了</w:t>
            </w:r>
            <w:r>
              <w:br/>
            </w:r>
            <w:r>
              <w:rPr>
                <w:sz w:val="20"/>
              </w:rPr>
              <w:t>要么就是抓个30-60分钟级别的高点，然后做出差价再打，这样安全点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09:27  |  1062楼  |  灰兔尾  |  UID 60916468</w:t>
            </w:r>
          </w:p>
        </w:tc>
      </w:tr>
      <w:tr>
        <w:tc>
          <w:tcPr>
            <w:tcW w:type="dxa" w:w="10080"/>
          </w:tcPr>
          <w:p>
            <w:pPr>
              <w:spacing w:line="276" w:lineRule="auto" w:after="100"/>
            </w:pPr>
            <w:r>
              <w:rPr>
                <w:sz w:val="20"/>
              </w:rPr>
              <w:t>你们不要太激动行不行，又卑又亢？低开先看五分钟，这里不要急着买，还不确定是什么态度，科技票均线低吸，紫金今天闭眼装死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09:28  |  1063楼  |  灰兔尾  |  UID 60916468</w:t>
            </w:r>
          </w:p>
        </w:tc>
      </w:tr>
      <w:tr>
        <w:tc>
          <w:tcPr>
            <w:tcW w:type="dxa" w:w="10080"/>
          </w:tcPr>
          <w:p>
            <w:pPr>
              <w:spacing w:line="276" w:lineRule="auto" w:after="100"/>
            </w:pPr>
            <w:r>
              <w:rPr>
                <w:sz w:val="20"/>
              </w:rPr>
              <w:t>Reply Post by 入丶世 (2026-06-18 09:27):</w:t>
            </w:r>
          </w:p>
          <w:p>
            <w:pPr>
              <w:spacing w:line="276" w:lineRule="auto" w:after="100"/>
            </w:pPr>
            <w:r>
              <w:rPr>
                <w:sz w:val="20"/>
              </w:rPr>
              <w:t>胜宏补涨?</w:t>
            </w:r>
          </w:p>
          <w:p>
            <w:pPr>
              <w:spacing w:line="276" w:lineRule="auto" w:after="100"/>
            </w:pPr>
            <w:r>
              <w:rPr>
                <w:sz w:val="20"/>
              </w:rPr>
              <w:t>这帮人也是实在没什么好炒的了，捏着鼻子把胜宏拎起来炒一遍[s:ac:哭笑]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09:29  |  2549楼  |  Rzzz二号机  |  UID 67143809</w:t>
            </w:r>
          </w:p>
        </w:tc>
      </w:tr>
      <w:tr>
        <w:tc>
          <w:tcPr>
            <w:tcW w:type="dxa" w:w="10080"/>
          </w:tcPr>
          <w:p>
            <w:pPr>
              <w:spacing w:line="276" w:lineRule="auto" w:after="100"/>
            </w:pPr>
            <w:r>
              <w:rPr>
                <w:sz w:val="20"/>
              </w:rPr>
              <w:t>Reply to Reply Post by 灰兔尾 (2026-06-18 09:28)</w:t>
            </w:r>
            <w:r>
              <w:br/>
            </w:r>
            <w:r>
              <w:rPr>
                <w:sz w:val="20"/>
              </w:rPr>
              <w:t>我很尊敬你&amp;#160;&amp;#160;</w:t>
            </w:r>
            <w:r>
              <w:br/>
            </w:r>
            <w:r>
              <w:rPr>
                <w:sz w:val="20"/>
              </w:rPr>
              <w:t>但你的用词我很不喜欢&amp;#160; &amp;#160;[s:pg:嘣]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09:33  |  2550楼  |  Rzzz二号机  |  UID 67143809</w:t>
            </w:r>
          </w:p>
        </w:tc>
      </w:tr>
      <w:tr>
        <w:tc>
          <w:tcPr>
            <w:tcW w:type="dxa" w:w="10080"/>
          </w:tcPr>
          <w:p>
            <w:pPr>
              <w:spacing w:line="276" w:lineRule="auto" w:after="100"/>
            </w:pPr>
            <w:r>
              <w:rPr>
                <w:sz w:val="20"/>
              </w:rPr>
              <w:t>[s:pg:拒绝]你们没买智谱真是太亏了 这票赚的太快了 真正的aidc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09:36  |  1064楼  |  灰兔尾  |  UID 60916468</w:t>
            </w:r>
          </w:p>
        </w:tc>
      </w:tr>
      <w:tr>
        <w:tc>
          <w:tcPr>
            <w:tcW w:type="dxa" w:w="10080"/>
          </w:tcPr>
          <w:p>
            <w:pPr>
              <w:spacing w:line="276" w:lineRule="auto" w:after="100"/>
            </w:pPr>
            <w:r>
              <w:rPr>
                <w:sz w:val="20"/>
              </w:rPr>
              <w:t>当时就应该带你们买江西铜业的[s:ac:哭笑]都是我害了家人们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09:39  |  3325楼  |  狼大  |  UID 150058</w:t>
            </w:r>
          </w:p>
        </w:tc>
      </w:tr>
      <w:tr>
        <w:tc>
          <w:tcPr>
            <w:tcW w:type="dxa" w:w="10080"/>
          </w:tcPr>
          <w:p>
            <w:pPr>
              <w:spacing w:line="276" w:lineRule="auto" w:after="100"/>
            </w:pPr>
            <w:r>
              <w:rPr>
                <w:color w:val="111827"/>
                <w:sz w:val="24"/>
              </w:rPr>
              <w:t>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09:42  |  1421楼  |  zippo578  |  UID 65329649</w:t>
            </w:r>
          </w:p>
        </w:tc>
      </w:tr>
      <w:tr>
        <w:tc>
          <w:tcPr>
            <w:tcW w:type="dxa" w:w="10080"/>
          </w:tcPr>
          <w:p>
            <w:pPr>
              <w:spacing w:line="276" w:lineRule="auto" w:after="100"/>
            </w:pPr>
            <w:r>
              <w:rPr>
                <w:sz w:val="20"/>
              </w:rPr>
              <w:t>早上这洗的也太明目张胆了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09:43  |  2552楼  |  Rzzz二号机  |  UID 67143809</w:t>
            </w:r>
          </w:p>
        </w:tc>
      </w:tr>
      <w:tr>
        <w:tc>
          <w:tcPr>
            <w:tcW w:type="dxa" w:w="10080"/>
          </w:tcPr>
          <w:p>
            <w:pPr>
              <w:spacing w:line="276" w:lineRule="auto" w:after="100"/>
            </w:pPr>
            <w:r>
              <w:rPr>
                <w:sz w:val="20"/>
              </w:rPr>
              <w:t>Reply to Reply Post by szllllllll (2026-06-18 09:42)</w:t>
            </w:r>
            <w:r>
              <w:br/>
            </w:r>
            <w:r>
              <w:rPr>
                <w:sz w:val="20"/>
              </w:rPr>
              <w:t>帅小伙来了你就老实了[s:pg:严肃]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09:45  |  1422楼  |  zippo578  |  UID 65329649</w:t>
            </w:r>
          </w:p>
        </w:tc>
      </w:tr>
      <w:tr>
        <w:tc>
          <w:tcPr>
            <w:tcW w:type="dxa" w:w="10080"/>
          </w:tcPr>
          <w:p>
            <w:pPr>
              <w:spacing w:line="276" w:lineRule="auto" w:after="100"/>
            </w:pPr>
            <w:r>
              <w:rPr>
                <w:sz w:val="20"/>
              </w:rPr>
              <w:t>今天肯定不能希望黄线倒下</w:t>
            </w:r>
            <w:r>
              <w:br/>
            </w:r>
            <w:r>
              <w:rPr>
                <w:sz w:val="20"/>
              </w:rPr>
              <w:t>这是增量来着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09:46  |  1423楼  |  zippo578  |  UID 65329649</w:t>
            </w:r>
          </w:p>
        </w:tc>
      </w:tr>
      <w:tr>
        <w:tc>
          <w:tcPr>
            <w:tcW w:type="dxa" w:w="10080"/>
          </w:tcPr>
          <w:p>
            <w:pPr>
              <w:spacing w:line="276" w:lineRule="auto" w:after="100"/>
            </w:pPr>
            <w:r>
              <w:rPr>
                <w:sz w:val="20"/>
              </w:rPr>
              <w:t>Reply Post by sujac0203 (2026-06-18 09:45):</w:t>
            </w:r>
          </w:p>
          <w:p>
            <w:pPr>
              <w:spacing w:line="276" w:lineRule="auto" w:after="100"/>
            </w:pPr>
            <w:r>
              <w:rPr>
                <w:sz w:val="20"/>
              </w:rPr>
              <w:t>有一种今天zte帅主力会给发红包的错觉</w:t>
            </w:r>
            <w:r>
              <w:br/>
            </w:r>
            <w:r>
              <w:rPr>
                <w:sz w:val="20"/>
              </w:rPr>
              <w:t>以我常年被割的经验来说</w:t>
            </w:r>
            <w:r>
              <w:br/>
            </w:r>
            <w:r>
              <w:rPr>
                <w:sz w:val="20"/>
              </w:rPr>
              <w:t>这种K线组合</w:t>
            </w:r>
            <w:r>
              <w:br/>
            </w:r>
            <w:r>
              <w:rPr>
                <w:sz w:val="20"/>
              </w:rPr>
              <w:t>后面不是大阳就是大阴[s:pg:严肃]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09:46  |  3326楼  |  狼大  |  UID 150058</w:t>
            </w:r>
          </w:p>
        </w:tc>
      </w:tr>
      <w:tr>
        <w:tc>
          <w:tcPr>
            <w:tcW w:type="dxa" w:w="10080"/>
          </w:tcPr>
          <w:p>
            <w:pPr>
              <w:spacing w:line="276" w:lineRule="auto" w:after="100"/>
            </w:pPr>
            <w:r>
              <w:rPr>
                <w:color w:val="111827"/>
                <w:sz w:val="24"/>
              </w:rPr>
              <w:t>Reply Post by zippo578 (2026-06-18 09:45):</w:t>
            </w:r>
          </w:p>
          <w:p>
            <w:pPr>
              <w:spacing w:line="276" w:lineRule="auto" w:after="100"/>
            </w:pPr>
            <w:r>
              <w:rPr>
                <w:color w:val="111827"/>
                <w:sz w:val="24"/>
              </w:rPr>
              <w:t>今天肯定不能希望黄线倒下</w:t>
            </w:r>
            <w:r>
              <w:br/>
            </w:r>
            <w:r>
              <w:rPr>
                <w:color w:val="111827"/>
                <w:sz w:val="24"/>
              </w:rPr>
              <w:t>这是增量来着</w:t>
            </w:r>
            <w:r>
              <w:br/>
            </w:r>
            <w:r>
              <w:rPr>
                <w:color w:val="111827"/>
                <w:sz w:val="24"/>
              </w:rPr>
              <w:t>黄线昨天没新低就没反抽 你看今天新低了 反抽比昨天猛多了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09:47  |  1424楼  |  zippo578  |  UID 65329649</w:t>
            </w:r>
          </w:p>
        </w:tc>
      </w:tr>
      <w:tr>
        <w:tc>
          <w:tcPr>
            <w:tcW w:type="dxa" w:w="10080"/>
          </w:tcPr>
          <w:p>
            <w:pPr>
              <w:spacing w:line="276" w:lineRule="auto" w:after="100"/>
            </w:pPr>
            <w:r>
              <w:rPr>
                <w:sz w:val="20"/>
              </w:rPr>
              <w:t>Reply Post by -阿狼- (2026-06-18 09:46):</w:t>
            </w:r>
          </w:p>
          <w:p>
            <w:pPr>
              <w:spacing w:line="276" w:lineRule="auto" w:after="100"/>
            </w:pPr>
            <w:r>
              <w:rPr>
                <w:sz w:val="20"/>
              </w:rPr>
              <w:t>黄线昨天没新低就没反抽 你看今天新低了 反抽比昨天猛多了</w:t>
            </w:r>
            <w:r>
              <w:br/>
            </w:r>
            <w:r>
              <w:rPr>
                <w:sz w:val="20"/>
              </w:rPr>
              <w:t>猛地很</w:t>
            </w:r>
            <w:r>
              <w:br/>
            </w:r>
            <w:r>
              <w:rPr>
                <w:sz w:val="20"/>
              </w:rPr>
              <w:t>都上穿了[s:pg:心]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09:50  |  1425楼  |  zippo578  |  UID 65329649</w:t>
            </w:r>
          </w:p>
        </w:tc>
      </w:tr>
      <w:tr>
        <w:tc>
          <w:tcPr>
            <w:tcW w:type="dxa" w:w="10080"/>
          </w:tcPr>
          <w:p>
            <w:pPr>
              <w:spacing w:line="276" w:lineRule="auto" w:after="100"/>
            </w:pPr>
            <w:r>
              <w:rPr>
                <w:sz w:val="20"/>
              </w:rPr>
              <w:t>Reply Post by sds2332 (2026-06-18 09:47):</w:t>
            </w:r>
          </w:p>
          <w:p>
            <w:pPr>
              <w:spacing w:line="276" w:lineRule="auto" w:after="100"/>
            </w:pPr>
            <w:r>
              <w:rPr>
                <w:sz w:val="20"/>
              </w:rPr>
              <w:t>火机哥，怎么看出来是洗的，能说说吗</w:t>
            </w:r>
            <w:r>
              <w:br/>
            </w:r>
            <w:r>
              <w:rPr>
                <w:sz w:val="20"/>
              </w:rPr>
              <w:t>太多信号了吧</w:t>
            </w:r>
            <w:r>
              <w:br/>
            </w:r>
            <w:r>
              <w:rPr>
                <w:sz w:val="20"/>
              </w:rPr>
              <w:t>昨天楼里赚大钱</w:t>
            </w:r>
            <w:r>
              <w:br/>
            </w:r>
            <w:r>
              <w:rPr>
                <w:sz w:val="20"/>
              </w:rPr>
              <w:t>但是川哥那个点阵图</w:t>
            </w:r>
            <w:r>
              <w:br/>
            </w:r>
            <w:r>
              <w:rPr>
                <w:sz w:val="20"/>
              </w:rPr>
              <w:t>是接近冰点</w:t>
            </w:r>
            <w:r>
              <w:br/>
            </w:r>
            <w:r>
              <w:rPr>
                <w:sz w:val="20"/>
              </w:rPr>
              <w:t>冰点再猛杀就是XX</w:t>
            </w:r>
            <w:r>
              <w:br/>
            </w:r>
            <w:r>
              <w:rPr>
                <w:sz w:val="20"/>
              </w:rPr>
              <w:t>[del]还有帅比的微盘股新低[/del]</w:t>
            </w:r>
            <w:r>
              <w:br/>
            </w:r>
            <w:r>
              <w:rPr>
                <w:sz w:val="20"/>
              </w:rPr>
              <w:t>还有股指那边，人家大资金都不甩散户的割肉盘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09:50  |  2553楼  |  Rzzz二号机  |  UID 67143809</w:t>
            </w:r>
          </w:p>
        </w:tc>
      </w:tr>
      <w:tr>
        <w:tc>
          <w:tcPr>
            <w:tcW w:type="dxa" w:w="10080"/>
          </w:tcPr>
          <w:p>
            <w:pPr>
              <w:spacing w:line="276" w:lineRule="auto" w:after="100"/>
            </w:pPr>
            <w:r>
              <w:rPr>
                <w:sz w:val="20"/>
              </w:rPr>
              <w:t>你们就是太喜欢质疑 +8了要萌萌追&amp;#160; 给机会了又不来[s:pg:嘣2]</w:t>
            </w:r>
          </w:p>
          <w:p>
            <w:pPr>
              <w:spacing w:line="276" w:lineRule="auto" w:after="100"/>
            </w:pPr>
            <w:r>
              <w:rPr>
                <w:sz w:val="20"/>
              </w:rPr>
              <w:t>./mon_202606/18/jmQ39-j9mdZfT3cSq0-sg.jpeg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09:51  |  2554楼  |  Rzzz二号机  |  UID 67143809</w:t>
            </w:r>
          </w:p>
        </w:tc>
      </w:tr>
      <w:tr>
        <w:tc>
          <w:tcPr>
            <w:tcW w:type="dxa" w:w="10080"/>
          </w:tcPr>
          <w:p>
            <w:pPr>
              <w:spacing w:line="276" w:lineRule="auto" w:after="100"/>
            </w:pPr>
            <w:r>
              <w:rPr>
                <w:sz w:val="20"/>
              </w:rPr>
              <w:t>Reply to Reply Post by zippo578 (2026-06-18 09:50)</w:t>
            </w:r>
            <w:r>
              <w:br/>
            </w:r>
            <w:r>
              <w:rPr>
                <w:sz w:val="20"/>
              </w:rPr>
              <w:t>[s:pg:严肃]今天上午&amp;#160; 最绿的时候股指都是红的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09:52  |  1728楼  |  村上吹树  |  UID 61395264</w:t>
            </w:r>
          </w:p>
        </w:tc>
      </w:tr>
      <w:tr>
        <w:tc>
          <w:tcPr>
            <w:tcW w:type="dxa" w:w="10080"/>
          </w:tcPr>
          <w:p>
            <w:pPr>
              <w:spacing w:line="276" w:lineRule="auto" w:after="100"/>
            </w:pPr>
            <w:r>
              <w:rPr>
                <w:sz w:val="20"/>
              </w:rPr>
              <w:t>Reply to Reply Post by 村上吹树 (2026-06-18 08:21)你们都来了吗？高位基石。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09:53  |  1426楼  |  zippo578  |  UID 65329649</w:t>
            </w:r>
          </w:p>
        </w:tc>
      </w:tr>
      <w:tr>
        <w:tc>
          <w:tcPr>
            <w:tcW w:type="dxa" w:w="10080"/>
          </w:tcPr>
          <w:p>
            <w:pPr>
              <w:spacing w:line="276" w:lineRule="auto" w:after="100"/>
            </w:pPr>
            <w:r>
              <w:rPr>
                <w:sz w:val="20"/>
              </w:rPr>
              <w:t>Reply Post by sds2332 (2026-06-18 09:51):</w:t>
            </w:r>
          </w:p>
          <w:p>
            <w:pPr>
              <w:spacing w:line="276" w:lineRule="auto" w:after="100"/>
            </w:pPr>
            <w:r>
              <w:rPr>
                <w:sz w:val="20"/>
              </w:rPr>
              <w:t>明白了，兄弟们跟着狼大赚的昏了头，还以为世界很美好</w:t>
            </w:r>
            <w:r>
              <w:br/>
            </w:r>
            <w:r>
              <w:rPr>
                <w:sz w:val="20"/>
              </w:rPr>
              <w:t>这不就和狼大的小剧场对上了[s:ac:哭笑]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09:55  |  1378楼  |  xbox  |  UID 331181</w:t>
            </w:r>
          </w:p>
        </w:tc>
      </w:tr>
      <w:tr>
        <w:tc>
          <w:tcPr>
            <w:tcW w:type="dxa" w:w="10080"/>
          </w:tcPr>
          <w:p>
            <w:pPr>
              <w:spacing w:line="276" w:lineRule="auto" w:after="100"/>
            </w:pPr>
            <w:r>
              <w:rPr>
                <w:sz w:val="20"/>
              </w:rPr>
              <w:t>Reply Post by 秋日、 (2026-06-18 09:51):</w:t>
            </w:r>
          </w:p>
          <w:p>
            <w:pPr>
              <w:spacing w:line="276" w:lineRule="auto" w:after="100"/>
            </w:pPr>
            <w:r>
              <w:rPr>
                <w:sz w:val="20"/>
              </w:rPr>
              <w:t>看着大家赚的热火朝天，我手里拿着创业板ETF傻傻站着不知道咋办[s:ac:哭笑]</w:t>
            </w:r>
          </w:p>
          <w:p>
            <w:pPr>
              <w:spacing w:line="276" w:lineRule="auto" w:after="100"/>
            </w:pPr>
            <w:r>
              <w:rPr>
                <w:sz w:val="20"/>
              </w:rPr>
              <w:t>其实可以平铺几个etf，昨天不是有人演示过了吗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09:55  |  1438楼  |  包子music  |  UID 42162697</w:t>
            </w:r>
          </w:p>
        </w:tc>
      </w:tr>
      <w:tr>
        <w:tc>
          <w:tcPr>
            <w:tcW w:type="dxa" w:w="10080"/>
          </w:tcPr>
          <w:p>
            <w:pPr>
              <w:spacing w:line="276" w:lineRule="auto" w:after="100"/>
            </w:pPr>
            <w:r>
              <w:rPr>
                <w:sz w:val="20"/>
              </w:rPr>
              <w:t>没人来有色etf吗，我与赌毒不共戴天，黄是真行[s:ac:喘]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09:58  |  1439楼  |  包子music  |  UID 42162697</w:t>
            </w:r>
          </w:p>
        </w:tc>
      </w:tr>
      <w:tr>
        <w:tc>
          <w:tcPr>
            <w:tcW w:type="dxa" w:w="10080"/>
          </w:tcPr>
          <w:p>
            <w:pPr>
              <w:spacing w:line="276" w:lineRule="auto" w:after="100"/>
            </w:pPr>
            <w:r>
              <w:rPr>
                <w:sz w:val="20"/>
              </w:rPr>
              <w:t>昨天切设计，今天切有色，对在哪？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09:58  |  2555楼  |  Rzzz二号机  |  UID 67143809</w:t>
            </w:r>
          </w:p>
        </w:tc>
      </w:tr>
      <w:tr>
        <w:tc>
          <w:tcPr>
            <w:tcW w:type="dxa" w:w="10080"/>
          </w:tcPr>
          <w:p>
            <w:pPr>
              <w:spacing w:line="276" w:lineRule="auto" w:after="100"/>
            </w:pPr>
            <w:r>
              <w:rPr>
                <w:sz w:val="20"/>
              </w:rPr>
              <w:t>姨今天再来个板？[s:ac:喘] 树哥去拉个板啊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09:59  |  2556楼  |  Rzzz二号机  |  UID 67143809</w:t>
            </w:r>
          </w:p>
        </w:tc>
      </w:tr>
      <w:tr>
        <w:tc>
          <w:tcPr>
            <w:tcW w:type="dxa" w:w="10080"/>
          </w:tcPr>
          <w:p>
            <w:pPr>
              <w:spacing w:line="276" w:lineRule="auto" w:after="100"/>
            </w:pPr>
            <w:r>
              <w:rPr>
                <w:sz w:val="20"/>
              </w:rPr>
              <w:t>Reply to Reply Post by zippo578 (2026-06-18 09:47)</w:t>
            </w:r>
            <w:r>
              <w:br/>
            </w:r>
            <w:r>
              <w:rPr>
                <w:sz w:val="20"/>
              </w:rPr>
              <w:t>[s:pg:衰] 火鸡哥 如今最后悔的事就是 股指期货没多按两单&amp;#160; 帅狼是真喂饭啊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10:01  |  2557楼  |  Rzzz二号机  |  UID 67143809</w:t>
            </w:r>
          </w:p>
        </w:tc>
      </w:tr>
      <w:tr>
        <w:tc>
          <w:tcPr>
            <w:tcW w:type="dxa" w:w="10080"/>
          </w:tcPr>
          <w:p>
            <w:pPr>
              <w:spacing w:line="276" w:lineRule="auto" w:after="100"/>
            </w:pPr>
            <w:r>
              <w:rPr>
                <w:sz w:val="20"/>
              </w:rPr>
              <w:t>[s:pg:严肃] 今天如果 我是说如果 zte大阳 那么意味着P佬说的节后调整或为验证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10:02  |  1427楼  |  zippo578  |  UID 65329649</w:t>
            </w:r>
          </w:p>
        </w:tc>
      </w:tr>
      <w:tr>
        <w:tc>
          <w:tcPr>
            <w:tcW w:type="dxa" w:w="10080"/>
          </w:tcPr>
          <w:p>
            <w:pPr>
              <w:spacing w:line="276" w:lineRule="auto" w:after="100"/>
            </w:pPr>
            <w:r>
              <w:rPr>
                <w:sz w:val="20"/>
              </w:rPr>
              <w:t>Reply Post by Rzzz二号机 (2026-06-18 09:59):</w:t>
            </w:r>
          </w:p>
          <w:p>
            <w:pPr>
              <w:spacing w:line="276" w:lineRule="auto" w:after="100"/>
            </w:pPr>
            <w:r>
              <w:rPr>
                <w:sz w:val="20"/>
              </w:rPr>
              <w:t>[s:pg:衰] 火鸡哥 如今最后悔的事就是 股指期货没多按两单&amp;#160; 帅狼是真喂饭啊</w:t>
            </w:r>
            <w:r>
              <w:br/>
            </w:r>
            <w:r>
              <w:rPr>
                <w:sz w:val="20"/>
              </w:rPr>
              <w:t>关键位置肯定得有信仰</w:t>
            </w:r>
            <w:r>
              <w:br/>
            </w:r>
            <w:r>
              <w:rPr>
                <w:sz w:val="20"/>
              </w:rPr>
              <w:t>摁进去[s:pg:哈啤]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10:02  |  1440楼  |  包子music  |  UID 42162697</w:t>
            </w:r>
          </w:p>
        </w:tc>
      </w:tr>
      <w:tr>
        <w:tc>
          <w:tcPr>
            <w:tcW w:type="dxa" w:w="10080"/>
          </w:tcPr>
          <w:p>
            <w:pPr>
              <w:spacing w:line="276" w:lineRule="auto" w:after="100"/>
            </w:pPr>
            <w:r>
              <w:rPr>
                <w:sz w:val="20"/>
              </w:rPr>
              <w:t>经典节前拉寒王点燃情绪，要我说节前最后一天才是极致的fomo，得拉硬科技让不敢进的难受三天</w:t>
            </w:r>
          </w:p>
          <w:p>
            <w:pPr>
              <w:spacing w:line="276" w:lineRule="auto" w:after="100"/>
            </w:pPr>
            <w:r>
              <w:rPr>
                <w:sz w:val="20"/>
              </w:rPr>
              <w:t>今天必须做决定了，持股还是持币过节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10:03  |  2558楼  |  Rzzz二号机  |  UID 67143809</w:t>
            </w:r>
          </w:p>
        </w:tc>
      </w:tr>
      <w:tr>
        <w:tc>
          <w:tcPr>
            <w:tcW w:type="dxa" w:w="10080"/>
          </w:tcPr>
          <w:p>
            <w:pPr>
              <w:spacing w:line="276" w:lineRule="auto" w:after="100"/>
            </w:pPr>
            <w:r>
              <w:rPr>
                <w:sz w:val="20"/>
              </w:rPr>
              <w:t>Reply to Reply Post by 维拉帕米不是米 (2026-06-18 10:02)</w:t>
            </w:r>
            <w:r>
              <w:br/>
            </w:r>
            <w:r>
              <w:rPr>
                <w:sz w:val="20"/>
              </w:rPr>
              <w:t>[s:pg:严肃]zte大涨 普跌不就来了吗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10:04  |  1065楼  |  灰兔尾  |  UID 60916468</w:t>
            </w:r>
          </w:p>
        </w:tc>
      </w:tr>
      <w:tr>
        <w:tc>
          <w:tcPr>
            <w:tcW w:type="dxa" w:w="10080"/>
          </w:tcPr>
          <w:p>
            <w:pPr>
              <w:spacing w:line="276" w:lineRule="auto" w:after="100"/>
            </w:pPr>
            <w:r>
              <w:rPr>
                <w:sz w:val="20"/>
              </w:rPr>
              <w:t>江铜涨停，紫金拿着就行，这个应该很基础，江铜目前就是有色情绪旗帜，后续分歧时可以从紫金切换过去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10:09  |  1066楼  |  灰兔尾  |  UID 60916468</w:t>
            </w:r>
          </w:p>
        </w:tc>
      </w:tr>
      <w:tr>
        <w:tc>
          <w:tcPr>
            <w:tcW w:type="dxa" w:w="10080"/>
          </w:tcPr>
          <w:p>
            <w:pPr>
              <w:spacing w:line="276" w:lineRule="auto" w:after="100"/>
            </w:pPr>
            <w:r>
              <w:rPr>
                <w:sz w:val="20"/>
              </w:rPr>
              <w:t>兄弟们，买到有色胜宏了[s:ac:茶]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10:09  |  1067楼  |  灰兔尾  |  UID 60916468</w:t>
            </w:r>
          </w:p>
        </w:tc>
      </w:tr>
      <w:tr>
        <w:tc>
          <w:tcPr>
            <w:tcW w:type="dxa" w:w="10080"/>
          </w:tcPr>
          <w:p>
            <w:pPr>
              <w:spacing w:line="276" w:lineRule="auto" w:after="100"/>
            </w:pPr>
            <w:r>
              <w:rPr>
                <w:sz w:val="20"/>
              </w:rPr>
              <w:t>Reply Post by mayuzi (2026-06-18 10:05):</w:t>
            </w:r>
          </w:p>
          <w:p>
            <w:pPr>
              <w:spacing w:line="276" w:lineRule="auto" w:after="100"/>
            </w:pPr>
            <w:r>
              <w:rPr>
                <w:sz w:val="20"/>
              </w:rPr>
              <w:t>子公司要进军铜箔行业，因为原来在低位，估值低，所以可能还有空间涨</w:t>
            </w:r>
          </w:p>
          <w:p>
            <w:pPr>
              <w:spacing w:line="276" w:lineRule="auto" w:after="100"/>
            </w:pPr>
            <w:r>
              <w:rPr>
                <w:sz w:val="20"/>
              </w:rPr>
              <w:t>嗯嗯，和中钨的逻辑有点像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10:11  |  3327楼  |  狼大  |  UID 150058</w:t>
            </w:r>
          </w:p>
        </w:tc>
      </w:tr>
      <w:tr>
        <w:tc>
          <w:tcPr>
            <w:tcW w:type="dxa" w:w="10080"/>
          </w:tcPr>
          <w:p>
            <w:pPr>
              <w:spacing w:line="276" w:lineRule="auto" w:after="100"/>
            </w:pPr>
            <w:r>
              <w:rPr>
                <w:color w:val="111827"/>
                <w:sz w:val="24"/>
              </w:rPr>
              <w:t>黄穿白了 今天非科技应该能获得一点喘息之机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10:14  |  1428楼  |  zippo578  |  UID 65329649</w:t>
            </w:r>
          </w:p>
        </w:tc>
      </w:tr>
      <w:tr>
        <w:tc>
          <w:tcPr>
            <w:tcW w:type="dxa" w:w="10080"/>
          </w:tcPr>
          <w:p>
            <w:pPr>
              <w:spacing w:line="276" w:lineRule="auto" w:after="100"/>
            </w:pPr>
            <w:r>
              <w:rPr>
                <w:sz w:val="20"/>
              </w:rPr>
              <w:t>Reply Post by 偶像踩缝纫机 (2026-06-18 10:12):</w:t>
            </w:r>
          </w:p>
          <w:p>
            <w:pPr>
              <w:spacing w:line="276" w:lineRule="auto" w:after="100"/>
            </w:pPr>
            <w:r>
              <w:rPr>
                <w:sz w:val="20"/>
              </w:rPr>
              <w:t>5年了，你知道我这5年是怎么过的吗！我终于回本了[s:a2:哭][s:a2:哭][s:a2:哭]</w:t>
            </w:r>
            <w:r>
              <w:br/>
            </w:r>
            <w:r>
              <w:rPr>
                <w:sz w:val="20"/>
              </w:rPr>
              <w:t>./mon_202606/18/jmQ40-8p0lK1uT1kSgm-bl.jpg</w:t>
            </w:r>
          </w:p>
          <w:p>
            <w:pPr>
              <w:spacing w:line="276" w:lineRule="auto" w:after="100"/>
            </w:pPr>
            <w:r>
              <w:rPr>
                <w:sz w:val="20"/>
              </w:rPr>
              <w:t>./mon_202606/18/jmQ40-958oK25T1kShs-12j.jpg</w:t>
            </w:r>
            <w:r>
              <w:br/>
            </w:r>
            <w:r>
              <w:rPr>
                <w:sz w:val="20"/>
              </w:rPr>
              <w:t>主力：好好好，这就给你砸成亏的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10:19  |  3328楼  |  狼大  |  UID 150058</w:t>
            </w:r>
          </w:p>
        </w:tc>
      </w:tr>
      <w:tr>
        <w:tc>
          <w:tcPr>
            <w:tcW w:type="dxa" w:w="10080"/>
          </w:tcPr>
          <w:p>
            <w:pPr>
              <w:spacing w:line="276" w:lineRule="auto" w:after="100"/>
            </w:pPr>
            <w:r>
              <w:rPr>
                <w:color w:val="111827"/>
                <w:sz w:val="24"/>
              </w:rPr>
              <w:t>移动电子完全达到之前计算器止盈位</w:t>
            </w:r>
            <w:r>
              <w:br/>
            </w:r>
            <w:r>
              <w:rPr>
                <w:color w:val="111827"/>
                <w:sz w:val="24"/>
              </w:rPr>
              <w:t>我剩利润开牌 其他没了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10:20  |  1429楼  |  zippo578  |  UID 65329649</w:t>
            </w:r>
          </w:p>
        </w:tc>
      </w:tr>
      <w:tr>
        <w:tc>
          <w:tcPr>
            <w:tcW w:type="dxa" w:w="10080"/>
          </w:tcPr>
          <w:p>
            <w:pPr>
              <w:spacing w:line="276" w:lineRule="auto" w:after="100"/>
            </w:pPr>
            <w:r>
              <w:rPr>
                <w:sz w:val="20"/>
              </w:rPr>
              <w:t>Reply Post by -阿狼- (2026-06-18 10:11):</w:t>
            </w:r>
          </w:p>
          <w:p>
            <w:pPr>
              <w:spacing w:line="276" w:lineRule="auto" w:after="100"/>
            </w:pPr>
            <w:r>
              <w:rPr>
                <w:sz w:val="20"/>
              </w:rPr>
              <w:t>黄穿白了 今天非科技应该能获得一点喘息之机</w:t>
            </w:r>
            <w:r>
              <w:br/>
            </w:r>
            <w:r>
              <w:rPr>
                <w:sz w:val="20"/>
              </w:rPr>
              <w:t>恍惚间好像看到科技主力在灯光昏暗的小屋商量</w:t>
            </w:r>
          </w:p>
          <w:p>
            <w:pPr>
              <w:spacing w:line="276" w:lineRule="auto" w:after="100"/>
            </w:pPr>
            <w:r>
              <w:rPr>
                <w:sz w:val="20"/>
              </w:rPr>
              <w:t>要不去救救小黄吧</w:t>
            </w:r>
            <w:r>
              <w:br/>
            </w:r>
            <w:r>
              <w:rPr>
                <w:sz w:val="20"/>
              </w:rPr>
              <w:t>再不救就焦了</w:t>
            </w:r>
            <w:r>
              <w:br/>
            </w:r>
            <w:r>
              <w:rPr>
                <w:sz w:val="20"/>
              </w:rPr>
              <w:t>[s:a2:哭]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10:21  |  1441楼  |  包子music  |  UID 42162697</w:t>
            </w:r>
          </w:p>
        </w:tc>
      </w:tr>
      <w:tr>
        <w:tc>
          <w:tcPr>
            <w:tcW w:type="dxa" w:w="10080"/>
          </w:tcPr>
          <w:p>
            <w:pPr>
              <w:spacing w:line="276" w:lineRule="auto" w:after="100"/>
            </w:pPr>
            <w:r>
              <w:rPr>
                <w:sz w:val="20"/>
              </w:rPr>
              <w:t>建议寒王像劳动节前最后一天一样拉个20cm涨停，让吴主席看看什么是科创板的响应和号召力[s:a2:妮可妮可妮]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10:22  |  1430楼  |  zippo578  |  UID 65329649</w:t>
            </w:r>
          </w:p>
        </w:tc>
      </w:tr>
      <w:tr>
        <w:tc>
          <w:tcPr>
            <w:tcW w:type="dxa" w:w="10080"/>
          </w:tcPr>
          <w:p>
            <w:pPr>
              <w:spacing w:line="276" w:lineRule="auto" w:after="100"/>
            </w:pPr>
            <w:r>
              <w:rPr>
                <w:sz w:val="20"/>
              </w:rPr>
              <w:t>Reply Post by 人民币搬运工 (2026-06-18 10:20):</w:t>
            </w:r>
          </w:p>
          <w:p>
            <w:pPr>
              <w:spacing w:line="276" w:lineRule="auto" w:after="100"/>
            </w:pPr>
            <w:r>
              <w:rPr>
                <w:sz w:val="20"/>
              </w:rPr>
              <w:t>吸一口氧气，可以更好的潜水[s:ac:闪光]</w:t>
            </w:r>
            <w:r>
              <w:br/>
            </w:r>
            <w:r>
              <w:rPr>
                <w:sz w:val="20"/>
              </w:rPr>
              <w:t>多劝劝周围躺平的非科技朋友</w:t>
            </w:r>
            <w:r>
              <w:br/>
            </w:r>
            <w:r>
              <w:rPr>
                <w:sz w:val="20"/>
              </w:rPr>
              <w:t>还能抢救一下，顺带买个一手两手的</w:t>
            </w:r>
          </w:p>
          <w:p>
            <w:pPr>
              <w:spacing w:line="276" w:lineRule="auto" w:after="100"/>
            </w:pPr>
            <w:r>
              <w:rPr>
                <w:sz w:val="20"/>
              </w:rPr>
              <w:t>这里其实有个剧本</w:t>
            </w:r>
            <w:r>
              <w:br/>
            </w:r>
            <w:r>
              <w:rPr>
                <w:sz w:val="20"/>
              </w:rPr>
              <w:t>[del]如果黄线能一直拖着慢慢涨，不死，3-5可以走很久[/del]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10:23  |  1379楼  |  xbox  |  UID 331181</w:t>
            </w:r>
          </w:p>
        </w:tc>
      </w:tr>
      <w:tr>
        <w:tc>
          <w:tcPr>
            <w:tcW w:type="dxa" w:w="10080"/>
          </w:tcPr>
          <w:p>
            <w:pPr>
              <w:spacing w:line="276" w:lineRule="auto" w:after="100"/>
            </w:pPr>
            <w:r>
              <w:rPr>
                <w:sz w:val="20"/>
              </w:rPr>
              <w:t>Reply Post by w木隐林 (2026-06-18 10:20):</w:t>
            </w:r>
          </w:p>
          <w:p>
            <w:pPr>
              <w:spacing w:line="276" w:lineRule="auto" w:after="100"/>
            </w:pPr>
            <w:r>
              <w:rPr>
                <w:sz w:val="20"/>
              </w:rPr>
              <w:t>盘子太大了，里面散户也多，估计和中兴一样，里面一堆T王</w:t>
            </w:r>
          </w:p>
          <w:p>
            <w:pPr>
              <w:spacing w:line="276" w:lineRule="auto" w:after="100"/>
            </w:pPr>
            <w:r>
              <w:rPr>
                <w:sz w:val="20"/>
              </w:rPr>
              <w:t>缺个消息激活，京东方100万散户，但玻璃基板消息直接拉一大波</w:t>
            </w:r>
          </w:p>
          <w:p>
            <w:pPr>
              <w:spacing w:line="276" w:lineRule="auto" w:after="100"/>
            </w:pPr>
            <w:r>
              <w:rPr>
                <w:sz w:val="20"/>
              </w:rPr>
              <w:t>中兴60万散户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10:25  |  1068楼  |  灰兔尾  |  UID 60916468</w:t>
            </w:r>
          </w:p>
        </w:tc>
      </w:tr>
      <w:tr>
        <w:tc>
          <w:tcPr>
            <w:tcW w:type="dxa" w:w="10080"/>
          </w:tcPr>
          <w:p>
            <w:pPr>
              <w:spacing w:line="276" w:lineRule="auto" w:after="100"/>
            </w:pPr>
            <w:r>
              <w:rPr>
                <w:sz w:val="20"/>
              </w:rPr>
              <w:t>紫金今天冲高回落是在洗人，回落是没量的，盘子大的票就是麻烦，跟工业富联一模一样，我怎么老是淤进这种大盘股里面，我审美是应该调一调，市场分歧的时候，应该勇敢地介入涨得最猛的核心票里面</w:t>
            </w:r>
          </w:p>
          <w:p>
            <w:pPr>
              <w:spacing w:line="276" w:lineRule="auto" w:after="100"/>
            </w:pPr>
            <w:r>
              <w:rPr>
                <w:sz w:val="20"/>
              </w:rPr>
              <w:t>铜陵有色，江西铜业，紫金矿业，三选一被我选到个最区的，我要写罪己诏了，事到如今，还是最对不起进了紫金的家人们，要害你们多受折磨了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10:26  |  3329楼  |  狼大  |  UID 150058</w:t>
            </w:r>
          </w:p>
        </w:tc>
      </w:tr>
      <w:tr>
        <w:tc>
          <w:tcPr>
            <w:tcW w:type="dxa" w:w="10080"/>
          </w:tcPr>
          <w:p>
            <w:pPr>
              <w:spacing w:line="276" w:lineRule="auto" w:after="100"/>
            </w:pPr>
            <w:r>
              <w:rPr>
                <w:color w:val="111827"/>
                <w:sz w:val="24"/>
              </w:rPr>
              <w:t>Reply Post by 维拉帕米不是米 (2026-06-18 10:22):</w:t>
            </w:r>
          </w:p>
          <w:p>
            <w:pPr>
              <w:spacing w:line="276" w:lineRule="auto" w:after="100"/>
            </w:pPr>
            <w:r>
              <w:rPr>
                <w:color w:val="111827"/>
                <w:sz w:val="24"/>
              </w:rPr>
              <w:t>牛逼，yddz现在卖，没想到狼大会提一嘴[s:ac:晕]</w:t>
            </w:r>
            <w:r>
              <w:br/>
            </w:r>
            <w:r>
              <w:rPr>
                <w:color w:val="111827"/>
                <w:sz w:val="24"/>
              </w:rPr>
              <w:t>除非我忘记了 不然我长线一般进出会提一下</w:t>
            </w:r>
            <w:r>
              <w:br/>
            </w:r>
            <w:r>
              <w:rPr>
                <w:color w:val="111827"/>
                <w:sz w:val="24"/>
              </w:rPr>
              <w:t>要么就是我完全不想让你们知道我有这个票 那我就头尾都不说 等挣钱了给你们看我有多牛X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10:29  |  3330楼  |  狼大  |  UID 150058</w:t>
            </w:r>
          </w:p>
        </w:tc>
      </w:tr>
      <w:tr>
        <w:tc>
          <w:tcPr>
            <w:tcW w:type="dxa" w:w="10080"/>
          </w:tcPr>
          <w:p>
            <w:pPr>
              <w:spacing w:line="276" w:lineRule="auto" w:after="100"/>
            </w:pPr>
            <w:r>
              <w:rPr>
                <w:color w:val="111827"/>
                <w:sz w:val="24"/>
              </w:rPr>
              <w:t>AIDC这块 我的思路没变</w:t>
            </w:r>
            <w:r>
              <w:br/>
            </w:r>
            <w:r>
              <w:rPr>
                <w:color w:val="111827"/>
                <w:sz w:val="24"/>
              </w:rPr>
              <w:t>下半年行情 但是我买的票和你们的完全不一样 我的不在表里</w:t>
            </w:r>
            <w:r>
              <w:br/>
            </w:r>
            <w:r>
              <w:rPr>
                <w:color w:val="111827"/>
                <w:sz w:val="24"/>
              </w:rPr>
              <w:t>我是怕和你们撞车了 反正你们也不希望和我一辆车 各自安好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10:30  |  2559楼  |  Rzzz二号机  |  UID 67143809</w:t>
            </w:r>
          </w:p>
        </w:tc>
      </w:tr>
      <w:tr>
        <w:tc>
          <w:tcPr>
            <w:tcW w:type="dxa" w:w="10080"/>
          </w:tcPr>
          <w:p>
            <w:pPr>
              <w:spacing w:line="276" w:lineRule="auto" w:after="100"/>
            </w:pPr>
            <w:r>
              <w:rPr>
                <w:sz w:val="20"/>
              </w:rPr>
              <w:t>Reply to Reply Post by -阿狼- (2026-06-18 10:29)</w:t>
            </w:r>
            <w:r>
              <w:br/>
            </w:r>
            <w:r>
              <w:rPr>
                <w:sz w:val="20"/>
              </w:rPr>
              <w:t>我超威 我希望啊狼大&amp;#160; 暗示我啊[s:pg:哭]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10:33  |  1442楼  |  包子music  |  UID 42162697</w:t>
            </w:r>
          </w:p>
        </w:tc>
      </w:tr>
      <w:tr>
        <w:tc>
          <w:tcPr>
            <w:tcW w:type="dxa" w:w="10080"/>
          </w:tcPr>
          <w:p>
            <w:pPr>
              <w:spacing w:line="276" w:lineRule="auto" w:after="100"/>
            </w:pPr>
            <w:r>
              <w:rPr>
                <w:sz w:val="20"/>
              </w:rPr>
              <w:t>贤者时间还是看看寒王吧，难道真和我想的一样复刻0430的20cm涨停点燃全场科技情绪？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10:34  |  2560楼  |  Rzzz二号机  |  UID 67143809</w:t>
            </w:r>
          </w:p>
        </w:tc>
      </w:tr>
      <w:tr>
        <w:tc>
          <w:tcPr>
            <w:tcW w:type="dxa" w:w="10080"/>
          </w:tcPr>
          <w:p>
            <w:pPr>
              <w:spacing w:line="276" w:lineRule="auto" w:after="100"/>
            </w:pPr>
            <w:r>
              <w:rPr>
                <w:sz w:val="20"/>
              </w:rPr>
              <w:t>Reply to Reply Post by aot10086 (2026-06-18 10:32)</w:t>
            </w:r>
            <w:r>
              <w:br/>
            </w:r>
            <w:r>
              <w:rPr>
                <w:sz w:val="20"/>
              </w:rPr>
              <w:t>[s:pg:严肃]速速细说&amp;#160;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10:35  |  3331楼  |  狼大  |  UID 150058</w:t>
            </w:r>
          </w:p>
        </w:tc>
      </w:tr>
      <w:tr>
        <w:tc>
          <w:tcPr>
            <w:tcW w:type="dxa" w:w="10080"/>
          </w:tcPr>
          <w:p>
            <w:pPr>
              <w:spacing w:line="276" w:lineRule="auto" w:after="100"/>
            </w:pPr>
            <w:r>
              <w:rPr>
                <w:color w:val="111827"/>
                <w:sz w:val="24"/>
              </w:rPr>
              <w:t>Reply Post by 江东jump (2026-06-18 10:33):</w:t>
            </w:r>
          </w:p>
          <w:p>
            <w:pPr>
              <w:spacing w:line="276" w:lineRule="auto" w:after="100"/>
            </w:pPr>
            <w:r>
              <w:rPr>
                <w:color w:val="111827"/>
                <w:sz w:val="24"/>
              </w:rPr>
              <w:t>狼大你的稀土板了，事到如今又要对不起的对象要加1了吗</w:t>
            </w:r>
            <w:r>
              <w:br/>
            </w:r>
            <w:r>
              <w:rPr>
                <w:color w:val="111827"/>
                <w:sz w:val="24"/>
              </w:rPr>
              <w:t>我有啊</w:t>
            </w:r>
            <w:r>
              <w:br/>
            </w:r>
            <w:r>
              <w:rPr>
                <w:color w:val="111827"/>
                <w:sz w:val="24"/>
              </w:rPr>
              <w:t>稀土现在涨的逻辑是 氧化镝和氧化乙</w:t>
            </w:r>
            <w:r>
              <w:br/>
            </w:r>
            <w:r>
              <w:rPr>
                <w:color w:val="111827"/>
                <w:sz w:val="24"/>
              </w:rPr>
              <w:t>我昨天还说了呢 你怎么会认为我没有？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10:36  |  290楼  |  Plezl  |  UID 67145714</w:t>
            </w:r>
          </w:p>
        </w:tc>
      </w:tr>
      <w:tr>
        <w:tc>
          <w:tcPr>
            <w:tcW w:type="dxa" w:w="10080"/>
          </w:tcPr>
          <w:p>
            <w:pPr>
              <w:spacing w:line="276" w:lineRule="auto" w:after="100"/>
            </w:pPr>
            <w:r>
              <w:rPr>
                <w:sz w:val="20"/>
              </w:rPr>
              <w:t>误会解除，我看这科创50也不比铁盒差呀</w:t>
            </w:r>
            <w:r>
              <w:br/>
            </w:r>
            <w:r>
              <w:rPr>
                <w:sz w:val="20"/>
              </w:rPr>
              <w:t>节前红包美美收下，不改原先判断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10:38  |  1069楼  |  灰兔尾  |  UID 60916468</w:t>
            </w:r>
          </w:p>
        </w:tc>
      </w:tr>
      <w:tr>
        <w:tc>
          <w:tcPr>
            <w:tcW w:type="dxa" w:w="10080"/>
          </w:tcPr>
          <w:p>
            <w:pPr>
              <w:spacing w:line="276" w:lineRule="auto" w:after="100"/>
            </w:pPr>
            <w:r>
              <w:rPr>
                <w:sz w:val="20"/>
              </w:rPr>
              <w:t>我楼被审核吞了，紫金是我选的不好，抱歉了，后面有色走趋势时可以寻机做切换，很对不起楼里的家人[s:ac:冷]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10:39  |  2561楼  |  Rzzz二号机  |  UID 67143809</w:t>
            </w:r>
          </w:p>
        </w:tc>
      </w:tr>
      <w:tr>
        <w:tc>
          <w:tcPr>
            <w:tcW w:type="dxa" w:w="10080"/>
          </w:tcPr>
          <w:p>
            <w:pPr>
              <w:spacing w:line="276" w:lineRule="auto" w:after="100"/>
            </w:pPr>
            <w:r>
              <w:rPr>
                <w:sz w:val="20"/>
              </w:rPr>
              <w:t>小发明 铋材料 涨的有点猛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10:39  |  3332楼  |  狼大  |  UID 150058</w:t>
            </w:r>
          </w:p>
        </w:tc>
      </w:tr>
      <w:tr>
        <w:tc>
          <w:tcPr>
            <w:tcW w:type="dxa" w:w="10080"/>
          </w:tcPr>
          <w:p>
            <w:pPr>
              <w:spacing w:line="276" w:lineRule="auto" w:after="100"/>
            </w:pPr>
            <w:r>
              <w:rPr>
                <w:color w:val="111827"/>
                <w:sz w:val="24"/>
              </w:rPr>
              <w:t>./mon_202606/18/jmQ42-6rauKuT3cSvt-6d.jpg</w:t>
            </w:r>
            <w:r>
              <w:br/>
            </w:r>
            <w:r>
              <w:rPr>
                <w:color w:val="111827"/>
                <w:sz w:val="24"/>
              </w:rPr>
              <w:t>量化一点反应都没？消费咸鱼打挺都没见。。。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10:40  |  1070楼  |  灰兔尾  |  UID 60916468</w:t>
            </w:r>
          </w:p>
        </w:tc>
      </w:tr>
      <w:tr>
        <w:tc>
          <w:tcPr>
            <w:tcW w:type="dxa" w:w="10080"/>
          </w:tcPr>
          <w:p>
            <w:pPr>
              <w:spacing w:line="276" w:lineRule="auto" w:after="100"/>
            </w:pPr>
            <w:r>
              <w:rPr>
                <w:sz w:val="20"/>
              </w:rPr>
              <w:t>Reply Post by 蓄意轰拳击打你妈 (2026-06-18 10:39):</w:t>
            </w:r>
          </w:p>
          <w:p>
            <w:pPr>
              <w:spacing w:line="276" w:lineRule="auto" w:after="100"/>
            </w:pPr>
            <w:r>
              <w:rPr>
                <w:sz w:val="20"/>
              </w:rPr>
              <w:t>兔佬 现在切铜陵有色是不是还来得及</w:t>
            </w:r>
          </w:p>
          <w:p>
            <w:pPr>
              <w:spacing w:line="276" w:lineRule="auto" w:after="100"/>
            </w:pPr>
            <w:r>
              <w:rPr>
                <w:sz w:val="20"/>
              </w:rPr>
              <w:t>我公域点紫金那天，最高点是31.35，我把这车带到这个位置再作切换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10:42  |  291楼  |  Plezl  |  UID 67145714</w:t>
            </w:r>
          </w:p>
        </w:tc>
      </w:tr>
      <w:tr>
        <w:tc>
          <w:tcPr>
            <w:tcW w:type="dxa" w:w="10080"/>
          </w:tcPr>
          <w:p>
            <w:pPr>
              <w:spacing w:line="276" w:lineRule="auto" w:after="100"/>
            </w:pPr>
            <w:r>
              <w:rPr>
                <w:sz w:val="20"/>
              </w:rPr>
              <w:t>其实之前小巧思金刚石应该也算材料，结果让我给卖飞了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10:44  |  3333楼  |  狼大  |  UID 150058</w:t>
            </w:r>
          </w:p>
        </w:tc>
      </w:tr>
      <w:tr>
        <w:tc>
          <w:tcPr>
            <w:tcW w:type="dxa" w:w="10080"/>
          </w:tcPr>
          <w:p>
            <w:pPr>
              <w:spacing w:line="276" w:lineRule="auto" w:after="100"/>
            </w:pPr>
            <w:r>
              <w:rPr>
                <w:color w:val="111827"/>
                <w:sz w:val="24"/>
              </w:rPr>
              <w:t>Reply Post by Altyport (2026-06-18 10:42):</w:t>
            </w:r>
          </w:p>
          <w:p>
            <w:pPr>
              <w:spacing w:line="276" w:lineRule="auto" w:after="100"/>
            </w:pPr>
            <w:r>
              <w:rPr>
                <w:color w:val="111827"/>
                <w:sz w:val="24"/>
              </w:rPr>
              <w:t>不要问狼大个股，狼大说了是 aidc 行情，不跟狼大同车不代表别的就不涨了。板块起来了一起飞。</w:t>
            </w:r>
            <w:r>
              <w:br/>
            </w:r>
            <w:r>
              <w:rPr>
                <w:color w:val="111827"/>
                <w:sz w:val="24"/>
              </w:rPr>
              <w:t>结合狼大之前说的，重点关注能拿到更多华为卡的 aidc 就完事了。</w:t>
            </w:r>
            <w:r>
              <w:br/>
            </w:r>
            <w:r>
              <w:rPr>
                <w:color w:val="111827"/>
                <w:sz w:val="24"/>
              </w:rPr>
              <w:t>嗯 说的对</w:t>
            </w:r>
            <w:r>
              <w:br/>
            </w:r>
            <w:r>
              <w:rPr>
                <w:color w:val="111827"/>
                <w:sz w:val="24"/>
              </w:rPr>
              <w:t>我把能说的都说了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10:46  |  1431楼  |  zippo578  |  UID 65329649</w:t>
            </w:r>
          </w:p>
        </w:tc>
      </w:tr>
      <w:tr>
        <w:tc>
          <w:tcPr>
            <w:tcW w:type="dxa" w:w="10080"/>
          </w:tcPr>
          <w:p>
            <w:pPr>
              <w:spacing w:line="276" w:lineRule="auto" w:after="100"/>
            </w:pPr>
            <w:r>
              <w:rPr>
                <w:sz w:val="20"/>
              </w:rPr>
              <w:t>买了就买了。。</w:t>
            </w:r>
            <w:r>
              <w:br/>
            </w:r>
            <w:r>
              <w:rPr>
                <w:sz w:val="20"/>
              </w:rPr>
              <w:t>还换着法子求按摩求问路[s:ac:抠鼻]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10:47  |  2562楼  |  Rzzz二号机  |  UID 67143809</w:t>
            </w:r>
          </w:p>
        </w:tc>
      </w:tr>
      <w:tr>
        <w:tc>
          <w:tcPr>
            <w:tcW w:type="dxa" w:w="10080"/>
          </w:tcPr>
          <w:p>
            <w:pPr>
              <w:spacing w:line="276" w:lineRule="auto" w:after="100"/>
            </w:pPr>
            <w:r>
              <w:rPr>
                <w:sz w:val="20"/>
              </w:rPr>
              <w:t>[s:pg:严肃] 大时代看好牢弟的大佬好几个 区到现在 不是不飞 是时候未到 你飞不是真飞 我飞才是猛飞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10:49  |  1443楼  |  包子music  |  UID 42162697</w:t>
            </w:r>
          </w:p>
        </w:tc>
      </w:tr>
      <w:tr>
        <w:tc>
          <w:tcPr>
            <w:tcW w:type="dxa" w:w="10080"/>
          </w:tcPr>
          <w:p>
            <w:pPr>
              <w:spacing w:line="276" w:lineRule="auto" w:after="100"/>
            </w:pPr>
            <w:r>
              <w:rPr>
                <w:sz w:val="20"/>
              </w:rPr>
              <w:t>Reply to Reply Post by 南风尧 (2026-06-18 10:46)其实设备到小表格上沿了，但是C、GPU和存那哥几个还没走过双头呢，我昨天就打算剑指前高了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10:49  |  3334楼  |  狼大  |  UID 150058</w:t>
            </w:r>
          </w:p>
        </w:tc>
      </w:tr>
      <w:tr>
        <w:tc>
          <w:tcPr>
            <w:tcW w:type="dxa" w:w="10080"/>
          </w:tcPr>
          <w:p>
            <w:pPr>
              <w:spacing w:line="276" w:lineRule="auto" w:after="100"/>
            </w:pPr>
            <w:r>
              <w:rPr>
                <w:color w:val="111827"/>
                <w:sz w:val="24"/>
              </w:rPr>
              <w:t>无聊了 不懂黄线的喘息能不能支持一天</w:t>
            </w:r>
            <w:r>
              <w:br/>
            </w:r>
            <w:r>
              <w:rPr>
                <w:color w:val="111827"/>
                <w:sz w:val="24"/>
              </w:rPr>
              <w:t>不然呼吸窗口太小了</w:t>
            </w:r>
          </w:p>
          <w:p>
            <w:pPr>
              <w:spacing w:line="276" w:lineRule="auto" w:after="100"/>
            </w:pPr>
            <w:r>
              <w:rPr>
                <w:color w:val="111827"/>
                <w:sz w:val="24"/>
              </w:rPr>
              <w:t>现在真是慢牛行情 金融负责慢 科技负责牛</w:t>
            </w:r>
            <w:r>
              <w:br/>
            </w:r>
            <w:r>
              <w:rPr>
                <w:color w:val="111827"/>
                <w:sz w:val="24"/>
              </w:rPr>
              <w:t>这样还是蛮好的</w:t>
            </w:r>
          </w:p>
          <w:p>
            <w:pPr>
              <w:spacing w:line="276" w:lineRule="auto" w:after="100"/>
            </w:pPr>
            <w:r>
              <w:rPr>
                <w:color w:val="111827"/>
                <w:sz w:val="24"/>
              </w:rPr>
              <w:t>顺便无聊吹水 下半年行情我都是提前很早和你们说了</w:t>
            </w:r>
            <w:r>
              <w:br/>
            </w:r>
            <w:r>
              <w:rPr>
                <w:color w:val="111827"/>
                <w:sz w:val="24"/>
              </w:rPr>
              <w:t>不管是半导体材料还是别的 基本都是领先市场给你们</w:t>
            </w:r>
            <w:r>
              <w:br/>
            </w:r>
            <w:r>
              <w:rPr>
                <w:color w:val="111827"/>
                <w:sz w:val="24"/>
              </w:rPr>
              <w:t>所以就不要等我的个股了 你们这里暂时还没有能体现出实力的。</w:t>
            </w:r>
            <w:r>
              <w:br/>
            </w:r>
            <w:r>
              <w:rPr>
                <w:color w:val="111827"/>
                <w:sz w:val="24"/>
              </w:rPr>
              <w:t>你们要想获得更多 得有你们自己的能力展示 到时候我会找你的。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10:51  |  292楼  |  Plezl  |  UID 67145714</w:t>
            </w:r>
          </w:p>
        </w:tc>
      </w:tr>
      <w:tr>
        <w:tc>
          <w:tcPr>
            <w:tcW w:type="dxa" w:w="10080"/>
          </w:tcPr>
          <w:p>
            <w:pPr>
              <w:spacing w:line="276" w:lineRule="auto" w:after="100"/>
            </w:pPr>
            <w:r>
              <w:rPr>
                <w:sz w:val="20"/>
              </w:rPr>
              <w:t>Reply Post by alleriawr9二号机 (2026-06-18 10:39):</w:t>
            </w:r>
          </w:p>
          <w:p>
            <w:pPr>
              <w:spacing w:line="276" w:lineRule="auto" w:after="100"/>
            </w:pPr>
            <w:r>
              <w:rPr>
                <w:sz w:val="20"/>
              </w:rPr>
              <w:t>翻译一下，原先判断是节前不调整节后就要调整了</w:t>
            </w:r>
          </w:p>
          <w:p>
            <w:pPr>
              <w:spacing w:line="276" w:lineRule="auto" w:after="100"/>
            </w:pPr>
            <w:r>
              <w:rPr>
                <w:sz w:val="20"/>
              </w:rPr>
              <w:t>嗯，他横也好，再过个高点再下也好，都需要化解背离</w:t>
            </w:r>
            <w:r>
              <w:br/>
            </w:r>
            <w:r>
              <w:rPr>
                <w:sz w:val="20"/>
              </w:rPr>
              <w:t>包括蒙的今天收k</w:t>
            </w:r>
            <w:r>
              <w:br/>
            </w:r>
            <w:r>
              <w:rPr>
                <w:sz w:val="20"/>
              </w:rPr>
              <w:t>当然也看个人风格，做正t的t出来，没加的感觉趋势不变只等卖点也可以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10:51  |  2563楼  |  Rzzz二号机  |  UID 67143809</w:t>
            </w:r>
          </w:p>
        </w:tc>
      </w:tr>
      <w:tr>
        <w:tc>
          <w:tcPr>
            <w:tcW w:type="dxa" w:w="10080"/>
          </w:tcPr>
          <w:p>
            <w:pPr>
              <w:spacing w:line="276" w:lineRule="auto" w:after="100"/>
            </w:pPr>
            <w:r>
              <w:rPr>
                <w:sz w:val="20"/>
              </w:rPr>
              <w:t>Reply to Reply Post by -阿狼- (2026-06-18 10:49)</w:t>
            </w:r>
            <w:r>
              <w:br/>
            </w:r>
            <w:r>
              <w:rPr>
                <w:sz w:val="20"/>
              </w:rPr>
              <w:t>[s:pg:严肃]&amp;#160;有颗粒感算能力吗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10:52  |  1432楼  |  zippo578  |  UID 65329649</w:t>
            </w:r>
          </w:p>
        </w:tc>
      </w:tr>
      <w:tr>
        <w:tc>
          <w:tcPr>
            <w:tcW w:type="dxa" w:w="10080"/>
          </w:tcPr>
          <w:p>
            <w:pPr>
              <w:spacing w:line="276" w:lineRule="auto" w:after="100"/>
            </w:pPr>
            <w:r>
              <w:rPr>
                <w:sz w:val="20"/>
              </w:rPr>
              <w:t>Reply Post by 锦鲤77 (2026-06-18 10:49):</w:t>
            </w:r>
          </w:p>
          <w:p>
            <w:pPr>
              <w:spacing w:line="276" w:lineRule="auto" w:after="100"/>
            </w:pPr>
            <w:r>
              <w:rPr>
                <w:sz w:val="20"/>
              </w:rPr>
              <w:t>微信上搜的，仅供参考</w:t>
            </w:r>
            <w:r>
              <w:br/>
            </w:r>
            <w:r>
              <w:rPr>
                <w:sz w:val="20"/>
              </w:rPr>
              <w:t>./mon_202606/18/jmQ43-bu1bK1xT3cSsg-e5.jpg</w:t>
            </w:r>
            <w:r>
              <w:br/>
            </w:r>
            <w:r>
              <w:rPr>
                <w:sz w:val="20"/>
              </w:rPr>
              <w:t>居然看到两个几年前的老车[s:ac:喷]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10:52  |  3335楼  |  狼大  |  UID 150058</w:t>
            </w:r>
          </w:p>
        </w:tc>
      </w:tr>
      <w:tr>
        <w:tc>
          <w:tcPr>
            <w:tcW w:type="dxa" w:w="10080"/>
          </w:tcPr>
          <w:p>
            <w:pPr>
              <w:spacing w:line="276" w:lineRule="auto" w:after="100"/>
            </w:pPr>
            <w:r>
              <w:rPr>
                <w:color w:val="111827"/>
                <w:sz w:val="24"/>
              </w:rPr>
              <w:t>Reply Post by 暮残 (2026-06-18 10:47):</w:t>
            </w:r>
          </w:p>
          <w:p>
            <w:pPr>
              <w:spacing w:line="276" w:lineRule="auto" w:after="100"/>
            </w:pPr>
            <w:r>
              <w:rPr>
                <w:color w:val="111827"/>
                <w:sz w:val="24"/>
              </w:rPr>
              <w:t>紫金是这样的</w:t>
            </w:r>
            <w:r>
              <w:br/>
            </w:r>
            <w:r>
              <w:rPr>
                <w:color w:val="111827"/>
                <w:sz w:val="24"/>
              </w:rPr>
              <w:t>我之前也是紫金跟江铜二选一</w:t>
            </w:r>
            <w:r>
              <w:br/>
            </w:r>
            <w:r>
              <w:rPr>
                <w:color w:val="111827"/>
                <w:sz w:val="24"/>
              </w:rPr>
              <w:t>不选紫金的原因就是紫金里面全是T王散户，非强利好高开必砸你一波</w:t>
            </w:r>
            <w:r>
              <w:br/>
            </w:r>
            <w:r>
              <w:rPr>
                <w:color w:val="111827"/>
                <w:sz w:val="24"/>
              </w:rPr>
              <w:t>而且狼大说的，股票名字也很重要，买铜就买最纯的，江铜金也能吃到，弹性好</w:t>
            </w:r>
          </w:p>
          <w:p>
            <w:pPr>
              <w:spacing w:line="276" w:lineRule="auto" w:after="100"/>
            </w:pPr>
            <w:r>
              <w:rPr>
                <w:color w:val="111827"/>
                <w:sz w:val="24"/>
              </w:rPr>
              <w:t>./mon_202606/18/jmQ43-bh73K6T1kS9u-1j.jpg</w:t>
            </w:r>
            <w:r>
              <w:br/>
            </w:r>
            <w:r>
              <w:rPr>
                <w:color w:val="111827"/>
                <w:sz w:val="24"/>
              </w:rPr>
              <w:t>你看 我就吃一天</w:t>
            </w:r>
            <w:r>
              <w:br/>
            </w:r>
            <w:r>
              <w:rPr>
                <w:color w:val="111827"/>
                <w:sz w:val="24"/>
              </w:rPr>
              <w:t>昨天拿来赌期货的</w:t>
            </w:r>
            <w:r>
              <w:br/>
            </w:r>
            <w:r>
              <w:rPr>
                <w:color w:val="111827"/>
                <w:sz w:val="24"/>
              </w:rPr>
              <w:t>我主要还是科技 这种就是玩玩 有得吃我就出去 不污染我的持仓。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10:58  |  1444楼  |  包子music  |  UID 42162697</w:t>
            </w:r>
          </w:p>
        </w:tc>
      </w:tr>
      <w:tr>
        <w:tc>
          <w:tcPr>
            <w:tcW w:type="dxa" w:w="10080"/>
          </w:tcPr>
          <w:p>
            <w:pPr>
              <w:spacing w:line="276" w:lineRule="auto" w:after="100"/>
            </w:pPr>
            <w:r>
              <w:rPr>
                <w:sz w:val="20"/>
              </w:rPr>
              <w:t>说好了寒武纪中大哥和我同台竞技的，</w:t>
            </w:r>
            <w:r>
              <w:br/>
            </w:r>
            <w:r>
              <w:rPr>
                <w:sz w:val="20"/>
              </w:rPr>
              <w:t>怎么你俩天天新高，</w:t>
            </w:r>
            <w:r>
              <w:br/>
            </w:r>
            <w:r>
              <w:rPr>
                <w:sz w:val="20"/>
              </w:rPr>
              <w:t>我来到了1220历史级性价比点位？[s:a2:大哭]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11:00  |  1085楼  |  一生一股绊倒铁盒  |  UID 64648193</w:t>
            </w:r>
          </w:p>
        </w:tc>
      </w:tr>
      <w:tr>
        <w:tc>
          <w:tcPr>
            <w:tcW w:type="dxa" w:w="10080"/>
          </w:tcPr>
          <w:p>
            <w:pPr>
              <w:spacing w:line="276" w:lineRule="auto" w:after="100"/>
            </w:pPr>
            <w:r>
              <w:rPr>
                <w:sz w:val="20"/>
              </w:rPr>
              <w:t>楼里有人懂白银吗，现阶段应该可以看着黄金做吧？理论上还有工业需求，但是目前的价格好像没有看见很大的影响，大多数时候跟金走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11:02  |  3336楼  |  狼大  |  UID 150058</w:t>
            </w:r>
          </w:p>
        </w:tc>
      </w:tr>
      <w:tr>
        <w:tc>
          <w:tcPr>
            <w:tcW w:type="dxa" w:w="10080"/>
          </w:tcPr>
          <w:p>
            <w:pPr>
              <w:spacing w:line="276" w:lineRule="auto" w:after="100"/>
            </w:pPr>
            <w:r>
              <w:rPr>
                <w:color w:val="111827"/>
                <w:sz w:val="24"/>
              </w:rPr>
              <w:t>Reply Post by 一生一股绊倒铁盒 (2026-06-18 11:00):</w:t>
            </w:r>
          </w:p>
          <w:p>
            <w:pPr>
              <w:spacing w:line="276" w:lineRule="auto" w:after="100"/>
            </w:pPr>
            <w:r>
              <w:rPr>
                <w:color w:val="111827"/>
                <w:sz w:val="24"/>
              </w:rPr>
              <w:t>楼里有人懂白银吗，现阶段应该可以看着黄金做吧？理论上还有工业需求，但是目前的价格好像没有看见很大的影响，大多数时候跟金走</w:t>
            </w:r>
            <w:r>
              <w:br/>
            </w:r>
            <w:r>
              <w:rPr>
                <w:color w:val="111827"/>
                <w:sz w:val="24"/>
              </w:rPr>
              <w:t>这波不要做白银 应该说未来不要做白银。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11:03  |  1086楼  |  一生一股绊倒铁盒  |  UID 64648193</w:t>
            </w:r>
          </w:p>
        </w:tc>
      </w:tr>
      <w:tr>
        <w:tc>
          <w:tcPr>
            <w:tcW w:type="dxa" w:w="10080"/>
          </w:tcPr>
          <w:p>
            <w:pPr>
              <w:spacing w:line="276" w:lineRule="auto" w:after="100"/>
            </w:pPr>
            <w:r>
              <w:rPr>
                <w:sz w:val="20"/>
              </w:rPr>
              <w:t>Reply Post by 灰兔尾 (2026-06-18 10:38):</w:t>
            </w:r>
          </w:p>
          <w:p>
            <w:pPr>
              <w:spacing w:line="276" w:lineRule="auto" w:after="100"/>
            </w:pPr>
            <w:r>
              <w:rPr>
                <w:sz w:val="20"/>
              </w:rPr>
              <w:t>我楼被审核吞了，紫金是我选的不好，抱歉了，后面有色走趋势时可以寻机做切换，很对不起楼里的家人[s:ac:冷]</w:t>
            </w:r>
          </w:p>
          <w:p>
            <w:pPr>
              <w:spacing w:line="276" w:lineRule="auto" w:after="100"/>
            </w:pPr>
            <w:r>
              <w:rPr>
                <w:sz w:val="20"/>
              </w:rPr>
              <w:t>兔佬抱抱，不要自责，人非圣贤孰能无过，真是严格跟车的中钨那一站就已经吃饱了</w:t>
            </w:r>
          </w:p>
          <w:p>
            <w:pPr>
              <w:spacing w:line="276" w:lineRule="auto" w:after="100"/>
            </w:pPr>
            <w:r>
              <w:rPr>
                <w:sz w:val="20"/>
              </w:rPr>
              <w:t>我虽然不是每次都跟但是从兔佬这里也学到了很多操作方法和逻辑，爱你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11:03  |  1087楼  |  一生一股绊倒铁盒  |  UID 64648193</w:t>
            </w:r>
          </w:p>
        </w:tc>
      </w:tr>
      <w:tr>
        <w:tc>
          <w:tcPr>
            <w:tcW w:type="dxa" w:w="10080"/>
          </w:tcPr>
          <w:p>
            <w:pPr>
              <w:spacing w:line="276" w:lineRule="auto" w:after="100"/>
            </w:pPr>
            <w:r>
              <w:rPr>
                <w:sz w:val="20"/>
              </w:rPr>
              <w:t>Reply Post by -阿狼- (2026-06-18 11:02):</w:t>
            </w:r>
          </w:p>
          <w:p>
            <w:pPr>
              <w:spacing w:line="276" w:lineRule="auto" w:after="100"/>
            </w:pPr>
            <w:r>
              <w:rPr>
                <w:sz w:val="20"/>
              </w:rPr>
              <w:t>这波不要做白银 应该说未来不要做白银。</w:t>
            </w:r>
          </w:p>
          <w:p>
            <w:pPr>
              <w:spacing w:line="276" w:lineRule="auto" w:after="100"/>
            </w:pPr>
            <w:r>
              <w:rPr>
                <w:sz w:val="20"/>
              </w:rPr>
              <w:t>好的，感谢狼大提醒，也爱你 [s:ac:羡慕]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11:03  |  2564楼  |  Rzzz二号机  |  UID 67143809</w:t>
            </w:r>
          </w:p>
        </w:tc>
      </w:tr>
      <w:tr>
        <w:tc>
          <w:tcPr>
            <w:tcW w:type="dxa" w:w="10080"/>
          </w:tcPr>
          <w:p>
            <w:pPr>
              <w:spacing w:line="276" w:lineRule="auto" w:after="100"/>
            </w:pPr>
            <w:r>
              <w:rPr>
                <w:sz w:val="20"/>
              </w:rPr>
              <w:t>Reply to Reply Post by -阿狼- (2026-06-18 11:02)</w:t>
            </w:r>
            <w:r>
              <w:br/>
            </w:r>
            <w:r>
              <w:rPr>
                <w:sz w:val="20"/>
              </w:rPr>
              <w:t>坏了 红薯宝妈这就来弄你[s:pg:嘣]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11:06  |  1445楼  |  包子music  |  UID 42162697</w:t>
            </w:r>
          </w:p>
        </w:tc>
      </w:tr>
      <w:tr>
        <w:tc>
          <w:tcPr>
            <w:tcW w:type="dxa" w:w="10080"/>
          </w:tcPr>
          <w:p>
            <w:pPr>
              <w:spacing w:line="276" w:lineRule="auto" w:after="100"/>
            </w:pPr>
            <w:r>
              <w:rPr>
                <w:sz w:val="20"/>
              </w:rPr>
              <w:t>没事，我等菜鸡可以想办法让自己变成按摩之神，负责一边交学费一边提供情绪价值</w:t>
            </w:r>
            <w:r>
              <w:br/>
            </w:r>
            <w:r>
              <w:rPr>
                <w:sz w:val="20"/>
              </w:rPr>
              <w:t>[del]擦皮鞋龙头概念[/del]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11:08  |  3337楼  |  狼大  |  UID 150058</w:t>
            </w:r>
          </w:p>
        </w:tc>
      </w:tr>
      <w:tr>
        <w:tc>
          <w:tcPr>
            <w:tcW w:type="dxa" w:w="10080"/>
          </w:tcPr>
          <w:p>
            <w:pPr>
              <w:spacing w:line="276" w:lineRule="auto" w:after="100"/>
            </w:pPr>
            <w:r>
              <w:rPr>
                <w:color w:val="111827"/>
                <w:sz w:val="24"/>
              </w:rPr>
              <w:t>昨天我朋友问我</w:t>
            </w:r>
            <w:r>
              <w:br/>
            </w:r>
            <w:r>
              <w:rPr>
                <w:color w:val="111827"/>
                <w:sz w:val="24"/>
              </w:rPr>
              <w:t>所有大消息落地了 科技要不要出场</w:t>
            </w:r>
            <w:r>
              <w:br/>
            </w:r>
            <w:r>
              <w:rPr>
                <w:color w:val="111827"/>
                <w:sz w:val="24"/>
              </w:rPr>
              <w:t>我回答他</w:t>
            </w:r>
            <w:r>
              <w:br/>
            </w:r>
            <w:r>
              <w:rPr>
                <w:color w:val="111827"/>
                <w:sz w:val="24"/>
              </w:rPr>
              <w:t>最近会有震荡，你能不能接受你这几天没有那么赚钱</w:t>
            </w:r>
            <w:r>
              <w:br/>
            </w:r>
            <w:r>
              <w:rPr>
                <w:color w:val="111827"/>
                <w:sz w:val="24"/>
              </w:rPr>
              <w:t>他说可以</w:t>
            </w:r>
            <w:r>
              <w:br/>
            </w:r>
            <w:r>
              <w:rPr>
                <w:color w:val="111827"/>
                <w:sz w:val="24"/>
              </w:rPr>
              <w:t>然后反手送了我一辆车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11:11  |  293楼  |  Plezl  |  UID 67145714</w:t>
            </w:r>
          </w:p>
        </w:tc>
      </w:tr>
      <w:tr>
        <w:tc>
          <w:tcPr>
            <w:tcW w:type="dxa" w:w="10080"/>
          </w:tcPr>
          <w:p>
            <w:pPr>
              <w:spacing w:line="276" w:lineRule="auto" w:after="100"/>
            </w:pPr>
            <w:r>
              <w:rPr>
                <w:sz w:val="20"/>
              </w:rPr>
              <w:t>感觉四方股份也不错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11:11  |  2565楼  |  Rzzz二号机  |  UID 67143809</w:t>
            </w:r>
          </w:p>
        </w:tc>
      </w:tr>
      <w:tr>
        <w:tc>
          <w:tcPr>
            <w:tcW w:type="dxa" w:w="10080"/>
          </w:tcPr>
          <w:p>
            <w:pPr>
              <w:spacing w:line="276" w:lineRule="auto" w:after="100"/>
            </w:pPr>
            <w:r>
              <w:rPr>
                <w:sz w:val="20"/>
              </w:rPr>
              <w:t>Reply to Reply Post by jscslinyu (2026-06-18 11:10)</w:t>
            </w:r>
            <w:r>
              <w:br/>
            </w:r>
            <w:r>
              <w:rPr>
                <w:sz w:val="20"/>
              </w:rPr>
              <w:t>[s:pg:严肃]&amp;#160;脑残粉罢了&amp;#160; 都要去买尊界S800了&amp;#160;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11:14  |  294楼  |  Plezl  |  UID 67145714</w:t>
            </w:r>
          </w:p>
        </w:tc>
      </w:tr>
      <w:tr>
        <w:tc>
          <w:tcPr>
            <w:tcW w:type="dxa" w:w="10080"/>
          </w:tcPr>
          <w:p>
            <w:pPr>
              <w:spacing w:line="276" w:lineRule="auto" w:after="100"/>
            </w:pPr>
            <w:r>
              <w:rPr>
                <w:sz w:val="20"/>
              </w:rPr>
              <w:t>感觉老登真快急眼了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11:14  |  1088楼  |  一生一股绊倒铁盒  |  UID 64648193</w:t>
            </w:r>
          </w:p>
        </w:tc>
      </w:tr>
      <w:tr>
        <w:tc>
          <w:tcPr>
            <w:tcW w:type="dxa" w:w="10080"/>
          </w:tcPr>
          <w:p>
            <w:pPr>
              <w:spacing w:line="276" w:lineRule="auto" w:after="100"/>
            </w:pPr>
            <w:r>
              <w:rPr>
                <w:sz w:val="20"/>
              </w:rPr>
              <w:t>江铜今天怎么这么强啊，这就是柚子硬拉吗[s:ac:哭笑]</w:t>
            </w:r>
          </w:p>
          <w:p>
            <w:pPr>
              <w:spacing w:line="276" w:lineRule="auto" w:after="100"/>
            </w:pPr>
            <w:r>
              <w:rPr>
                <w:sz w:val="20"/>
              </w:rPr>
              <w:t>本来还在看铜陵有色的，多个铜箔概念，走的也比较好，这才两天就被超车了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11:14  |  2566楼  |  Rzzz二号机  |  UID 67143809</w:t>
            </w:r>
          </w:p>
        </w:tc>
      </w:tr>
      <w:tr>
        <w:tc>
          <w:tcPr>
            <w:tcW w:type="dxa" w:w="10080"/>
          </w:tcPr>
          <w:p>
            <w:pPr>
              <w:spacing w:line="276" w:lineRule="auto" w:after="100"/>
            </w:pPr>
            <w:r>
              <w:rPr>
                <w:sz w:val="20"/>
              </w:rPr>
              <w:t>[s:pg:严肃]坏了火鸡哥 500回去一半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11:17  |  1089楼  |  一生一股绊倒铁盒  |  UID 64648193</w:t>
            </w:r>
          </w:p>
        </w:tc>
      </w:tr>
      <w:tr>
        <w:tc>
          <w:tcPr>
            <w:tcW w:type="dxa" w:w="10080"/>
          </w:tcPr>
          <w:p>
            <w:pPr>
              <w:spacing w:line="276" w:lineRule="auto" w:after="100"/>
            </w:pPr>
            <w:r>
              <w:rPr>
                <w:sz w:val="20"/>
              </w:rPr>
              <w:t>跳呗，每次跳下去拉起来收益都会变高，这就是主线的魅力啊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11:18  |  1433楼  |  zippo578  |  UID 65329649</w:t>
            </w:r>
          </w:p>
        </w:tc>
      </w:tr>
      <w:tr>
        <w:tc>
          <w:tcPr>
            <w:tcW w:type="dxa" w:w="10080"/>
          </w:tcPr>
          <w:p>
            <w:pPr>
              <w:spacing w:line="276" w:lineRule="auto" w:after="100"/>
            </w:pPr>
            <w:r>
              <w:rPr>
                <w:sz w:val="20"/>
              </w:rPr>
              <w:t>Reply Post by Rzzz二号机 (2026-06-18 11:14):</w:t>
            </w:r>
          </w:p>
          <w:p>
            <w:pPr>
              <w:spacing w:line="276" w:lineRule="auto" w:after="100"/>
            </w:pPr>
            <w:r>
              <w:rPr>
                <w:sz w:val="20"/>
              </w:rPr>
              <w:t>[s:pg:严肃]坏了火鸡哥 500回去一半</w:t>
            </w:r>
          </w:p>
          <w:p>
            <w:pPr>
              <w:spacing w:line="276" w:lineRule="auto" w:after="100"/>
            </w:pPr>
            <w:r>
              <w:rPr>
                <w:sz w:val="20"/>
              </w:rPr>
              <w:t>./mon_202606/18/jmQ45-4g14K6ToS86-2c.jpg[s:ac:抠鼻]</w:t>
            </w:r>
          </w:p>
          <w:p>
            <w:pPr>
              <w:spacing w:line="276" w:lineRule="auto" w:after="100"/>
            </w:pPr>
            <w:r>
              <w:rPr>
                <w:sz w:val="20"/>
              </w:rPr>
              <w:t>这种行情，空方压力很大很大的</w:t>
            </w:r>
            <w:r>
              <w:br/>
            </w:r>
            <w:r>
              <w:rPr>
                <w:sz w:val="20"/>
              </w:rPr>
              <w:t>稍微搞错一点，纠错成本就很高</w:t>
            </w:r>
            <w:r>
              <w:br/>
            </w:r>
            <w:r>
              <w:rPr>
                <w:sz w:val="20"/>
              </w:rPr>
              <w:t>所以不要乱动，乱动只会抬升成本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11:22  |  1090楼  |  一生一股绊倒铁盒  |  UID 64648193</w:t>
            </w:r>
          </w:p>
        </w:tc>
      </w:tr>
      <w:tr>
        <w:tc>
          <w:tcPr>
            <w:tcW w:type="dxa" w:w="10080"/>
          </w:tcPr>
          <w:p>
            <w:pPr>
              <w:spacing w:line="276" w:lineRule="auto" w:after="100"/>
            </w:pPr>
            <w:r>
              <w:rPr>
                <w:sz w:val="20"/>
              </w:rPr>
              <w:t>aidc还是看细分硬件为主吧，电源液冷这种，还有一个需要二季报验证的东阳光，现在进去早了点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11:23  |  3338楼  |  狼大  |  UID 150058</w:t>
            </w:r>
          </w:p>
        </w:tc>
      </w:tr>
      <w:tr>
        <w:tc>
          <w:tcPr>
            <w:tcW w:type="dxa" w:w="10080"/>
          </w:tcPr>
          <w:p>
            <w:pPr>
              <w:spacing w:line="276" w:lineRule="auto" w:after="100"/>
            </w:pPr>
            <w:r>
              <w:rPr>
                <w:color w:val="111827"/>
                <w:sz w:val="24"/>
              </w:rPr>
              <w:t>Reply Post by zq19871127 (2026-06-18 11:21):</w:t>
            </w:r>
          </w:p>
          <w:p>
            <w:pPr>
              <w:spacing w:line="276" w:lineRule="auto" w:after="100"/>
            </w:pPr>
            <w:r>
              <w:rPr>
                <w:color w:val="111827"/>
                <w:sz w:val="24"/>
              </w:rPr>
              <w:t>额，不是我幸灾乐祸，但刚才外面看到个回复笑死我了，我是真没忍住。</w:t>
            </w:r>
          </w:p>
          <w:p>
            <w:pPr>
              <w:spacing w:line="276" w:lineRule="auto" w:after="100"/>
            </w:pPr>
            <w:r>
              <w:rPr>
                <w:color w:val="111827"/>
                <w:sz w:val="24"/>
              </w:rPr>
              <w:t>有人发帖问红利低波怎么了，跌这么猛，</w:t>
            </w:r>
          </w:p>
          <w:p>
            <w:pPr>
              <w:spacing w:line="276" w:lineRule="auto" w:after="100"/>
            </w:pPr>
            <w:r>
              <w:rPr>
                <w:color w:val="111827"/>
                <w:sz w:val="24"/>
              </w:rPr>
              <w:t>有人回复你这是买到绿利高波了，请补仓。</w:t>
            </w:r>
            <w:r>
              <w:br/>
            </w:r>
            <w:r>
              <w:rPr>
                <w:color w:val="111827"/>
                <w:sz w:val="24"/>
              </w:rPr>
              <w:t>他们不是说么 跌才是好 越跌越补么</w:t>
            </w:r>
            <w:r>
              <w:br/>
            </w:r>
            <w:r>
              <w:rPr>
                <w:color w:val="111827"/>
                <w:sz w:val="24"/>
              </w:rPr>
              <w:t>你直接这么回他就行 看他补不补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11:26  |  1091楼  |  一生一股绊倒铁盒  |  UID 64648193</w:t>
            </w:r>
          </w:p>
        </w:tc>
      </w:tr>
      <w:tr>
        <w:tc>
          <w:tcPr>
            <w:tcW w:type="dxa" w:w="10080"/>
          </w:tcPr>
          <w:p>
            <w:pPr>
              <w:spacing w:line="276" w:lineRule="auto" w:after="100"/>
            </w:pPr>
            <w:r>
              <w:rPr>
                <w:sz w:val="20"/>
              </w:rPr>
              <w:t>Reply Post by 憬然又春天 (2026-06-18 11:24):</w:t>
            </w:r>
          </w:p>
          <w:p>
            <w:pPr>
              <w:spacing w:line="276" w:lineRule="auto" w:after="100"/>
            </w:pPr>
            <w:r>
              <w:rPr>
                <w:sz w:val="20"/>
              </w:rPr>
              <w:t>[s:ac:怕]东阳光跟秦淮数据应该还没并表，慎入</w:t>
            </w:r>
          </w:p>
          <w:p>
            <w:pPr>
              <w:spacing w:line="276" w:lineRule="auto" w:after="100"/>
            </w:pPr>
            <w:r>
              <w:rPr>
                <w:sz w:val="20"/>
              </w:rPr>
              <w:t>所以说需要季报验证，以及他的液冷业务到底做的怎么样，没办法主板买不了润泽这些只能找找代餐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11:29  |  2567楼  |  Rzzz二号机  |  UID 67143809</w:t>
            </w:r>
          </w:p>
        </w:tc>
      </w:tr>
      <w:tr>
        <w:tc>
          <w:tcPr>
            <w:tcW w:type="dxa" w:w="10080"/>
          </w:tcPr>
          <w:p>
            <w:pPr>
              <w:spacing w:line="276" w:lineRule="auto" w:after="100"/>
            </w:pPr>
            <w:r>
              <w:rPr>
                <w:sz w:val="20"/>
              </w:rPr>
              <w:t>Reply to Reply Post by zippo578 (2026-06-18 11:18)</w:t>
            </w:r>
            <w:r>
              <w:br/>
            </w:r>
            <w:r>
              <w:rPr>
                <w:sz w:val="20"/>
              </w:rPr>
              <w:t>我超威 我以为你都平了 差点没看清[s:ac:哭笑]&amp;#160;我今天就加了几手沪金&amp;#160; 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11:33  |  1434楼  |  zippo578  |  UID 65329649</w:t>
            </w:r>
          </w:p>
        </w:tc>
      </w:tr>
      <w:tr>
        <w:tc>
          <w:tcPr>
            <w:tcW w:type="dxa" w:w="10080"/>
          </w:tcPr>
          <w:p>
            <w:pPr>
              <w:spacing w:line="276" w:lineRule="auto" w:after="100"/>
            </w:pPr>
            <w:r>
              <w:rPr>
                <w:sz w:val="20"/>
              </w:rPr>
              <w:t>Reply Post by Rzzz二号机 (2026-06-18 11:29):</w:t>
            </w:r>
          </w:p>
          <w:p>
            <w:pPr>
              <w:spacing w:line="276" w:lineRule="auto" w:after="100"/>
            </w:pPr>
            <w:r>
              <w:rPr>
                <w:sz w:val="20"/>
              </w:rPr>
              <w:t>我超威 我以为你都平了 差点没看清[s:ac:哭笑]&amp;#160;我今天就加了几手沪金&amp;#160; 躺平了</w:t>
            </w:r>
            <w:r>
              <w:br/>
            </w:r>
            <w:r>
              <w:rPr>
                <w:sz w:val="20"/>
              </w:rPr>
              <w:t>平时一天能做5-10张单子吧</w:t>
            </w:r>
            <w:r>
              <w:br/>
            </w:r>
            <w:r>
              <w:rPr>
                <w:sz w:val="20"/>
              </w:rPr>
              <w:t>这几天基本没动</w:t>
            </w:r>
            <w:r>
              <w:br/>
            </w:r>
            <w:r>
              <w:rPr>
                <w:sz w:val="20"/>
              </w:rPr>
              <w:t>手痒会做个几张，也都是空平，10-20点的利润</w:t>
            </w:r>
            <w:r>
              <w:br/>
            </w:r>
            <w:r>
              <w:rPr>
                <w:sz w:val="20"/>
              </w:rPr>
              <w:t>不敢动</w:t>
            </w:r>
            <w:r>
              <w:br/>
            </w:r>
            <w:r>
              <w:rPr>
                <w:sz w:val="20"/>
              </w:rPr>
              <w:t>你可以代入一下空方视角，拿着多单锁仓的，或者开空的</w:t>
            </w:r>
            <w:r>
              <w:br/>
            </w:r>
            <w:r>
              <w:rPr>
                <w:sz w:val="20"/>
              </w:rPr>
              <w:t>这种走势很难受很难受</w:t>
            </w:r>
            <w:r>
              <w:br/>
            </w:r>
            <w:r>
              <w:rPr>
                <w:sz w:val="20"/>
              </w:rPr>
              <w:t>随便一个跳动，一部17promax就没了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11:35  |  2568楼  |  Rzzz二号机  |  UID 67143809</w:t>
            </w:r>
          </w:p>
        </w:tc>
      </w:tr>
      <w:tr>
        <w:tc>
          <w:tcPr>
            <w:tcW w:type="dxa" w:w="10080"/>
          </w:tcPr>
          <w:p>
            <w:pPr>
              <w:spacing w:line="276" w:lineRule="auto" w:after="100"/>
            </w:pPr>
            <w:r>
              <w:rPr>
                <w:sz w:val="20"/>
              </w:rPr>
              <w:t>Reply to Reply Post by 多余aaa解释 (2026-06-18 11:32)</w:t>
            </w:r>
            <w:r>
              <w:br/>
            </w:r>
            <w:r>
              <w:rPr>
                <w:sz w:val="20"/>
              </w:rPr>
              <w:t>[s:pg:严肃]帅狼不避我不避&amp;#160;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11:39  |  3339楼  |  狼大  |  UID 150058</w:t>
            </w:r>
          </w:p>
        </w:tc>
      </w:tr>
      <w:tr>
        <w:tc>
          <w:tcPr>
            <w:tcW w:type="dxa" w:w="10080"/>
          </w:tcPr>
          <w:p>
            <w:pPr>
              <w:spacing w:line="276" w:lineRule="auto" w:after="100"/>
            </w:pPr>
            <w:r>
              <w:rPr>
                <w:color w:val="111827"/>
                <w:sz w:val="24"/>
              </w:rPr>
              <w:t>Reply Post by 轩羽灬 (2026-06-18 11:29):</w:t>
            </w:r>
          </w:p>
          <w:p>
            <w:pPr>
              <w:spacing w:line="276" w:lineRule="auto" w:after="100"/>
            </w:pPr>
            <w:r>
              <w:rPr>
                <w:color w:val="111827"/>
                <w:sz w:val="24"/>
              </w:rPr>
              <w:t>老登还是有点话语权的，。小心大家长下场</w:t>
            </w:r>
            <w:r>
              <w:br/>
            </w:r>
            <w:r>
              <w:rPr>
                <w:color w:val="111827"/>
                <w:sz w:val="24"/>
              </w:rPr>
              <w:t>GJD都没筹码了 他有什么话语权</w:t>
            </w:r>
            <w:r>
              <w:br/>
            </w:r>
            <w:r>
              <w:rPr>
                <w:color w:val="111827"/>
                <w:sz w:val="24"/>
              </w:rPr>
              <w:t>你但凡看见GJD又偷偷买回老登 那就小心喊话降温科技 没有出现这种情况那没什么可以担心的。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11:46  |  2569楼  |  Rzzz二号机  |  UID 67143809</w:t>
            </w:r>
          </w:p>
        </w:tc>
      </w:tr>
      <w:tr>
        <w:tc>
          <w:tcPr>
            <w:tcW w:type="dxa" w:w="10080"/>
          </w:tcPr>
          <w:p>
            <w:pPr>
              <w:spacing w:line="276" w:lineRule="auto" w:after="100"/>
            </w:pPr>
            <w:r>
              <w:rPr>
                <w:sz w:val="20"/>
              </w:rPr>
              <w:t>Reply to Reply Post by sds2332 (2026-06-18 11:44)</w:t>
            </w:r>
            <w:r>
              <w:br/>
            </w:r>
            <w:r>
              <w:rPr>
                <w:sz w:val="20"/>
              </w:rPr>
              <w:t>[s:pg:衰]&amp;#160;你图总 干过上午卸杠杆&amp;#160; 下午满融的事迹&amp;#160; &amp;#160;加减仓的事还是交给帅狼吧&amp;#160; &amp;#160;</w:t>
            </w:r>
            <w:r>
              <w:br/>
            </w:r>
            <w:r>
              <w:rPr>
                <w:sz w:val="20"/>
              </w:rPr>
              <w:t>这玩意小图是真不懂&amp;#160;&amp;#160;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11:50  |  557楼  |  夜骰2号机  |  UID 66908070</w:t>
            </w:r>
          </w:p>
        </w:tc>
      </w:tr>
      <w:tr>
        <w:tc>
          <w:tcPr>
            <w:tcW w:type="dxa" w:w="10080"/>
          </w:tcPr>
          <w:p>
            <w:pPr>
              <w:spacing w:line="276" w:lineRule="auto" w:after="100"/>
            </w:pPr>
            <w:r>
              <w:rPr>
                <w:sz w:val="20"/>
              </w:rPr>
              <w:t>午盘4092，高点4117低点4080双上移，活跃市值+2.02，11点15大盘低点踩均线反弹，活跃市值5日线极速上穿来到最上面，MACD翻红，都是好迹象</w:t>
            </w:r>
            <w:r>
              <w:br/>
            </w:r>
            <w:r>
              <w:rPr>
                <w:sz w:val="20"/>
              </w:rPr>
              <w:t>目前看法消息落地后的放量换手，上午小调整不影响总体上升趋势，3200家下跌躺在核心里毫无感觉[s:ac:哭笑]持仓主打一个抗跌甚至在往上走</w:t>
            </w:r>
            <w:r>
              <w:br/>
            </w:r>
            <w:r>
              <w:rPr>
                <w:sz w:val="20"/>
              </w:rPr>
              <w:t>江铜早晨竞价量比不对劲，挂的缺口价直接往上走了没买到，改价4个点追了底仓，后续回踩缺口48.5有强支撑或者满足单日开仓条件则继续补仓[s:a2:不明觉厉]说起来1月那会儿双持江铜中钨展望今年有色上三位数，原本的预期是江铜先到，结果中钨后发先至了总趋势没破过，江铜则跟着金大哥调整了好久刚看到点儿回暖的希望，有大资金做接力确实猛啊</w:t>
            </w:r>
            <w:r>
              <w:br/>
            </w:r>
            <w:r>
              <w:rPr>
                <w:sz w:val="20"/>
              </w:rPr>
              <w:t>科瑞补完58.8缺口回踩不破继续放量上涨补一笔，下午涨停的话T出</w:t>
            </w:r>
            <w:r>
              <w:br/>
            </w:r>
            <w:r>
              <w:rPr>
                <w:sz w:val="20"/>
              </w:rPr>
              <w:t>柏城如果收破昨日低点则止盈</w:t>
            </w:r>
            <w:r>
              <w:br/>
            </w:r>
            <w:r>
              <w:rPr>
                <w:sz w:val="20"/>
              </w:rPr>
              <w:t>其他不动，满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11:58  |  2570楼  |  Rzzz二号机  |  UID 67143809</w:t>
            </w:r>
          </w:p>
        </w:tc>
      </w:tr>
      <w:tr>
        <w:tc>
          <w:tcPr>
            <w:tcW w:type="dxa" w:w="10080"/>
          </w:tcPr>
          <w:p>
            <w:pPr>
              <w:spacing w:line="276" w:lineRule="auto" w:after="100"/>
            </w:pPr>
            <w:r>
              <w:rPr>
                <w:sz w:val="20"/>
              </w:rPr>
              <w:t>[s:pg:严肃] 根据过往经验 狼图分歧一般是大涨 一般是狼赢得多</w:t>
            </w:r>
            <w:r>
              <w:br/>
            </w:r>
            <w:r>
              <w:rPr>
                <w:sz w:val="20"/>
              </w:rPr>
              <w:t>现在图空仓 狼几乎满仓 那么问题来了 今下午？ [s:pg:满分]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12:23  |  1435楼  |  zippo578  |  UID 65329649</w:t>
            </w:r>
          </w:p>
        </w:tc>
      </w:tr>
      <w:tr>
        <w:tc>
          <w:tcPr>
            <w:tcW w:type="dxa" w:w="10080"/>
          </w:tcPr>
          <w:p>
            <w:pPr>
              <w:spacing w:line="276" w:lineRule="auto" w:after="100"/>
            </w:pPr>
            <w:r>
              <w:rPr>
                <w:sz w:val="20"/>
              </w:rPr>
              <w:t>Reply to Reply Post by aot10086 (2026-06-18 12:07)</w:t>
            </w:r>
            <w:r>
              <w:br/>
            </w:r>
            <w:r>
              <w:rPr>
                <w:sz w:val="20"/>
              </w:rPr>
              <w:t>最近震久点比较好</w:t>
            </w:r>
            <w:r>
              <w:br/>
            </w:r>
            <w:r>
              <w:rPr>
                <w:sz w:val="20"/>
              </w:rPr>
              <w:t>给黄线多点喘息时间</w:t>
            </w:r>
            <w:r>
              <w:br/>
            </w:r>
            <w:r>
              <w:rPr>
                <w:sz w:val="20"/>
              </w:rPr>
              <w:t>如果一步干到4242，上证，300，500，1000，全能出日线背离</w:t>
            </w:r>
            <w:r>
              <w:br/>
            </w:r>
            <w:r>
              <w:rPr>
                <w:sz w:val="20"/>
              </w:rPr>
              <w:t>那位置空方不可能不动手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12:33  |  1436楼  |  zippo578  |  UID 65329649</w:t>
            </w:r>
          </w:p>
        </w:tc>
      </w:tr>
      <w:tr>
        <w:tc>
          <w:tcPr>
            <w:tcW w:type="dxa" w:w="10080"/>
          </w:tcPr>
          <w:p>
            <w:pPr>
              <w:spacing w:line="276" w:lineRule="auto" w:after="100"/>
            </w:pPr>
            <w:r>
              <w:rPr>
                <w:sz w:val="20"/>
              </w:rPr>
              <w:t>Reply to Reply Post by aot10086 (2026-06-18 12:28)</w:t>
            </w:r>
            <w:r>
              <w:br/>
            </w:r>
            <w:r>
              <w:rPr>
                <w:sz w:val="20"/>
              </w:rPr>
              <w:t>最好的结果就是黄线节后强个好几天，白线震荡整理</w:t>
            </w:r>
            <w:r>
              <w:br/>
            </w:r>
            <w:r>
              <w:rPr>
                <w:sz w:val="20"/>
              </w:rPr>
              <w:t>蓄力后走加速，这样技术面上的大顶部就没了</w:t>
            </w:r>
            <w:r>
              <w:br/>
            </w:r>
            <w:r>
              <w:rPr>
                <w:sz w:val="20"/>
              </w:rPr>
              <w:t>[del]大a又能多玩几个月[/del]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12:41  |  1380楼  |  xbox  |  UID 331181</w:t>
            </w:r>
          </w:p>
        </w:tc>
      </w:tr>
      <w:tr>
        <w:tc>
          <w:tcPr>
            <w:tcW w:type="dxa" w:w="10080"/>
          </w:tcPr>
          <w:p>
            <w:pPr>
              <w:spacing w:line="276" w:lineRule="auto" w:after="100"/>
            </w:pPr>
            <w:r>
              <w:rPr>
                <w:sz w:val="20"/>
              </w:rPr>
              <w:t>Reply Post by leonlemon (2026-06-18 12:10):</w:t>
            </w:r>
          </w:p>
          <w:p>
            <w:pPr>
              <w:spacing w:line="276" w:lineRule="auto" w:after="100"/>
            </w:pPr>
            <w:r>
              <w:rPr>
                <w:sz w:val="20"/>
              </w:rPr>
              <w:t>要是真这样去年还真高看它了。。</w:t>
            </w:r>
          </w:p>
          <w:p>
            <w:pPr>
              <w:spacing w:line="276" w:lineRule="auto" w:after="100"/>
            </w:pPr>
            <w:r>
              <w:rPr>
                <w:sz w:val="20"/>
              </w:rPr>
              <w:t>3月底4月初那波，狼大就判断是机构行情，GJD没有过多参与</w:t>
            </w:r>
          </w:p>
          <w:p>
            <w:pPr>
              <w:spacing w:line="276" w:lineRule="auto" w:after="100"/>
            </w:pPr>
            <w:r>
              <w:rPr>
                <w:sz w:val="20"/>
              </w:rPr>
              <w:t>破3800的底部等不来GJD，机构自己搞的岛形反转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12:46  |  1729楼  |  村上吹树  |  UID 61395264</w:t>
            </w:r>
          </w:p>
        </w:tc>
      </w:tr>
      <w:tr>
        <w:tc>
          <w:tcPr>
            <w:tcW w:type="dxa" w:w="10080"/>
          </w:tcPr>
          <w:p>
            <w:pPr>
              <w:spacing w:line="276" w:lineRule="auto" w:after="100"/>
            </w:pPr>
            <w:r>
              <w:rPr>
                <w:sz w:val="20"/>
              </w:rPr>
              <w:t>./mon_202606/18/jmQ51-1cdbZkT3cSvz-vj.jpg.medium.jpg大家准备清仓备战七月了吗？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13:02  |  2571楼  |  Rzzz二号机  |  UID 67143809</w:t>
            </w:r>
          </w:p>
        </w:tc>
      </w:tr>
      <w:tr>
        <w:tc>
          <w:tcPr>
            <w:tcW w:type="dxa" w:w="10080"/>
          </w:tcPr>
          <w:p>
            <w:pPr>
              <w:spacing w:line="276" w:lineRule="auto" w:after="100"/>
            </w:pPr>
            <w:r>
              <w:rPr>
                <w:sz w:val="20"/>
              </w:rPr>
              <w:t>介样跳？[s:pg:严肃]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13:03  |  1381楼  |  xbox  |  UID 331181</w:t>
            </w:r>
          </w:p>
        </w:tc>
      </w:tr>
      <w:tr>
        <w:tc>
          <w:tcPr>
            <w:tcW w:type="dxa" w:w="10080"/>
          </w:tcPr>
          <w:p>
            <w:pPr>
              <w:spacing w:line="276" w:lineRule="auto" w:after="100"/>
            </w:pPr>
            <w:r>
              <w:rPr>
                <w:sz w:val="20"/>
              </w:rPr>
              <w:t>复联被什么激活了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13:06  |  2572楼  |  Rzzz二号机  |  UID 67143809</w:t>
            </w:r>
          </w:p>
        </w:tc>
      </w:tr>
      <w:tr>
        <w:tc>
          <w:tcPr>
            <w:tcW w:type="dxa" w:w="10080"/>
          </w:tcPr>
          <w:p>
            <w:pPr>
              <w:spacing w:line="276" w:lineRule="auto" w:after="100"/>
            </w:pPr>
            <w:r>
              <w:rPr>
                <w:sz w:val="20"/>
              </w:rPr>
              <w:t>[s:pg:严肃]讲道理 买中兴不买其他科技 买其他科技就不要买中兴</w:t>
            </w:r>
          </w:p>
          <w:p>
            <w:pPr>
              <w:spacing w:line="276" w:lineRule="auto" w:after="100"/>
            </w:pPr>
            <w:r>
              <w:rPr>
                <w:sz w:val="20"/>
              </w:rPr>
              <w:t>两者同时持有就好像你既买了白水 又买了铁盒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13:07  |  1382楼  |  xbox  |  UID 331181</w:t>
            </w:r>
          </w:p>
        </w:tc>
      </w:tr>
      <w:tr>
        <w:tc>
          <w:tcPr>
            <w:tcW w:type="dxa" w:w="10080"/>
          </w:tcPr>
          <w:p>
            <w:pPr>
              <w:spacing w:line="276" w:lineRule="auto" w:after="100"/>
            </w:pPr>
            <w:r>
              <w:rPr>
                <w:sz w:val="20"/>
              </w:rPr>
              <w:t>50亿板了。。。。。。。。。。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13:09  |  2573楼  |  Rzzz二号机  |  UID 67143809</w:t>
            </w:r>
          </w:p>
        </w:tc>
      </w:tr>
      <w:tr>
        <w:tc>
          <w:tcPr>
            <w:tcW w:type="dxa" w:w="10080"/>
          </w:tcPr>
          <w:p>
            <w:pPr>
              <w:spacing w:line="276" w:lineRule="auto" w:after="100"/>
            </w:pPr>
            <w:r>
              <w:rPr>
                <w:sz w:val="20"/>
              </w:rPr>
              <w:t>坏了 白上穿黄了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13:12  |  1730楼  |  村上吹树  |  UID 61395264</w:t>
            </w:r>
          </w:p>
        </w:tc>
      </w:tr>
      <w:tr>
        <w:tc>
          <w:tcPr>
            <w:tcW w:type="dxa" w:w="10080"/>
          </w:tcPr>
          <w:p>
            <w:pPr>
              <w:spacing w:line="276" w:lineRule="auto" w:after="100"/>
            </w:pPr>
            <w:r>
              <w:rPr>
                <w:sz w:val="20"/>
              </w:rPr>
              <w:t>./mon_202606/18/jmQ52-f1bwZjT3cSwi-va.jpg.medium.jpg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13:12  |  2574楼  |  Rzzz二号机  |  UID 67143809</w:t>
            </w:r>
          </w:p>
        </w:tc>
      </w:tr>
      <w:tr>
        <w:tc>
          <w:tcPr>
            <w:tcW w:type="dxa" w:w="10080"/>
          </w:tcPr>
          <w:p>
            <w:pPr>
              <w:spacing w:line="276" w:lineRule="auto" w:after="100"/>
            </w:pPr>
            <w:r>
              <w:rPr>
                <w:sz w:val="20"/>
              </w:rPr>
              <w:t>Reply to Reply Post by SaikaDeath (2026-06-18 13:10)</w:t>
            </w:r>
            <w:r>
              <w:br/>
            </w:r>
            <w:r>
              <w:rPr>
                <w:sz w:val="20"/>
              </w:rPr>
              <w:t>左光右存 裆夹PCB&amp;#160;</w:t>
            </w:r>
            <w:r>
              <w:br/>
            </w:r>
            <w:r>
              <w:rPr>
                <w:sz w:val="20"/>
              </w:rPr>
              <w:t>这话我说好多次了&amp;#160; 裆里的就当做慈善了[s:pg:嘣2]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13:13  |  2575楼  |  Rzzz二号机  |  UID 67143809</w:t>
            </w:r>
          </w:p>
        </w:tc>
      </w:tr>
      <w:tr>
        <w:tc>
          <w:tcPr>
            <w:tcW w:type="dxa" w:w="10080"/>
          </w:tcPr>
          <w:p>
            <w:pPr>
              <w:spacing w:line="276" w:lineRule="auto" w:after="100"/>
            </w:pPr>
            <w:r>
              <w:rPr>
                <w:sz w:val="20"/>
              </w:rPr>
              <w:t>[s:ac:哭]树哥你少赚点吧 给兄弟们留点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13:14  |  1437楼  |  zippo578  |  UID 65329649</w:t>
            </w:r>
          </w:p>
        </w:tc>
      </w:tr>
      <w:tr>
        <w:tc>
          <w:tcPr>
            <w:tcW w:type="dxa" w:w="10080"/>
          </w:tcPr>
          <w:p>
            <w:pPr>
              <w:spacing w:line="276" w:lineRule="auto" w:after="100"/>
            </w:pPr>
            <w:r>
              <w:rPr>
                <w:sz w:val="20"/>
              </w:rPr>
              <w:t>一个盘面细节</w:t>
            </w:r>
            <w:r>
              <w:br/>
            </w:r>
            <w:r>
              <w:rPr>
                <w:sz w:val="20"/>
              </w:rPr>
              <w:t>黄线往下，白线往上的时候</w:t>
            </w:r>
            <w:r>
              <w:br/>
            </w:r>
            <w:r>
              <w:rPr>
                <w:sz w:val="20"/>
              </w:rPr>
              <w:t>贴水是扩大的</w:t>
            </w:r>
            <w:r>
              <w:br/>
            </w:r>
            <w:r>
              <w:rPr>
                <w:sz w:val="20"/>
              </w:rPr>
              <w:t>所以大资金应该也是在时刻关注着黄线的存活[s:ac:冷]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13:15  |  3340楼  |  狼大  |  UID 150058</w:t>
            </w:r>
          </w:p>
        </w:tc>
      </w:tr>
      <w:tr>
        <w:tc>
          <w:tcPr>
            <w:tcW w:type="dxa" w:w="10080"/>
          </w:tcPr>
          <w:p>
            <w:pPr>
              <w:spacing w:line="276" w:lineRule="auto" w:after="100"/>
            </w:pPr>
            <w:r>
              <w:rPr>
                <w:color w:val="111827"/>
                <w:sz w:val="24"/>
              </w:rPr>
              <w:t>Reply Post by 异乡猫 (2026-06-18 13:14):</w:t>
            </w:r>
          </w:p>
          <w:p>
            <w:pPr>
              <w:spacing w:line="276" w:lineRule="auto" w:after="100"/>
            </w:pPr>
            <w:r>
              <w:rPr>
                <w:color w:val="111827"/>
                <w:sz w:val="24"/>
              </w:rPr>
              <w:t>就让微盘缓半天吗，这样是不是不太好[s:a2:偷吃]</w:t>
            </w:r>
            <w:r>
              <w:br/>
            </w:r>
            <w:r>
              <w:rPr>
                <w:color w:val="111827"/>
                <w:sz w:val="24"/>
              </w:rPr>
              <w:t>他们自己不争气啊 都给时间和空间了。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13:16  |  2576楼  |  Rzzz二号机  |  UID 67143809</w:t>
            </w:r>
          </w:p>
        </w:tc>
      </w:tr>
      <w:tr>
        <w:tc>
          <w:tcPr>
            <w:tcW w:type="dxa" w:w="10080"/>
          </w:tcPr>
          <w:p>
            <w:pPr>
              <w:spacing w:line="276" w:lineRule="auto" w:after="100"/>
            </w:pPr>
            <w:r>
              <w:rPr>
                <w:sz w:val="20"/>
              </w:rPr>
              <w:t>Reply to Reply Post by 海棠花未眠之梦 (2026-06-18 13:14)</w:t>
            </w:r>
            <w:r>
              <w:br/>
            </w:r>
            <w:r>
              <w:rPr>
                <w:sz w:val="20"/>
              </w:rPr>
              <w:t>[s:pg:嘣]拉黑名单+1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13:18  |  1071楼  |  灰兔尾  |  UID 60916468</w:t>
            </w:r>
          </w:p>
        </w:tc>
      </w:tr>
      <w:tr>
        <w:tc>
          <w:tcPr>
            <w:tcW w:type="dxa" w:w="10080"/>
          </w:tcPr>
          <w:p>
            <w:pPr>
              <w:spacing w:line="276" w:lineRule="auto" w:after="100"/>
            </w:pPr>
            <w:r>
              <w:rPr>
                <w:sz w:val="20"/>
              </w:rPr>
              <w:t>我六十日线接回了之前卖出的证券etf，说一下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13:18  |  2577楼  |  Rzzz二号机  |  UID 67143809</w:t>
            </w:r>
          </w:p>
        </w:tc>
      </w:tr>
      <w:tr>
        <w:tc>
          <w:tcPr>
            <w:tcW w:type="dxa" w:w="10080"/>
          </w:tcPr>
          <w:p>
            <w:pPr>
              <w:spacing w:line="276" w:lineRule="auto" w:after="100"/>
            </w:pPr>
            <w:r>
              <w:rPr>
                <w:sz w:val="20"/>
              </w:rPr>
              <w:t>Reply to Reply Post by 五鬼杀劫 (2026-06-18 13:17)</w:t>
            </w:r>
            <w:r>
              <w:br/>
            </w:r>
            <w:r>
              <w:rPr>
                <w:sz w:val="20"/>
              </w:rPr>
              <w:t>[s:pg:嘣2]大时代有且只有一个PCB票&amp;#160; 你那些都是擦边 滚出去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13:19  |  2578楼  |  Rzzz二号机  |  UID 67143809</w:t>
            </w:r>
          </w:p>
        </w:tc>
      </w:tr>
      <w:tr>
        <w:tc>
          <w:tcPr>
            <w:tcW w:type="dxa" w:w="10080"/>
          </w:tcPr>
          <w:p>
            <w:pPr>
              <w:spacing w:line="276" w:lineRule="auto" w:after="100"/>
            </w:pPr>
            <w:r>
              <w:rPr>
                <w:sz w:val="20"/>
              </w:rPr>
              <w:t>Reply to Reply Post by 维拉帕米不是米 (2026-06-18 13:18)</w:t>
            </w:r>
            <w:r>
              <w:br/>
            </w:r>
            <w:r>
              <w:rPr>
                <w:sz w:val="20"/>
              </w:rPr>
              <w:t>zte涨你真不怕啊[s:pg:哭]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13:20  |  3341楼  |  狼大  |  UID 150058</w:t>
            </w:r>
          </w:p>
        </w:tc>
      </w:tr>
      <w:tr>
        <w:tc>
          <w:tcPr>
            <w:tcW w:type="dxa" w:w="10080"/>
          </w:tcPr>
          <w:p>
            <w:pPr>
              <w:spacing w:line="276" w:lineRule="auto" w:after="100"/>
            </w:pPr>
            <w:r>
              <w:rPr>
                <w:color w:val="111827"/>
                <w:sz w:val="24"/>
              </w:rPr>
              <w:t>你们够了啊 目前3000家下跌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13:26  |  2579楼  |  Rzzz二号机  |  UID 67143809</w:t>
            </w:r>
          </w:p>
        </w:tc>
      </w:tr>
      <w:tr>
        <w:tc>
          <w:tcPr>
            <w:tcW w:type="dxa" w:w="10080"/>
          </w:tcPr>
          <w:p>
            <w:pPr>
              <w:spacing w:line="276" w:lineRule="auto" w:after="100"/>
            </w:pPr>
            <w:r>
              <w:rPr>
                <w:sz w:val="20"/>
              </w:rPr>
              <w:t>Reply to Reply Post by -阿狼- (2026-06-18 13:20)</w:t>
            </w:r>
            <w:r>
              <w:br/>
            </w:r>
            <w:r>
              <w:rPr>
                <w:sz w:val="20"/>
              </w:rPr>
              <w:t>[s:pg:严肃]我们在这个楼里学了这么多&amp;#160; 就是为了大赢特赢</w:t>
            </w:r>
            <w:r>
              <w:br/>
            </w:r>
            <w:r>
              <w:rPr>
                <w:sz w:val="20"/>
              </w:rPr>
              <w:t>如果我们也在嚎 那说明没学到位&amp;#160;</w:t>
            </w:r>
          </w:p>
          <w:p>
            <w:pPr>
              <w:spacing w:line="276" w:lineRule="auto" w:after="100"/>
            </w:pPr>
            <w:r>
              <w:rPr>
                <w:sz w:val="20"/>
              </w:rPr>
              <w:t>“求求您了，广西帅狼，我们赢的太多了，我们受不了了。在您出现之前，我们在这个市场已经习惯了输。但现在我们赢的太多了。我们实在承受不了了，我们不习惯在自己的市场总是获胜。在您出现之前，我们只是不断在输”</w:t>
            </w:r>
            <w:r>
              <w:br/>
            </w:r>
            <w:r>
              <w:rPr>
                <w:sz w:val="20"/>
              </w:rPr>
              <w:t>狼说，不!!!</w:t>
            </w:r>
            <w:r>
              <w:br/>
            </w:r>
            <w:r>
              <w:rPr>
                <w:sz w:val="20"/>
              </w:rPr>
              <w:t>你们还会赢的，还会大赢特赢，赢得比以往任何时候都多!</w:t>
            </w:r>
            <w:r>
              <w:br/>
            </w:r>
            <w:r>
              <w:rPr>
                <w:sz w:val="20"/>
              </w:rPr>
              <w:t>为了证明这一点，今晚我们请出刚刚让整个市场为之自豪的队</w:t>
            </w:r>
            <w:r>
              <w:br/>
            </w:r>
            <w:r>
              <w:rPr>
                <w:sz w:val="20"/>
              </w:rPr>
              <w:t>——自立自强科学技术永赢队!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13:27  |  1438楼  |  zippo578  |  UID 65329649</w:t>
            </w:r>
          </w:p>
        </w:tc>
      </w:tr>
      <w:tr>
        <w:tc>
          <w:tcPr>
            <w:tcW w:type="dxa" w:w="10080"/>
          </w:tcPr>
          <w:p>
            <w:pPr>
              <w:spacing w:line="276" w:lineRule="auto" w:after="100"/>
            </w:pPr>
            <w:r>
              <w:rPr>
                <w:sz w:val="20"/>
              </w:rPr>
              <w:t>玛德这盘面看的笑出声</w:t>
            </w:r>
            <w:r>
              <w:br/>
            </w:r>
            <w:r>
              <w:rPr>
                <w:sz w:val="20"/>
              </w:rPr>
              <w:t>但凡白线资金看到黄线不死</w:t>
            </w:r>
            <w:r>
              <w:br/>
            </w:r>
            <w:r>
              <w:rPr>
                <w:sz w:val="20"/>
              </w:rPr>
              <w:t>立马就猛拉[s:ac:哭笑]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13:27  |  1731楼  |  村上吹树  |  UID 61395264</w:t>
            </w:r>
          </w:p>
        </w:tc>
      </w:tr>
      <w:tr>
        <w:tc>
          <w:tcPr>
            <w:tcW w:type="dxa" w:w="10080"/>
          </w:tcPr>
          <w:p>
            <w:pPr>
              <w:spacing w:line="276" w:lineRule="auto" w:after="100"/>
            </w:pPr>
            <w:r>
              <w:rPr>
                <w:sz w:val="20"/>
              </w:rPr>
              <w:t>./mon_202606/18/jmQ53-boovZfT3cSwi-mp.jpg.medium.jpg我从不马后炮。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13:28  |  1383楼  |  xbox  |  UID 331181</w:t>
            </w:r>
          </w:p>
        </w:tc>
      </w:tr>
      <w:tr>
        <w:tc>
          <w:tcPr>
            <w:tcW w:type="dxa" w:w="10080"/>
          </w:tcPr>
          <w:p>
            <w:pPr>
              <w:spacing w:line="276" w:lineRule="auto" w:after="100"/>
            </w:pPr>
            <w:r>
              <w:rPr>
                <w:sz w:val="20"/>
              </w:rPr>
              <w:t>银行4天又砸回起点了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13:30  |  2580楼  |  Rzzz二号机  |  UID 67143809</w:t>
            </w:r>
          </w:p>
        </w:tc>
      </w:tr>
      <w:tr>
        <w:tc>
          <w:tcPr>
            <w:tcW w:type="dxa" w:w="10080"/>
          </w:tcPr>
          <w:p>
            <w:pPr>
              <w:spacing w:line="276" w:lineRule="auto" w:after="100"/>
            </w:pPr>
            <w:r>
              <w:rPr>
                <w:sz w:val="20"/>
              </w:rPr>
              <w:t>Reply to Reply Post by 村上吹树 (2026-06-18 13:27)</w:t>
            </w:r>
            <w:r>
              <w:br/>
            </w:r>
            <w:r>
              <w:rPr>
                <w:sz w:val="20"/>
              </w:rPr>
              <w:t>不必多说树哥&amp;#160; 时间会证明存上储树的[s:pg:严肃]</w:t>
            </w:r>
          </w:p>
          <w:p>
            <w:pPr>
              <w:spacing w:line="276" w:lineRule="auto" w:after="100"/>
            </w:pPr>
            <w:r>
              <w:rPr>
                <w:sz w:val="20"/>
              </w:rPr>
              <w:t>./mon_202606/18/jmQ54-idhyK7ToS70-5q.jpg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13:41  |  3342楼  |  狼大  |  UID 150058</w:t>
            </w:r>
          </w:p>
        </w:tc>
      </w:tr>
      <w:tr>
        <w:tc>
          <w:tcPr>
            <w:tcW w:type="dxa" w:w="10080"/>
          </w:tcPr>
          <w:p>
            <w:pPr>
              <w:spacing w:line="276" w:lineRule="auto" w:after="100"/>
            </w:pPr>
            <w:r>
              <w:rPr>
                <w:color w:val="111827"/>
                <w:sz w:val="24"/>
              </w:rPr>
              <w:t>好无聊啊</w:t>
            </w:r>
            <w:r>
              <w:br/>
            </w:r>
            <w:r>
              <w:rPr>
                <w:color w:val="111827"/>
                <w:sz w:val="24"/>
              </w:rPr>
              <w:t>又回忆以前</w:t>
            </w:r>
            <w:r>
              <w:br/>
            </w:r>
            <w:r>
              <w:rPr>
                <w:color w:val="111827"/>
                <w:sz w:val="24"/>
              </w:rPr>
              <w:t>我说我虽然赚得少，但是一般不亏</w:t>
            </w:r>
            <w:r>
              <w:br/>
            </w:r>
            <w:r>
              <w:rPr>
                <w:color w:val="111827"/>
                <w:sz w:val="24"/>
              </w:rPr>
              <w:t>基本被喷</w:t>
            </w:r>
            <w:r>
              <w:br/>
            </w:r>
            <w:r>
              <w:rPr>
                <w:color w:val="111827"/>
                <w:sz w:val="24"/>
              </w:rPr>
              <w:t>现在你们也不亏了</w:t>
            </w:r>
            <w:r>
              <w:br/>
            </w:r>
            <w:r>
              <w:rPr>
                <w:color w:val="111827"/>
                <w:sz w:val="24"/>
              </w:rPr>
              <w:t>为什么不喷你们啊。。。。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13:42  |  2581楼  |  Rzzz二号机  |  UID 67143809</w:t>
            </w:r>
          </w:p>
        </w:tc>
      </w:tr>
      <w:tr>
        <w:tc>
          <w:tcPr>
            <w:tcW w:type="dxa" w:w="10080"/>
          </w:tcPr>
          <w:p>
            <w:pPr>
              <w:spacing w:line="276" w:lineRule="auto" w:after="100"/>
            </w:pPr>
            <w:r>
              <w:rPr>
                <w:sz w:val="20"/>
              </w:rPr>
              <w:t>Reply to Reply Post by -阿狼- (2026-06-18 13:41)</w:t>
            </w:r>
            <w:r>
              <w:br/>
            </w:r>
            <w:r>
              <w:rPr>
                <w:sz w:val="20"/>
              </w:rPr>
              <w:t>[s:ac:咦]赚得少吗 光存心这仨都飞天上去了吧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13:44  |  1439楼  |  zippo578  |  UID 65329649</w:t>
            </w:r>
          </w:p>
        </w:tc>
      </w:tr>
      <w:tr>
        <w:tc>
          <w:tcPr>
            <w:tcW w:type="dxa" w:w="10080"/>
          </w:tcPr>
          <w:p>
            <w:pPr>
              <w:spacing w:line="276" w:lineRule="auto" w:after="100"/>
            </w:pPr>
            <w:r>
              <w:rPr>
                <w:sz w:val="20"/>
              </w:rPr>
              <w:t>Reply to Reply Post by -阿狼- (2026-06-18 13:41)</w:t>
            </w:r>
            <w:r>
              <w:br/>
            </w:r>
            <w:r>
              <w:rPr>
                <w:sz w:val="20"/>
              </w:rPr>
              <w:t>他们战斗力是渣渣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13:45  |  3343楼  |  狼大  |  UID 150058</w:t>
            </w:r>
          </w:p>
        </w:tc>
      </w:tr>
      <w:tr>
        <w:tc>
          <w:tcPr>
            <w:tcW w:type="dxa" w:w="10080"/>
          </w:tcPr>
          <w:p>
            <w:pPr>
              <w:spacing w:line="276" w:lineRule="auto" w:after="100"/>
            </w:pPr>
            <w:r>
              <w:rPr>
                <w:color w:val="111827"/>
                <w:sz w:val="24"/>
              </w:rPr>
              <w:t>Reply Post by zippo578 (2026-06-18 13:44):</w:t>
            </w:r>
          </w:p>
          <w:p>
            <w:pPr>
              <w:spacing w:line="276" w:lineRule="auto" w:after="100"/>
            </w:pPr>
            <w:r>
              <w:rPr>
                <w:color w:val="111827"/>
                <w:sz w:val="24"/>
              </w:rPr>
              <w:t>他们战斗力是渣渣</w:t>
            </w:r>
            <w:r>
              <w:br/>
            </w:r>
            <w:r>
              <w:rPr>
                <w:color w:val="111827"/>
                <w:sz w:val="24"/>
              </w:rPr>
              <w:t>我记得你以前也在 是吧 我说我不亏都是被喷的。 以前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13:49  |  1092楼  |  一生一股绊倒铁盒  |  UID 64648193</w:t>
            </w:r>
          </w:p>
        </w:tc>
      </w:tr>
      <w:tr>
        <w:tc>
          <w:tcPr>
            <w:tcW w:type="dxa" w:w="10080"/>
          </w:tcPr>
          <w:p>
            <w:pPr>
              <w:spacing w:line="276" w:lineRule="auto" w:after="100"/>
            </w:pPr>
            <w:r>
              <w:rPr>
                <w:sz w:val="20"/>
              </w:rPr>
              <w:t>Reply Post by 嘻哈小树苗 (2026-06-18 13:47):</w:t>
            </w:r>
          </w:p>
          <w:p>
            <w:pPr>
              <w:spacing w:line="276" w:lineRule="auto" w:after="100"/>
            </w:pPr>
            <w:r>
              <w:rPr>
                <w:sz w:val="20"/>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p>
          <w:p>
            <w:pPr>
              <w:spacing w:line="276" w:lineRule="auto" w:after="100"/>
            </w:pPr>
            <w:r>
              <w:rPr>
                <w:sz w:val="20"/>
              </w:rPr>
              <w:t>感觉没那么复杂，就是之前进去避险美联储的那批人跑了，还放了一批出来，一来一回里面钱就变少了(进了跑的早的人口袋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13:49  |  3344楼  |  狼大  |  UID 150058</w:t>
            </w:r>
          </w:p>
        </w:tc>
      </w:tr>
      <w:tr>
        <w:tc>
          <w:tcPr>
            <w:tcW w:type="dxa" w:w="10080"/>
          </w:tcPr>
          <w:p>
            <w:pPr>
              <w:spacing w:line="276" w:lineRule="auto" w:after="100"/>
            </w:pPr>
            <w:r>
              <w:rPr>
                <w:color w:val="111827"/>
                <w:sz w:val="24"/>
              </w:rPr>
              <w:t>Reply Post by 嘻哈小树苗 (2026-06-18 13:47):</w:t>
            </w:r>
          </w:p>
          <w:p>
            <w:pPr>
              <w:spacing w:line="276" w:lineRule="auto" w:after="100"/>
            </w:pPr>
            <w:r>
              <w:rPr>
                <w:color w:val="111827"/>
                <w:sz w:val="24"/>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r>
              <w:br/>
            </w:r>
            <w:r>
              <w:rPr>
                <w:color w:val="111827"/>
                <w:sz w:val="24"/>
              </w:rPr>
              <w:t>昨天吴总说了 要拥抱科技</w:t>
            </w:r>
            <w:r>
              <w:br/>
            </w:r>
            <w:r>
              <w:rPr>
                <w:color w:val="111827"/>
                <w:sz w:val="24"/>
              </w:rPr>
              <w:t>总有资金听进去了。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13:50  |  1440楼  |  zippo578  |  UID 65329649</w:t>
            </w:r>
          </w:p>
        </w:tc>
      </w:tr>
      <w:tr>
        <w:tc>
          <w:tcPr>
            <w:tcW w:type="dxa" w:w="10080"/>
          </w:tcPr>
          <w:p>
            <w:pPr>
              <w:spacing w:line="276" w:lineRule="auto" w:after="100"/>
            </w:pPr>
            <w:r>
              <w:rPr>
                <w:sz w:val="20"/>
              </w:rPr>
              <w:t>Reply Post by -阿狼- (2026-06-18 13:45):</w:t>
            </w:r>
          </w:p>
          <w:p>
            <w:pPr>
              <w:spacing w:line="276" w:lineRule="auto" w:after="100"/>
            </w:pPr>
            <w:r>
              <w:rPr>
                <w:sz w:val="20"/>
              </w:rPr>
              <w:t>我记得你以前也在 是吧 我说我不亏都是被喷的。 以前</w:t>
            </w:r>
            <w:r>
              <w:br/>
            </w:r>
            <w:r>
              <w:rPr>
                <w:sz w:val="20"/>
              </w:rPr>
              <w:t>那会我是在电脑屏幕后面默默的喷[s:ac:喘]</w:t>
            </w:r>
            <w:r>
              <w:br/>
            </w:r>
            <w:r>
              <w:rPr>
                <w:sz w:val="20"/>
              </w:rPr>
              <w:t>[del]装啥呢，这行情能不亏？[/del]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13:58  |  2582楼  |  Rzzz二号机  |  UID 67143809</w:t>
            </w:r>
          </w:p>
        </w:tc>
      </w:tr>
      <w:tr>
        <w:tc>
          <w:tcPr>
            <w:tcW w:type="dxa" w:w="10080"/>
          </w:tcPr>
          <w:p>
            <w:pPr>
              <w:spacing w:line="276" w:lineRule="auto" w:after="100"/>
            </w:pPr>
            <w:r>
              <w:rPr>
                <w:sz w:val="20"/>
              </w:rPr>
              <w:t>Reply to Reply Post by 小孟孟孟孟 (2026-06-18 13:46)</w:t>
            </w:r>
            <w:r>
              <w:br/>
            </w:r>
            <w:r>
              <w:rPr>
                <w:sz w:val="20"/>
              </w:rPr>
              <w:t>他现在也是装逼&amp;#160; 天天说自己赚赚赚&amp;#160; 有本事代码量出来给兄弟们看看BS点啊&amp;#160; 光说不亏谁不会啊[s:a2:doge]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14:01  |  1441楼  |  zippo578  |  UID 65329649</w:t>
            </w:r>
          </w:p>
        </w:tc>
      </w:tr>
      <w:tr>
        <w:tc>
          <w:tcPr>
            <w:tcW w:type="dxa" w:w="10080"/>
          </w:tcPr>
          <w:p>
            <w:pPr>
              <w:spacing w:line="276" w:lineRule="auto" w:after="100"/>
            </w:pPr>
            <w:r>
              <w:rPr>
                <w:sz w:val="20"/>
              </w:rPr>
              <w:t>Reply Post by 子午卯酉甲乙丙丁 (2026-06-18 13:54):</w:t>
            </w:r>
          </w:p>
          <w:p>
            <w:pPr>
              <w:spacing w:line="276" w:lineRule="auto" w:after="100"/>
            </w:pPr>
            <w:r>
              <w:rPr>
                <w:sz w:val="20"/>
              </w:rPr>
              <w:t>[s:ac:哭笑]我当年也在，当时那个号违规被封了，牛神还活跃那个年代。 [del]后悔没早信[/del]</w:t>
            </w:r>
            <w:r>
              <w:br/>
            </w:r>
            <w:r>
              <w:rPr>
                <w:sz w:val="20"/>
              </w:rPr>
              <w:t>我是比较尊重技术派，当时虽然绝对帅比能装，但是好像有点东西，就是看不懂</w:t>
            </w:r>
            <w:r>
              <w:br/>
            </w:r>
            <w:r>
              <w:rPr>
                <w:sz w:val="20"/>
              </w:rPr>
              <w:t>后来口罩时候晚上每晚会语音讲点</w:t>
            </w:r>
            <w:r>
              <w:br/>
            </w:r>
            <w:r>
              <w:rPr>
                <w:sz w:val="20"/>
              </w:rPr>
              <w:t>然后慢慢的就懂了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14:01  |  3345楼  |  狼大  |  UID 150058</w:t>
            </w:r>
          </w:p>
        </w:tc>
      </w:tr>
      <w:tr>
        <w:tc>
          <w:tcPr>
            <w:tcW w:type="dxa" w:w="10080"/>
          </w:tcPr>
          <w:p>
            <w:pPr>
              <w:spacing w:line="276" w:lineRule="auto" w:after="100"/>
            </w:pPr>
            <w:r>
              <w:rPr>
                <w:color w:val="111827"/>
                <w:sz w:val="24"/>
              </w:rPr>
              <w:t>Reply Post by Doh丶 (2026-06-18 13:59):</w:t>
            </w:r>
          </w:p>
          <w:p>
            <w:pPr>
              <w:spacing w:line="276" w:lineRule="auto" w:after="100"/>
            </w:pPr>
            <w:r>
              <w:rPr>
                <w:color w:val="111827"/>
                <w:sz w:val="24"/>
              </w:rPr>
              <w:t>因为楼里都是不亏的哈哈哈哈</w:t>
            </w:r>
            <w:r>
              <w:br/>
            </w:r>
            <w:r>
              <w:rPr>
                <w:color w:val="111827"/>
                <w:sz w:val="24"/>
              </w:rPr>
              <w:t>这波下跌通道能做出盈利 我以为会有人喷的。。。但是可能这次看策略的人多了 不亏的有点多</w:t>
            </w:r>
            <w:r>
              <w:br/>
            </w:r>
            <w:r>
              <w:rPr>
                <w:color w:val="111827"/>
                <w:sz w:val="24"/>
              </w:rPr>
              <w:t>反倒没什么人喷了。。</w:t>
            </w:r>
            <w:r>
              <w:br/>
            </w:r>
            <w:r>
              <w:rPr>
                <w:color w:val="111827"/>
                <w:sz w:val="24"/>
              </w:rPr>
              <w:t>不给力啊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14:02  |  2583楼  |  Rzzz二号机  |  UID 67143809</w:t>
            </w:r>
          </w:p>
        </w:tc>
      </w:tr>
      <w:tr>
        <w:tc>
          <w:tcPr>
            <w:tcW w:type="dxa" w:w="10080"/>
          </w:tcPr>
          <w:p>
            <w:pPr>
              <w:spacing w:line="276" w:lineRule="auto" w:after="100"/>
            </w:pPr>
            <w:r>
              <w:rPr>
                <w:sz w:val="20"/>
              </w:rPr>
              <w:t>火鸡哥 股指需要按摩 [s:pg:哭] 就差200到前高了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14:03  |  1732楼  |  村上吹树  |  UID 61395264</w:t>
            </w:r>
          </w:p>
        </w:tc>
      </w:tr>
      <w:tr>
        <w:tc>
          <w:tcPr>
            <w:tcW w:type="dxa" w:w="10080"/>
          </w:tcPr>
          <w:p>
            <w:pPr>
              <w:spacing w:line="276" w:lineRule="auto" w:after="100"/>
            </w:pPr>
            <w:r>
              <w:rPr>
                <w:sz w:val="20"/>
              </w:rPr>
              <w:t>存储那个真正的“顶”，你们等我来喊。其余全看调整，加仓减仓你们随意。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14:03  |  2584楼  |  Rzzz二号机  |  UID 67143809</w:t>
            </w:r>
          </w:p>
        </w:tc>
      </w:tr>
      <w:tr>
        <w:tc>
          <w:tcPr>
            <w:tcW w:type="dxa" w:w="10080"/>
          </w:tcPr>
          <w:p>
            <w:pPr>
              <w:spacing w:line="276" w:lineRule="auto" w:after="100"/>
            </w:pPr>
            <w:r>
              <w:rPr>
                <w:sz w:val="20"/>
              </w:rPr>
              <w:t>Reply to Reply Post by 爱老婆第一名 (2026-06-18 14:02)</w:t>
            </w:r>
            <w:r>
              <w:br/>
            </w:r>
            <w:r>
              <w:rPr>
                <w:sz w:val="20"/>
              </w:rPr>
              <w:t>[s:pg:严肃]狼说了 图懂科技 不懂炒股&amp;#160;&amp;#160;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14:04  |  1442楼  |  zippo578  |  UID 65329649</w:t>
            </w:r>
          </w:p>
        </w:tc>
      </w:tr>
      <w:tr>
        <w:tc>
          <w:tcPr>
            <w:tcW w:type="dxa" w:w="10080"/>
          </w:tcPr>
          <w:p>
            <w:pPr>
              <w:spacing w:line="276" w:lineRule="auto" w:after="100"/>
            </w:pPr>
            <w:r>
              <w:rPr>
                <w:sz w:val="20"/>
              </w:rPr>
              <w:t>Reply Post by Rzzz二号机 (2026-06-18 14:02):</w:t>
            </w:r>
          </w:p>
          <w:p>
            <w:pPr>
              <w:spacing w:line="276" w:lineRule="auto" w:after="100"/>
            </w:pPr>
            <w:r>
              <w:rPr>
                <w:sz w:val="20"/>
              </w:rPr>
              <w:t>火鸡哥 股指需要按摩 [s:pg:哭] 就差200到前高了</w:t>
            </w:r>
            <w:r>
              <w:br/>
            </w:r>
            <w:r>
              <w:rPr>
                <w:sz w:val="20"/>
              </w:rPr>
              <w:t>看见上证分时那个黄线了吗</w:t>
            </w:r>
            <w:r>
              <w:br/>
            </w:r>
            <w:r>
              <w:rPr>
                <w:sz w:val="20"/>
              </w:rPr>
              <w:t>这逼只要不死，指数就没事</w:t>
            </w:r>
            <w:r>
              <w:br/>
            </w:r>
            <w:r>
              <w:rPr>
                <w:sz w:val="20"/>
              </w:rPr>
              <w:t>我都盯着一天了[s:pg:严肃]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14:05  |  3346楼  |  狼大  |  UID 150058</w:t>
            </w:r>
          </w:p>
        </w:tc>
      </w:tr>
      <w:tr>
        <w:tc>
          <w:tcPr>
            <w:tcW w:type="dxa" w:w="10080"/>
          </w:tcPr>
          <w:p>
            <w:pPr>
              <w:spacing w:line="276" w:lineRule="auto" w:after="100"/>
            </w:pPr>
            <w:r>
              <w:rPr>
                <w:color w:val="111827"/>
                <w:sz w:val="24"/>
              </w:rPr>
              <w:t>Reply Post by 爱老婆第一名 (2026-06-18 14:02):</w:t>
            </w:r>
          </w:p>
          <w:p>
            <w:pPr>
              <w:spacing w:line="276" w:lineRule="auto" w:after="100"/>
            </w:pPr>
            <w:r>
              <w:rPr>
                <w:color w:val="111827"/>
                <w:sz w:val="24"/>
              </w:rPr>
              <w:t>图哥上午说非银v了，科技就要杀人了</w:t>
            </w:r>
            <w:r>
              <w:br/>
            </w:r>
            <w:r>
              <w:rPr>
                <w:color w:val="111827"/>
                <w:sz w:val="24"/>
              </w:rPr>
              <w:t>那你看V了嘛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14:06  |  1443楼  |  zippo578  |  UID 65329649</w:t>
            </w:r>
          </w:p>
        </w:tc>
      </w:tr>
      <w:tr>
        <w:tc>
          <w:tcPr>
            <w:tcW w:type="dxa" w:w="10080"/>
          </w:tcPr>
          <w:p>
            <w:pPr>
              <w:spacing w:line="276" w:lineRule="auto" w:after="100"/>
            </w:pPr>
            <w:r>
              <w:rPr>
                <w:sz w:val="20"/>
              </w:rPr>
              <w:t>Reply Post by 子午卯酉甲乙丙丁 (2026-06-18 14:03):</w:t>
            </w:r>
          </w:p>
          <w:p>
            <w:pPr>
              <w:spacing w:line="276" w:lineRule="auto" w:after="100"/>
            </w:pPr>
            <w:r>
              <w:rPr>
                <w:sz w:val="20"/>
              </w:rPr>
              <w:t>那你更早，我记得当时牛神 龟哥很活跃 21左右吧</w:t>
            </w:r>
            <w:r>
              <w:br/>
            </w:r>
            <w:r>
              <w:rPr>
                <w:sz w:val="20"/>
              </w:rPr>
              <w:t>第一次看见帅比出来装</w:t>
            </w:r>
            <w:r>
              <w:br/>
            </w:r>
            <w:r>
              <w:rPr>
                <w:sz w:val="20"/>
              </w:rPr>
              <w:t>是15年那波下跌，7月初时候，出来发帖，</w:t>
            </w:r>
            <w:r>
              <w:br/>
            </w:r>
            <w:r>
              <w:rPr>
                <w:sz w:val="20"/>
              </w:rPr>
              <w:t>说跌的差不多了</w:t>
            </w:r>
            <w:r>
              <w:br/>
            </w:r>
            <w:r>
              <w:rPr>
                <w:sz w:val="20"/>
              </w:rPr>
              <w:t>我那会满仓被那个协鑫集成，搞去30多个点，还有浪潮什么的</w:t>
            </w:r>
            <w:r>
              <w:br/>
            </w:r>
            <w:r>
              <w:rPr>
                <w:sz w:val="20"/>
              </w:rPr>
              <w:t>刚割肉</w:t>
            </w:r>
            <w:r>
              <w:br/>
            </w:r>
            <w:r>
              <w:rPr>
                <w:sz w:val="20"/>
              </w:rPr>
              <w:t>心里怒骂：这tm谁啊艹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14:06  |  2585楼  |  Rzzz二号机  |  UID 67143809</w:t>
            </w:r>
          </w:p>
        </w:tc>
      </w:tr>
      <w:tr>
        <w:tc>
          <w:tcPr>
            <w:tcW w:type="dxa" w:w="10080"/>
          </w:tcPr>
          <w:p>
            <w:pPr>
              <w:spacing w:line="276" w:lineRule="auto" w:after="100"/>
            </w:pPr>
            <w:r>
              <w:rPr>
                <w:sz w:val="20"/>
              </w:rPr>
              <w:t>Reply to Reply Post by 村上吹树 (2026-06-18 14:03)</w:t>
            </w:r>
            <w:r>
              <w:br/>
            </w:r>
            <w:r>
              <w:rPr>
                <w:sz w:val="20"/>
              </w:rPr>
              <w:t>给你装的[s:pg:严肃]&amp;#160;[del] 满融 卧槽 满融[/del]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14:07  |  3347楼  |  狼大  |  UID 150058</w:t>
            </w:r>
          </w:p>
        </w:tc>
      </w:tr>
      <w:tr>
        <w:tc>
          <w:tcPr>
            <w:tcW w:type="dxa" w:w="10080"/>
          </w:tcPr>
          <w:p>
            <w:pPr>
              <w:spacing w:line="276" w:lineRule="auto" w:after="100"/>
            </w:pPr>
            <w:r>
              <w:rPr>
                <w:color w:val="111827"/>
                <w:sz w:val="24"/>
              </w:rPr>
              <w:t>Reply Post by 干物强 (2026-06-18 14:04):</w:t>
            </w:r>
          </w:p>
          <w:p>
            <w:pPr>
              <w:spacing w:line="276" w:lineRule="auto" w:after="100"/>
            </w:pPr>
            <w:r>
              <w:rPr>
                <w:color w:val="111827"/>
                <w:sz w:val="24"/>
              </w:rPr>
              <w:t>感恩狼大感恩大时代的司机们，四五月学了点皮毛出去左右横跳一顿毒打，五月下半回来静心持股终于回本了[s:ac:上]</w:t>
            </w:r>
            <w:r>
              <w:br/>
            </w:r>
            <w:r>
              <w:rPr>
                <w:color w:val="111827"/>
                <w:sz w:val="24"/>
              </w:rPr>
              <w:t>你看 你们都是喜欢我这里挣钱 然后去浪一波 再回来回本</w:t>
            </w:r>
            <w:r>
              <w:br/>
            </w:r>
            <w:r>
              <w:rPr>
                <w:color w:val="111827"/>
                <w:sz w:val="24"/>
              </w:rPr>
              <w:t>这几年了 都没变过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14:14  |  1444楼  |  zippo578  |  UID 65329649</w:t>
            </w:r>
          </w:p>
        </w:tc>
      </w:tr>
      <w:tr>
        <w:tc>
          <w:tcPr>
            <w:tcW w:type="dxa" w:w="10080"/>
          </w:tcPr>
          <w:p>
            <w:pPr>
              <w:spacing w:line="276" w:lineRule="auto" w:after="100"/>
            </w:pPr>
            <w:r>
              <w:rPr>
                <w:sz w:val="20"/>
              </w:rPr>
              <w:t>Reply Post by 落寞的中年男子 (2026-06-18 14:10):</w:t>
            </w:r>
          </w:p>
          <w:p>
            <w:pPr>
              <w:spacing w:line="276" w:lineRule="auto" w:after="100"/>
            </w:pPr>
            <w:r>
              <w:rPr>
                <w:sz w:val="20"/>
              </w:rPr>
              <w:t>我也那个时代过来的 现在换了个号</w:t>
            </w:r>
            <w:r>
              <w:br/>
            </w:r>
            <w:r>
              <w:rPr>
                <w:sz w:val="20"/>
              </w:rPr>
              <w:t>21-22年炒股真的太难了</w:t>
            </w:r>
            <w:r>
              <w:br/>
            </w:r>
            <w:r>
              <w:rPr>
                <w:sz w:val="20"/>
              </w:rPr>
              <w:t>我就是那几年崩溃的</w:t>
            </w:r>
          </w:p>
          <w:p>
            <w:pPr>
              <w:spacing w:line="276" w:lineRule="auto" w:after="100"/>
            </w:pPr>
            <w:r>
              <w:rPr>
                <w:sz w:val="20"/>
              </w:rPr>
              <w:t>这里的远古大神就一个 火龙果 是真的猛</w:t>
            </w:r>
            <w:r>
              <w:br/>
            </w:r>
            <w:r>
              <w:rPr>
                <w:sz w:val="20"/>
              </w:rPr>
              <w:t>后面还有93 牛神 交易猿 狼大是肉眼看着成长起来的 真的厉害</w:t>
            </w:r>
          </w:p>
          <w:p>
            <w:pPr>
              <w:spacing w:line="276" w:lineRule="auto" w:after="100"/>
            </w:pPr>
            <w:r>
              <w:rPr>
                <w:sz w:val="20"/>
              </w:rPr>
              <w:t>感恩 谢谢楼里面的好友 虽然基本不发言了 但是还是谢谢大家</w:t>
            </w:r>
            <w:r>
              <w:br/>
            </w:r>
            <w:r>
              <w:rPr>
                <w:sz w:val="20"/>
              </w:rPr>
              <w:t>狼楼里的这些人，要是回到过去</w:t>
            </w:r>
            <w:r>
              <w:br/>
            </w:r>
            <w:r>
              <w:rPr>
                <w:sz w:val="20"/>
              </w:rPr>
              <w:t>基本各个都是火龙果水平</w:t>
            </w:r>
            <w:r>
              <w:br/>
            </w:r>
            <w:r>
              <w:rPr>
                <w:sz w:val="20"/>
              </w:rPr>
              <w:t>当时炒猪肉</w:t>
            </w:r>
            <w:r>
              <w:br/>
            </w:r>
            <w:r>
              <w:rPr>
                <w:sz w:val="20"/>
              </w:rPr>
              <w:t>都不会做主升段的票</w:t>
            </w:r>
            <w:r>
              <w:br/>
            </w:r>
            <w:r>
              <w:rPr>
                <w:sz w:val="20"/>
              </w:rPr>
              <w:t>2019年5.8号晚上</w:t>
            </w:r>
            <w:r>
              <w:br/>
            </w:r>
            <w:r>
              <w:rPr>
                <w:sz w:val="20"/>
              </w:rPr>
              <w:t>猪肉连杀两天的情况下</w:t>
            </w:r>
            <w:r>
              <w:br/>
            </w:r>
            <w:r>
              <w:rPr>
                <w:sz w:val="20"/>
              </w:rPr>
              <w:t>火龙果说，这票能买，没死</w:t>
            </w:r>
            <w:r>
              <w:br/>
            </w:r>
            <w:r>
              <w:rPr>
                <w:sz w:val="20"/>
              </w:rPr>
              <w:t>新希望</w:t>
            </w:r>
            <w:r>
              <w:br/>
            </w:r>
            <w:r>
              <w:rPr>
                <w:sz w:val="20"/>
              </w:rPr>
              <w:t>第二天股楼一片我艹</w:t>
            </w:r>
          </w:p>
          <w:p>
            <w:pPr>
              <w:spacing w:line="276" w:lineRule="auto" w:after="100"/>
            </w:pPr>
            <w:r>
              <w:rPr>
                <w:sz w:val="20"/>
              </w:rPr>
              <w:t>现在看的话，你看看楼里这些学了狼技的，多少人都懂这种操作[s:ac:哭笑]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14:19  |  2586楼  |  Rzzz二号机  |  UID 67143809</w:t>
            </w:r>
          </w:p>
        </w:tc>
      </w:tr>
      <w:tr>
        <w:tc>
          <w:tcPr>
            <w:tcW w:type="dxa" w:w="10080"/>
          </w:tcPr>
          <w:p>
            <w:pPr>
              <w:spacing w:line="276" w:lineRule="auto" w:after="100"/>
            </w:pPr>
            <w:r>
              <w:rPr>
                <w:sz w:val="20"/>
              </w:rPr>
              <w:t>Reply to Reply Post by 推石头的愚者 (2026-06-18 14:18)</w:t>
            </w:r>
            <w:r>
              <w:br/>
            </w:r>
            <w:r>
              <w:rPr>
                <w:sz w:val="20"/>
              </w:rPr>
              <w:t>[s:ac:哭笑]我也头晕目眩了&amp;#160;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14:19  |  3348楼  |  狼大  |  UID 150058</w:t>
            </w:r>
          </w:p>
        </w:tc>
      </w:tr>
      <w:tr>
        <w:tc>
          <w:tcPr>
            <w:tcW w:type="dxa" w:w="10080"/>
          </w:tcPr>
          <w:p>
            <w:pPr>
              <w:spacing w:line="276" w:lineRule="auto" w:after="100"/>
            </w:pPr>
            <w:r>
              <w:rPr>
                <w:color w:val="111827"/>
                <w:sz w:val="24"/>
              </w:rPr>
              <w:t>Reply Post by 子午卯酉甲乙丙丁 (2026-06-18 14:18):</w:t>
            </w:r>
          </w:p>
          <w:p>
            <w:pPr>
              <w:spacing w:line="276" w:lineRule="auto" w:after="100"/>
            </w:pPr>
            <w:r>
              <w:rPr>
                <w:color w:val="111827"/>
                <w:sz w:val="24"/>
              </w:rPr>
              <w:t>当年狼大还有个技能，最近都没用了，就是预计多少天到高点多少天到低点。</w:t>
            </w:r>
            <w:r>
              <w:br/>
            </w:r>
            <w:r>
              <w:rPr>
                <w:color w:val="111827"/>
                <w:sz w:val="24"/>
              </w:rPr>
              <w:t>GJD队控盘的时候可以 机构控盘不行 涨上去了 人心就不齐了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14:27  |  1445楼  |  zippo578  |  UID 65329649</w:t>
            </w:r>
          </w:p>
        </w:tc>
      </w:tr>
      <w:tr>
        <w:tc>
          <w:tcPr>
            <w:tcW w:type="dxa" w:w="10080"/>
          </w:tcPr>
          <w:p>
            <w:pPr>
              <w:spacing w:line="276" w:lineRule="auto" w:after="100"/>
            </w:pPr>
            <w:r>
              <w:rPr>
                <w:sz w:val="20"/>
              </w:rPr>
              <w:t>Reply Post by 兰斯洛t (2026-06-18 14:21):</w:t>
            </w:r>
          </w:p>
          <w:p>
            <w:pPr>
              <w:spacing w:line="276" w:lineRule="auto" w:after="100"/>
            </w:pPr>
            <w:r>
              <w:rPr>
                <w:sz w:val="20"/>
              </w:rPr>
              <w:t>呜呜呜，我那个号14年注册的，有我大量的赛博黑历史。我难受极了，我就不小心回了一个不该说的东西就惨遭毒手了。</w:t>
            </w:r>
            <w:r>
              <w:br/>
            </w:r>
            <w:r>
              <w:rPr>
                <w:sz w:val="20"/>
              </w:rPr>
              <w:t>我最早的ID是05年的</w:t>
            </w:r>
            <w:r>
              <w:br/>
            </w:r>
            <w:r>
              <w:rPr>
                <w:sz w:val="20"/>
              </w:rPr>
              <w:t>不是喷人给喷没了</w:t>
            </w:r>
            <w:r>
              <w:br/>
            </w:r>
            <w:r>
              <w:rPr>
                <w:sz w:val="20"/>
              </w:rPr>
              <w:t>瞎回复给整没了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14:27  |  1446楼  |  包子music  |  UID 42162697</w:t>
            </w:r>
          </w:p>
        </w:tc>
      </w:tr>
      <w:tr>
        <w:tc>
          <w:tcPr>
            <w:tcW w:type="dxa" w:w="10080"/>
          </w:tcPr>
          <w:p>
            <w:pPr>
              <w:spacing w:line="276" w:lineRule="auto" w:after="100"/>
            </w:pPr>
            <w:r>
              <w:rPr>
                <w:sz w:val="20"/>
              </w:rPr>
              <w:t>大伙都在i茅tv，就不用我当来串子了[s:ac:闪光]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14:27  |  3349楼  |  狼大  |  UID 150058</w:t>
            </w:r>
          </w:p>
        </w:tc>
      </w:tr>
      <w:tr>
        <w:tc>
          <w:tcPr>
            <w:tcW w:type="dxa" w:w="10080"/>
          </w:tcPr>
          <w:p>
            <w:pPr>
              <w:spacing w:line="276" w:lineRule="auto" w:after="100"/>
            </w:pPr>
            <w:r>
              <w:rPr>
                <w:color w:val="111827"/>
                <w:sz w:val="24"/>
              </w:rPr>
              <w:t>Reply Post by 兰斯洛t (2026-06-18 14:23):</w:t>
            </w:r>
          </w:p>
          <w:p>
            <w:pPr>
              <w:spacing w:line="276" w:lineRule="auto" w:after="100"/>
            </w:pPr>
            <w:r>
              <w:rPr>
                <w:color w:val="111827"/>
                <w:sz w:val="24"/>
              </w:rPr>
              <w:t>稀土和有色应该要上演一个资源和科技共舞的行情了，白线这边的行情由光存芯来引导，黄线那边就是这两个，尤其是有色。</w:t>
            </w:r>
            <w:r>
              <w:br/>
            </w:r>
            <w:r>
              <w:rPr>
                <w:color w:val="111827"/>
                <w:sz w:val="24"/>
              </w:rPr>
              <w:t>我记得之前有段主升也是半导体与光与有色共舞</w:t>
            </w:r>
            <w:r>
              <w:br/>
            </w:r>
            <w:r>
              <w:rPr>
                <w:color w:val="111827"/>
                <w:sz w:val="24"/>
              </w:rPr>
              <w:t>。。。。这波稀土涨的是半导体材料细分。。。。不是本身稀土逻辑。。。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14:28  |  2587楼  |  Rzzz二号机  |  UID 67143809</w:t>
            </w:r>
          </w:p>
        </w:tc>
      </w:tr>
      <w:tr>
        <w:tc>
          <w:tcPr>
            <w:tcW w:type="dxa" w:w="10080"/>
          </w:tcPr>
          <w:p>
            <w:pPr>
              <w:spacing w:line="276" w:lineRule="auto" w:after="100"/>
            </w:pPr>
            <w:r>
              <w:rPr>
                <w:sz w:val="20"/>
              </w:rPr>
              <w:t>Reply to Reply Post by zippo578 (2026-06-18 14:27)</w:t>
            </w:r>
            <w:r>
              <w:br/>
            </w:r>
            <w:r>
              <w:rPr>
                <w:sz w:val="20"/>
              </w:rPr>
              <w:t>[s:pg:拒绝]我是劝人不要动歪脑筋 老老实实炒股&amp;#160; 举例子碰不该碰的了 以后一定好好做人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14:30  |  1446楼  |  zippo578  |  UID 65329649</w:t>
            </w:r>
          </w:p>
        </w:tc>
      </w:tr>
      <w:tr>
        <w:tc>
          <w:tcPr>
            <w:tcW w:type="dxa" w:w="10080"/>
          </w:tcPr>
          <w:p>
            <w:pPr>
              <w:spacing w:line="276" w:lineRule="auto" w:after="100"/>
            </w:pPr>
            <w:r>
              <w:rPr>
                <w:sz w:val="20"/>
              </w:rPr>
              <w:t>Reply Post by 五鬼杀劫 (2026-06-18 14:30):</w:t>
            </w:r>
          </w:p>
          <w:p>
            <w:pPr>
              <w:spacing w:line="276" w:lineRule="auto" w:after="100"/>
            </w:pPr>
            <w:r>
              <w:rPr>
                <w:sz w:val="20"/>
              </w:rPr>
              <w:t>我老号是前几年喷VVVV的时候喷没的[s:ac:哭笑]</w:t>
            </w:r>
            <w:r>
              <w:br/>
            </w:r>
            <w:r>
              <w:rPr>
                <w:sz w:val="20"/>
              </w:rPr>
              <w:t>擦</w:t>
            </w:r>
            <w:r>
              <w:br/>
            </w:r>
            <w:r>
              <w:rPr>
                <w:sz w:val="20"/>
              </w:rPr>
              <w:t>那这一样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14:33  |  3350楼  |  狼大  |  UID 150058</w:t>
            </w:r>
          </w:p>
        </w:tc>
      </w:tr>
      <w:tr>
        <w:tc>
          <w:tcPr>
            <w:tcW w:type="dxa" w:w="10080"/>
          </w:tcPr>
          <w:p>
            <w:pPr>
              <w:spacing w:line="276" w:lineRule="auto" w:after="100"/>
            </w:pPr>
            <w:r>
              <w:rPr>
                <w:color w:val="111827"/>
                <w:sz w:val="24"/>
              </w:rPr>
              <w:t>Reply Post by HoshiZorA_Z (2026-06-18 14:30):</w:t>
            </w:r>
          </w:p>
          <w:p>
            <w:pPr>
              <w:spacing w:line="276" w:lineRule="auto" w:after="100"/>
            </w:pPr>
            <w:r>
              <w:rPr>
                <w:color w:val="111827"/>
                <w:sz w:val="24"/>
              </w:rPr>
              <w:t>正宗的半导体材料都趴在地上</w:t>
            </w:r>
            <w:r>
              <w:br/>
            </w:r>
            <w:r>
              <w:rPr>
                <w:color w:val="111827"/>
                <w:sz w:val="24"/>
              </w:rPr>
              <w:t>前面涨太多了[s:ac:哭笑]</w:t>
            </w:r>
            <w:r>
              <w:br/>
            </w:r>
            <w:r>
              <w:rPr>
                <w:color w:val="111827"/>
                <w:sz w:val="24"/>
              </w:rPr>
              <w:t>都是小作文 谁比谁高贵？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14:36  |  1447楼  |  zippo578  |  UID 65329649</w:t>
            </w:r>
          </w:p>
        </w:tc>
      </w:tr>
      <w:tr>
        <w:tc>
          <w:tcPr>
            <w:tcW w:type="dxa" w:w="10080"/>
          </w:tcPr>
          <w:p>
            <w:pPr>
              <w:spacing w:line="276" w:lineRule="auto" w:after="100"/>
            </w:pPr>
            <w:r>
              <w:rPr>
                <w:sz w:val="20"/>
              </w:rPr>
              <w:t>Reply Post by 闪灵灬 (2026-06-18 14:31):</w:t>
            </w:r>
          </w:p>
          <w:p>
            <w:pPr>
              <w:spacing w:line="276" w:lineRule="auto" w:after="100"/>
            </w:pPr>
            <w:r>
              <w:rPr>
                <w:sz w:val="20"/>
              </w:rPr>
              <w:t>先别走马灯和回忆杀了</w:t>
            </w:r>
            <w:r>
              <w:br/>
            </w:r>
            <w:r>
              <w:rPr>
                <w:sz w:val="20"/>
              </w:rPr>
              <w:t>上回一副大结局的样子 第二天就跌麻了[s:ac:哭笑][s:ac:哭笑]</w:t>
            </w:r>
            <w:r>
              <w:br/>
            </w:r>
            <w:r>
              <w:rPr>
                <w:sz w:val="20"/>
              </w:rPr>
              <w:t>还真别说</w:t>
            </w:r>
            <w:r>
              <w:br/>
            </w:r>
            <w:r>
              <w:rPr>
                <w:sz w:val="20"/>
              </w:rPr>
              <w:t>假期发酵点东西</w:t>
            </w:r>
            <w:r>
              <w:br/>
            </w:r>
            <w:r>
              <w:rPr>
                <w:sz w:val="20"/>
              </w:rPr>
              <w:t>周一搞不好就是高开低走</w:t>
            </w:r>
            <w:r>
              <w:br/>
            </w:r>
            <w:r>
              <w:rPr>
                <w:sz w:val="20"/>
              </w:rPr>
              <w:t>深和创业，有个技术面的高点</w:t>
            </w:r>
            <w:r>
              <w:br/>
            </w:r>
            <w:r>
              <w:rPr>
                <w:sz w:val="20"/>
              </w:rPr>
              <w:t>空方不知道会不会出手搞一哆嗦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14:41  |  2588楼  |  Rzzz二号机  |  UID 67143809</w:t>
            </w:r>
          </w:p>
        </w:tc>
      </w:tr>
      <w:tr>
        <w:tc>
          <w:tcPr>
            <w:tcW w:type="dxa" w:w="10080"/>
          </w:tcPr>
          <w:p>
            <w:pPr>
              <w:spacing w:line="276" w:lineRule="auto" w:after="100"/>
            </w:pPr>
            <w:r>
              <w:rPr>
                <w:sz w:val="20"/>
              </w:rPr>
              <w:t>Reply to Reply Post by 拉芮 (2026-06-18 14:39)</w:t>
            </w:r>
            <w:r>
              <w:br/>
            </w:r>
            <w:r>
              <w:rPr>
                <w:sz w:val="20"/>
              </w:rPr>
              <w:t>[s:ac:哭笑]你看一眼平均市值和黄线啊&amp;#160; &amp;#160;大家一起跳的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14:42  |  3351楼  |  狼大  |  UID 150058</w:t>
            </w:r>
          </w:p>
        </w:tc>
      </w:tr>
      <w:tr>
        <w:tc>
          <w:tcPr>
            <w:tcW w:type="dxa" w:w="10080"/>
          </w:tcPr>
          <w:p>
            <w:pPr>
              <w:spacing w:line="276" w:lineRule="auto" w:after="100"/>
            </w:pPr>
            <w:r>
              <w:rPr>
                <w:color w:val="111827"/>
                <w:sz w:val="24"/>
              </w:rPr>
              <w:t>Reply Post by 喜盐不喜甜 (2026-06-18 14:41):</w:t>
            </w:r>
          </w:p>
          <w:p>
            <w:pPr>
              <w:spacing w:line="276" w:lineRule="auto" w:after="100"/>
            </w:pPr>
            <w:r>
              <w:rPr>
                <w:color w:val="111827"/>
                <w:sz w:val="24"/>
              </w:rPr>
              <w:t>在这里按是又在预判什么</w:t>
            </w:r>
            <w:r>
              <w:br/>
            </w:r>
            <w:r>
              <w:rPr>
                <w:color w:val="111827"/>
                <w:sz w:val="24"/>
              </w:rPr>
              <w:t>。。。。不至于这么一惊一乍的。。。就是2点半了触发 节前减仓 不板就减的 量化操作定律而已</w:t>
            </w:r>
            <w:r>
              <w:br/>
            </w:r>
            <w:r>
              <w:rPr>
                <w:color w:val="111827"/>
                <w:sz w:val="24"/>
              </w:rPr>
              <w:t>减了他们就下班了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14:43  |  1448楼  |  zippo578  |  UID 65329649</w:t>
            </w:r>
          </w:p>
        </w:tc>
      </w:tr>
      <w:tr>
        <w:tc>
          <w:tcPr>
            <w:tcW w:type="dxa" w:w="10080"/>
          </w:tcPr>
          <w:p>
            <w:pPr>
              <w:spacing w:line="276" w:lineRule="auto" w:after="100"/>
            </w:pPr>
            <w:r>
              <w:rPr>
                <w:sz w:val="20"/>
              </w:rPr>
              <w:t>指数这不就相当于1阳挂3星么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14:44  |  2589楼  |  Rzzz二号机  |  UID 67143809</w:t>
            </w:r>
          </w:p>
        </w:tc>
      </w:tr>
      <w:tr>
        <w:tc>
          <w:tcPr>
            <w:tcW w:type="dxa" w:w="10080"/>
          </w:tcPr>
          <w:p>
            <w:pPr>
              <w:spacing w:line="276" w:lineRule="auto" w:after="100"/>
            </w:pPr>
            <w:r>
              <w:rPr>
                <w:sz w:val="20"/>
              </w:rPr>
              <w:t>[s:pg:衰]又想翻仓了 这位置翻仓是不是不太好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14:44  |  3352楼  |  狼大  |  UID 150058</w:t>
            </w:r>
          </w:p>
        </w:tc>
      </w:tr>
      <w:tr>
        <w:tc>
          <w:tcPr>
            <w:tcW w:type="dxa" w:w="10080"/>
          </w:tcPr>
          <w:p>
            <w:pPr>
              <w:spacing w:line="276" w:lineRule="auto" w:after="100"/>
            </w:pPr>
            <w:r>
              <w:rPr>
                <w:color w:val="111827"/>
                <w:sz w:val="24"/>
              </w:rPr>
              <w:t>Reply Post by FxxMax002二号机 (2026-06-18 14:43):</w:t>
            </w:r>
          </w:p>
          <w:p>
            <w:pPr>
              <w:spacing w:line="276" w:lineRule="auto" w:after="100"/>
            </w:pPr>
            <w:r>
              <w:rPr>
                <w:color w:val="111827"/>
                <w:sz w:val="24"/>
              </w:rPr>
              <w:t>减了就下班了？[s:ac:晕]这么早下班</w:t>
            </w:r>
            <w:r>
              <w:br/>
            </w:r>
            <w:r>
              <w:rPr>
                <w:color w:val="111827"/>
                <w:sz w:val="24"/>
              </w:rPr>
              <w:t>。。。量化就做到下午2点半啊。。。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14:45  |  2590楼  |  Rzzz二号机  |  UID 67143809</w:t>
            </w:r>
          </w:p>
        </w:tc>
      </w:tr>
      <w:tr>
        <w:tc>
          <w:tcPr>
            <w:tcW w:type="dxa" w:w="10080"/>
          </w:tcPr>
          <w:p>
            <w:pPr>
              <w:spacing w:line="276" w:lineRule="auto" w:after="100"/>
            </w:pPr>
            <w:r>
              <w:rPr>
                <w:sz w:val="20"/>
              </w:rPr>
              <w:t>[s:ac:哭笑]611注册的号 今天专门来喷？ 有点东西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14:48  |  3353楼  |  狼大  |  UID 150058</w:t>
            </w:r>
          </w:p>
        </w:tc>
      </w:tr>
      <w:tr>
        <w:tc>
          <w:tcPr>
            <w:tcW w:type="dxa" w:w="10080"/>
          </w:tcPr>
          <w:p>
            <w:pPr>
              <w:spacing w:line="276" w:lineRule="auto" w:after="100"/>
            </w:pPr>
            <w:r>
              <w:rPr>
                <w:color w:val="111827"/>
                <w:sz w:val="24"/>
              </w:rPr>
              <w:t>Reply Post by FxxMax002二号机 (2026-06-18 14:47):</w:t>
            </w:r>
          </w:p>
          <w:p>
            <w:pPr>
              <w:spacing w:line="276" w:lineRule="auto" w:after="100"/>
            </w:pPr>
            <w:r>
              <w:rPr>
                <w:color w:val="111827"/>
                <w:sz w:val="24"/>
              </w:rPr>
              <w:t>我是说在量化工作的人也两点半摁完就下班吗[s:ac:晕]</w:t>
            </w:r>
            <w:r>
              <w:br/>
            </w:r>
            <w:r>
              <w:rPr>
                <w:color w:val="111827"/>
                <w:sz w:val="24"/>
              </w:rPr>
              <w:t>那到不至于 还有很多事情的 盘后的数据整理更麻烦</w:t>
            </w:r>
            <w:r>
              <w:br/>
            </w:r>
            <w:r>
              <w:rPr>
                <w:color w:val="111827"/>
                <w:sz w:val="24"/>
              </w:rPr>
              <w:t>很多人加班很晚的。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14:51  |  1449楼  |  zippo578  |  UID 65329649</w:t>
            </w:r>
          </w:p>
        </w:tc>
      </w:tr>
      <w:tr>
        <w:tc>
          <w:tcPr>
            <w:tcW w:type="dxa" w:w="10080"/>
          </w:tcPr>
          <w:p>
            <w:pPr>
              <w:spacing w:line="276" w:lineRule="auto" w:after="100"/>
            </w:pPr>
            <w:r>
              <w:rPr>
                <w:sz w:val="20"/>
              </w:rPr>
              <w:t>Reply Post by Rzzz二号机 (2026-06-18 14:41):</w:t>
            </w:r>
          </w:p>
          <w:p>
            <w:pPr>
              <w:spacing w:line="276" w:lineRule="auto" w:after="100"/>
            </w:pPr>
            <w:r>
              <w:rPr>
                <w:sz w:val="20"/>
              </w:rPr>
              <w:t>[s:ac:哭笑]你看一眼平均市值和黄线啊&amp;#160; &amp;#160;大家一起跳的</w:t>
            </w:r>
            <w:r>
              <w:br/>
            </w:r>
            <w:r>
              <w:rPr>
                <w:sz w:val="20"/>
              </w:rPr>
              <w:t>看见没</w:t>
            </w:r>
            <w:r>
              <w:br/>
            </w:r>
            <w:r>
              <w:rPr>
                <w:sz w:val="20"/>
              </w:rPr>
              <w:t>黄线劈叉越大</w:t>
            </w:r>
            <w:r>
              <w:br/>
            </w:r>
            <w:r>
              <w:rPr>
                <w:sz w:val="20"/>
              </w:rPr>
              <w:t>股指的贴水就降越多</w:t>
            </w:r>
            <w:r>
              <w:br/>
            </w:r>
            <w:r>
              <w:rPr>
                <w:sz w:val="20"/>
              </w:rPr>
              <w:t>大资金是真不想黄线死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14:53  |  2591楼  |  Rzzz二号机  |  UID 67143809</w:t>
            </w:r>
          </w:p>
        </w:tc>
      </w:tr>
      <w:tr>
        <w:tc>
          <w:tcPr>
            <w:tcW w:type="dxa" w:w="10080"/>
          </w:tcPr>
          <w:p>
            <w:pPr>
              <w:spacing w:line="276" w:lineRule="auto" w:after="100"/>
            </w:pPr>
            <w:r>
              <w:rPr>
                <w:sz w:val="20"/>
              </w:rPr>
              <w:t>Reply to Reply Post by zippo578 (2026-06-18 14:51)</w:t>
            </w:r>
            <w:r>
              <w:br/>
            </w:r>
            <w:r>
              <w:rPr>
                <w:sz w:val="20"/>
              </w:rPr>
              <w:t>[s:pg:严肃]看见了&amp;#160; 拿住 下周一起爆头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14:55  |  1450楼  |  zippo578  |  UID 65329649</w:t>
            </w:r>
          </w:p>
        </w:tc>
      </w:tr>
      <w:tr>
        <w:tc>
          <w:tcPr>
            <w:tcW w:type="dxa" w:w="10080"/>
          </w:tcPr>
          <w:p>
            <w:pPr>
              <w:spacing w:line="276" w:lineRule="auto" w:after="100"/>
            </w:pPr>
            <w:r>
              <w:rPr>
                <w:sz w:val="20"/>
              </w:rPr>
              <w:t>家人们</w:t>
            </w:r>
            <w:r>
              <w:br/>
            </w:r>
            <w:r>
              <w:rPr>
                <w:sz w:val="20"/>
              </w:rPr>
              <w:t>假期愉快</w:t>
            </w:r>
            <w:r>
              <w:br/>
            </w:r>
            <w:r>
              <w:rPr>
                <w:sz w:val="20"/>
              </w:rPr>
              <w:t>这个假期应该可以好好陪陪家人了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14:55  |  3354楼  |  狼大  |  UID 150058</w:t>
            </w:r>
          </w:p>
        </w:tc>
      </w:tr>
      <w:tr>
        <w:tc>
          <w:tcPr>
            <w:tcW w:type="dxa" w:w="10080"/>
          </w:tcPr>
          <w:p>
            <w:pPr>
              <w:spacing w:line="276" w:lineRule="auto" w:after="100"/>
            </w:pPr>
            <w:r>
              <w:rPr>
                <w:color w:val="111827"/>
                <w:sz w:val="24"/>
              </w:rPr>
              <w:t>Reply Post by 冰2号。， (2026-06-18 14:53):</w:t>
            </w:r>
          </w:p>
          <w:p>
            <w:pPr>
              <w:spacing w:line="276" w:lineRule="auto" w:after="100"/>
            </w:pPr>
            <w:r>
              <w:rPr>
                <w:color w:val="111827"/>
                <w:sz w:val="24"/>
              </w:rPr>
              <w:t>狼大，中午复盘，再一次发现3个15分钟未过4117压力位，指数直接跳水。</w:t>
            </w:r>
            <w:r>
              <w:br/>
            </w:r>
            <w:r>
              <w:rPr>
                <w:color w:val="111827"/>
                <w:sz w:val="24"/>
              </w:rPr>
              <w:t>但好像无法指导科技股操作？</w:t>
            </w:r>
            <w:r>
              <w:br/>
            </w:r>
            <w:r>
              <w:rPr>
                <w:color w:val="111827"/>
                <w:sz w:val="24"/>
              </w:rPr>
              <w:t>当然啊 科技都涨起来了</w:t>
            </w:r>
            <w:r>
              <w:br/>
            </w:r>
            <w:r>
              <w:rPr>
                <w:color w:val="111827"/>
                <w:sz w:val="24"/>
              </w:rPr>
              <w:t>等指数3天4107以上 那些被动进场的技术派都要进场的。不管是公墓私募还是量化</w:t>
            </w:r>
            <w:r>
              <w:br/>
            </w:r>
            <w:r>
              <w:rPr>
                <w:color w:val="111827"/>
                <w:sz w:val="24"/>
              </w:rPr>
              <w:t>但是那个时候科技已经都是高位了。他们还没办法 还是得进来。</w:t>
            </w:r>
            <w:r>
              <w:br/>
            </w:r>
            <w:r>
              <w:rPr>
                <w:color w:val="111827"/>
                <w:sz w:val="24"/>
              </w:rPr>
              <w:t>所以你知道什么是真正的技术流了么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14:57  |  2592楼  |  Rzzz二号机  |  UID 67143809</w:t>
            </w:r>
          </w:p>
        </w:tc>
      </w:tr>
      <w:tr>
        <w:tc>
          <w:tcPr>
            <w:tcW w:type="dxa" w:w="10080"/>
          </w:tcPr>
          <w:p>
            <w:pPr>
              <w:spacing w:line="276" w:lineRule="auto" w:after="100"/>
            </w:pPr>
            <w:r>
              <w:rPr>
                <w:sz w:val="20"/>
              </w:rPr>
              <w:t>Reply to Reply Post by -阿狼- (2026-06-18 14:55)</w:t>
            </w:r>
            <w:r>
              <w:br/>
            </w:r>
            <w:r>
              <w:rPr>
                <w:sz w:val="20"/>
              </w:rPr>
              <w:t>卧槽 满融&amp;#160; 满融！！！[s:ac:怒]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14:57  |  2593楼  |  Rzzz二号机  |  UID 67143809</w:t>
            </w:r>
          </w:p>
        </w:tc>
      </w:tr>
      <w:tr>
        <w:tc>
          <w:tcPr>
            <w:tcW w:type="dxa" w:w="10080"/>
          </w:tcPr>
          <w:p>
            <w:pPr>
              <w:spacing w:line="276" w:lineRule="auto" w:after="100"/>
            </w:pPr>
            <w:r>
              <w:rPr>
                <w:sz w:val="20"/>
              </w:rPr>
              <w:t>[s:ac:呆] 狼大 智谱为什么这么强 到底什么逻辑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14:58  |  1451楼  |  zippo578  |  UID 65329649</w:t>
            </w:r>
          </w:p>
        </w:tc>
      </w:tr>
      <w:tr>
        <w:tc>
          <w:tcPr>
            <w:tcW w:type="dxa" w:w="10080"/>
          </w:tcPr>
          <w:p>
            <w:pPr>
              <w:spacing w:line="276" w:lineRule="auto" w:after="100"/>
            </w:pPr>
            <w:r>
              <w:rPr>
                <w:sz w:val="20"/>
              </w:rPr>
              <w:t>Reply Post by -阿狼- (2026-06-18 14:55):</w:t>
            </w:r>
          </w:p>
          <w:p>
            <w:pPr>
              <w:spacing w:line="276" w:lineRule="auto" w:after="100"/>
            </w:pPr>
            <w:r>
              <w:rPr>
                <w:sz w:val="20"/>
              </w:rPr>
              <w:t>当然啊 科技都涨起来了</w:t>
            </w:r>
            <w:r>
              <w:br/>
            </w:r>
            <w:r>
              <w:rPr>
                <w:sz w:val="20"/>
              </w:rPr>
              <w:t>等指数3天4107以上 那些被动进场的技术派都要进场的。不管是公墓私募还是量化</w:t>
            </w:r>
            <w:r>
              <w:br/>
            </w:r>
            <w:r>
              <w:rPr>
                <w:sz w:val="20"/>
              </w:rPr>
              <w:t>但是那个时候科技已经都是高位了。他们还没办法 还是得进来。</w:t>
            </w:r>
            <w:r>
              <w:br/>
            </w:r>
            <w:r>
              <w:rPr>
                <w:sz w:val="20"/>
              </w:rPr>
              <w:t>所以你知道什么是真正的技术流了么</w:t>
            </w:r>
            <w:r>
              <w:br/>
            </w:r>
            <w:r>
              <w:rPr>
                <w:sz w:val="20"/>
              </w:rPr>
              <w:t>狼大假期愉快</w:t>
            </w:r>
            <w:r>
              <w:br/>
            </w:r>
            <w:r>
              <w:rPr>
                <w:sz w:val="20"/>
              </w:rPr>
              <w:t>真是酣畅淋漓的一周[s:pg:满分]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15:00  |  3355楼  |  狼大  |  UID 150058</w:t>
            </w:r>
          </w:p>
        </w:tc>
      </w:tr>
      <w:tr>
        <w:tc>
          <w:tcPr>
            <w:tcW w:type="dxa" w:w="10080"/>
          </w:tcPr>
          <w:p>
            <w:pPr>
              <w:spacing w:line="276" w:lineRule="auto" w:after="100"/>
            </w:pPr>
            <w:r>
              <w:rPr>
                <w:color w:val="111827"/>
                <w:sz w:val="24"/>
              </w:rPr>
              <w:t>Reply Post by Rzzz二号机 (2026-06-18 14:57):</w:t>
            </w:r>
          </w:p>
          <w:p>
            <w:pPr>
              <w:spacing w:line="276" w:lineRule="auto" w:after="100"/>
            </w:pPr>
            <w:r>
              <w:rPr>
                <w:color w:val="111827"/>
                <w:sz w:val="24"/>
              </w:rPr>
              <w:t>[s:ac:呆] 狼大 智谱为什么这么强 到底什么逻辑</w:t>
            </w:r>
            <w:r>
              <w:br/>
            </w:r>
            <w:r>
              <w:rPr>
                <w:color w:val="111827"/>
                <w:sz w:val="24"/>
              </w:rPr>
              <w:t>国产AI唯二的票啊。。。第一质朴 第二MINIMAX。。。</w:t>
            </w:r>
            <w:r>
              <w:br/>
            </w:r>
            <w:r>
              <w:rPr>
                <w:color w:val="111827"/>
                <w:sz w:val="24"/>
              </w:rPr>
              <w:t>南下的所有资金都在这俩里面。。。</w:t>
            </w:r>
            <w:r>
              <w:br/>
            </w:r>
            <w:r>
              <w:rPr>
                <w:color w:val="111827"/>
                <w:sz w:val="24"/>
              </w:rPr>
              <w:t>除了一些被迫要求接盘的无礼要求 其他南下资金都在里面</w:t>
            </w:r>
          </w:p>
          <w:p>
            <w:pPr>
              <w:spacing w:line="276" w:lineRule="auto" w:after="100"/>
            </w:pPr>
            <w:r>
              <w:rPr>
                <w:color w:val="111827"/>
                <w:sz w:val="24"/>
              </w:rPr>
              <w:t>因为我不做港股。。。所以我直接点票给你们了啊。。。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15:05  |  295楼  |  Plezl  |  UID 67145714</w:t>
            </w:r>
          </w:p>
        </w:tc>
      </w:tr>
      <w:tr>
        <w:tc>
          <w:tcPr>
            <w:tcW w:type="dxa" w:w="10080"/>
          </w:tcPr>
          <w:p>
            <w:pPr>
              <w:spacing w:line="276" w:lineRule="auto" w:after="100"/>
            </w:pPr>
            <w:r>
              <w:rPr>
                <w:sz w:val="20"/>
              </w:rPr>
              <w:t>Reply Post by 孤寂的刀锋 (2026-06-18 15:02):</w:t>
            </w:r>
          </w:p>
          <w:p>
            <w:pPr>
              <w:spacing w:line="276" w:lineRule="auto" w:after="100"/>
            </w:pPr>
            <w:r>
              <w:rPr>
                <w:sz w:val="20"/>
              </w:rPr>
              <w:t>ZTE我是狼大开仓的那天我同步建仓的，打了2层仓，成本38.83。</w:t>
            </w:r>
            <w:r>
              <w:br/>
            </w:r>
            <w:r>
              <w:rPr>
                <w:sz w:val="20"/>
              </w:rPr>
              <w:t>做了几个波段，目前把浮动仓全减了，还是2层仓，目前成本29.7。。。</w:t>
            </w:r>
          </w:p>
          <w:p>
            <w:pPr>
              <w:spacing w:line="276" w:lineRule="auto" w:after="100"/>
            </w:pPr>
            <w:r>
              <w:rPr>
                <w:sz w:val="20"/>
              </w:rPr>
              <w:t>牛逼，我38.86没动过，其实反倒还希望他下来35以下，因为我强迫症，余下的钱不够想买个整数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15:12  |  296楼  |  Plezl  |  UID 67145714</w:t>
            </w:r>
          </w:p>
        </w:tc>
      </w:tr>
      <w:tr>
        <w:tc>
          <w:tcPr>
            <w:tcW w:type="dxa" w:w="10080"/>
          </w:tcPr>
          <w:p>
            <w:pPr>
              <w:spacing w:line="276" w:lineRule="auto" w:after="100"/>
            </w:pPr>
            <w:r>
              <w:rPr>
                <w:sz w:val="20"/>
              </w:rPr>
              <w:t>Reply Post by Plezl (2026-06-18 04:22):</w:t>
            </w:r>
          </w:p>
          <w:p>
            <w:pPr>
              <w:spacing w:line="276" w:lineRule="auto" w:after="100"/>
            </w:pPr>
            <w:r>
              <w:rPr>
                <w:sz w:val="20"/>
              </w:rPr>
              <w:t>十字或者上影线，蒙对了端午奖励自己</w:t>
            </w:r>
          </w:p>
          <w:p>
            <w:pPr>
              <w:spacing w:line="276" w:lineRule="auto" w:after="100"/>
            </w:pPr>
            <w:r>
              <w:rPr>
                <w:sz w:val="20"/>
              </w:rPr>
              <w:t>放假去找商k妹妹聊一聊光存芯算，在你们这没情绪价值不得劲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15:20  |  424楼  |  sora496  |  UID 38090976</w:t>
            </w:r>
          </w:p>
        </w:tc>
      </w:tr>
      <w:tr>
        <w:tc>
          <w:tcPr>
            <w:tcW w:type="dxa" w:w="10080"/>
          </w:tcPr>
          <w:p>
            <w:pPr>
              <w:spacing w:line="276" w:lineRule="auto" w:after="100"/>
            </w:pPr>
            <w:r>
              <w:rPr>
                <w:sz w:val="20"/>
              </w:rPr>
              <w:t>Reply to Reply Post by huang562423321 (2026-06-18 15:19)我一般叫他落后封装，今天刚回本，跑路了哈哈哈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15:22  |  558楼  |  夜骰2号机  |  UID 66908070</w:t>
            </w:r>
          </w:p>
        </w:tc>
      </w:tr>
      <w:tr>
        <w:tc>
          <w:tcPr>
            <w:tcW w:type="dxa" w:w="10080"/>
          </w:tcPr>
          <w:p>
            <w:pPr>
              <w:spacing w:line="276" w:lineRule="auto" w:after="100"/>
            </w:pPr>
            <w:r>
              <w:rPr>
                <w:sz w:val="20"/>
              </w:rPr>
              <w:t>收盘4090，下午没出新低继续震荡，活跃市值+1.54尾盘漏下来了一点，节前尾盘无伤大雅，趋势线都在翘头就是对的</w:t>
            </w:r>
            <w:r>
              <w:br/>
            </w:r>
            <w:r>
              <w:rPr>
                <w:sz w:val="20"/>
              </w:rPr>
              <w:t>科瑞正T万通反T，别的没动，节后准备捞立昂微</w:t>
            </w:r>
            <w:r>
              <w:br/>
            </w:r>
            <w:r>
              <w:rPr>
                <w:sz w:val="20"/>
              </w:rPr>
              <w:t>中兴反反复复说过很多次了，之前还单说过一次长线票的做法，我自己定了个41.5的闹铃什么时候从筹码密集区出来收盘站稳了我再来。跟车一点自己的思路都没有还看着别人眼热不是纯纯的无能狂怒[s:ac:哭笑]要么付出更多成本，要么付出更多时间，要么付出更多思考，不然这钱凭什么给你</w:t>
            </w:r>
            <w:r>
              <w:br/>
            </w:r>
            <w:r>
              <w:rPr>
                <w:sz w:val="20"/>
              </w:rPr>
              <w:t>放假咯[s:a2:干杯]主升浪躺平就是一个轻松写意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15:28  |  1447楼  |  包子music  |  UID 42162697</w:t>
            </w:r>
          </w:p>
        </w:tc>
      </w:tr>
      <w:tr>
        <w:tc>
          <w:tcPr>
            <w:tcW w:type="dxa" w:w="10080"/>
          </w:tcPr>
          <w:p>
            <w:pPr>
              <w:spacing w:line="276" w:lineRule="auto" w:after="100"/>
            </w:pPr>
            <w:r>
              <w:rPr>
                <w:sz w:val="20"/>
              </w:rPr>
              <w:t>诶哟我，节前科研昏过去了刚醒[s:a2:偷吃]</w:t>
            </w:r>
            <w:r>
              <w:br/>
            </w:r>
            <w:r>
              <w:rPr>
                <w:sz w:val="20"/>
              </w:rPr>
              <w:t>感谢狼大，3月末至暗时刻实盘16.2个，截至今日收盘已经33个了[s:a2:哭]</w:t>
            </w:r>
            <w:r>
              <w:br/>
            </w:r>
            <w:r>
              <w:rPr>
                <w:sz w:val="20"/>
              </w:rPr>
              <w:t>虽然回测收益，完全不如30w以下梭哈铁盒的小表格上下轨战法，但是我：</w:t>
            </w:r>
            <w:r>
              <w:br/>
            </w:r>
            <w:r>
              <w:rPr>
                <w:sz w:val="20"/>
              </w:rPr>
              <w:t>(1)赚到了认知里的钱</w:t>
            </w:r>
            <w:r>
              <w:br/>
            </w:r>
            <w:r>
              <w:rPr>
                <w:sz w:val="20"/>
              </w:rPr>
              <w:t>(2)深化了认知，扩充了视野，增长了技能，磨砺了定力，锻炼了理性</w:t>
            </w:r>
            <w:r>
              <w:br/>
            </w:r>
            <w:r>
              <w:rPr>
                <w:sz w:val="20"/>
              </w:rPr>
              <w:t>(3)认识了很多楼内外的dalao，学习了各种技巧</w:t>
            </w:r>
            <w:r>
              <w:br/>
            </w:r>
            <w:r>
              <w:rPr>
                <w:sz w:val="20"/>
              </w:rPr>
              <w:t>(4)给科技仓位都做出了10%及以上的利润垫</w:t>
            </w:r>
            <w:r>
              <w:br/>
            </w:r>
            <w:r>
              <w:rPr>
                <w:sz w:val="20"/>
              </w:rPr>
              <w:t>(5)深刻贯彻落实自立自强的总纲</w:t>
            </w:r>
            <w:r>
              <w:br/>
            </w:r>
            <w:r>
              <w:rPr>
                <w:sz w:val="20"/>
              </w:rPr>
              <w:t>感谢狼大，感谢楼内外热心分享的每一位老哥[s:a2:哭]继续去当科研牛马了，做多祖国！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15:29  |  2594楼  |  Rzzz二号机  |  UID 67143809</w:t>
            </w:r>
          </w:p>
        </w:tc>
      </w:tr>
      <w:tr>
        <w:tc>
          <w:tcPr>
            <w:tcW w:type="dxa" w:w="10080"/>
          </w:tcPr>
          <w:p>
            <w:pPr>
              <w:spacing w:line="276" w:lineRule="auto" w:after="100"/>
            </w:pPr>
            <w:r>
              <w:rPr>
                <w:sz w:val="20"/>
              </w:rPr>
              <w:t>Reply to Reply Post by -阿狼- (2026-06-18 15:00)</w:t>
            </w:r>
            <w:r>
              <w:br/>
            </w:r>
            <w:r>
              <w:rPr>
                <w:sz w:val="20"/>
              </w:rPr>
              <w:t>[s:pg:严肃]那我躺好了&amp;#160; 港股有四浪吗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15:33  |  1448楼  |  包子music  |  UID 42162697</w:t>
            </w:r>
          </w:p>
        </w:tc>
      </w:tr>
      <w:tr>
        <w:tc>
          <w:tcPr>
            <w:tcW w:type="dxa" w:w="10080"/>
          </w:tcPr>
          <w:p>
            <w:pPr>
              <w:spacing w:line="276" w:lineRule="auto" w:after="100"/>
            </w:pPr>
            <w:r>
              <w:rPr>
                <w:sz w:val="20"/>
              </w:rPr>
              <w:t>Reply to Reply Post by 42. (2026-06-18 15:31)3月20个亏到16个，后面奖学金+补贴又净流入了3w，相当于打工补仓了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15:48  |  1384楼  |  xbox  |  UID 331181</w:t>
            </w:r>
          </w:p>
        </w:tc>
      </w:tr>
      <w:tr>
        <w:tc>
          <w:tcPr>
            <w:tcW w:type="dxa" w:w="10080"/>
          </w:tcPr>
          <w:p>
            <w:pPr>
              <w:spacing w:line="276" w:lineRule="auto" w:after="100"/>
            </w:pPr>
            <w:r>
              <w:rPr>
                <w:sz w:val="20"/>
              </w:rPr>
              <w:t>只从技术面分析，除非之后走坏了(比如长时间在60日线之下)</w:t>
            </w:r>
            <w:r>
              <w:br/>
            </w:r>
            <w:r>
              <w:rPr>
                <w:sz w:val="20"/>
              </w:rPr>
              <w:t>ZTE目前的平均成本是37.5，144日线37.62，什么时候突破40块并站稳，这些就是底部基石，</w:t>
            </w:r>
            <w:r>
              <w:br/>
            </w:r>
            <w:r>
              <w:rPr>
                <w:sz w:val="20"/>
              </w:rPr>
              <w:t>60日线36块以下那是基石中的基石</w:t>
            </w:r>
            <w:r>
              <w:br/>
            </w:r>
            <w:r>
              <w:rPr>
                <w:sz w:val="20"/>
              </w:rPr>
              <w:t>自从4月22日突破60日线到现在，只有很少的几天K线在36块以下，不知道之后还有没有机会60日线以下探针下影线，长时间在60日线之下就会让线走坏</w:t>
            </w:r>
          </w:p>
          <w:p>
            <w:pPr>
              <w:spacing w:line="276" w:lineRule="auto" w:after="100"/>
            </w:pPr>
            <w:r>
              <w:rPr>
                <w:sz w:val="20"/>
              </w:rPr>
              <w:t>我自己的判断，20日线走平是筑底，现在还加上60日线走平，拐头向上就是突破，当然向下拐就是走坏</w:t>
            </w:r>
          </w:p>
          <w:p>
            <w:pPr>
              <w:spacing w:line="276" w:lineRule="auto" w:after="100"/>
            </w:pPr>
            <w:r>
              <w:rPr>
                <w:sz w:val="20"/>
              </w:rPr>
              <w:t>./mon_202606/18/jmQ63-f3fnK2qT3cSxq-d1.jpg</w:t>
            </w:r>
          </w:p>
          <w:p>
            <w:pPr>
              <w:spacing w:line="276" w:lineRule="auto" w:after="100"/>
            </w:pPr>
            <w:r>
              <w:rPr>
                <w:sz w:val="20"/>
              </w:rPr>
              <w:t>[del]我钱少，分了一半在长线，之前没满仓的时候可以做T，现在只能盼望着另外一半涨上去减仓才能回补[/del]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15:55  |  1449楼  |  包子music  |  UID 42162697</w:t>
            </w:r>
          </w:p>
        </w:tc>
      </w:tr>
      <w:tr>
        <w:tc>
          <w:tcPr>
            <w:tcW w:type="dxa" w:w="10080"/>
          </w:tcPr>
          <w:p>
            <w:pPr>
              <w:spacing w:line="276" w:lineRule="auto" w:after="100"/>
            </w:pPr>
            <w:r>
              <w:rPr>
                <w:sz w:val="20"/>
              </w:rPr>
              <w:t>Reply to Reply Post by 42. (2026-06-18 15:36)抬举我了哥...我现在只想在还有狼图等一众大佬带教的时间，争取在大4浪到来之前赚够开双创和港股通的启动资金[s:ac:羞]</w:t>
            </w:r>
          </w:p>
          <w:p>
            <w:pPr>
              <w:spacing w:line="276" w:lineRule="auto" w:after="100"/>
            </w:pPr>
            <w:r>
              <w:rPr>
                <w:sz w:val="20"/>
              </w:rPr>
              <w:t>复利真的是一件很开心的事情，今天提现了500做t的利润，100块拿来过疯四和端午节，剩下捐给老家，全力做多家乡建设！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16:02  |  2595楼  |  Rzzz二号机  |  UID 67143809</w:t>
            </w:r>
          </w:p>
        </w:tc>
      </w:tr>
      <w:tr>
        <w:tc>
          <w:tcPr>
            <w:tcW w:type="dxa" w:w="10080"/>
          </w:tcPr>
          <w:p>
            <w:pPr>
              <w:spacing w:line="276" w:lineRule="auto" w:after="100"/>
            </w:pPr>
            <w:r>
              <w:rPr>
                <w:sz w:val="20"/>
              </w:rPr>
              <w:t>Reply to Reply Post by sora496 (2026-06-18 15:20)</w:t>
            </w:r>
            <w:r>
              <w:br/>
            </w:r>
            <w:r>
              <w:rPr>
                <w:sz w:val="20"/>
              </w:rPr>
              <w:t>sora哥 你天天吃那么多细糠小灶&amp;#160; 为什么老是买垃圾[s:pg:嘣]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16:26  |  2596楼  |  Rzzz二号机  |  UID 67143809</w:t>
            </w:r>
          </w:p>
        </w:tc>
      </w:tr>
      <w:tr>
        <w:tc>
          <w:tcPr>
            <w:tcW w:type="dxa" w:w="10080"/>
          </w:tcPr>
          <w:p>
            <w:pPr>
              <w:spacing w:line="276" w:lineRule="auto" w:after="100"/>
            </w:pPr>
            <w:r>
              <w:rPr>
                <w:sz w:val="20"/>
              </w:rPr>
              <w:t>[s:ac:哭笑] 收盘看了眼智谱 头皮发麻 还是买少了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16:36  |  2597楼  |  Rzzz二号机  |  UID 67143809</w:t>
            </w:r>
          </w:p>
        </w:tc>
      </w:tr>
      <w:tr>
        <w:tc>
          <w:tcPr>
            <w:tcW w:type="dxa" w:w="10080"/>
          </w:tcPr>
          <w:p>
            <w:pPr>
              <w:spacing w:line="276" w:lineRule="auto" w:after="100"/>
            </w:pPr>
            <w:r>
              <w:rPr>
                <w:sz w:val="20"/>
              </w:rPr>
              <w:t>Reply to Reply Post by -阿狼- (2026-06-18 15:00)</w:t>
            </w:r>
            <w:r>
              <w:br/>
            </w:r>
            <w:r>
              <w:rPr>
                <w:sz w:val="20"/>
              </w:rPr>
              <w:t>那么还有什么 帅比不做但是比较不错的 港股 好票呢</w:t>
            </w:r>
          </w:p>
          <w:p>
            <w:pPr>
              <w:spacing w:line="276" w:lineRule="auto" w:after="100"/>
            </w:pPr>
            <w:r>
              <w:rPr>
                <w:sz w:val="20"/>
              </w:rPr>
              <w:t>内个首先说明一下&amp;#160; 我没仓位了啊&amp;#160; 我替兄弟们问的[s:pg:满分]</w:t>
            </w:r>
            <w:r>
              <w:br/>
            </w:r>
            <w:r>
              <w:rPr>
                <w:sz w:val="20"/>
              </w:rPr>
              <w:t>./mon_202606/18/jmQ66-da2wKaT1kS96-96.jpg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16:39  |  2598楼  |  Rzzz二号机  |  UID 67143809</w:t>
            </w:r>
          </w:p>
        </w:tc>
      </w:tr>
      <w:tr>
        <w:tc>
          <w:tcPr>
            <w:tcW w:type="dxa" w:w="10080"/>
          </w:tcPr>
          <w:p>
            <w:pPr>
              <w:spacing w:line="276" w:lineRule="auto" w:after="100"/>
            </w:pPr>
            <w:r>
              <w:rPr>
                <w:sz w:val="20"/>
              </w:rPr>
              <w:t>Reply to Reply Post by 樱满冥梦。 (2026-06-18 16:37)</w:t>
            </w:r>
            <w:r>
              <w:br/>
            </w:r>
            <w:r>
              <w:rPr>
                <w:sz w:val="20"/>
              </w:rPr>
              <w:t>你滚出去&amp;#160; 我给兄弟们谋福利&amp;#160; 你来骗我钱[s:pg:嘣]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16:40  |  2599楼  |  Rzzz二号机  |  UID 67143809</w:t>
            </w:r>
          </w:p>
        </w:tc>
      </w:tr>
      <w:tr>
        <w:tc>
          <w:tcPr>
            <w:tcW w:type="dxa" w:w="10080"/>
          </w:tcPr>
          <w:p>
            <w:pPr>
              <w:spacing w:line="276" w:lineRule="auto" w:after="100"/>
            </w:pPr>
            <w:r>
              <w:rPr>
                <w:sz w:val="20"/>
              </w:rPr>
              <w:t>Reply to Reply Post by 五鬼杀劫 (2026-06-18 16:39)</w:t>
            </w:r>
            <w:r>
              <w:br/>
            </w:r>
            <w:r>
              <w:rPr>
                <w:sz w:val="20"/>
              </w:rPr>
              <w:t>[s:pg:嘣]你也滚出去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16:49  |  425楼  |  sora496  |  UID 38090976</w:t>
            </w:r>
          </w:p>
        </w:tc>
      </w:tr>
      <w:tr>
        <w:tc>
          <w:tcPr>
            <w:tcW w:type="dxa" w:w="10080"/>
          </w:tcPr>
          <w:p>
            <w:pPr>
              <w:spacing w:line="276" w:lineRule="auto" w:after="100"/>
            </w:pPr>
            <w:r>
              <w:rPr>
                <w:sz w:val="20"/>
              </w:rPr>
              <w:t>Reply to Reply Post by Rzzz二号机 (2026-06-18 16:02)既要大鱼大肉，也要萝卜咸菜嘛，不像你们，吃波龙都吃腻了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16:49  |  1450楼  |  包子music  |  UID 42162697</w:t>
            </w:r>
          </w:p>
        </w:tc>
      </w:tr>
      <w:tr>
        <w:tc>
          <w:tcPr>
            <w:tcW w:type="dxa" w:w="10080"/>
          </w:tcPr>
          <w:p>
            <w:pPr>
              <w:spacing w:line="276" w:lineRule="auto" w:after="100"/>
            </w:pPr>
            <w:r>
              <w:rPr>
                <w:sz w:val="20"/>
              </w:rPr>
              <w:t>Reply to Reply Post by pharmso (2026-06-18 16:40)捧杀了[s:a2:自戳双目]我是什么逼王，傻福的福吗，实盘经常有私信说我闹麻了的。。我主要负责在复盘之余给老哥们提供情绪价值</w:t>
            </w:r>
          </w:p>
          <w:p>
            <w:pPr>
              <w:spacing w:line="276" w:lineRule="auto" w:after="100"/>
            </w:pPr>
            <w:r>
              <w:rPr>
                <w:sz w:val="20"/>
              </w:rPr>
              <w:t>恭喜老哥吃肉！我还有很长的路需要学习，根本学不完啊啊啊[s:pst:哭3]</w:t>
            </w:r>
          </w:p>
          <w:p>
            <w:pPr>
              <w:spacing w:line="276" w:lineRule="auto" w:after="100"/>
            </w:pPr>
            <w:r>
              <w:rPr>
                <w:sz w:val="20"/>
              </w:rPr>
              <w:t>力争楼里的按摩椅龙头、擦皮鞋龙头、磕头垫龙头[s:a2:你已经死了]多说无益，先去给狼图sai猫雨文海各路大佬磕头了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16:50  |  426楼  |  sora496  |  UID 38090976</w:t>
            </w:r>
          </w:p>
        </w:tc>
      </w:tr>
      <w:tr>
        <w:tc>
          <w:tcPr>
            <w:tcW w:type="dxa" w:w="10080"/>
          </w:tcPr>
          <w:p>
            <w:pPr>
              <w:spacing w:line="276" w:lineRule="auto" w:after="100"/>
            </w:pPr>
            <w:r>
              <w:rPr>
                <w:sz w:val="20"/>
              </w:rPr>
              <w:t>Reply to Reply Post by Rzzz二号机 (2026-06-18 16:36)你好，宁德时代h，澜起科技h，兆易创新h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16:50  |  2600楼  |  Rzzz二号机  |  UID 67143809</w:t>
            </w:r>
          </w:p>
        </w:tc>
      </w:tr>
      <w:tr>
        <w:tc>
          <w:tcPr>
            <w:tcW w:type="dxa" w:w="10080"/>
          </w:tcPr>
          <w:p>
            <w:pPr>
              <w:spacing w:line="276" w:lineRule="auto" w:after="100"/>
            </w:pPr>
            <w:r>
              <w:rPr>
                <w:sz w:val="20"/>
              </w:rPr>
              <w:t>Reply to Reply Post by pharmso (2026-06-18 16:40)</w:t>
            </w:r>
            <w:r>
              <w:br/>
            </w:r>
            <w:r>
              <w:rPr>
                <w:sz w:val="20"/>
              </w:rPr>
              <w:t>[s:a2:干杯]恭喜老哥翻身&amp;#160; &amp;#160;</w:t>
            </w:r>
          </w:p>
          <w:p>
            <w:pPr>
              <w:spacing w:line="276" w:lineRule="auto" w:after="100"/>
            </w:pPr>
            <w:r>
              <w:rPr>
                <w:sz w:val="20"/>
              </w:rPr>
              <w:t>但是还是得提醒看帖的各位&amp;#160; 一定一定一定 不要贷款炒股&amp;#160;&amp;#160;[s:pg:满分]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16:51  |  2601楼  |  Rzzz二号机  |  UID 67143809</w:t>
            </w:r>
          </w:p>
        </w:tc>
      </w:tr>
      <w:tr>
        <w:tc>
          <w:tcPr>
            <w:tcW w:type="dxa" w:w="10080"/>
          </w:tcPr>
          <w:p>
            <w:pPr>
              <w:spacing w:line="276" w:lineRule="auto" w:after="100"/>
            </w:pPr>
            <w:r>
              <w:rPr>
                <w:sz w:val="20"/>
              </w:rPr>
              <w:t>Reply to Reply Post by sora496 (2026-06-18 16:50)</w:t>
            </w:r>
            <w:r>
              <w:br/>
            </w:r>
            <w:r>
              <w:rPr>
                <w:sz w:val="20"/>
              </w:rPr>
              <w:t>[s:pg:严肃]&amp;#160;你别说 你还真别说 最后俩还真有点心动说是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16:53  |  2602楼  |  Rzzz二号机  |  UID 67143809</w:t>
            </w:r>
          </w:p>
        </w:tc>
      </w:tr>
      <w:tr>
        <w:tc>
          <w:tcPr>
            <w:tcW w:type="dxa" w:w="10080"/>
          </w:tcPr>
          <w:p>
            <w:pPr>
              <w:spacing w:line="276" w:lineRule="auto" w:after="100"/>
            </w:pPr>
            <w:r>
              <w:rPr>
                <w:sz w:val="20"/>
              </w:rPr>
              <w:t>[s:pg:严肃] 我爬楼发现狼大目标就快完成了 多吹吹 多装装糖骗骗焚诀 没事漏点给我们 以后帅比隐退了 就得靠自己了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16:54  |  427楼  |  sora496  |  UID 38090976</w:t>
            </w:r>
          </w:p>
        </w:tc>
      </w:tr>
      <w:tr>
        <w:tc>
          <w:tcPr>
            <w:tcW w:type="dxa" w:w="10080"/>
          </w:tcPr>
          <w:p>
            <w:pPr>
              <w:spacing w:line="276" w:lineRule="auto" w:after="100"/>
            </w:pPr>
            <w:r>
              <w:rPr>
                <w:sz w:val="20"/>
              </w:rPr>
              <w:t>Reply to Reply Post by Rzzz二号机 (2026-06-18 16:51)不懂呢，看不懂你们，反正我天天萝卜咸菜，看着你们大鱼大肉的，哎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16:55  |  2603楼  |  Rzzz二号机  |  UID 67143809</w:t>
            </w:r>
          </w:p>
        </w:tc>
      </w:tr>
      <w:tr>
        <w:tc>
          <w:tcPr>
            <w:tcW w:type="dxa" w:w="10080"/>
          </w:tcPr>
          <w:p>
            <w:pPr>
              <w:spacing w:line="276" w:lineRule="auto" w:after="100"/>
            </w:pPr>
            <w:r>
              <w:rPr>
                <w:sz w:val="20"/>
              </w:rPr>
              <w:t>Reply to Reply Post by sora496 (2026-06-18 16:54)</w:t>
            </w:r>
            <w:r>
              <w:br/>
            </w:r>
            <w:r>
              <w:rPr>
                <w:sz w:val="20"/>
              </w:rPr>
              <w:t>[s:pg:严肃]&amp;#160;我懂 我懂&amp;#160; 皇帝山珍海味吃够了&amp;#160; 也想微服私访吃吃路边烂菜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16:56  |  428楼  |  sora496  |  UID 38090976</w:t>
            </w:r>
          </w:p>
        </w:tc>
      </w:tr>
      <w:tr>
        <w:tc>
          <w:tcPr>
            <w:tcW w:type="dxa" w:w="10080"/>
          </w:tcPr>
          <w:p>
            <w:pPr>
              <w:spacing w:line="276" w:lineRule="auto" w:after="100"/>
            </w:pPr>
            <w:r>
              <w:rPr>
                <w:sz w:val="20"/>
              </w:rPr>
              <w:t>Reply to Reply Post by Rzzz二号机 (2026-06-18 16:55)狗屎。。。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17:00  |  2604楼  |  Rzzz二号机  |  UID 67143809</w:t>
            </w:r>
          </w:p>
        </w:tc>
      </w:tr>
      <w:tr>
        <w:tc>
          <w:tcPr>
            <w:tcW w:type="dxa" w:w="10080"/>
          </w:tcPr>
          <w:p>
            <w:pPr>
              <w:spacing w:line="276" w:lineRule="auto" w:after="100"/>
            </w:pPr>
            <w:r>
              <w:rPr>
                <w:sz w:val="20"/>
              </w:rPr>
              <w:t>Reply to Reply Post by sora496 (2026-06-18 16:56)</w:t>
            </w:r>
            <w:r>
              <w:br/>
            </w:r>
            <w:r>
              <w:rPr>
                <w:sz w:val="20"/>
              </w:rPr>
              <w:t>[s:pg:严肃]&amp;#160;吃十个金钼这种大肉&amp;#160; 然后来点云铝亏点钱对冲一下 来和兄弟们哭惨没肉吃&amp;#160; &amp;#160;&amp;#160;[s:pg:嘣]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17:01  |  2605楼  |  Rzzz二号机  |  UID 67143809</w:t>
            </w:r>
          </w:p>
        </w:tc>
      </w:tr>
      <w:tr>
        <w:tc>
          <w:tcPr>
            <w:tcW w:type="dxa" w:w="10080"/>
          </w:tcPr>
          <w:p>
            <w:pPr>
              <w:spacing w:line="276" w:lineRule="auto" w:after="100"/>
            </w:pPr>
            <w:r>
              <w:rPr>
                <w:sz w:val="20"/>
              </w:rPr>
              <w:t>Reply to Reply Post by 冷酷鸡腿堡game (2026-06-18 17:00)</w:t>
            </w:r>
            <w:r>
              <w:br/>
            </w:r>
            <w:r>
              <w:rPr>
                <w:sz w:val="20"/>
              </w:rPr>
              <w:t>[s:pg:严肃]想看你以前怎么当福王的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17:02  |  429楼  |  sora496  |  UID 38090976</w:t>
            </w:r>
          </w:p>
        </w:tc>
      </w:tr>
      <w:tr>
        <w:tc>
          <w:tcPr>
            <w:tcW w:type="dxa" w:w="10080"/>
          </w:tcPr>
          <w:p>
            <w:pPr>
              <w:spacing w:line="276" w:lineRule="auto" w:after="100"/>
            </w:pPr>
            <w:r>
              <w:rPr>
                <w:sz w:val="20"/>
              </w:rPr>
              <w:t>Reply to Reply Post by Rzzz二号机 (2026-06-18 17:00)那我找票凭自己实力好吧，你们吃着我给的中稀有色完事了还不孝敬我，很不好，不如小太监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17:03  |  2606楼  |  Rzzz二号机  |  UID 67143809</w:t>
            </w:r>
          </w:p>
        </w:tc>
      </w:tr>
      <w:tr>
        <w:tc>
          <w:tcPr>
            <w:tcW w:type="dxa" w:w="10080"/>
          </w:tcPr>
          <w:p>
            <w:pPr>
              <w:spacing w:line="276" w:lineRule="auto" w:after="100"/>
            </w:pPr>
            <w:r>
              <w:rPr>
                <w:sz w:val="20"/>
              </w:rPr>
              <w:t>Reply to Reply Post by sora496 (2026-06-18 17:02)</w:t>
            </w:r>
            <w:r>
              <w:br/>
            </w:r>
            <w:r>
              <w:rPr>
                <w:sz w:val="20"/>
              </w:rPr>
              <w:t>[s:pg:严肃]哥 刚才外面人多&amp;#160; 我给你跪下了&amp;#160; 还有什么能吃的&amp;#160; &amp;#160;中[del]西有色我没吃上多少&amp;#160;[/del]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17:05  |  1451楼  |  包子music  |  UID 42162697</w:t>
            </w:r>
          </w:p>
        </w:tc>
      </w:tr>
      <w:tr>
        <w:tc>
          <w:tcPr>
            <w:tcW w:type="dxa" w:w="10080"/>
          </w:tcPr>
          <w:p>
            <w:pPr>
              <w:spacing w:line="276" w:lineRule="auto" w:after="100"/>
            </w:pPr>
            <w:r>
              <w:rPr>
                <w:sz w:val="20"/>
              </w:rPr>
              <w:t>Reply to Reply Post by 青蛙鸣泣之时1 (2026-06-18 16:58)</w:t>
            </w:r>
          </w:p>
          <w:p>
            <w:pPr>
              <w:spacing w:line="276" w:lineRule="auto" w:after="100"/>
            </w:pPr>
            <w:r>
              <w:rPr>
                <w:sz w:val="20"/>
              </w:rPr>
              <w:t>总之我是当好人做好事了[s:ac:吻]学生党就力所能及的跟车复盘，锻炼自我，自立自强[s:ac:上]</w:t>
            </w:r>
          </w:p>
          <w:p>
            <w:pPr>
              <w:spacing w:line="276" w:lineRule="auto" w:after="100"/>
            </w:pPr>
            <w:r>
              <w:rPr>
                <w:sz w:val="20"/>
              </w:rPr>
              <w:t>知行合一，止盈的钱不去疯四了，捐68.8致敬传奇688经理的皮鞋，剩下的钱用去父亲节和家母生日孝敬二老[s:pst:幸福]祝大家端午安康，各位父亲节日快乐！</w:t>
            </w:r>
          </w:p>
          <w:p>
            <w:pPr>
              <w:spacing w:line="276" w:lineRule="auto" w:after="100"/>
            </w:pPr>
            <w:r>
              <w:rPr>
                <w:sz w:val="20"/>
              </w:rPr>
              <w:t>./mon_202606/18/jmQ68-j8o1ZdT3cSq6-nb.jpg.medium.jpg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17:06  |  1452楼  |  包子music  |  UID 42162697</w:t>
            </w:r>
          </w:p>
        </w:tc>
      </w:tr>
      <w:tr>
        <w:tc>
          <w:tcPr>
            <w:tcW w:type="dxa" w:w="10080"/>
          </w:tcPr>
          <w:p>
            <w:pPr>
              <w:spacing w:line="276" w:lineRule="auto" w:after="100"/>
            </w:pPr>
            <w:r>
              <w:rPr>
                <w:sz w:val="20"/>
              </w:rPr>
              <w:t>Reply to Reply Post by 不骂人不发黄图 (2026-06-18 17:04)</w:t>
            </w:r>
          </w:p>
          <w:p>
            <w:pPr>
              <w:spacing w:line="276" w:lineRule="auto" w:after="100"/>
            </w:pPr>
            <w:r>
              <w:rPr>
                <w:sz w:val="20"/>
              </w:rPr>
              <w:t>图哥，今年你和狼大都是我的贵人[s:ac:羡慕]给你擦皮鞋&amp;#128094;&amp;#128094;&amp;#128094;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17:17  |  1452楼  |  zippo578  |  UID 65329649</w:t>
            </w:r>
          </w:p>
        </w:tc>
      </w:tr>
      <w:tr>
        <w:tc>
          <w:tcPr>
            <w:tcW w:type="dxa" w:w="10080"/>
          </w:tcPr>
          <w:p>
            <w:pPr>
              <w:spacing w:line="276" w:lineRule="auto" w:after="100"/>
            </w:pPr>
            <w:r>
              <w:rPr>
                <w:sz w:val="20"/>
              </w:rPr>
              <w:t>Reply to Reply Post by 小丸子不在家 (2026-06-18 17:07)</w:t>
            </w:r>
            <w:r>
              <w:br/>
            </w:r>
            <w:r>
              <w:rPr>
                <w:sz w:val="20"/>
              </w:rPr>
              <w:t>别自己吓自己</w:t>
            </w:r>
            <w:r>
              <w:br/>
            </w:r>
            <w:r>
              <w:rPr>
                <w:sz w:val="20"/>
              </w:rPr>
              <w:t>指数顺趋势未加速阶段说自己要在xx节点开空单的都可以拉黑处理</w:t>
            </w:r>
            <w:r>
              <w:br/>
            </w:r>
            <w:r>
              <w:rPr>
                <w:sz w:val="20"/>
              </w:rPr>
              <w:t>不知道怎么解释</w:t>
            </w:r>
            <w:r>
              <w:br/>
            </w:r>
            <w:r>
              <w:rPr>
                <w:sz w:val="20"/>
              </w:rPr>
              <w:t>算了</w:t>
            </w:r>
            <w:r>
              <w:br/>
            </w:r>
            <w:r>
              <w:rPr>
                <w:sz w:val="20"/>
              </w:rPr>
              <w:t>不解释了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17:17  |  1453楼  |  包子music  |  UID 42162697</w:t>
            </w:r>
          </w:p>
        </w:tc>
      </w:tr>
      <w:tr>
        <w:tc>
          <w:tcPr>
            <w:tcW w:type="dxa" w:w="10080"/>
          </w:tcPr>
          <w:p>
            <w:pPr>
              <w:spacing w:line="276" w:lineRule="auto" w:after="100"/>
            </w:pPr>
            <w:r>
              <w:rPr>
                <w:sz w:val="20"/>
              </w:rPr>
              <w:t>Reply to Reply Post by Destiny5173 (2026-06-18 16:58)父亲节快乐啊哥[s:a2:干杯]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17:27  |  430楼  |  sora496  |  UID 38090976</w:t>
            </w:r>
          </w:p>
        </w:tc>
      </w:tr>
      <w:tr>
        <w:tc>
          <w:tcPr>
            <w:tcW w:type="dxa" w:w="10080"/>
          </w:tcPr>
          <w:p>
            <w:pPr>
              <w:spacing w:line="276" w:lineRule="auto" w:after="100"/>
            </w:pPr>
            <w:r>
              <w:rPr>
                <w:sz w:val="20"/>
              </w:rPr>
              <w:t>Reply to Reply Post by 克里斯玛雅 (2026-06-18 17:24)tmd他也配刘亦菲？他只配雨姐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18:05  |  1453楼  |  zippo578  |  UID 65329649</w:t>
            </w:r>
          </w:p>
        </w:tc>
      </w:tr>
      <w:tr>
        <w:tc>
          <w:tcPr>
            <w:tcW w:type="dxa" w:w="10080"/>
          </w:tcPr>
          <w:p>
            <w:pPr>
              <w:spacing w:line="276" w:lineRule="auto" w:after="100"/>
            </w:pPr>
            <w:r>
              <w:rPr>
                <w:sz w:val="20"/>
              </w:rPr>
              <w:t>Reply Post by sqy1130516120 (2026-06-18 17:40):</w:t>
            </w:r>
          </w:p>
          <w:p>
            <w:pPr>
              <w:spacing w:line="276" w:lineRule="auto" w:after="100"/>
            </w:pPr>
            <w:r>
              <w:rPr>
                <w:sz w:val="20"/>
              </w:rPr>
              <w:t>火机哥，我想请教一下，之前聊过日线序列的问题？今天是看到序列5，后续到9的时候会有变化的可能吗，还是要结合会不会踩上压力位来看变盘？</w:t>
            </w:r>
            <w:r>
              <w:br/>
            </w:r>
            <w:r>
              <w:rPr>
                <w:sz w:val="20"/>
              </w:rPr>
              <w:t>这里只要不是下周往上加速</w:t>
            </w:r>
            <w:r>
              <w:br/>
            </w:r>
            <w:r>
              <w:rPr>
                <w:sz w:val="20"/>
              </w:rPr>
              <w:t>即便到9，估计也没啥问题</w:t>
            </w:r>
            <w:r>
              <w:br/>
            </w:r>
            <w:r>
              <w:rPr>
                <w:sz w:val="20"/>
              </w:rPr>
              <w:t>今天的盘面大家都应该注意到黄线</w:t>
            </w:r>
            <w:r>
              <w:br/>
            </w:r>
            <w:r>
              <w:rPr>
                <w:sz w:val="20"/>
              </w:rPr>
              <w:t>我看了好几天了，主流抱团资金是真想让黄线活过来</w:t>
            </w:r>
            <w:r>
              <w:br/>
            </w:r>
            <w:r>
              <w:rPr>
                <w:sz w:val="20"/>
              </w:rPr>
              <w:t>做多资金其实还是挺有格局的</w:t>
            </w:r>
            <w:r>
              <w:br/>
            </w:r>
            <w:r>
              <w:rPr>
                <w:sz w:val="20"/>
              </w:rPr>
              <w:t>看看今天跌的，红利什么得，黄线小票其实并没什么压盘或者抛压</w:t>
            </w:r>
            <w:r>
              <w:br/>
            </w:r>
            <w:r>
              <w:rPr>
                <w:sz w:val="20"/>
              </w:rPr>
              <w:t>只要黄白线劈叉大，期货价格立即抬升(资金看多)</w:t>
            </w:r>
            <w:r>
              <w:br/>
            </w:r>
            <w:r>
              <w:rPr>
                <w:sz w:val="20"/>
              </w:rPr>
              <w:t>回头看狼大那个小剧场</w:t>
            </w:r>
            <w:r>
              <w:br/>
            </w:r>
            <w:r>
              <w:rPr>
                <w:sz w:val="20"/>
              </w:rPr>
              <w:t>这里有个变数，就是黄线能坚持多久</w:t>
            </w:r>
            <w:r>
              <w:br/>
            </w:r>
            <w:r>
              <w:rPr>
                <w:sz w:val="20"/>
              </w:rPr>
              <w:t>如果短期内，白线给黄线喘气时间，吸引更多的场外资金进场，那这里就可以依然照着自去年9月份至今的这种300-400点的上升通道做，暂时不考虑浪型</w:t>
            </w:r>
            <w:r>
              <w:br/>
            </w:r>
            <w:r>
              <w:rPr>
                <w:sz w:val="20"/>
              </w:rPr>
              <w:t>如果短期内，白线直接往上，好几个大的技术卖点就在不远的位置</w:t>
            </w:r>
          </w:p>
          <w:p>
            <w:pPr>
              <w:spacing w:line="276" w:lineRule="auto" w:after="100"/>
            </w:pPr>
            <w:r>
              <w:rPr>
                <w:sz w:val="20"/>
              </w:rPr>
              <w:t>所以这里就看上面这个大手了</w:t>
            </w:r>
          </w:p>
          <w:p>
            <w:pPr>
              <w:spacing w:line="276" w:lineRule="auto" w:after="100"/>
            </w:pPr>
            <w:r>
              <w:rPr>
                <w:sz w:val="20"/>
              </w:rPr>
              <w:t>---------</w:t>
            </w:r>
            <w:r>
              <w:br/>
            </w:r>
            <w:r>
              <w:rPr>
                <w:sz w:val="20"/>
              </w:rPr>
              <w:t>想了下，说简单点</w:t>
            </w:r>
            <w:r>
              <w:br/>
            </w:r>
            <w:r>
              <w:rPr>
                <w:sz w:val="20"/>
              </w:rPr>
              <w:t>黄白线前面2-3个月确实是跷跷板</w:t>
            </w:r>
            <w:r>
              <w:br/>
            </w:r>
            <w:r>
              <w:rPr>
                <w:sz w:val="20"/>
              </w:rPr>
              <w:t>但是现在黄线价格其实已经很合适的，能吸引到场外资金</w:t>
            </w:r>
            <w:r>
              <w:br/>
            </w:r>
            <w:r>
              <w:rPr>
                <w:sz w:val="20"/>
              </w:rPr>
              <w:t>如果白线吃独食，加速赶顶，那这里大概率就是3-5最后一波(几个指数的日线新高后背离级别都很大很大)看着那几个日线背离信号就行，那位置是空方很好的出手机会</w:t>
            </w:r>
            <w:r>
              <w:br/>
            </w:r>
            <w:r>
              <w:rPr>
                <w:sz w:val="20"/>
              </w:rPr>
              <w:t>如果黄线能吸引到足够多的进场资金，那多方都还有的做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18:16  |  1454楼  |  zippo578  |  UID 65329649</w:t>
            </w:r>
          </w:p>
        </w:tc>
      </w:tr>
      <w:tr>
        <w:tc>
          <w:tcPr>
            <w:tcW w:type="dxa" w:w="10080"/>
          </w:tcPr>
          <w:p>
            <w:pPr>
              <w:spacing w:line="276" w:lineRule="auto" w:after="100"/>
            </w:pPr>
            <w:r>
              <w:rPr>
                <w:sz w:val="20"/>
              </w:rPr>
              <w:t>Reply Post by sqy1130516120 (2026-06-18 17:40):</w:t>
            </w:r>
          </w:p>
          <w:p>
            <w:pPr>
              <w:spacing w:line="276" w:lineRule="auto" w:after="100"/>
            </w:pPr>
            <w:r>
              <w:rPr>
                <w:sz w:val="20"/>
              </w:rPr>
              <w:t>火机哥，我想请教一下，之前聊过日线序列的问题？今天是看到序列5，后续到9的时候会有变化的可能吗，还是要结合会不会踩上压力位来看变盘？</w:t>
            </w:r>
            <w:r>
              <w:br/>
            </w:r>
            <w:r>
              <w:rPr>
                <w:sz w:val="20"/>
              </w:rPr>
              <w:t>还有个比较直观的数据</w:t>
            </w:r>
            <w:r>
              <w:br/>
            </w:r>
            <w:r>
              <w:rPr>
                <w:sz w:val="20"/>
              </w:rPr>
              <w:t>上证4月份那波</w:t>
            </w:r>
            <w:r>
              <w:br/>
            </w:r>
            <w:r>
              <w:rPr>
                <w:sz w:val="20"/>
              </w:rPr>
              <w:t>用了20多个交易日</w:t>
            </w:r>
            <w:r>
              <w:br/>
            </w:r>
            <w:r>
              <w:rPr>
                <w:sz w:val="20"/>
              </w:rPr>
              <w:t>DIF值从-52拉到54.7</w:t>
            </w:r>
            <w:r>
              <w:br/>
            </w:r>
            <w:r>
              <w:rPr>
                <w:sz w:val="20"/>
              </w:rPr>
              <w:t>中间比较重要的就是突破60日线后的横盘那7个交易日</w:t>
            </w:r>
            <w:r>
              <w:br/>
            </w:r>
            <w:r>
              <w:rPr>
                <w:sz w:val="20"/>
              </w:rPr>
              <w:t>即，技术面上，价格不出新高，DIF值抬升，</w:t>
            </w:r>
            <w:r>
              <w:br/>
            </w:r>
            <w:r>
              <w:rPr>
                <w:sz w:val="20"/>
              </w:rPr>
              <w:t>所以5月14那个日线隔峰的高点，其实级别很小很小，就几个点</w:t>
            </w:r>
            <w:r>
              <w:br/>
            </w:r>
            <w:r>
              <w:rPr>
                <w:sz w:val="20"/>
              </w:rPr>
              <w:t>如果这次还用同样的手法，只要不是加速冲上去，小涨小跌或者横盘等DIF值水上30-40后再走加速，那个技术卖点很容易就消失</w:t>
            </w:r>
            <w:r>
              <w:br/>
            </w:r>
            <w:r>
              <w:rPr>
                <w:sz w:val="20"/>
              </w:rPr>
              <w:t>即便有高点，也会有双头的预期，高点级别不会大，大家就又能照葫芦画瓢苟好几个月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19:26  |  2607楼  |  Rzzz二号机  |  UID 67143809</w:t>
            </w:r>
          </w:p>
        </w:tc>
      </w:tr>
      <w:tr>
        <w:tc>
          <w:tcPr>
            <w:tcW w:type="dxa" w:w="10080"/>
          </w:tcPr>
          <w:p>
            <w:pPr>
              <w:spacing w:line="276" w:lineRule="auto" w:after="100"/>
            </w:pPr>
            <w:r>
              <w:rPr>
                <w:sz w:val="20"/>
              </w:rPr>
              <w:t>Reply Post by Amam2haruna (2026-06-18 19:19):</w:t>
            </w:r>
          </w:p>
          <w:p>
            <w:pPr>
              <w:spacing w:line="276" w:lineRule="auto" w:after="100"/>
            </w:pPr>
            <w:r>
              <w:rPr>
                <w:sz w:val="20"/>
              </w:rPr>
              <w:t>港股有一个股票 名字寓意特别好 又胜 又红的 你知道吧 买了它 你能不能涨我不知道 但是你的其他持仓一定红红火火</w:t>
            </w:r>
          </w:p>
          <w:p>
            <w:pPr>
              <w:spacing w:line="276" w:lineRule="auto" w:after="100"/>
            </w:pPr>
            <w:r>
              <w:rPr>
                <w:sz w:val="20"/>
              </w:rPr>
              <w:t>[s:pg:嘣]谁再让我买H牢弟我就弄谁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21:24  |  2608楼  |  Rzzz二号机  |  UID 67143809</w:t>
            </w:r>
          </w:p>
        </w:tc>
      </w:tr>
      <w:tr>
        <w:tc>
          <w:tcPr>
            <w:tcW w:type="dxa" w:w="10080"/>
          </w:tcPr>
          <w:p>
            <w:pPr>
              <w:spacing w:line="276" w:lineRule="auto" w:after="100"/>
            </w:pPr>
            <w:r>
              <w:rPr>
                <w:sz w:val="20"/>
              </w:rPr>
              <w:t>Reply Post by 娜美娜 (2026-06-18 19:39):</w:t>
            </w:r>
          </w:p>
          <w:p>
            <w:pPr>
              <w:spacing w:line="276" w:lineRule="auto" w:after="100"/>
            </w:pPr>
            <w:r>
              <w:rPr>
                <w:sz w:val="20"/>
              </w:rPr>
              <w:t>那来光纤牢弟 [s:a2:doge]</w:t>
            </w:r>
          </w:p>
          <w:p>
            <w:pPr>
              <w:spacing w:line="276" w:lineRule="auto" w:after="100"/>
            </w:pPr>
            <w:r>
              <w:rPr>
                <w:sz w:val="20"/>
              </w:rPr>
              <w:t>[s:ac:吻]没仓位了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22:53  |  1093楼  |  一生一股绊倒铁盒  |  UID 64648193</w:t>
            </w:r>
          </w:p>
        </w:tc>
      </w:tr>
      <w:tr>
        <w:tc>
          <w:tcPr>
            <w:tcW w:type="dxa" w:w="10080"/>
          </w:tcPr>
          <w:p>
            <w:pPr>
              <w:spacing w:line="276" w:lineRule="auto" w:after="100"/>
            </w:pPr>
            <w:r>
              <w:rPr>
                <w:sz w:val="20"/>
              </w:rPr>
              <w:t>刚刚才看到，这白银从+2.5到-2.5也太变态了吧，给狼大磕个响头[s:a2:抢镜头]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10:47  |  3356楼  |  狼大  |  UID 150058</w:t>
            </w:r>
          </w:p>
        </w:tc>
      </w:tr>
      <w:tr>
        <w:tc>
          <w:tcPr>
            <w:tcW w:type="dxa" w:w="10080"/>
          </w:tcPr>
          <w:p>
            <w:pPr>
              <w:spacing w:line="276" w:lineRule="auto" w:after="100"/>
            </w:pPr>
            <w:r>
              <w:rPr>
                <w:color w:val="111827"/>
                <w:sz w:val="24"/>
              </w:rPr>
              <w:t>趁节日休息，看了易立竞采访向佐的采访完整版，有点感触</w:t>
            </w:r>
          </w:p>
          <w:p>
            <w:pPr>
              <w:spacing w:line="276" w:lineRule="auto" w:after="100"/>
            </w:pPr>
            <w:r>
              <w:rPr>
                <w:color w:val="111827"/>
                <w:sz w:val="24"/>
              </w:rPr>
              <w:t>我想说的是，作为一个正常的人，四十不惑，在四十附近能认清自己，认清现实，认清内心 是一个非常重要的事情。一点都不晚</w:t>
            </w:r>
            <w:r>
              <w:br/>
            </w:r>
            <w:r>
              <w:rPr>
                <w:color w:val="111827"/>
                <w:sz w:val="24"/>
              </w:rPr>
              <w:t>这也是一个非常大的转折点。既然是转折，那就有好有坏，所以能不断向着 “对”的方向去走，是一种幸运</w:t>
            </w:r>
            <w:r>
              <w:br/>
            </w:r>
            <w:r>
              <w:rPr>
                <w:color w:val="111827"/>
                <w:sz w:val="24"/>
              </w:rPr>
              <w:t>在这个现实的社会里，都是以成绩说话的，不管是家庭 是社会 甚至更大的舞台， 没有成绩就没有对等的话语权。</w:t>
            </w:r>
          </w:p>
          <w:p>
            <w:pPr>
              <w:spacing w:line="276" w:lineRule="auto" w:after="100"/>
            </w:pPr>
            <w:r>
              <w:rPr>
                <w:color w:val="111827"/>
                <w:sz w:val="24"/>
              </w:rPr>
              <w:t>虽然有人一出生就出生在罗马，但是如何达到终点是自己的事，如果连怕苦 怕累 怕难在第一步就退缩了，那就不要怨天尤人</w:t>
            </w:r>
            <w:r>
              <w:br/>
            </w:r>
            <w:r>
              <w:rPr>
                <w:color w:val="111827"/>
                <w:sz w:val="24"/>
              </w:rPr>
              <w:t>学习和实践是一辈子的事，但失败太多只会让人更紧绷，要学会成功，享受成功，只有你成功了，才有选择的权力。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11:36  |  3357楼  |  狼大  |  UID 150058</w:t>
            </w:r>
          </w:p>
        </w:tc>
      </w:tr>
      <w:tr>
        <w:tc>
          <w:tcPr>
            <w:tcW w:type="dxa" w:w="10080"/>
          </w:tcPr>
          <w:p>
            <w:pPr>
              <w:spacing w:line="276" w:lineRule="auto" w:after="100"/>
            </w:pPr>
            <w:r>
              <w:rPr>
                <w:color w:val="111827"/>
                <w:sz w:val="24"/>
              </w:rPr>
              <w:t>我和你们分析一下 现在死扛很久买老登股的人的想法</w:t>
            </w:r>
          </w:p>
          <w:p>
            <w:pPr>
              <w:spacing w:line="276" w:lineRule="auto" w:after="100"/>
            </w:pPr>
            <w:r>
              <w:rPr>
                <w:color w:val="111827"/>
                <w:sz w:val="24"/>
              </w:rPr>
              <w:t>基本破防了 买老登股的 坚持红利的，他们也想换科技 但是没办法</w:t>
            </w:r>
            <w:r>
              <w:br/>
            </w:r>
            <w:r>
              <w:rPr>
                <w:color w:val="111827"/>
                <w:sz w:val="24"/>
              </w:rPr>
              <w:t>因为太疼了 不是他们想象的 价值股回调10%是极限 而是短短2月回调30% 甚至40%</w:t>
            </w:r>
            <w:r>
              <w:br/>
            </w:r>
            <w:r>
              <w:rPr>
                <w:color w:val="111827"/>
                <w:sz w:val="24"/>
              </w:rPr>
              <w:t>吃分红要吃10年才能回来这个跌幅</w:t>
            </w:r>
            <w:r>
              <w:br/>
            </w:r>
            <w:r>
              <w:rPr>
                <w:color w:val="111827"/>
                <w:sz w:val="24"/>
              </w:rPr>
              <w:t>而且反向的 他们看到科技还在涨</w:t>
            </w:r>
            <w:r>
              <w:br/>
            </w:r>
            <w:r>
              <w:rPr>
                <w:color w:val="111827"/>
                <w:sz w:val="24"/>
              </w:rPr>
              <w:t>人都要碎了</w:t>
            </w:r>
            <w:r>
              <w:br/>
            </w:r>
            <w:r>
              <w:rPr>
                <w:color w:val="111827"/>
                <w:sz w:val="24"/>
              </w:rPr>
              <w:t>我看到几个撑很久的 眼里已经没有光了 都是迷茫</w:t>
            </w:r>
            <w:r>
              <w:br/>
            </w:r>
            <w:r>
              <w:rPr>
                <w:color w:val="111827"/>
                <w:sz w:val="24"/>
              </w:rPr>
              <w:t>他们算不明白账 但是他们又能算明白账 他们认为 自己已经在老登股里亏了40% 如果现在去科技 这些科技要再涨100% 他们才能回本</w:t>
            </w:r>
            <w:r>
              <w:br/>
            </w:r>
            <w:r>
              <w:rPr>
                <w:color w:val="111827"/>
                <w:sz w:val="24"/>
              </w:rPr>
              <w:t>所以他们不敢</w:t>
            </w:r>
            <w:r>
              <w:br/>
            </w:r>
            <w:r>
              <w:rPr>
                <w:color w:val="111827"/>
                <w:sz w:val="24"/>
              </w:rPr>
              <w:t>这个东西在他们的认知内 是无法实现的</w:t>
            </w:r>
            <w:r>
              <w:br/>
            </w:r>
            <w:r>
              <w:rPr>
                <w:color w:val="111827"/>
                <w:sz w:val="24"/>
              </w:rPr>
              <w:t>他们现在根本不知道自己应该怎么做</w:t>
            </w:r>
          </w:p>
          <w:p>
            <w:pPr>
              <w:spacing w:line="276" w:lineRule="auto" w:after="100"/>
            </w:pPr>
            <w:r>
              <w:rPr>
                <w:color w:val="111827"/>
                <w:sz w:val="24"/>
              </w:rPr>
              <w:t>而且现在嘲讽买老登股的，都不是一直在主线里面的人，因为从来就不在话题的讨论范围内</w:t>
            </w:r>
            <w:r>
              <w:br/>
            </w:r>
            <w:r>
              <w:rPr>
                <w:color w:val="111827"/>
                <w:sz w:val="24"/>
              </w:rPr>
              <w:t>嘲讽买老登的，大都是中途从老登股里转到主线后赚到一些钱的。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11:45  |  3358楼  |  狼大  |  UID 150058</w:t>
            </w:r>
          </w:p>
        </w:tc>
      </w:tr>
      <w:tr>
        <w:tc>
          <w:tcPr>
            <w:tcW w:type="dxa" w:w="10080"/>
          </w:tcPr>
          <w:p>
            <w:pPr>
              <w:spacing w:line="276" w:lineRule="auto" w:after="100"/>
            </w:pPr>
            <w:r>
              <w:rPr>
                <w:color w:val="111827"/>
                <w:sz w:val="24"/>
              </w:rPr>
              <w:t>你们看一下，嘲讽老登股 对立面的声音扩大的时候是什么时候</w:t>
            </w:r>
            <w:r>
              <w:br/>
            </w:r>
            <w:r>
              <w:rPr>
                <w:color w:val="111827"/>
                <w:sz w:val="24"/>
              </w:rPr>
              <w:t>是一起跌的时候吗?并不是，而是我说那段轮动搅动各路资金筹码的时候</w:t>
            </w:r>
            <w:r>
              <w:br/>
            </w:r>
            <w:r>
              <w:rPr>
                <w:color w:val="111827"/>
                <w:sz w:val="24"/>
              </w:rPr>
              <w:t>就是白水拉两天 锂矿拉两天 券商拉两天之后那段时间</w:t>
            </w:r>
            <w:r>
              <w:br/>
            </w:r>
            <w:r>
              <w:rPr>
                <w:color w:val="111827"/>
                <w:sz w:val="24"/>
              </w:rPr>
              <w:t>为什么呢 ，因为机构从里面跑的同时，还有很多敢于切换的资金也出来了，他们学着进了科技股</w:t>
            </w:r>
            <w:r>
              <w:br/>
            </w:r>
            <w:r>
              <w:rPr>
                <w:color w:val="111827"/>
                <w:sz w:val="24"/>
              </w:rPr>
              <w:t>赚到钱后</w:t>
            </w:r>
            <w:r>
              <w:br/>
            </w:r>
            <w:r>
              <w:rPr>
                <w:color w:val="111827"/>
                <w:sz w:val="24"/>
              </w:rPr>
              <w:t>第一个反手就炮轰不断接力他们的 真正的长线红利投资者</w:t>
            </w:r>
          </w:p>
          <w:p>
            <w:pPr>
              <w:spacing w:line="276" w:lineRule="auto" w:after="100"/>
            </w:pPr>
            <w:r>
              <w:rPr>
                <w:color w:val="111827"/>
                <w:sz w:val="24"/>
              </w:rPr>
              <w:t>所以你们看到了么</w:t>
            </w:r>
            <w:r>
              <w:br/>
            </w:r>
            <w:r>
              <w:rPr>
                <w:color w:val="111827"/>
                <w:sz w:val="24"/>
              </w:rPr>
              <w:t>人性就是这样</w:t>
            </w:r>
            <w:r>
              <w:br/>
            </w:r>
            <w:r>
              <w:rPr>
                <w:color w:val="111827"/>
                <w:sz w:val="24"/>
              </w:rPr>
              <w:t>当被老虎追的时候，我只要不是最后一名就行</w:t>
            </w:r>
            <w:r>
              <w:br/>
            </w:r>
            <w:r>
              <w:rPr>
                <w:color w:val="111827"/>
                <w:sz w:val="24"/>
              </w:rPr>
              <w:t>当最后一名被吃掉的时候，跑最快的会怜悯，而倒数第二和第三只会庆幸和嘲讽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12:03  |  2609楼  |  Rzzz二号机  |  UID 67143809</w:t>
            </w:r>
          </w:p>
        </w:tc>
      </w:tr>
      <w:tr>
        <w:tc>
          <w:tcPr>
            <w:tcW w:type="dxa" w:w="10080"/>
          </w:tcPr>
          <w:p>
            <w:pPr>
              <w:spacing w:line="276" w:lineRule="auto" w:after="100"/>
            </w:pPr>
            <w:r>
              <w:rPr>
                <w:sz w:val="20"/>
              </w:rPr>
              <w:t>卧槽 黄金怎么又炸了[s:ac:瞎]期指赚钱补沪金 一份别想带回家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12:09  |  3359楼  |  狼大  |  UID 150058</w:t>
            </w:r>
          </w:p>
        </w:tc>
      </w:tr>
      <w:tr>
        <w:tc>
          <w:tcPr>
            <w:tcW w:type="dxa" w:w="10080"/>
          </w:tcPr>
          <w:p>
            <w:pPr>
              <w:spacing w:line="276" w:lineRule="auto" w:after="100"/>
            </w:pPr>
            <w:r>
              <w:rPr>
                <w:color w:val="111827"/>
                <w:sz w:val="24"/>
              </w:rPr>
              <w:t>Reply Post by hhhhhhhh_lllllll (2026-06-19 11:50):</w:t>
            </w:r>
          </w:p>
          <w:p>
            <w:pPr>
              <w:spacing w:line="276" w:lineRule="auto" w:after="100"/>
            </w:pPr>
            <w:r>
              <w:rPr>
                <w:color w:val="111827"/>
                <w:sz w:val="24"/>
              </w:rPr>
              <w:t>我身边最近抄底白酒被套的人，他的意思是，科技太高了，他肯定不会去接，他说他经历过15年的暴跌，所以永远不会追高，后面就算去科技也只会去低位，完全符合狼大小剧场！狼大对人性的把握，真的太强了！佩服！</w:t>
            </w:r>
            <w:r>
              <w:br/>
            </w:r>
            <w:r>
              <w:rPr>
                <w:color w:val="111827"/>
                <w:sz w:val="24"/>
              </w:rPr>
              <w:t>他们不是不想</w:t>
            </w:r>
            <w:r>
              <w:br/>
            </w:r>
            <w:r>
              <w:rPr>
                <w:color w:val="111827"/>
                <w:sz w:val="24"/>
              </w:rPr>
              <w:t>他们也希望科技向红利一样 每天涨一点就行 爬坡一样，然后他们自己的红利跌少点，这样他们可以一点一点换过去</w:t>
            </w:r>
            <w:r>
              <w:br/>
            </w:r>
            <w:r>
              <w:rPr>
                <w:color w:val="111827"/>
                <w:sz w:val="24"/>
              </w:rPr>
              <w:t>但是现实是什么，前一天还有人问 茅台1：1换中继好不好，结果第二天就换不到了</w:t>
            </w:r>
            <w:r>
              <w:br/>
            </w:r>
            <w:r>
              <w:rPr>
                <w:color w:val="111827"/>
                <w:sz w:val="24"/>
              </w:rPr>
              <w:t>太快了</w:t>
            </w:r>
            <w:r>
              <w:br/>
            </w:r>
            <w:r>
              <w:rPr>
                <w:color w:val="111827"/>
                <w:sz w:val="24"/>
              </w:rPr>
              <w:t>老登跌得快</w:t>
            </w:r>
            <w:r>
              <w:br/>
            </w:r>
            <w:r>
              <w:rPr>
                <w:color w:val="111827"/>
                <w:sz w:val="24"/>
              </w:rPr>
              <w:t>科技涨得快</w:t>
            </w:r>
            <w:r>
              <w:br/>
            </w:r>
            <w:r>
              <w:rPr>
                <w:color w:val="111827"/>
                <w:sz w:val="24"/>
              </w:rPr>
              <w:t>快到他们反应不过来</w:t>
            </w:r>
            <w:r>
              <w:br/>
            </w:r>
            <w:r>
              <w:rPr>
                <w:color w:val="111827"/>
                <w:sz w:val="24"/>
              </w:rPr>
              <w:t>事物的变化已经超过他们的认知和理解。</w:t>
            </w:r>
            <w:r>
              <w:br/>
            </w:r>
            <w:r>
              <w:rPr>
                <w:color w:val="111827"/>
                <w:sz w:val="24"/>
              </w:rPr>
              <w:t>这就好比你问你的父母</w:t>
            </w:r>
            <w:r>
              <w:br/>
            </w:r>
            <w:r>
              <w:rPr>
                <w:color w:val="111827"/>
                <w:sz w:val="24"/>
              </w:rPr>
              <w:t>70，80年代遍地都是机会 但凡抓到一个你们就发财了，我就是富二代了 ，为什么当时这么多机会都不抓呢</w:t>
            </w:r>
            <w:r>
              <w:br/>
            </w:r>
            <w:r>
              <w:rPr>
                <w:color w:val="111827"/>
                <w:sz w:val="24"/>
              </w:rPr>
              <w:t>现在回旋镖来了</w:t>
            </w:r>
            <w:r>
              <w:br/>
            </w:r>
            <w:r>
              <w:rPr>
                <w:color w:val="111827"/>
                <w:sz w:val="24"/>
              </w:rPr>
              <w:t>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12:39  |  3360楼  |  狼大  |  UID 150058</w:t>
            </w:r>
          </w:p>
        </w:tc>
      </w:tr>
      <w:tr>
        <w:tc>
          <w:tcPr>
            <w:tcW w:type="dxa" w:w="10080"/>
          </w:tcPr>
          <w:p>
            <w:pPr>
              <w:spacing w:line="276" w:lineRule="auto" w:after="100"/>
            </w:pPr>
            <w:r>
              <w:rPr>
                <w:color w:val="111827"/>
                <w:sz w:val="24"/>
              </w:rPr>
              <w:t>Reply Post by 奔狼的少年 (2026-06-19 12:32):</w:t>
            </w:r>
          </w:p>
          <w:p>
            <w:pPr>
              <w:spacing w:line="276" w:lineRule="auto" w:after="100"/>
            </w:pPr>
            <w:r>
              <w:rPr>
                <w:color w:val="111827"/>
                <w:sz w:val="24"/>
              </w:rPr>
              <w:t>妈的 以色列这帮傻福又动手了 黄金又跳水了 狼大你加的杠杆没事吧</w:t>
            </w:r>
            <w:r>
              <w:br/>
            </w:r>
            <w:r>
              <w:rPr>
                <w:color w:val="111827"/>
                <w:sz w:val="24"/>
              </w:rPr>
              <w:t>首先 我说得很明白了 因为没有插针 所以是分批次加仓多单 知道什么是插针吗 黄金瞬间200块钱以上的波动才叫插针</w:t>
            </w:r>
            <w:r>
              <w:br/>
            </w:r>
            <w:r>
              <w:rPr>
                <w:color w:val="111827"/>
                <w:sz w:val="24"/>
              </w:rPr>
              <w:t>现在这点波动都承受不住，炒期货就是送钱。</w:t>
            </w:r>
            <w:r>
              <w:br/>
            </w:r>
            <w:r>
              <w:rPr>
                <w:color w:val="111827"/>
                <w:sz w:val="24"/>
              </w:rPr>
              <w:t>而且这几天不用看市场 等星期再复盘都来得及，现在看什么都没用。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12:45  |  111楼  |  September_L  |  UID 5337595</w:t>
            </w:r>
          </w:p>
        </w:tc>
      </w:tr>
      <w:tr>
        <w:tc>
          <w:tcPr>
            <w:tcW w:type="dxa" w:w="10080"/>
          </w:tcPr>
          <w:p>
            <w:pPr>
              <w:spacing w:line="276" w:lineRule="auto" w:after="100"/>
            </w:pPr>
            <w:r>
              <w:rPr>
                <w:sz w:val="20"/>
              </w:rPr>
              <w:t>之前设定的抄底价，现在到了，反而不敢了，哈哈哈</w:t>
            </w:r>
            <w:r>
              <w:br/>
            </w:r>
            <w:r>
              <w:rPr>
                <w:sz w:val="20"/>
              </w:rPr>
              <w:t>./mon_202606/19/jmQ51-5ujbK24T1kShs-12h.jpg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12:46  |  2610楼  |  Rzzz二号机  |  UID 67143809</w:t>
            </w:r>
          </w:p>
        </w:tc>
      </w:tr>
      <w:tr>
        <w:tc>
          <w:tcPr>
            <w:tcW w:type="dxa" w:w="10080"/>
          </w:tcPr>
          <w:p>
            <w:pPr>
              <w:spacing w:line="276" w:lineRule="auto" w:after="100"/>
            </w:pPr>
            <w:r>
              <w:rPr>
                <w:sz w:val="20"/>
              </w:rPr>
              <w:t>Reply Post by -阿狼- (2026-06-19 12:39):</w:t>
            </w:r>
          </w:p>
          <w:p>
            <w:pPr>
              <w:spacing w:line="276" w:lineRule="auto" w:after="100"/>
            </w:pPr>
            <w:r>
              <w:rPr>
                <w:sz w:val="20"/>
              </w:rPr>
              <w:t>首先 我说得很明白了 因为没有插针 所以是分批次加仓多单 知道什么是插针吗 黄金瞬间200块钱以上的波动才叫插针</w:t>
            </w:r>
            <w:r>
              <w:br/>
            </w:r>
            <w:r>
              <w:rPr>
                <w:sz w:val="20"/>
              </w:rPr>
              <w:t>现在这点波动都承受不住，炒期货就是送钱。</w:t>
            </w:r>
            <w:r>
              <w:br/>
            </w:r>
            <w:r>
              <w:rPr>
                <w:sz w:val="20"/>
              </w:rPr>
              <w:t>而且这几天不用看市场 等星期再复盘都来得及，现在看什么都没用。</w:t>
            </w:r>
          </w:p>
          <w:p>
            <w:pPr>
              <w:spacing w:line="276" w:lineRule="auto" w:after="100"/>
            </w:pPr>
            <w:r>
              <w:rPr>
                <w:sz w:val="20"/>
              </w:rPr>
              <w:t>[s:pg:满分]收到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13:16  |  3361楼  |  狼大  |  UID 150058</w:t>
            </w:r>
          </w:p>
        </w:tc>
      </w:tr>
      <w:tr>
        <w:tc>
          <w:tcPr>
            <w:tcW w:type="dxa" w:w="10080"/>
          </w:tcPr>
          <w:p>
            <w:pPr>
              <w:spacing w:line="276" w:lineRule="auto" w:after="100"/>
            </w:pPr>
            <w:r>
              <w:rPr>
                <w:color w:val="111827"/>
                <w:sz w:val="24"/>
              </w:rPr>
              <w:t>Reply Post by 七九六十叁 (2026-06-19 12:58):</w:t>
            </w:r>
          </w:p>
          <w:p>
            <w:pPr>
              <w:spacing w:line="276" w:lineRule="auto" w:after="100"/>
            </w:pPr>
            <w:r>
              <w:rPr>
                <w:color w:val="111827"/>
                <w:sz w:val="24"/>
              </w:rPr>
              <w:t>每周零钱定投红利基金最近这段时间真的不慌，没有想切的想法，只有加大力度的打算。所以投资炒股票前真的要分清楚每一笔钱的目的，不然想后面追高的老登就要两头挨打。</w:t>
            </w:r>
            <w:r>
              <w:br/>
            </w:r>
            <w:r>
              <w:rPr>
                <w:color w:val="111827"/>
                <w:sz w:val="24"/>
              </w:rPr>
              <w:t>你们投红利的 一定要找好真正的红利股</w:t>
            </w:r>
            <w:r>
              <w:br/>
            </w:r>
            <w:r>
              <w:rPr>
                <w:color w:val="111827"/>
                <w:sz w:val="24"/>
              </w:rPr>
              <w:t>不是超跌的大票就叫红利股</w:t>
            </w:r>
            <w:r>
              <w:br/>
            </w:r>
            <w:r>
              <w:rPr>
                <w:color w:val="111827"/>
                <w:sz w:val="24"/>
              </w:rPr>
              <w:t>红利可能会修复 但是垃圾股退市速度不会降低 不可能给喘息的</w:t>
            </w:r>
            <w:r>
              <w:br/>
            </w:r>
            <w:r>
              <w:rPr>
                <w:color w:val="111827"/>
                <w:sz w:val="24"/>
              </w:rPr>
              <w:t>从ST改为涨跌10%，创业板引进做市商就看出来了，</w:t>
            </w:r>
            <w:r>
              <w:br/>
            </w:r>
            <w:r>
              <w:rPr>
                <w:color w:val="111827"/>
                <w:sz w:val="24"/>
              </w:rPr>
              <w:t>所以接下来所谓的超跌股 还要进一步筛选 哪些是真红利 能修复 哪些不是</w:t>
            </w:r>
            <w:r>
              <w:br/>
            </w:r>
            <w:r>
              <w:rPr>
                <w:color w:val="111827"/>
                <w:sz w:val="24"/>
              </w:rPr>
              <w:t>一定要理解上方的引导路径。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16:49  |  1094楼  |  一生一股绊倒铁盒  |  UID 64648193</w:t>
            </w:r>
          </w:p>
        </w:tc>
      </w:tr>
      <w:tr>
        <w:tc>
          <w:tcPr>
            <w:tcW w:type="dxa" w:w="10080"/>
          </w:tcPr>
          <w:p>
            <w:pPr>
              <w:spacing w:line="276" w:lineRule="auto" w:after="100"/>
            </w:pPr>
            <w:r>
              <w:rPr>
                <w:sz w:val="20"/>
              </w:rPr>
              <w:t>说到红利，我六月初那会倒是浅浅研究了一下，红利也有高下之分的</w:t>
            </w:r>
          </w:p>
          <w:p>
            <w:pPr>
              <w:spacing w:line="276" w:lineRule="auto" w:after="100"/>
            </w:pPr>
            <w:r>
              <w:rPr>
                <w:sz w:val="20"/>
              </w:rPr>
              <w:t>最次的一档就是大屁股消费，就举大时代魅魔伊利股份来说，市占率难以进一步提高，毛利率缓慢增长，股价基本不变，虽然分红较高，但是也就堪堪抵消股价的下跌，此外新生人口减少，未来需求可能收缩，除非拓展出新的路径且有较高的收入，不然不看好(一些中小盘在蓬勃发展期可能会涨，但是就不是以红利的思路对待了)</w:t>
            </w:r>
          </w:p>
          <w:p>
            <w:pPr>
              <w:spacing w:line="276" w:lineRule="auto" w:after="100"/>
            </w:pPr>
            <w:r>
              <w:rPr>
                <w:sz w:val="20"/>
              </w:rPr>
              <w:t>中间的是周期股，比如大时代魅魔中远海狗，大周期加持下现金流充裕，分红慷慨，适合做波段，并且由于有过硬的分红是比较适合长期持有的，只需要在周期拐点卖掉即可，这点多看看相关消息或数据应该不难判断</w:t>
            </w:r>
          </w:p>
          <w:p>
            <w:pPr>
              <w:spacing w:line="276" w:lineRule="auto" w:after="100"/>
            </w:pPr>
            <w:r>
              <w:rPr>
                <w:sz w:val="20"/>
              </w:rPr>
              <w:t>比较优的一档是银行，电力，以及资源类，这类红利同样现金流充裕，同时由于搭上了时代的便车有望股价提升，形成红利版的戴维斯双击，即增收且增息，银行看点在于国家背景，抗风险能力强，且辨识度足够高，目前处于破净状态，一些经营恰当的可能迎来净值的修复；电力类代表为长江电力，营收逐年增长，伴随适量分红，且受未来电力需求激增影响，利润和给的pe可能进一步上升；资源类例如煤炭，代表是中国神华，资源涨价趋势下也能吃到较高的股息，铝也不错，但是现在有点贵了要等股息高一点(没想到吧，铝矿股息也不低，也是一直阴跌，直接被我放红利这块了)；此外中国移动也不错，可能受算力基建驱动，股息还行，但是市净1.44是不是有点贵了，这方面还没怎么研究</w:t>
            </w:r>
          </w:p>
          <w:p>
            <w:pPr>
              <w:spacing w:line="276" w:lineRule="auto" w:after="100"/>
            </w:pPr>
            <w:r>
              <w:rPr>
                <w:sz w:val="20"/>
              </w:rPr>
              <w:t>对了，不管是电力银行还是资源都需要选股，不然可能被干成前两类原始人</w:t>
            </w:r>
          </w:p>
          <w:p>
            <w:pPr>
              <w:spacing w:line="276" w:lineRule="auto" w:after="100"/>
            </w:pPr>
            <w:r>
              <w:rPr>
                <w:sz w:val="20"/>
              </w:rPr>
              <w:t>但是敲完突然记起我们这是科技楼，不过没事或许有用到的一天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19:09  |  1386楼  |  xbox  |  UID 331181</w:t>
            </w:r>
          </w:p>
        </w:tc>
      </w:tr>
      <w:tr>
        <w:tc>
          <w:tcPr>
            <w:tcW w:type="dxa" w:w="10080"/>
          </w:tcPr>
          <w:p>
            <w:pPr>
              <w:spacing w:line="276" w:lineRule="auto" w:after="100"/>
            </w:pPr>
            <w:r>
              <w:rPr>
                <w:sz w:val="20"/>
              </w:rPr>
              <w:t>Reply Post by 夜阑风起. (2026-06-19 18:16):</w:t>
            </w:r>
          </w:p>
          <w:p>
            <w:pPr>
              <w:spacing w:line="276" w:lineRule="auto" w:after="100"/>
            </w:pPr>
            <w:r>
              <w:rPr>
                <w:sz w:val="20"/>
              </w:rPr>
              <w:t>根据我学的三脚猫水平波浪理论[s:ac:瞎]个人认为是急杀，好几天都在杀那种，调整到位立马拉，这一阶段我们水平不够的嚎就行了，软件都不用打开</w:t>
            </w:r>
          </w:p>
          <w:p>
            <w:pPr>
              <w:spacing w:line="276" w:lineRule="auto" w:after="100"/>
            </w:pPr>
            <w:r>
              <w:rPr>
                <w:sz w:val="20"/>
              </w:rPr>
              <w:t>急杀过份了，[s:ac:黑枪]</w:t>
            </w:r>
          </w:p>
          <w:p>
            <w:pPr>
              <w:spacing w:line="276" w:lineRule="auto" w:after="100"/>
            </w:pPr>
            <w:r>
              <w:rPr>
                <w:sz w:val="20"/>
              </w:rPr>
              <w:t>按小剧场，连续几天-3，-2，震荡磨一磨，几天不赚钱，再反包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20:58  |  1387楼  |  xbox  |  UID 331181</w:t>
            </w:r>
          </w:p>
        </w:tc>
      </w:tr>
      <w:tr>
        <w:tc>
          <w:tcPr>
            <w:tcW w:type="dxa" w:w="10080"/>
          </w:tcPr>
          <w:p>
            <w:pPr>
              <w:spacing w:line="276" w:lineRule="auto" w:after="100"/>
            </w:pPr>
            <w:r>
              <w:rPr>
                <w:sz w:val="20"/>
              </w:rPr>
              <w:t>增量资金已经来了</w:t>
            </w:r>
          </w:p>
          <w:p>
            <w:pPr>
              <w:spacing w:line="276" w:lineRule="auto" w:after="100"/>
            </w:pPr>
            <w:r>
              <w:rPr>
                <w:sz w:val="20"/>
              </w:rPr>
              <w:t>财联社6月18日讯(记者 李迪)5月初，刘彦春旗下的部分产品进行了增聘操作。近期，增聘操作的效果已经初步显现。</w:t>
            </w:r>
          </w:p>
          <w:p>
            <w:pPr>
              <w:spacing w:line="276" w:lineRule="auto" w:after="100"/>
            </w:pPr>
            <w:r>
              <w:rPr>
                <w:sz w:val="20"/>
              </w:rPr>
              <w:t>刘彦春旗下的景顺长城鼎益混合(LOF)已经实现年内收益翻红，与他旗下其他产品的今年以来亏损均超过10%的情况显然不同。今年5月初，景顺长城鼎益混合(LOF)A增聘基金经理柯海东。增聘操作至今已过去40天，这只产品在这40天的时间里已实现14.26%的收益。</w:t>
            </w:r>
          </w:p>
          <w:p>
            <w:pPr>
              <w:spacing w:line="276" w:lineRule="auto" w:after="100"/>
            </w:pPr>
            <w:r>
              <w:rPr>
                <w:sz w:val="20"/>
              </w:rPr>
              <w:t>同样增聘的还有张坤旗下易方达蓝筹精选混合，此前于5月23日增聘杨思亮、何一铖两位基金经理，近期该基金也显现出调仓操作，首次成为广深铁路的前十大股东。</w:t>
            </w:r>
          </w:p>
          <w:p>
            <w:pPr>
              <w:spacing w:line="276" w:lineRule="auto" w:after="100"/>
            </w:pPr>
            <w:r>
              <w:rPr>
                <w:sz w:val="20"/>
              </w:rPr>
              <w:t>张坤、刘彦春旗下产品增聘基金经理，并显现出调仓操作，这引发业内热议。业内人士分析，增聘操作短期来看是公司为了改善产品业绩，长期来看是为了搭建平台化投研体系，同时规避绑定单一基金经理的风险，摆脱过去依赖头部明星的模式。还有从业者感慨，随着此前顶流基金经理的产品增聘新人，感觉明星时代落幕了，打造平台成为了行业新趋势。</w:t>
            </w:r>
          </w:p>
          <w:p>
            <w:pPr>
              <w:spacing w:line="276" w:lineRule="auto" w:after="100"/>
            </w:pPr>
            <w:r>
              <w:rPr>
                <w:sz w:val="20"/>
              </w:rPr>
              <w:t>增聘基金经理后，刘彦春旗下一产品净值迅速反弹</w:t>
            </w:r>
          </w:p>
          <w:p>
            <w:pPr>
              <w:spacing w:line="276" w:lineRule="auto" w:after="100"/>
            </w:pPr>
            <w:r>
              <w:rPr>
                <w:sz w:val="20"/>
              </w:rPr>
              <w:t>由于重仓白酒、消费等传统蓝筹股，刘彦春旗下多只产品今年以来回报不佳，处于亏损状态。</w:t>
            </w:r>
          </w:p>
          <w:p>
            <w:pPr>
              <w:spacing w:line="276" w:lineRule="auto" w:after="100"/>
            </w:pPr>
            <w:r>
              <w:rPr>
                <w:sz w:val="20"/>
              </w:rPr>
              <w:t>但增聘基金经理后，他旗下的一只产品跑出不同表现。</w:t>
            </w:r>
          </w:p>
          <w:p>
            <w:pPr>
              <w:spacing w:line="276" w:lineRule="auto" w:after="100"/>
            </w:pPr>
            <w:r>
              <w:rPr>
                <w:sz w:val="20"/>
              </w:rPr>
              <w:t>具体来看，截至6月17日，刘彦春管理的景顺长城鼎益混合(LOF)A的今年以来收益为5.22%，而他旗下其他产品的今年以来亏损均超过10%。</w:t>
            </w:r>
          </w:p>
          <w:p>
            <w:pPr>
              <w:spacing w:line="276" w:lineRule="auto" w:after="100"/>
            </w:pPr>
            <w:r>
              <w:rPr>
                <w:sz w:val="20"/>
              </w:rPr>
              <w:t>今年5月9日，景顺长城鼎益混合(LOF)A增聘基金经理柯海东，该产品变成柯海东与刘彦春共管的产品。距离增聘已有40天时间，在这一个多月的时间里，该产品的收益达14.26%，实现净值快速反弹。</w:t>
            </w:r>
          </w:p>
          <w:p>
            <w:pPr>
              <w:spacing w:line="276" w:lineRule="auto" w:after="100"/>
            </w:pPr>
            <w:r>
              <w:rPr>
                <w:sz w:val="20"/>
              </w:rPr>
              <w:t>柯海东有十余年证券从业经验，曾于前海开源基金、国联基金等机构任职。他对于消费股投资和成长股投资均有研究，倾向于寻找兼具高成长增速与优质商业模式的上市公司。</w:t>
            </w:r>
          </w:p>
          <w:p>
            <w:pPr>
              <w:spacing w:line="276" w:lineRule="auto" w:after="100"/>
            </w:pPr>
            <w:r>
              <w:rPr>
                <w:sz w:val="20"/>
              </w:rPr>
              <w:t>从一季度末的重仓股来看，刘彦春旗下产品大多重仓白酒、消费等传统蓝筹股。而有增聘操作的景顺长城鼎益混合(LOF)A与其他产品跑出明显不同的走势，应该是进行了较多调仓操作。</w:t>
            </w:r>
          </w:p>
          <w:p>
            <w:pPr>
              <w:spacing w:line="276" w:lineRule="auto" w:after="100"/>
            </w:pPr>
            <w:r>
              <w:rPr>
                <w:sz w:val="20"/>
              </w:rPr>
              <w:t>业内人士分析指出，如果是在分仓管理模式下，一只产品增聘基金经理后，新任基金经理可能会被分配到一定仓位权限，若新基金经理与原基金经理的投资策略不同，就可能会进行明显的调仓操作。</w:t>
            </w:r>
          </w:p>
          <w:p>
            <w:pPr>
              <w:spacing w:line="276" w:lineRule="auto" w:after="100"/>
            </w:pPr>
            <w:r>
              <w:rPr>
                <w:sz w:val="20"/>
              </w:rPr>
              <w:t>不过刘彦春旗下另外两只产品近期也进行了增聘操作，但业绩未出现明显反弹，可能是未进行明显调仓操作。</w:t>
            </w:r>
          </w:p>
          <w:p>
            <w:pPr>
              <w:spacing w:line="276" w:lineRule="auto" w:after="100"/>
            </w:pPr>
            <w:r>
              <w:rPr>
                <w:sz w:val="20"/>
              </w:rPr>
              <w:t>5月9日，刘彦春旗下的景顺长城内需增长贰号混合A增聘基金经理徐亦达，增聘以来该基金回报为-7.92%。</w:t>
            </w:r>
          </w:p>
          <w:p>
            <w:pPr>
              <w:spacing w:line="276" w:lineRule="auto" w:after="100"/>
            </w:pPr>
            <w:r>
              <w:rPr>
                <w:sz w:val="20"/>
              </w:rPr>
              <w:t>上周六，刘彦春旗下的景顺长城集英两年定开混合也进行了增聘操作，增聘基金经理孟棋，该产品后续可能也会有一定的调仓操作。</w:t>
            </w:r>
          </w:p>
          <w:p>
            <w:pPr>
              <w:spacing w:line="276" w:lineRule="auto" w:after="100"/>
            </w:pPr>
            <w:r>
              <w:rPr>
                <w:sz w:val="20"/>
              </w:rPr>
              <w:t>多位知名基金经理旗下产品进行增聘</w:t>
            </w:r>
          </w:p>
          <w:p>
            <w:pPr>
              <w:spacing w:line="276" w:lineRule="auto" w:after="100"/>
            </w:pPr>
            <w:r>
              <w:rPr>
                <w:sz w:val="20"/>
              </w:rPr>
              <w:t>5月23日，张坤旗下易方达蓝筹精选混合增聘杨思亮、何一铖两位基金经理。距离增聘已过去26天，期间该基金的回报为-5.15%。</w:t>
            </w:r>
          </w:p>
          <w:p>
            <w:pPr>
              <w:spacing w:line="276" w:lineRule="auto" w:after="100"/>
            </w:pPr>
            <w:r>
              <w:rPr>
                <w:sz w:val="20"/>
              </w:rPr>
              <w:t>近期虽未出现净值明显反弹，但该产品或正在进行调仓操作，未来调仓对业绩的作用有望逐步显现。6月5日，易方达蓝筹精选成为广深铁路的第五大股东，持有5000万股股票，这是该基金首次成为广深铁路的前十大股东。</w:t>
            </w:r>
          </w:p>
          <w:p>
            <w:pPr>
              <w:spacing w:line="276" w:lineRule="auto" w:after="100"/>
            </w:pPr>
            <w:r>
              <w:rPr>
                <w:sz w:val="20"/>
              </w:rPr>
              <w:t>张坤、刘彦春旗下产品增聘基金经理，并显现出调仓操作，这在行业内引发热议。</w:t>
            </w:r>
          </w:p>
          <w:p>
            <w:pPr>
              <w:spacing w:line="276" w:lineRule="auto" w:after="100"/>
            </w:pPr>
            <w:r>
              <w:rPr>
                <w:sz w:val="20"/>
              </w:rPr>
              <w:t>分析资深基金经理旗下产品增聘基金经理的原因时，业内人士指出，从短期视角来看，有两大原因：</w:t>
            </w:r>
          </w:p>
          <w:p>
            <w:pPr>
              <w:spacing w:line="276" w:lineRule="auto" w:after="100"/>
            </w:pPr>
            <w:r>
              <w:rPr>
                <w:sz w:val="20"/>
              </w:rPr>
              <w:t>一个原因是，公司希望通过增聘基金经理来带动产品业绩反弹。</w:t>
            </w:r>
          </w:p>
          <w:p>
            <w:pPr>
              <w:spacing w:line="276" w:lineRule="auto" w:after="100"/>
            </w:pPr>
            <w:r>
              <w:rPr>
                <w:sz w:val="20"/>
              </w:rPr>
              <w:t>有业内人士对记者直言，一些坚守价值风格的资深基金经理，目前仍在坚守蓝筹股，错过了之前的一波科技股大涨。对于他们来说，过去的包袱太重了，很难下定决心进行调仓操作，但凡高位入场科技股后，市场风格切换，出现科技股回调且价值股反弹的现象，那基金经理的压力都会更大，“但是如果增聘基金经理，就能分配一部分仓位权限给新人，直接让新人进行调仓操作，对于整个产品来说，这无疑是更好的操作方式“</w:t>
            </w:r>
          </w:p>
          <w:p>
            <w:pPr>
              <w:spacing w:line="276" w:lineRule="auto" w:after="100"/>
            </w:pPr>
            <w:r>
              <w:rPr>
                <w:sz w:val="20"/>
              </w:rPr>
              <w:t>另一个原因是，公司很难让这些资深基金经理直接卸任。有业内人士对记者分析称，“虽然一些老牌基金经理近几年业绩不佳，但这些基金经理曾经证明过自己，而且这些人的职级和地位还是比较高，如果要让他们直接卸任产品，面临的阻力会很大，增聘基金经理，是相对折中的方式。”</w:t>
            </w:r>
          </w:p>
          <w:p>
            <w:pPr>
              <w:spacing w:line="276" w:lineRule="auto" w:after="100"/>
            </w:pPr>
            <w:r>
              <w:rPr>
                <w:sz w:val="20"/>
              </w:rPr>
              <w:t>从长期视角来看，为产品增聘基金经理，开启共管模式，也是公募机构为打造投研平台而做出的努力。</w:t>
            </w:r>
          </w:p>
          <w:p>
            <w:pPr>
              <w:spacing w:line="276" w:lineRule="auto" w:after="100"/>
            </w:pPr>
            <w:r>
              <w:rPr>
                <w:sz w:val="20"/>
              </w:rPr>
              <w:t>一方面，几十亿、上百亿体量的大规模基金需要配置的领域会更多，如果仅靠一位基金经理来管理，很难完整覆盖全市场板块，如果搭配擅长TMT、周期、制造等不同赛道的基金经理，能够有效实现优势互补。</w:t>
            </w:r>
          </w:p>
          <w:p>
            <w:pPr>
              <w:spacing w:line="276" w:lineRule="auto" w:after="100"/>
            </w:pPr>
            <w:r>
              <w:rPr>
                <w:sz w:val="20"/>
              </w:rPr>
              <w:t>另一方面，共管模式能规避过度绑定单一基金经理的风险。如今行业正在摒弃过度依赖明星基金经理的旧模式，为此前被市场狂热追捧的明星基金经理旗下产品进行增聘操作，有助于降低对单一基金经理的依赖。</w:t>
            </w:r>
          </w:p>
          <w:p>
            <w:pPr>
              <w:spacing w:line="276" w:lineRule="auto" w:after="100"/>
            </w:pPr>
            <w:r>
              <w:rPr>
                <w:sz w:val="20"/>
              </w:rPr>
              <w:t>“感觉一个时代过去了。一些老牌明星基金经理的产品增聘新人，而且很多投资者都在盼着这些基金经理的产品增聘并且迅速调仓，这可能意味着，平台化共管的新模式正在取代曾经的明星基金经理体系。”一位多年从业的基金经理向记者分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04:51  |  1455楼  |  zippo578  |  UID 65329649</w:t>
            </w:r>
          </w:p>
        </w:tc>
      </w:tr>
      <w:tr>
        <w:tc>
          <w:tcPr>
            <w:tcW w:type="dxa" w:w="10080"/>
          </w:tcPr>
          <w:p>
            <w:pPr>
              <w:spacing w:line="276" w:lineRule="auto" w:after="100"/>
            </w:pPr>
            <w:r>
              <w:rPr>
                <w:sz w:val="20"/>
              </w:rPr>
              <w:t>首先</w:t>
            </w:r>
            <w:r>
              <w:br/>
            </w:r>
            <w:r>
              <w:rPr>
                <w:sz w:val="20"/>
              </w:rPr>
              <w:t>新手不要搞杠杆</w:t>
            </w:r>
            <w:r>
              <w:br/>
            </w:r>
            <w:r>
              <w:rPr>
                <w:sz w:val="20"/>
              </w:rPr>
              <w:t>这个是大部分人亏损的开始</w:t>
            </w:r>
            <w:r>
              <w:br/>
            </w:r>
            <w:r>
              <w:rPr>
                <w:sz w:val="20"/>
              </w:rPr>
              <w:t>此处省略几百或者几千字</w:t>
            </w:r>
            <w:r>
              <w:br/>
            </w:r>
            <w:r>
              <w:rPr>
                <w:sz w:val="20"/>
              </w:rPr>
              <w:t>其次</w:t>
            </w:r>
            <w:r>
              <w:br/>
            </w:r>
            <w:r>
              <w:rPr>
                <w:sz w:val="20"/>
              </w:rPr>
              <w:t>指数这位置才上杠杆，不怕上天台？</w:t>
            </w:r>
          </w:p>
          <w:p>
            <w:pPr>
              <w:spacing w:line="276" w:lineRule="auto" w:after="100"/>
            </w:pPr>
            <w:r>
              <w:rPr>
                <w:sz w:val="20"/>
              </w:rPr>
              <w:t>好好学技能，如果说，前几年大哥是谜语人，现在基本是说明书了</w:t>
            </w:r>
            <w:r>
              <w:br/>
            </w:r>
            <w:r>
              <w:rPr>
                <w:sz w:val="20"/>
              </w:rPr>
              <w:t>股市里活得久最重要，行情啥时候都有</w:t>
            </w:r>
            <w:r>
              <w:br/>
            </w:r>
            <w:r>
              <w:rPr>
                <w:sz w:val="20"/>
              </w:rPr>
              <w:t>不要跟别人比，跟自己比就行</w:t>
            </w:r>
            <w:r>
              <w:br/>
            </w:r>
            <w:r>
              <w:rPr>
                <w:sz w:val="20"/>
              </w:rPr>
              <w:t>上个波段5%，这个波段6%就行，总结总结提升在哪，下次争取再多吃点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06:17  |  1388楼  |  xbox  |  UID 331181</w:t>
            </w:r>
          </w:p>
        </w:tc>
      </w:tr>
      <w:tr>
        <w:tc>
          <w:tcPr>
            <w:tcW w:type="dxa" w:w="10080"/>
          </w:tcPr>
          <w:p>
            <w:pPr>
              <w:spacing w:line="276" w:lineRule="auto" w:after="100"/>
            </w:pPr>
            <w:r>
              <w:rPr>
                <w:sz w:val="20"/>
              </w:rPr>
              <w:t>Reply Post by 压压力马斯内 (2026-06-20 01:07):</w:t>
            </w:r>
          </w:p>
          <w:p>
            <w:pPr>
              <w:spacing w:line="276" w:lineRule="auto" w:after="100"/>
            </w:pPr>
            <w:r>
              <w:rPr>
                <w:sz w:val="20"/>
              </w:rPr>
              <w:t>狼大，看到你说的回旋镖有感，我有一个问题：在没有任何负债的情况下，面对这轮来之不易的行情，普通人应该上杠杆吗？(收益起起落落，还未形成稳定复利)</w:t>
            </w:r>
            <w:r>
              <w:br/>
            </w:r>
            <w:r>
              <w:rPr>
                <w:sz w:val="20"/>
              </w:rPr>
              <w:t>还是不要上杠杆坚持用闲置资金去做，边打工积累本金边做，毕竟只要路是对的，小资金也可以慢慢的做大？但是靠打工积累的本金真的太慢了</w:t>
            </w:r>
            <w:r>
              <w:br/>
            </w:r>
            <w:r>
              <w:rPr>
                <w:sz w:val="20"/>
              </w:rPr>
              <w:t>上面这2个想法时不时的就会出现在我的脑海里互相辩论，A觉得行情不是说有就有，要大胆点，B又觉得还是要稳一点用闲钱来搞，如果能走出来那小资金也可以做大，但不可避免的会觉得其实就是自己太怂了，面对机会不敢上。</w:t>
            </w:r>
            <w:r>
              <w:br/>
            </w:r>
            <w:r>
              <w:rPr>
                <w:sz w:val="20"/>
              </w:rPr>
              <w:t>狼大，我记得你之前说、</w:t>
            </w:r>
          </w:p>
          <w:p>
            <w:pPr>
              <w:spacing w:line="276" w:lineRule="auto" w:after="100"/>
            </w:pPr>
            <w:r>
              <w:rPr>
                <w:sz w:val="20"/>
              </w:rPr>
              <w:t>能问出这个问题的人，就说明不适合上杠杆，</w:t>
            </w:r>
          </w:p>
          <w:p>
            <w:pPr>
              <w:spacing w:line="276" w:lineRule="auto" w:after="100"/>
            </w:pPr>
            <w:r>
              <w:rPr>
                <w:sz w:val="20"/>
              </w:rPr>
              <w:t>“收益起起落落，还未形成稳定复利”，更说明不适合上杠杆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07:05  |  1456楼  |  zippo578  |  UID 65329649</w:t>
            </w:r>
          </w:p>
        </w:tc>
      </w:tr>
      <w:tr>
        <w:tc>
          <w:tcPr>
            <w:tcW w:type="dxa" w:w="10080"/>
          </w:tcPr>
          <w:p>
            <w:pPr>
              <w:spacing w:line="276" w:lineRule="auto" w:after="100"/>
            </w:pPr>
            <w:r>
              <w:rPr>
                <w:sz w:val="20"/>
              </w:rPr>
              <w:t>楼里的跟着教授吃了主线波段的多</w:t>
            </w:r>
            <w:r>
              <w:br/>
            </w:r>
            <w:r>
              <w:rPr>
                <w:sz w:val="20"/>
              </w:rPr>
              <w:t>如果不是特别猛，就别碰杠杆和两融</w:t>
            </w:r>
            <w:r>
              <w:br/>
            </w:r>
            <w:r>
              <w:rPr>
                <w:sz w:val="20"/>
              </w:rPr>
              <w:t>错一次，就很容易走不出来</w:t>
            </w:r>
            <w:r>
              <w:br/>
            </w:r>
            <w:r>
              <w:rPr>
                <w:sz w:val="20"/>
              </w:rPr>
              <w:t>这里的走不出来说的不是账户，是心气</w:t>
            </w:r>
            <w:r>
              <w:br/>
            </w:r>
            <w:r>
              <w:rPr>
                <w:sz w:val="20"/>
              </w:rPr>
              <w:t>被揍怕了，看见什么图形都是要割你的</w:t>
            </w:r>
            <w:r>
              <w:br/>
            </w:r>
            <w:r>
              <w:rPr>
                <w:sz w:val="20"/>
              </w:rPr>
              <w:t>趋势好的也未必安全</w:t>
            </w:r>
            <w:r>
              <w:br/>
            </w:r>
            <w:r>
              <w:rPr>
                <w:sz w:val="20"/>
              </w:rPr>
              <w:t>看看赛力斯11.10那个k</w:t>
            </w:r>
            <w:r>
              <w:br/>
            </w:r>
            <w:r>
              <w:rPr>
                <w:sz w:val="20"/>
              </w:rPr>
              <w:t>不管是光还是半导体还是存储，很多票未来都有这一天，搞不好就在几个月内</w:t>
            </w:r>
            <w:r>
              <w:br/>
            </w:r>
            <w:r>
              <w:rPr>
                <w:sz w:val="20"/>
              </w:rPr>
              <w:t>你确定手里的票开着满融哪天真这么走时候能活着出来？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07:11  |  1389楼  |  xbox  |  UID 331181</w:t>
            </w:r>
          </w:p>
        </w:tc>
      </w:tr>
      <w:tr>
        <w:tc>
          <w:tcPr>
            <w:tcW w:type="dxa" w:w="10080"/>
          </w:tcPr>
          <w:p>
            <w:pPr>
              <w:spacing w:line="276" w:lineRule="auto" w:after="100"/>
            </w:pPr>
            <w:r>
              <w:rPr>
                <w:sz w:val="20"/>
              </w:rPr>
              <w:t>Reply Post by zippo578 (2026-06-20 07:05):</w:t>
            </w:r>
          </w:p>
          <w:p>
            <w:pPr>
              <w:spacing w:line="276" w:lineRule="auto" w:after="100"/>
            </w:pPr>
            <w:r>
              <w:rPr>
                <w:sz w:val="20"/>
              </w:rPr>
              <w:t>楼里的跟着教授吃了主线波段的多</w:t>
            </w:r>
            <w:r>
              <w:br/>
            </w:r>
            <w:r>
              <w:rPr>
                <w:sz w:val="20"/>
              </w:rPr>
              <w:t>如果不是特别猛，就别碰杠杆和两融</w:t>
            </w:r>
            <w:r>
              <w:br/>
            </w:r>
            <w:r>
              <w:rPr>
                <w:sz w:val="20"/>
              </w:rPr>
              <w:t>错一次，就很容易走不出来</w:t>
            </w:r>
            <w:r>
              <w:br/>
            </w:r>
            <w:r>
              <w:rPr>
                <w:sz w:val="20"/>
              </w:rPr>
              <w:t>这里的走不出来说的不是账户，是心气</w:t>
            </w:r>
            <w:r>
              <w:br/>
            </w:r>
            <w:r>
              <w:rPr>
                <w:sz w:val="20"/>
              </w:rPr>
              <w:t>被揍怕了，看见什么图形都是要割你的</w:t>
            </w:r>
            <w:r>
              <w:br/>
            </w:r>
            <w:r>
              <w:rPr>
                <w:sz w:val="20"/>
              </w:rPr>
              <w:t>趋势好的也未必安全</w:t>
            </w:r>
            <w:r>
              <w:br/>
            </w:r>
            <w:r>
              <w:rPr>
                <w:sz w:val="20"/>
              </w:rPr>
              <w:t>看看赛力斯11.10那个k</w:t>
            </w:r>
            <w:r>
              <w:br/>
            </w:r>
            <w:r>
              <w:rPr>
                <w:sz w:val="20"/>
              </w:rPr>
              <w:t>不管是光还是半导体还是存储，很多票未来都有这一天，搞不好就在几个月内</w:t>
            </w:r>
            <w:r>
              <w:br/>
            </w:r>
            <w:r>
              <w:rPr>
                <w:sz w:val="20"/>
              </w:rPr>
              <w:t>你确定手里的票开着满融哪天真这么走时候能活着出来？</w:t>
            </w:r>
          </w:p>
          <w:p>
            <w:pPr>
              <w:spacing w:line="276" w:lineRule="auto" w:after="100"/>
            </w:pPr>
            <w:r>
              <w:rPr>
                <w:sz w:val="20"/>
              </w:rPr>
              <w:t>赛力斯2025.10.29更典型，更漂亮，完全在我的买点上，(20日线中轨以及0.382回调，支撑反弹，而且前面135块已经成功反弹了一次)</w:t>
            </w:r>
          </w:p>
          <w:p>
            <w:pPr>
              <w:spacing w:line="276" w:lineRule="auto" w:after="100"/>
            </w:pPr>
            <w:r>
              <w:rPr>
                <w:sz w:val="20"/>
              </w:rPr>
              <w:t>后面的走势，给大家演示了支撑和跌破的两种相反的走势</w:t>
            </w:r>
          </w:p>
          <w:p>
            <w:pPr>
              <w:spacing w:line="276" w:lineRule="auto" w:after="100"/>
            </w:pPr>
            <w:r>
              <w:rPr>
                <w:sz w:val="20"/>
              </w:rPr>
              <w:t>./mon_202606/20/jmQ28-376kZfT3cSxt-mv.jpg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07:19  |  1457楼  |  zippo578  |  UID 65329649</w:t>
            </w:r>
          </w:p>
        </w:tc>
      </w:tr>
      <w:tr>
        <w:tc>
          <w:tcPr>
            <w:tcW w:type="dxa" w:w="10080"/>
          </w:tcPr>
          <w:p>
            <w:pPr>
              <w:spacing w:line="276" w:lineRule="auto" w:after="100"/>
            </w:pPr>
            <w:r>
              <w:rPr>
                <w:sz w:val="20"/>
              </w:rPr>
              <w:t>Reply to Reply Post by xhox (2026-06-20 07:11)</w:t>
            </w:r>
            <w:r>
              <w:br/>
            </w:r>
            <w:r>
              <w:rPr>
                <w:sz w:val="20"/>
              </w:rPr>
              <w:t>我干过最蠢的事就是15年那波在接近顶部的位置用了两融</w:t>
            </w:r>
            <w:r>
              <w:br/>
            </w:r>
            <w:r>
              <w:rPr>
                <w:sz w:val="20"/>
              </w:rPr>
              <w:t>几个月的盈利，几天就没了，最后割了一身血才出来</w:t>
            </w:r>
            <w:r>
              <w:br/>
            </w:r>
            <w:r>
              <w:rPr>
                <w:sz w:val="20"/>
              </w:rPr>
              <w:t>回头看的话，亏钱倒是次要的</w:t>
            </w:r>
            <w:r>
              <w:br/>
            </w:r>
            <w:r>
              <w:rPr>
                <w:sz w:val="20"/>
              </w:rPr>
              <w:t>从那以后很长一段时间，看什么都觉得是假的，是要骗你，被揍怕了，连去搏的勇气都没有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10:04  |  1454楼  |  包子music  |  UID 42162697</w:t>
            </w:r>
          </w:p>
        </w:tc>
      </w:tr>
      <w:tr>
        <w:tc>
          <w:tcPr>
            <w:tcW w:type="dxa" w:w="10080"/>
          </w:tcPr>
          <w:p>
            <w:pPr>
              <w:spacing w:line="276" w:lineRule="auto" w:after="100"/>
            </w:pPr>
            <w:r>
              <w:rPr>
                <w:sz w:val="20"/>
              </w:rPr>
              <w:t>我的夏夜杂感也能被整理到点位总结里吗[s:a2:大哭]不觉得把我放最后像虎头蛇尾吗家人们，我是哪条[s:a2:大哭]不过看到大伙在复盘，我也有感</w:t>
            </w:r>
          </w:p>
          <w:p>
            <w:pPr>
              <w:spacing w:line="276" w:lineRule="auto" w:after="100"/>
            </w:pPr>
            <w:r>
              <w:rPr>
                <w:sz w:val="20"/>
              </w:rPr>
              <w:t>引用我在自己楼0615的反思：我要趁着行情好，有狼图sai雨猫文海指导带教的时候，把所有可能的策略都试一遍，找最符合自己性格和风偏的那个逻辑保留下来。这样等大佬们江湖路远有缘再见之后，我才不会在潮水里裸泳。</w:t>
            </w:r>
          </w:p>
          <w:p>
            <w:pPr>
              <w:spacing w:line="276" w:lineRule="auto" w:after="100"/>
            </w:pPr>
            <w:r>
              <w:rPr>
                <w:sz w:val="20"/>
              </w:rPr>
              <w:t>当务之急是怎么把大佬们的焚决内化于心，少赚多亏是次要的，飞鸟各投林才是最恐怖的。因为我知道，按现在自己的水平，我的收益早晚会白茫茫一片大地真干净。</w:t>
            </w:r>
          </w:p>
          <w:p>
            <w:pPr>
              <w:spacing w:line="276" w:lineRule="auto" w:after="100"/>
            </w:pPr>
            <w:r>
              <w:rPr>
                <w:sz w:val="20"/>
              </w:rPr>
              <w:t>回测下来的个人学费包括但不限于：</w:t>
            </w:r>
            <w:r>
              <w:br/>
            </w:r>
            <w:r>
              <w:rPr>
                <w:sz w:val="20"/>
              </w:rPr>
              <w:t>(1)高位坚信基本面回归，但是是杂毛股，血亏。</w:t>
            </w:r>
            <w:r>
              <w:br/>
            </w:r>
            <w:r>
              <w:rPr>
                <w:sz w:val="20"/>
              </w:rPr>
              <w:t>(2)低位倍仓，高位没做波段不走，然后回到低位挨打，含泪割肉，血亏。</w:t>
            </w:r>
            <w:r>
              <w:br/>
            </w:r>
            <w:r>
              <w:rPr>
                <w:sz w:val="20"/>
              </w:rPr>
              <w:t>(3)高位浮盈加仓，图形走坏没走硬扛，做t降成本不如最开始止损认错，血亏。</w:t>
            </w:r>
            <w:r>
              <w:br/>
            </w:r>
            <w:r>
              <w:rPr>
                <w:sz w:val="20"/>
              </w:rPr>
              <w:t>(4)坚信做t能获得超额收益，2个月模拟盘回测就比一动不动多赚0.5%，但亏了午睡时间，血亏。</w:t>
            </w:r>
            <w:r>
              <w:br/>
            </w:r>
            <w:r>
              <w:rPr>
                <w:sz w:val="20"/>
              </w:rPr>
              <w:t>(5)无视任何基本面和消息面的上下轨机械战法，3月下轨不敢买，4月上轨轻松卖飞，血亏。</w:t>
            </w:r>
            <w:r>
              <w:br/>
            </w:r>
            <w:r>
              <w:rPr>
                <w:sz w:val="20"/>
              </w:rPr>
              <w:t>(6)觉得题材股总能走同等高度的双头，忽视板块本身的逻辑问题，在商航里险些吃大面，小亏；在雅下电站里吃大面，中亏。</w:t>
            </w:r>
            <w:r>
              <w:br/>
            </w:r>
            <w:r>
              <w:rPr>
                <w:sz w:val="20"/>
              </w:rPr>
              <w:t>(7)上涨趋势不敢沿5日线低吸，明明不吃最后一根阳线是很好的止盈法，错过很多机会，不亏。因为没买就是没买，穿越回去以当时的认知还是不敢买，所以要坚定提升自己的认知。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11:32  |  1455楼  |  包子music  |  UID 42162697</w:t>
            </w:r>
          </w:p>
        </w:tc>
      </w:tr>
      <w:tr>
        <w:tc>
          <w:tcPr>
            <w:tcW w:type="dxa" w:w="10080"/>
          </w:tcPr>
          <w:p>
            <w:pPr>
              <w:spacing w:line="276" w:lineRule="auto" w:after="100"/>
            </w:pPr>
            <w:r>
              <w:rPr>
                <w:sz w:val="20"/>
              </w:rPr>
              <w:t>Reply to Reply Post by 可达鸭鸭鸭123 (2026-06-20 10:58)</w:t>
            </w:r>
          </w:p>
          <w:p>
            <w:pPr>
              <w:spacing w:line="276" w:lineRule="auto" w:after="100"/>
            </w:pPr>
            <w:r>
              <w:rPr>
                <w:sz w:val="20"/>
              </w:rPr>
              <w:t>我实盘复盘主题贴2层有整理捏，好找[s:ac:羡慕]欢迎补充</w:t>
            </w:r>
          </w:p>
          <w:p>
            <w:pPr>
              <w:spacing w:line="276" w:lineRule="auto" w:after="100"/>
            </w:pPr>
            <w:r>
              <w:rPr>
                <w:sz w:val="20"/>
              </w:rPr>
              <w:t>顺便，换上麦卡头像，祝撒西亲女儿国立顺利[s:ac:吻]祝大家端午快乐，父亲节快乐哇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11:46  |  1456楼  |  包子music  |  UID 42162697</w:t>
            </w:r>
          </w:p>
        </w:tc>
      </w:tr>
      <w:tr>
        <w:tc>
          <w:tcPr>
            <w:tcW w:type="dxa" w:w="10080"/>
          </w:tcPr>
          <w:p>
            <w:pPr>
              <w:spacing w:line="276" w:lineRule="auto" w:after="100"/>
            </w:pPr>
            <w:r>
              <w:rPr>
                <w:sz w:val="20"/>
              </w:rPr>
              <w:t>Reply to Reply Post by Wayne_lee (2026-06-20 11:32)</w:t>
            </w:r>
          </w:p>
          <w:p>
            <w:pPr>
              <w:spacing w:line="276" w:lineRule="auto" w:after="100"/>
            </w:pPr>
            <w:r>
              <w:rPr>
                <w:sz w:val="20"/>
              </w:rPr>
              <w:t>我其实觉得陆家嘴论坛有个话题很期待走势：中国指数的提出</w:t>
            </w:r>
          </w:p>
          <w:p>
            <w:pPr>
              <w:spacing w:line="276" w:lineRule="auto" w:after="100"/>
            </w:pPr>
            <w:r>
              <w:rPr>
                <w:sz w:val="20"/>
              </w:rPr>
              <w:t>统合沪深港全部公司的综指，想必能有更强的容量和代表性[s:ac:惊]</w:t>
            </w:r>
            <w:r>
              <w:br/>
            </w:r>
            <w:r>
              <w:rPr>
                <w:sz w:val="20"/>
              </w:rPr>
              <w:t>至于双创和主板的分化，估计这次创业板指三度反超上证指数之后，或许会一路领先了 [del]事不过三[/del]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12:10  |  1457楼  |  包子music  |  UID 42162697</w:t>
            </w:r>
          </w:p>
        </w:tc>
      </w:tr>
      <w:tr>
        <w:tc>
          <w:tcPr>
            <w:tcW w:type="dxa" w:w="10080"/>
          </w:tcPr>
          <w:p>
            <w:pPr>
              <w:spacing w:line="276" w:lineRule="auto" w:after="100"/>
            </w:pPr>
            <w:r>
              <w:rPr>
                <w:sz w:val="20"/>
              </w:rPr>
              <w:t>Reply to Reply Post by 67344696 (2026-06-20 12:07)</w:t>
            </w:r>
          </w:p>
          <w:p>
            <w:pPr>
              <w:spacing w:line="276" w:lineRule="auto" w:after="100"/>
            </w:pPr>
            <w:r>
              <w:rPr>
                <w:sz w:val="20"/>
              </w:rPr>
              <w:t>是的是的！最近等爱在新国立巡演[s:a2:诶嘿]</w:t>
            </w:r>
            <w:r>
              <w:br/>
            </w:r>
            <w:r>
              <w:rPr>
                <w:sz w:val="20"/>
              </w:rPr>
              <w:t>哎一古，我就知道狼楼人才汇聚有懂我的[s:ac:吻]之后开完控，找机会把头像轮动成别的jpop/kpop女团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14:20  |  1458楼  |  包子music  |  UID 42162697</w:t>
            </w:r>
          </w:p>
        </w:tc>
      </w:tr>
      <w:tr>
        <w:tc>
          <w:tcPr>
            <w:tcW w:type="dxa" w:w="10080"/>
          </w:tcPr>
          <w:p>
            <w:pPr>
              <w:spacing w:line="276" w:lineRule="auto" w:after="100"/>
            </w:pPr>
            <w:r>
              <w:rPr>
                <w:sz w:val="20"/>
              </w:rPr>
              <w:t>Reply to Reply Post by Amam2haruna (2026-06-20 13:41)</w:t>
            </w:r>
          </w:p>
          <w:p>
            <w:pPr>
              <w:spacing w:line="276" w:lineRule="auto" w:after="100"/>
            </w:pPr>
            <w:r>
              <w:rPr>
                <w:sz w:val="20"/>
              </w:rPr>
              <w:t>很难想象现在女团单曲樱坂卖的最多了</w:t>
            </w:r>
          </w:p>
          <w:p>
            <w:pPr>
              <w:spacing w:line="276" w:lineRule="auto" w:after="100"/>
            </w:pPr>
            <w:r>
              <w:rPr>
                <w:sz w:val="20"/>
              </w:rPr>
              <w:t>只看销量和认知度[del]圈地榜[/del]，现在应该是twice&gt;等爱/紫坂/NiziU&gt;早安系/水果拉链/HANA&gt;粉坂/蓝坂/开闭&gt;其他了</w:t>
            </w:r>
          </w:p>
          <w:p>
            <w:pPr>
              <w:spacing w:line="276" w:lineRule="auto" w:after="100"/>
            </w:pPr>
            <w:r>
              <w:rPr>
                <w:sz w:val="20"/>
              </w:rPr>
              <w:t>唉，开闭的flop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15:11  |  1459楼  |  包子music  |  UID 42162697</w:t>
            </w:r>
          </w:p>
        </w:tc>
      </w:tr>
      <w:tr>
        <w:tc>
          <w:tcPr>
            <w:tcW w:type="dxa" w:w="10080"/>
          </w:tcPr>
          <w:p>
            <w:pPr>
              <w:spacing w:line="276" w:lineRule="auto" w:after="100"/>
            </w:pPr>
            <w:r>
              <w:rPr>
                <w:sz w:val="20"/>
              </w:rPr>
              <w:t>Reply to Reply Post by 流心巧克力 (2026-06-20 14:44)</w:t>
            </w:r>
          </w:p>
          <w:p>
            <w:pPr>
              <w:spacing w:line="276" w:lineRule="auto" w:after="100"/>
            </w:pPr>
            <w:r>
              <w:rPr>
                <w:sz w:val="20"/>
              </w:rPr>
              <w:t>星月花出来了，但我们的不协和音永远被铰链拴在了那年的夏天，沦为了沉默的大多数[s:a2:哭]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16:40  |  297楼  |  Plezl  |  UID 67145714</w:t>
            </w:r>
          </w:p>
        </w:tc>
      </w:tr>
      <w:tr>
        <w:tc>
          <w:tcPr>
            <w:tcW w:type="dxa" w:w="10080"/>
          </w:tcPr>
          <w:p>
            <w:pPr>
              <w:spacing w:line="276" w:lineRule="auto" w:after="100"/>
            </w:pPr>
            <w:r>
              <w:rPr>
                <w:sz w:val="20"/>
              </w:rPr>
              <w:t>这周末讨论度真的很高啊，应该波动会很剧烈，不过只要没到大家都一致科技的阶段就没完事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17:24  |  1390楼  |  xbox  |  UID 331181</w:t>
            </w:r>
          </w:p>
        </w:tc>
      </w:tr>
      <w:tr>
        <w:tc>
          <w:tcPr>
            <w:tcW w:type="dxa" w:w="10080"/>
          </w:tcPr>
          <w:p>
            <w:pPr>
              <w:spacing w:line="276" w:lineRule="auto" w:after="100"/>
            </w:pPr>
            <w:r>
              <w:rPr>
                <w:sz w:val="20"/>
              </w:rPr>
              <w:t>Reply Post by 夜阑风起. (2026-06-21 15:25):</w:t>
            </w:r>
          </w:p>
          <w:p>
            <w:pPr>
              <w:spacing w:line="276" w:lineRule="auto" w:after="100"/>
            </w:pPr>
            <w:r>
              <w:rPr>
                <w:sz w:val="20"/>
              </w:rPr>
              <w:t>焚决经过我个人体验，最好结合不吃最后一根红K的止盈策略，即突破上轨没事，等他被一根绿k砸进轨内再减到7层[s:ac:茶]</w:t>
            </w:r>
          </w:p>
          <w:p>
            <w:pPr>
              <w:spacing w:line="276" w:lineRule="auto" w:after="100"/>
            </w:pPr>
            <w:r>
              <w:rPr>
                <w:sz w:val="20"/>
              </w:rPr>
              <w:t>刚突破，再跌回去就弱了</w:t>
            </w:r>
          </w:p>
          <w:p>
            <w:pPr>
              <w:spacing w:line="276" w:lineRule="auto" w:after="100"/>
            </w:pPr>
            <w:r>
              <w:rPr>
                <w:sz w:val="20"/>
              </w:rPr>
              <w:t>强的像6月12日那样高开冲高6%，放量下砸，都没跌到5日线，第二天一个下砸插针刺破5日线拉回，洗了一波，</w:t>
            </w:r>
          </w:p>
          <w:p>
            <w:pPr>
              <w:spacing w:line="276" w:lineRule="auto" w:after="100"/>
            </w:pPr>
            <w:r>
              <w:rPr>
                <w:sz w:val="20"/>
              </w:rPr>
              <w:t>如果明天没有放量冲高，而是微放量 -3~5% 震荡，等一等5日线上移，就有可能像4、5月那样沿着5日线和上轨涨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18:08  |  1458楼  |  zippo578  |  UID 65329649</w:t>
            </w:r>
          </w:p>
        </w:tc>
      </w:tr>
      <w:tr>
        <w:tc>
          <w:tcPr>
            <w:tcW w:type="dxa" w:w="10080"/>
          </w:tcPr>
          <w:p>
            <w:pPr>
              <w:spacing w:line="276" w:lineRule="auto" w:after="100"/>
            </w:pPr>
            <w:r>
              <w:rPr>
                <w:sz w:val="20"/>
              </w:rPr>
              <w:t>Reply to Reply Post by 好兄弟格里菲斯 (2026-06-21 16:21)</w:t>
            </w:r>
            <w:r>
              <w:br/>
            </w:r>
            <w:r>
              <w:rPr>
                <w:sz w:val="20"/>
              </w:rPr>
              <w:t>上一次</w:t>
            </w:r>
            <w:r>
              <w:br/>
            </w:r>
            <w:r>
              <w:rPr>
                <w:sz w:val="20"/>
              </w:rPr>
              <w:t>创业板2次背离</w:t>
            </w:r>
            <w:r>
              <w:br/>
            </w:r>
            <w:r>
              <w:rPr>
                <w:sz w:val="20"/>
              </w:rPr>
              <w:t>大概横了6个月，才突破</w:t>
            </w:r>
            <w:r>
              <w:br/>
            </w:r>
            <w:r>
              <w:rPr>
                <w:sz w:val="20"/>
              </w:rPr>
              <w:t>现在是日线级顶部第2次背离</w:t>
            </w:r>
            <w:r>
              <w:br/>
            </w:r>
            <w:r>
              <w:rPr>
                <w:sz w:val="20"/>
              </w:rPr>
              <w:t>所以</w:t>
            </w:r>
            <w:r>
              <w:br/>
            </w:r>
            <w:r>
              <w:rPr>
                <w:sz w:val="20"/>
              </w:rPr>
              <w:t>如果这里创业板拐头+日线顶分型的话[s:ac:哭笑]</w:t>
            </w:r>
            <w:r>
              <w:br/>
            </w:r>
            <w:r>
              <w:rPr>
                <w:sz w:val="20"/>
              </w:rPr>
              <w:t>其实我是没看懂现在各个公域平台到处都是中老登赛道和科技对喷</w:t>
            </w:r>
            <w:r>
              <w:br/>
            </w:r>
            <w:r>
              <w:rPr>
                <w:sz w:val="20"/>
              </w:rPr>
              <w:t>明显唇亡齿寒的关系</w:t>
            </w:r>
            <w:r>
              <w:br/>
            </w:r>
            <w:r>
              <w:rPr>
                <w:sz w:val="20"/>
              </w:rPr>
              <w:t>没增量，科技走到3-5结束是大概率</w:t>
            </w:r>
            <w:r>
              <w:br/>
            </w:r>
            <w:r>
              <w:rPr>
                <w:sz w:val="20"/>
              </w:rPr>
              <w:t>有增量，走成大漂亮的那种n年牛也不是没可能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18:16  |  1459楼  |  zippo578  |  UID 65329649</w:t>
            </w:r>
          </w:p>
        </w:tc>
      </w:tr>
      <w:tr>
        <w:tc>
          <w:tcPr>
            <w:tcW w:type="dxa" w:w="10080"/>
          </w:tcPr>
          <w:p>
            <w:pPr>
              <w:spacing w:line="276" w:lineRule="auto" w:after="100"/>
            </w:pPr>
            <w:r>
              <w:rPr>
                <w:sz w:val="20"/>
              </w:rPr>
              <w:t>Reply Post by 加速道减速 (2026-06-21 18:10):</w:t>
            </w:r>
          </w:p>
          <w:p>
            <w:pPr>
              <w:spacing w:line="276" w:lineRule="auto" w:after="100"/>
            </w:pPr>
            <w:r>
              <w:rPr>
                <w:sz w:val="20"/>
              </w:rPr>
              <w:t>感觉创业板还是看阿美</w:t>
            </w:r>
            <w:r>
              <w:br/>
            </w:r>
            <w:r>
              <w:rPr>
                <w:sz w:val="20"/>
              </w:rPr>
              <w:t>有关系</w:t>
            </w:r>
            <w:r>
              <w:br/>
            </w:r>
            <w:r>
              <w:rPr>
                <w:sz w:val="20"/>
              </w:rPr>
              <w:t>但关系不大</w:t>
            </w:r>
            <w:r>
              <w:br/>
            </w:r>
            <w:r>
              <w:rPr>
                <w:sz w:val="20"/>
              </w:rPr>
              <w:t>看5月中旬到6月中旬这波调整就懂了</w:t>
            </w:r>
            <w:r>
              <w:br/>
            </w:r>
            <w:r>
              <w:rPr>
                <w:sz w:val="20"/>
              </w:rPr>
              <w:t>大A还是那个大A</w:t>
            </w:r>
            <w:r>
              <w:br/>
            </w:r>
            <w:r>
              <w:rPr>
                <w:sz w:val="20"/>
              </w:rPr>
              <w:t>没增量，就内部互割</w:t>
            </w:r>
            <w:r>
              <w:br/>
            </w:r>
            <w:r>
              <w:rPr>
                <w:sz w:val="20"/>
              </w:rPr>
              <w:t>有增量，就割增量</w:t>
            </w:r>
            <w:r>
              <w:br/>
            </w:r>
            <w:r>
              <w:rPr>
                <w:sz w:val="20"/>
              </w:rPr>
              <w:t>[del]缩圈就是这么来的[/del]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19:24  |  1391楼  |  xbox  |  UID 331181</w:t>
            </w:r>
          </w:p>
        </w:tc>
      </w:tr>
      <w:tr>
        <w:tc>
          <w:tcPr>
            <w:tcW w:type="dxa" w:w="10080"/>
          </w:tcPr>
          <w:p>
            <w:pPr>
              <w:spacing w:line="276" w:lineRule="auto" w:after="100"/>
            </w:pPr>
            <w:r>
              <w:rPr>
                <w:sz w:val="20"/>
              </w:rPr>
              <w:t>上周4最后一个交易日成交额是3.33万亿，放量2200亿，明天放量2000-3000亿，在3.5~3.6万亿都算微放量</w:t>
            </w:r>
          </w:p>
          <w:p>
            <w:pPr>
              <w:spacing w:line="276" w:lineRule="auto" w:after="100"/>
            </w:pPr>
            <w:r>
              <w:rPr>
                <w:sz w:val="20"/>
              </w:rPr>
              <w:t>最好是不放量，甚至缩量震荡</w:t>
            </w:r>
          </w:p>
          <w:p>
            <w:pPr>
              <w:spacing w:line="276" w:lineRule="auto" w:after="100"/>
            </w:pPr>
            <w:r>
              <w:rPr>
                <w:sz w:val="20"/>
              </w:rPr>
              <w:t>./mon_202606/21/jmQ77-ghbsK18T3cSsg-6s.jpg</w:t>
            </w:r>
          </w:p>
          <w:p>
            <w:pPr>
              <w:spacing w:line="276" w:lineRule="auto" w:after="100"/>
            </w:pPr>
            <w:r>
              <w:rPr>
                <w:sz w:val="20"/>
              </w:rPr>
              <w:t>./mon_202606/21/jmQ77-28vgK1nT3cSsg-72.jpg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20:47  |  2611楼  |  Rzzz二号机  |  UID 67143809</w:t>
            </w:r>
          </w:p>
        </w:tc>
      </w:tr>
      <w:tr>
        <w:tc>
          <w:tcPr>
            <w:tcW w:type="dxa" w:w="10080"/>
          </w:tcPr>
          <w:p>
            <w:pPr>
              <w:spacing w:line="276" w:lineRule="auto" w:after="100"/>
            </w:pPr>
            <w:r>
              <w:rPr>
                <w:sz w:val="20"/>
              </w:rPr>
              <w:t>Reply to Reply Post by zippo578 (2026-06-20 07:19)</w:t>
            </w:r>
            <w:r>
              <w:br/>
            </w:r>
            <w:r>
              <w:rPr>
                <w:sz w:val="20"/>
              </w:rPr>
              <w:t>[s:pg:冻]这个就是你之玩期指不碰个股的原因吗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20:57  |  1460楼  |  zippo578  |  UID 65329649</w:t>
            </w:r>
          </w:p>
        </w:tc>
      </w:tr>
      <w:tr>
        <w:tc>
          <w:tcPr>
            <w:tcW w:type="dxa" w:w="10080"/>
          </w:tcPr>
          <w:p>
            <w:pPr>
              <w:spacing w:line="276" w:lineRule="auto" w:after="100"/>
            </w:pPr>
            <w:r>
              <w:rPr>
                <w:sz w:val="20"/>
              </w:rPr>
              <w:t>Reply to Reply Post by Rzzz二号机 (2026-06-21 20:47)</w:t>
            </w:r>
            <w:r>
              <w:br/>
            </w:r>
            <w:r>
              <w:rPr>
                <w:sz w:val="20"/>
              </w:rPr>
              <w:t>个股户会做，都是跟车</w:t>
            </w:r>
            <w:r>
              <w:br/>
            </w:r>
            <w:r>
              <w:rPr>
                <w:sz w:val="20"/>
              </w:rPr>
              <w:t>但是做的多的话</w:t>
            </w:r>
            <w:r>
              <w:br/>
            </w:r>
            <w:r>
              <w:rPr>
                <w:sz w:val="20"/>
              </w:rPr>
              <w:t>每季度上报有点麻烦，所以etf多</w:t>
            </w:r>
            <w:r>
              <w:br/>
            </w:r>
            <w:r>
              <w:rPr>
                <w:sz w:val="20"/>
              </w:rPr>
              <w:t>期指属于期货公司，和证券属于两个行业</w:t>
            </w:r>
            <w:r>
              <w:br/>
            </w:r>
            <w:r>
              <w:rPr>
                <w:sz w:val="20"/>
              </w:rPr>
              <w:t>这个第一次知道吧[s:ac:哭笑]</w:t>
            </w:r>
            <w:r>
              <w:br/>
            </w:r>
            <w:r>
              <w:rPr>
                <w:sz w:val="20"/>
              </w:rPr>
              <w:t>——</w:t>
            </w:r>
            <w:r>
              <w:br/>
            </w:r>
            <w:r>
              <w:rPr>
                <w:sz w:val="20"/>
              </w:rPr>
              <w:t>说两融那段历史</w:t>
            </w:r>
            <w:r>
              <w:br/>
            </w:r>
            <w:r>
              <w:rPr>
                <w:sz w:val="20"/>
              </w:rPr>
              <w:t>那段真的太难受了</w:t>
            </w:r>
            <w:r>
              <w:br/>
            </w:r>
            <w:r>
              <w:rPr>
                <w:sz w:val="20"/>
              </w:rPr>
              <w:t>就像赛力斯一样</w:t>
            </w:r>
            <w:r>
              <w:br/>
            </w:r>
            <w:r>
              <w:rPr>
                <w:sz w:val="20"/>
              </w:rPr>
              <w:t>前面x哥也说了</w:t>
            </w:r>
            <w:r>
              <w:br/>
            </w:r>
            <w:r>
              <w:rPr>
                <w:sz w:val="20"/>
              </w:rPr>
              <w:t>10.29，10.30那两根k</w:t>
            </w:r>
            <w:r>
              <w:br/>
            </w:r>
            <w:r>
              <w:rPr>
                <w:sz w:val="20"/>
              </w:rPr>
              <w:t>简直就是很多人的完美上车点</w:t>
            </w:r>
            <w:r>
              <w:br/>
            </w:r>
            <w:r>
              <w:rPr>
                <w:sz w:val="20"/>
              </w:rPr>
              <w:t>就说大四浪</w:t>
            </w:r>
            <w:r>
              <w:br/>
            </w:r>
            <w:r>
              <w:rPr>
                <w:sz w:val="20"/>
              </w:rPr>
              <w:t>初期一定会有很多科技票走成那样</w:t>
            </w:r>
            <w:r>
              <w:br/>
            </w:r>
            <w:r>
              <w:rPr>
                <w:sz w:val="20"/>
              </w:rPr>
              <w:t>即便不开融不上杠杆</w:t>
            </w:r>
            <w:r>
              <w:br/>
            </w:r>
            <w:r>
              <w:rPr>
                <w:sz w:val="20"/>
              </w:rPr>
              <w:t>也很难很难全身而退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21:02  |  2612楼  |  Rzzz二号机  |  UID 67143809</w:t>
            </w:r>
          </w:p>
        </w:tc>
      </w:tr>
      <w:tr>
        <w:tc>
          <w:tcPr>
            <w:tcW w:type="dxa" w:w="10080"/>
          </w:tcPr>
          <w:p>
            <w:pPr>
              <w:spacing w:line="276" w:lineRule="auto" w:after="100"/>
            </w:pPr>
            <w:r>
              <w:rPr>
                <w:sz w:val="20"/>
              </w:rPr>
              <w:t>Reply to Reply Post by zippo578 (2026-06-21 20:57)</w:t>
            </w:r>
            <w:r>
              <w:br/>
            </w:r>
            <w:r>
              <w:rPr>
                <w:sz w:val="20"/>
              </w:rPr>
              <w:t>[s:ac:哭笑]原来如此&amp;#160; &amp;#160;出去玩了三天发现楼里情绪变化太快了&amp;#160; 周一或为平开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21:53  |  298楼  |  Plezl  |  UID 67145714</w:t>
            </w:r>
          </w:p>
        </w:tc>
      </w:tr>
      <w:tr>
        <w:tc>
          <w:tcPr>
            <w:tcW w:type="dxa" w:w="10080"/>
          </w:tcPr>
          <w:p>
            <w:pPr>
              <w:spacing w:line="276" w:lineRule="auto" w:after="100"/>
            </w:pPr>
            <w:r>
              <w:rPr>
                <w:sz w:val="20"/>
              </w:rPr>
              <w:t>很简单的问题，聊到最后都是人性</w:t>
            </w:r>
            <w:r>
              <w:br/>
            </w:r>
            <w:r>
              <w:rPr>
                <w:sz w:val="20"/>
              </w:rPr>
              <w:t>明牌告诉你会有回调会震荡，那-1到-3你觉得像挠痒痒一样无所谓，-5到-7你开始想早知道先跑了然后再接回来完美做t，-10到-15你开始害怕担心这里是不是直接变成下跌趋势了，怕自己成了山顶洞人，操作开始夹杂情绪</w:t>
            </w:r>
            <w:r>
              <w:br/>
            </w:r>
            <w:r>
              <w:rPr>
                <w:sz w:val="20"/>
              </w:rPr>
              <w:t>于是你大涨不舍卖，大跌不敢加，割肉在半山腰，却发现过了这个山腰还有更高的峰，最后留下悔恨的泪水，在难以入眠的深夜里呢喃道：下次一定拿住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23:43  |  1072楼  |  灰兔尾  |  UID 60916468</w:t>
            </w:r>
          </w:p>
        </w:tc>
      </w:tr>
      <w:tr>
        <w:tc>
          <w:tcPr>
            <w:tcW w:type="dxa" w:w="10080"/>
          </w:tcPr>
          <w:p>
            <w:pPr>
              <w:spacing w:line="276" w:lineRule="auto" w:after="100"/>
            </w:pPr>
            <w:r>
              <w:rPr>
                <w:sz w:val="20"/>
              </w:rPr>
              <w:t>端午假期结束了，恋恋不舍</w:t>
            </w:r>
          </w:p>
          <w:p>
            <w:pPr>
              <w:spacing w:line="276" w:lineRule="auto" w:after="100"/>
            </w:pPr>
            <w:r>
              <w:rPr>
                <w:sz w:val="20"/>
              </w:rPr>
              <w:t>1.最近老登投降转科技的声潮显著增强，这里其实需要提防分歧转一致被结账，但是提醒一下，人不应该为还没发生的事情而过分焦虑</w:t>
            </w:r>
          </w:p>
          <w:p>
            <w:pPr>
              <w:spacing w:line="276" w:lineRule="auto" w:after="100"/>
            </w:pPr>
            <w:r>
              <w:rPr>
                <w:sz w:val="20"/>
              </w:rPr>
              <w:t>2.上周大盘走出右侧节奏，我宏观仓位在跟随，微观择股上却存在问题，没有全力投入光存导等主线板块，分了部分仓位去参与低位异动的超跌板块后没有及时抽身；其中证券的操作高抛低吸没有问题，后面还会持续跟踪；有色三选一选中一个受金价影响极大的紫金，上周五在铜概念股高潮的背景下收绿，原本预期是加分项的贵金属概念反而成了拖累，不过业绩盘子都在，仓位也不大，这里先作持有；</w:t>
            </w:r>
          </w:p>
          <w:p>
            <w:pPr>
              <w:spacing w:line="276" w:lineRule="auto" w:after="100"/>
            </w:pPr>
            <w:r>
              <w:rPr>
                <w:sz w:val="20"/>
              </w:rPr>
              <w:t>下周重点作调仓动作，将仓位向光(515880)、存(159546)、导(159516)、PCB相关(上下游、沪电胜宏)等板块进一步集中，括号内是可以参考的板块ETF，仅仅作为观察参考，不构成投资建议；里面不少应该都是楼里长线账户的老朋友，都是现成的利润垫，想做哪个捡起来加仓就行，很舒服</w:t>
            </w:r>
          </w:p>
          <w:p>
            <w:pPr>
              <w:spacing w:line="276" w:lineRule="auto" w:after="100"/>
            </w:pPr>
            <w:r>
              <w:rPr>
                <w:sz w:val="20"/>
              </w:rPr>
              <w:t>3.当我决定全身心拥抱科技主线后，我也分享一下我目前的操作理念，在现在这个位置，我绝对不会抱过分长持理念，如果出现任何破坏上升趋势的信号，顶部信号减仓，跌破上升趋势结账，我不会害怕卖飞，因为我是先信获利盘，我以带走利润为第一目标</w:t>
            </w:r>
          </w:p>
          <w:p>
            <w:pPr>
              <w:spacing w:line="276" w:lineRule="auto" w:after="100"/>
            </w:pPr>
            <w:r>
              <w:rPr>
                <w:sz w:val="20"/>
              </w:rPr>
              <w:t>好像也没有什么特别需要考虑的东西了，目前已经形成趋势且外围重靴陆续落地的大背景下，我认为现在就是躺平持仓跟随资金，只要确定自己在主线板块，主力资金的去留是藏不住的，只要钱没走，拿住即可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2026-06-21 23:53  |  1392楼  |  xbox  |  UID 331181</w:t>
            </w:r>
          </w:p>
        </w:tc>
      </w:tr>
      <w:tr>
        <w:tc>
          <w:tcPr>
            <w:tcW w:type="dxa" w:w="10080"/>
          </w:tcPr>
          <w:p>
            <w:pPr>
              <w:spacing w:line="276" w:lineRule="auto" w:after="100"/>
            </w:pPr>
            <w:r>
              <w:rPr>
                <w:sz w:val="20"/>
              </w:rPr>
              <w:t>周末社交平台新老观念冲突放大，老登投降转科技声音越来越多，这是散户的一致，放量实则是分歧，是先信和后信的分歧，先信卖给后信量就会放大，所以我才怕大放量</w:t>
            </w:r>
          </w:p>
          <w:p>
            <w:pPr>
              <w:spacing w:line="276" w:lineRule="auto" w:after="100"/>
            </w:pPr>
            <w:r>
              <w:rPr>
                <w:sz w:val="20"/>
              </w:rPr>
              <w:t>好消息是，老登基金在转向，新发基金越来越多，这是增量</w:t>
            </w:r>
          </w:p>
          <w:p>
            <w:pPr>
              <w:spacing w:line="276" w:lineRule="auto" w:after="100"/>
            </w:pPr>
            <w:r>
              <w:rPr>
                <w:sz w:val="20"/>
              </w:rPr>
              <w:t>缩圈在主线科技核心半年报业绩票，多一条命</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