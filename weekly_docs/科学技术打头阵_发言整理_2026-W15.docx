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科学技术打头阵：2026-W15 发言整理</w:t>
      </w:r>
    </w:p>
    <w:p>
      <w:pPr>
        <w:jc w:val="center"/>
      </w:pPr>
      <w:r>
        <w:t>2026-04-06 至 2026-04-12；共 804 条；狼大 136 条</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2026-04-06 09:41  |  687楼  |  zippo578  |  UID 65329649</w:t>
            </w:r>
          </w:p>
        </w:tc>
      </w:tr>
      <w:tr>
        <w:tc>
          <w:tcPr>
            <w:tcW w:type="dxa" w:w="10080"/>
          </w:tcPr>
          <w:p>
            <w:pPr>
              <w:spacing w:line="276" w:lineRule="auto" w:after="100"/>
            </w:pPr>
            <w:r>
              <w:rPr>
                <w:sz w:val="20"/>
              </w:rPr>
              <w:t>Reply to Reply Post by 收购nga (2026-04-06 09:22)</w:t>
            </w:r>
            <w:r>
              <w:br/>
            </w:r>
            <w:r>
              <w:rPr>
                <w:sz w:val="20"/>
              </w:rPr>
              <w:t>看不了那么远</w:t>
            </w:r>
            <w:r>
              <w:br/>
            </w:r>
            <w:r>
              <w:rPr>
                <w:sz w:val="20"/>
              </w:rPr>
              <w:t>现在连走45还是b都确定不了</w:t>
            </w:r>
            <w:r>
              <w:br/>
            </w:r>
            <w:r>
              <w:rPr>
                <w:sz w:val="20"/>
              </w:rPr>
              <w:t>提前有个预估吧</w:t>
            </w:r>
            <w:r>
              <w:br/>
            </w:r>
            <w:r>
              <w:rPr>
                <w:sz w:val="20"/>
              </w:rPr>
              <w:t>本来走b的可能性大点。结果上周5你也看到了</w:t>
            </w:r>
            <w:r>
              <w:br/>
            </w:r>
            <w:r>
              <w:rPr>
                <w:sz w:val="20"/>
              </w:rPr>
              <w:t>上证50，300，500，1000，居然跌幅一样</w:t>
            </w:r>
            <w:r>
              <w:br/>
            </w:r>
            <w:r>
              <w:rPr>
                <w:sz w:val="20"/>
              </w:rPr>
              <w:t>就不是散户卖出来的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2026-04-06 10:24  |  589楼  |  xbox  |  UID 331181</w:t>
            </w:r>
          </w:p>
        </w:tc>
      </w:tr>
      <w:tr>
        <w:tc>
          <w:tcPr>
            <w:tcW w:type="dxa" w:w="10080"/>
          </w:tcPr>
          <w:p>
            <w:pPr>
              <w:spacing w:line="276" w:lineRule="auto" w:after="100"/>
            </w:pPr>
            <w:r>
              <w:rPr>
                <w:sz w:val="20"/>
              </w:rPr>
              <w:t>懂王预告了打击的时间？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2026-04-06 10:39  |  877楼  |  村上吹树  |  UID 61395264</w:t>
            </w:r>
          </w:p>
        </w:tc>
      </w:tr>
      <w:tr>
        <w:tc>
          <w:tcPr>
            <w:tcW w:type="dxa" w:w="10080"/>
          </w:tcPr>
          <w:p>
            <w:pPr>
              <w:spacing w:line="276" w:lineRule="auto" w:after="100"/>
            </w:pPr>
            <w:r>
              <w:rPr>
                <w:sz w:val="20"/>
              </w:rPr>
              <w:t>霍尔木兹海峡实地调研那篇文章看了吗？真好看，记者也很勇敢，让我想起了海明威。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2026-04-06 10:41  |  878楼  |  村上吹树  |  UID 61395264</w:t>
            </w:r>
          </w:p>
        </w:tc>
      </w:tr>
      <w:tr>
        <w:tc>
          <w:tcPr>
            <w:tcW w:type="dxa" w:w="10080"/>
          </w:tcPr>
          <w:p>
            <w:pPr>
              <w:spacing w:line="276" w:lineRule="auto" w:after="100"/>
            </w:pPr>
            <w:r>
              <w:rPr>
                <w:sz w:val="20"/>
              </w:rPr>
              <w:t>Reply to Reply Post by 村上吹树 (2026-04-06 10:39)这篇文章对我们有启发的核心观点是，后续美伊局势可能将持续升级，但海峡通行量也将继续增加。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2026-04-06 11:07  |  374楼  |  一生一股绊倒铁盒  |  UID 64648193</w:t>
            </w:r>
          </w:p>
        </w:tc>
      </w:tr>
      <w:tr>
        <w:tc>
          <w:tcPr>
            <w:tcW w:type="dxa" w:w="10080"/>
          </w:tcPr>
          <w:p>
            <w:pPr>
              <w:spacing w:line="276" w:lineRule="auto" w:after="100"/>
            </w:pPr>
            <w:r>
              <w:rPr>
                <w:sz w:val="20"/>
              </w:rPr>
              <w:t>海峡通行数量增多不假，但是油厂也越炸越少[s:ac:喷]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2026-04-06 18:20  |  375楼  |  一生一股绊倒铁盒  |  UID 64648193</w:t>
            </w:r>
          </w:p>
        </w:tc>
      </w:tr>
      <w:tr>
        <w:tc>
          <w:tcPr>
            <w:tcW w:type="dxa" w:w="10080"/>
          </w:tcPr>
          <w:p>
            <w:pPr>
              <w:spacing w:line="276" w:lineRule="auto" w:after="100"/>
            </w:pPr>
            <w:r>
              <w:rPr>
                <w:sz w:val="20"/>
              </w:rPr>
              <w:t>Reply Post by 生鱼片是死鱼片wk (2026-04-06 18:13):</w:t>
            </w:r>
          </w:p>
          <w:p>
            <w:pPr>
              <w:spacing w:line="276" w:lineRule="auto" w:after="100"/>
            </w:pPr>
            <w:r>
              <w:rPr>
                <w:sz w:val="20"/>
              </w:rPr>
              <w:t>好像准备停火协商了，明天红开预订了？[s:ac:哭1]</w:t>
            </w:r>
          </w:p>
          <w:p>
            <w:pPr>
              <w:spacing w:line="276" w:lineRule="auto" w:after="100"/>
            </w:pPr>
            <w:r>
              <w:rPr>
                <w:sz w:val="20"/>
              </w:rPr>
              <w:t>红开跑一半[s:a2:lucky]</w:t>
            </w:r>
            <w:r>
              <w:br/>
            </w:r>
            <w:r>
              <w:rPr>
                <w:sz w:val="20"/>
              </w:rPr>
              <w:t>周五的教训，开盘红的没跑就再也没红过了[s:a2:大哭]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2026-04-06 18:51  |  376楼  |  一生一股绊倒铁盒  |  UID 64648193</w:t>
            </w:r>
          </w:p>
        </w:tc>
      </w:tr>
      <w:tr>
        <w:tc>
          <w:tcPr>
            <w:tcW w:type="dxa" w:w="10080"/>
          </w:tcPr>
          <w:p>
            <w:pPr>
              <w:spacing w:line="276" w:lineRule="auto" w:after="100"/>
            </w:pPr>
            <w:r>
              <w:rPr>
                <w:sz w:val="20"/>
              </w:rPr>
              <w:t>完犊子了，伊朗石化设备又遭到袭击，还能红开吗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2026-04-06 22:27  |  601楼  |  Rzzz二号机  |  UID 67143809</w:t>
            </w:r>
          </w:p>
        </w:tc>
      </w:tr>
      <w:tr>
        <w:tc>
          <w:tcPr>
            <w:tcW w:type="dxa" w:w="10080"/>
          </w:tcPr>
          <w:p>
            <w:pPr>
              <w:spacing w:line="276" w:lineRule="auto" w:after="100"/>
            </w:pPr>
            <w:r>
              <w:rPr>
                <w:sz w:val="20"/>
              </w:rPr>
              <w:t>Reply to Reply Post by 生鱼片是死鱼片wk (2026-04-06 22:17)</w:t>
            </w:r>
            <w:r>
              <w:br/>
            </w:r>
            <w:r>
              <w:rPr>
                <w:sz w:val="20"/>
              </w:rPr>
              <w:t>目前A50硬的ep&amp;#160; 当然不排除明早再来个炸弹[s:pg:哭]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2026-04-06 22:38  |  377楼  |  一生一股绊倒铁盒  |  UID 64648193</w:t>
            </w:r>
          </w:p>
        </w:tc>
      </w:tr>
      <w:tr>
        <w:tc>
          <w:tcPr>
            <w:tcW w:type="dxa" w:w="10080"/>
          </w:tcPr>
          <w:p>
            <w:pPr>
              <w:spacing w:line="276" w:lineRule="auto" w:after="100"/>
            </w:pPr>
            <w:r>
              <w:rPr>
                <w:sz w:val="20"/>
              </w:rPr>
              <w:t>Reply Post by 灰兔尾 (2026-04-06 22:01):</w:t>
            </w:r>
          </w:p>
          <w:p>
            <w:pPr>
              <w:spacing w:line="276" w:lineRule="auto" w:after="100"/>
            </w:pPr>
            <w:r>
              <w:rPr>
                <w:sz w:val="20"/>
              </w:rPr>
              <w:t>分享个人复盘&amp;未来策略研判</w:t>
            </w:r>
            <w:r>
              <w:br/>
            </w:r>
            <w:r>
              <w:rPr>
                <w:sz w:val="20"/>
              </w:rPr>
              <w:t>一、外围局势研判</w:t>
            </w:r>
            <w:r>
              <w:br/>
            </w:r>
            <w:r>
              <w:rPr>
                <w:sz w:val="20"/>
              </w:rPr>
              <w:t>对于美伊冲突，我目前的判断是：霍尔木兹海峡就是美国的苏伊士运河，这次战争既是美国真正走向衰弱的转折点，也是一场目前看不到获胜希望的不义之战</w:t>
            </w:r>
            <w:r>
              <w:br/>
            </w:r>
            <w:r>
              <w:rPr>
                <w:sz w:val="20"/>
              </w:rPr>
              <w:t>1.最广大的美国人民是不愿意为以色列的利益而战的，他们的眼睛同样雪亮：战争本质是为以色列利益买单，与美国本土安全无关；无论这次战争是输是赢，最终都是美国人民承担油价上涨、军费激增、通胀恶化的代价，以我目前关注的消息面来看，国内反战声浪是在加速升温的，且越来越多的人开始质疑这场战争。而对于伊</w:t>
            </w:r>
          </w:p>
          <w:p>
            <w:pPr>
              <w:spacing w:line="276" w:lineRule="auto" w:after="100"/>
            </w:pPr>
            <w:r>
              <w:rPr>
                <w:sz w:val="20"/>
              </w:rPr>
              <w:t>感谢兔佬分析，看完想通了不少之前疑惑的点，等局势稳定了大家一起做多科技[s:ac:哭1]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2026-04-06 23:00  |  548楼  |  灰兔尾  |  UID 60916468</w:t>
            </w:r>
          </w:p>
        </w:tc>
      </w:tr>
      <w:tr>
        <w:tc>
          <w:tcPr>
            <w:tcW w:type="dxa" w:w="10080"/>
          </w:tcPr>
          <w:p>
            <w:pPr>
              <w:spacing w:line="276" w:lineRule="auto" w:after="100"/>
            </w:pPr>
            <w:r>
              <w:rPr>
                <w:sz w:val="20"/>
              </w:rPr>
              <w:t>Reply Post by 风涧竹月 (2026-04-06 22:42):</w:t>
            </w:r>
          </w:p>
          <w:p>
            <w:pPr>
              <w:spacing w:line="276" w:lineRule="auto" w:after="100"/>
            </w:pPr>
            <w:r>
              <w:rPr>
                <w:sz w:val="20"/>
              </w:rPr>
              <w:t>主要是3574也很痛啊。2600明显大概率是回不去的，毕竟年线都画好了，去年4/7很明确就是最后一洗了，很可能是最后一次去，之后三角收敛下沿在3200点，就算走熊也很难再破了。这个年线级别的东西应该很难有什么分歧？在这个基础上3574已经相当低了，感觉会非常痛[s:a2:大哭]</w:t>
            </w:r>
            <w:r>
              <w:br/>
            </w:r>
            <w:r>
              <w:rPr>
                <w:sz w:val="20"/>
              </w:rPr>
              <w:t>3732这种点位就怕是共识越强杀得越狠了，当初这里有多安全，现在就多恐怖。</w:t>
            </w:r>
            <w:r>
              <w:br/>
            </w:r>
            <w:r>
              <w:rPr>
                <w:sz w:val="20"/>
              </w:rPr>
              <w:t>不过科技尤其是半导体这东西机构控盘很稳，其实稳中求胜，感觉确实没什么可跌的了[s:ac:瞎]</w:t>
            </w:r>
          </w:p>
          <w:p>
            <w:pPr>
              <w:spacing w:line="276" w:lineRule="auto" w:after="100"/>
            </w:pPr>
            <w:r>
              <w:rPr>
                <w:sz w:val="20"/>
              </w:rPr>
              <w:t>我的观点是相信机构，机构控盘可以认为</w:t>
            </w:r>
          </w:p>
          <w:p>
            <w:pPr>
              <w:spacing w:line="276" w:lineRule="auto" w:after="100"/>
            </w:pPr>
            <w:r>
              <w:rPr>
                <w:sz w:val="20"/>
              </w:rPr>
              <w:t>3574只是我刻舟求剑去年高位放量阴k之后的走势尬找的八月启动位置，更大可能是以后续托上来的20月均线作为支撑，比划一下也就是3700附近，后面不出特大利空事件杀不到这个位置的</w:t>
            </w:r>
          </w:p>
          <w:p>
            <w:pPr>
              <w:spacing w:line="276" w:lineRule="auto" w:after="100"/>
            </w:pPr>
            <w:r>
              <w:rPr>
                <w:sz w:val="20"/>
              </w:rPr>
              <w:t>半岛逻辑还是硬的，我一直是坚定多头，目前我主要考虑的隐患在于北方华创连续两天跌破144日均线，中微也差不多来到这个位置附近了，后面要看承接，从技术纪律上来说这里是风险位置，bfhc不企稳反攻站回ma60之前都当反抽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2026-04-06 23:34  |  549楼  |  灰兔尾  |  UID 60916468</w:t>
            </w:r>
          </w:p>
        </w:tc>
      </w:tr>
      <w:tr>
        <w:tc>
          <w:tcPr>
            <w:tcW w:type="dxa" w:w="10080"/>
          </w:tcPr>
          <w:p>
            <w:pPr>
              <w:spacing w:line="276" w:lineRule="auto" w:after="100"/>
            </w:pPr>
            <w:r>
              <w:rPr>
                <w:sz w:val="20"/>
              </w:rPr>
              <w:t>Reply Post by 冷酷鸡腿堡game (2026-04-06 23:05):</w:t>
            </w:r>
          </w:p>
          <w:p>
            <w:pPr>
              <w:spacing w:line="276" w:lineRule="auto" w:after="100"/>
            </w:pPr>
            <w:r>
              <w:rPr>
                <w:sz w:val="20"/>
              </w:rPr>
              <w:t>兔哥电池还在么</w:t>
            </w:r>
          </w:p>
          <w:p>
            <w:pPr>
              <w:spacing w:line="276" w:lineRule="auto" w:after="100"/>
            </w:pPr>
            <w:r>
              <w:rPr>
                <w:sz w:val="20"/>
              </w:rPr>
              <w:t>我一直做的能源金属，电池只是提出来当典型讲而已，你是上周五尾盘抄了电池是吗？我之前应该讲过，虽然这个位置是箱体底部，但是比亚迪和宁德时代都是破位的，这个位置位置虽然不高，但是依然有风险，做etf的话要看总龙趋势的，比如半岛的北方华创破位，我上周五就根本不敢留恋开盘就抛</w:t>
            </w:r>
          </w:p>
          <w:p>
            <w:pPr>
              <w:spacing w:line="276" w:lineRule="auto" w:after="100"/>
            </w:pPr>
            <w:r>
              <w:rPr>
                <w:sz w:val="20"/>
              </w:rPr>
              <w:t>你问了我就给你单独讲一下:比亚迪昨天缩量跌破20日均线，上涨节奏就被打坏了，同时宁德时代也是微微放量跌破ma20，整个etf上周五也是有效跌破144均线，现在这种市场考验的是风险管理能力，这个位置去接有风险，v回来了二次回踩你再去吸，虽然比直接吸箱体下沿成本高，但是风险反而更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08:33  |  602楼  |  Rzzz二号机  |  UID 67143809</w:t>
            </w:r>
          </w:p>
        </w:tc>
      </w:tr>
      <w:tr>
        <w:tc>
          <w:tcPr>
            <w:tcW w:type="dxa" w:w="10080"/>
          </w:tcPr>
          <w:p>
            <w:pPr>
              <w:spacing w:line="276" w:lineRule="auto" w:after="100"/>
            </w:pPr>
            <w:r>
              <w:rPr>
                <w:sz w:val="20"/>
              </w:rPr>
              <w:t>[s:ac:哭笑]所以今天 高开跑不跑，兔佬救一下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08:55  |  603楼  |  Rzzz二号机  |  UID 67143809</w:t>
            </w:r>
          </w:p>
        </w:tc>
      </w:tr>
      <w:tr>
        <w:tc>
          <w:tcPr>
            <w:tcW w:type="dxa" w:w="10080"/>
          </w:tcPr>
          <w:p>
            <w:pPr>
              <w:spacing w:line="276" w:lineRule="auto" w:after="100"/>
            </w:pPr>
            <w:r>
              <w:rPr>
                <w:sz w:val="20"/>
              </w:rPr>
              <w:t>[s:ac:喘]我写一个剧本</w:t>
            </w:r>
          </w:p>
          <w:p>
            <w:pPr>
              <w:spacing w:line="276" w:lineRule="auto" w:after="100"/>
            </w:pPr>
            <w:r>
              <w:rPr>
                <w:sz w:val="20"/>
              </w:rPr>
              <w:t>跳空高开，上周出逃的银行资金一看踏空了，直接给顶到4020&amp;#160; [del]不是[/del]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08:56  |  590楼  |  xbox  |  UID 331181</w:t>
            </w:r>
          </w:p>
        </w:tc>
      </w:tr>
      <w:tr>
        <w:tc>
          <w:tcPr>
            <w:tcW w:type="dxa" w:w="10080"/>
          </w:tcPr>
          <w:p>
            <w:pPr>
              <w:spacing w:line="276" w:lineRule="auto" w:after="100"/>
            </w:pPr>
            <w:r>
              <w:rPr>
                <w:sz w:val="20"/>
              </w:rPr>
              <w:t>跑什么跑，除非开太高，直接4000以上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08:56  |  591楼  |  xbox  |  UID 331181</w:t>
            </w:r>
          </w:p>
        </w:tc>
      </w:tr>
      <w:tr>
        <w:tc>
          <w:tcPr>
            <w:tcW w:type="dxa" w:w="10080"/>
          </w:tcPr>
          <w:p>
            <w:pPr>
              <w:spacing w:line="276" w:lineRule="auto" w:after="100"/>
            </w:pPr>
            <w:r>
              <w:rPr>
                <w:sz w:val="20"/>
              </w:rPr>
              <w:t>两融数据变化，-178.7 亿元</w:t>
            </w:r>
          </w:p>
          <w:p>
            <w:pPr>
              <w:spacing w:line="276" w:lineRule="auto" w:after="100"/>
            </w:pPr>
            <w:r>
              <w:rPr>
                <w:sz w:val="20"/>
              </w:rPr>
              <w:t>./mon_202604/07/jmQ2x-hepxK1kT3cSqa-fk.jpg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08:57  |  550楼  |  灰兔尾  |  UID 60916468</w:t>
            </w:r>
          </w:p>
        </w:tc>
      </w:tr>
      <w:tr>
        <w:tc>
          <w:tcPr>
            <w:tcW w:type="dxa" w:w="10080"/>
          </w:tcPr>
          <w:p>
            <w:pPr>
              <w:spacing w:line="276" w:lineRule="auto" w:after="100"/>
            </w:pPr>
            <w:r>
              <w:rPr>
                <w:sz w:val="20"/>
              </w:rPr>
              <w:t>今天盘前消息基本确定了，虽然没有地面部队没动手，但是整体氛围还是没改变，今天无论走不走修复都是b反尾部阶段了，博弈性价比不高，就算再去摸一把4000，万一不是微盘领涨而是权重拉上去的也是难受，有把握再去做，当时最具性价比的b反第一段楼里面是带着吃了两天的，今天不怕跌也不怕涨，就怕继续缩量啊</w:t>
            </w:r>
          </w:p>
          <w:p>
            <w:pPr>
              <w:spacing w:line="276" w:lineRule="auto" w:after="100"/>
            </w:pPr>
            <w:r>
              <w:rPr>
                <w:sz w:val="20"/>
              </w:rPr>
              <w:t>后面回踩就看强势板块呗，走的最猛的光通信515880，创新药513120，电(这个概念比较宽泛，我觉得走得比较好的是能源金属和风电)，就看中枢下沿承接了，哪个没踩破就上哪个的车，半岛我利润仓还锁在里面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08:58  |  378楼  |  一生一股绊倒铁盒  |  UID 64648193</w:t>
            </w:r>
          </w:p>
        </w:tc>
      </w:tr>
      <w:tr>
        <w:tc>
          <w:tcPr>
            <w:tcW w:type="dxa" w:w="10080"/>
          </w:tcPr>
          <w:p>
            <w:pPr>
              <w:spacing w:line="276" w:lineRule="auto" w:after="100"/>
            </w:pPr>
            <w:r>
              <w:rPr>
                <w:sz w:val="20"/>
              </w:rPr>
              <w:t>日韩美都修复三天了，你A总不能区3天吧，今天早上看修复，尾盘再考虑要不要大逃杀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09:00  |  551楼  |  灰兔尾  |  UID 60916468</w:t>
            </w:r>
          </w:p>
        </w:tc>
      </w:tr>
      <w:tr>
        <w:tc>
          <w:tcPr>
            <w:tcW w:type="dxa" w:w="10080"/>
          </w:tcPr>
          <w:p>
            <w:pPr>
              <w:spacing w:line="276" w:lineRule="auto" w:after="100"/>
            </w:pPr>
            <w:r>
              <w:rPr>
                <w:sz w:val="20"/>
              </w:rPr>
              <w:t>Reply Post by Rzzz二号机 (2026-04-07 08:33):</w:t>
            </w:r>
          </w:p>
          <w:p>
            <w:pPr>
              <w:spacing w:line="276" w:lineRule="auto" w:after="100"/>
            </w:pPr>
            <w:r>
              <w:rPr>
                <w:sz w:val="20"/>
              </w:rPr>
              <w:t>[s:ac:哭笑]所以今天 高开跑不跑，兔佬救一下</w:t>
            </w:r>
          </w:p>
          <w:p>
            <w:pPr>
              <w:spacing w:line="276" w:lineRule="auto" w:after="100"/>
            </w:pPr>
            <w:r>
              <w:rPr>
                <w:sz w:val="20"/>
              </w:rPr>
              <w:t>你不追高买就行啊，到了3950你就减点，到了4000再减点，没摸到3950但是也没向下破位就等着，向下破位了也减，做网格交易，线都画好了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09:02  |  604楼  |  Rzzz二号机  |  UID 67143809</w:t>
            </w:r>
          </w:p>
        </w:tc>
      </w:tr>
      <w:tr>
        <w:tc>
          <w:tcPr>
            <w:tcW w:type="dxa" w:w="10080"/>
          </w:tcPr>
          <w:p>
            <w:pPr>
              <w:spacing w:line="276" w:lineRule="auto" w:after="100"/>
            </w:pPr>
            <w:r>
              <w:rPr>
                <w:sz w:val="20"/>
              </w:rPr>
              <w:t>Reply to Reply Post by 灰兔尾 (2026-04-07 09:00)</w:t>
            </w:r>
            <w:r>
              <w:br/>
            </w:r>
            <w:r>
              <w:rPr>
                <w:sz w:val="20"/>
              </w:rPr>
              <w:t>[s:ac:哭1]已经满仓买无可买了&amp;#160; 3950 清三层&amp;#160; &amp;#160;4020 清4层 留三层长线仓拉倒了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09:05  |  605楼  |  Rzzz二号机  |  UID 67143809</w:t>
            </w:r>
          </w:p>
        </w:tc>
      </w:tr>
      <w:tr>
        <w:tc>
          <w:tcPr>
            <w:tcW w:type="dxa" w:w="10080"/>
          </w:tcPr>
          <w:p>
            <w:pPr>
              <w:spacing w:line="276" w:lineRule="auto" w:after="100"/>
            </w:pPr>
            <w:r>
              <w:rPr>
                <w:sz w:val="20"/>
              </w:rPr>
              <w:t>等一个狼大按摩周末复盘[s:a2:doge]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09:06  |  606楼  |  Rzzz二号机  |  UID 67143809</w:t>
            </w:r>
          </w:p>
        </w:tc>
      </w:tr>
      <w:tr>
        <w:tc>
          <w:tcPr>
            <w:tcW w:type="dxa" w:w="10080"/>
          </w:tcPr>
          <w:p>
            <w:pPr>
              <w:spacing w:line="276" w:lineRule="auto" w:after="100"/>
            </w:pPr>
            <w:r>
              <w:rPr>
                <w:sz w:val="20"/>
              </w:rPr>
              <w:t>Reply to Reply Post by 丶执念。 (2026-04-07 09:04)</w:t>
            </w:r>
            <w:r>
              <w:br/>
            </w:r>
            <w:r>
              <w:rPr>
                <w:sz w:val="20"/>
              </w:rPr>
              <w:t>最近怎么没有更新新的产业知识，想学很急[s:ac:喘]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09:07  |  379楼  |  一生一股绊倒铁盒  |  UID 64648193</w:t>
            </w:r>
          </w:p>
        </w:tc>
      </w:tr>
      <w:tr>
        <w:tc>
          <w:tcPr>
            <w:tcW w:type="dxa" w:w="10080"/>
          </w:tcPr>
          <w:p>
            <w:pPr>
              <w:spacing w:line="276" w:lineRule="auto" w:after="100"/>
            </w:pPr>
            <w:r>
              <w:rPr>
                <w:sz w:val="20"/>
              </w:rPr>
              <w:t>你A在亚太股市的影响力已经接近小纳了[s:ac:喘]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09:09  |  607楼  |  Rzzz二号机  |  UID 67143809</w:t>
            </w:r>
          </w:p>
        </w:tc>
      </w:tr>
      <w:tr>
        <w:tc>
          <w:tcPr>
            <w:tcW w:type="dxa" w:w="10080"/>
          </w:tcPr>
          <w:p>
            <w:pPr>
              <w:spacing w:line="276" w:lineRule="auto" w:after="100"/>
            </w:pPr>
            <w:r>
              <w:rPr>
                <w:sz w:val="20"/>
              </w:rPr>
              <w:t>Reply to Reply Post by 丶执念。 (2026-04-07 09:07)</w:t>
            </w:r>
            <w:r>
              <w:br/>
            </w:r>
            <w:r>
              <w:rPr>
                <w:sz w:val="20"/>
              </w:rPr>
              <w:t>[s:ac:哭笑]我也被埋了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09:10  |  592楼  |  xbox  |  UID 331181</w:t>
            </w:r>
          </w:p>
        </w:tc>
      </w:tr>
      <w:tr>
        <w:tc>
          <w:tcPr>
            <w:tcW w:type="dxa" w:w="10080"/>
          </w:tcPr>
          <w:p>
            <w:pPr>
              <w:spacing w:line="276" w:lineRule="auto" w:after="100"/>
            </w:pPr>
            <w:r>
              <w:rPr>
                <w:sz w:val="20"/>
              </w:rPr>
              <w:t>融资融券余额已经比春节前最后一个交易日低，春节后几天进的800+亿融资盘全出去了</w:t>
            </w:r>
          </w:p>
          <w:p>
            <w:pPr>
              <w:spacing w:line="276" w:lineRule="auto" w:after="100"/>
            </w:pPr>
            <w:r>
              <w:rPr>
                <w:sz w:val="20"/>
              </w:rPr>
              <w:t>./mon_202604/07/jmQ2x-d097KxT3cSy3-8l.jpg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09:17  |  608楼  |  Rzzz二号机  |  UID 67143809</w:t>
            </w:r>
          </w:p>
        </w:tc>
      </w:tr>
      <w:tr>
        <w:tc>
          <w:tcPr>
            <w:tcW w:type="dxa" w:w="10080"/>
          </w:tcPr>
          <w:p>
            <w:pPr>
              <w:spacing w:line="276" w:lineRule="auto" w:after="100"/>
            </w:pPr>
            <w:r>
              <w:rPr>
                <w:sz w:val="20"/>
              </w:rPr>
              <w:t>[s:pg:哭]感觉是小高开？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09:33  |  552楼  |  灰兔尾  |  UID 60916468</w:t>
            </w:r>
          </w:p>
        </w:tc>
      </w:tr>
      <w:tr>
        <w:tc>
          <w:tcPr>
            <w:tcW w:type="dxa" w:w="10080"/>
          </w:tcPr>
          <w:p>
            <w:pPr>
              <w:spacing w:line="276" w:lineRule="auto" w:after="100"/>
            </w:pPr>
            <w:r>
              <w:rPr>
                <w:sz w:val="20"/>
              </w:rPr>
              <w:t>我真晕了[s:ac:晕]我国产封测刚刚打了个底仓就飞起来了，加也不是卖也不是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09:33  |  609楼  |  Rzzz二号机  |  UID 67143809</w:t>
            </w:r>
          </w:p>
        </w:tc>
      </w:tr>
      <w:tr>
        <w:tc>
          <w:tcPr>
            <w:tcW w:type="dxa" w:w="10080"/>
          </w:tcPr>
          <w:p>
            <w:pPr>
              <w:spacing w:line="276" w:lineRule="auto" w:after="100"/>
            </w:pPr>
            <w:r>
              <w:rPr>
                <w:sz w:val="20"/>
              </w:rPr>
              <w:t>量有点多[s:ac:呆]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09:36  |  70楼  |  小火机  |  UID 67152095</w:t>
            </w:r>
          </w:p>
        </w:tc>
      </w:tr>
      <w:tr>
        <w:tc>
          <w:tcPr>
            <w:tcW w:type="dxa" w:w="10080"/>
          </w:tcPr>
          <w:p>
            <w:pPr>
              <w:spacing w:line="276" w:lineRule="auto" w:after="100"/>
            </w:pPr>
            <w:r>
              <w:rPr>
                <w:sz w:val="20"/>
              </w:rPr>
              <w:t>小德子一点机会不给啊，踩一下20线让我补回一点啊[s:ac:哭笑]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09:41  |  610楼  |  Rzzz二号机  |  UID 67143809</w:t>
            </w:r>
          </w:p>
        </w:tc>
      </w:tr>
      <w:tr>
        <w:tc>
          <w:tcPr>
            <w:tcW w:type="dxa" w:w="10080"/>
          </w:tcPr>
          <w:p>
            <w:pPr>
              <w:spacing w:line="276" w:lineRule="auto" w:after="100"/>
            </w:pPr>
            <w:r>
              <w:rPr>
                <w:sz w:val="20"/>
              </w:rPr>
              <w:t>[s:ac:哭笑]德子简直不是个人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09:42  |  611楼  |  Rzzz二号机  |  UID 67143809</w:t>
            </w:r>
          </w:p>
        </w:tc>
      </w:tr>
      <w:tr>
        <w:tc>
          <w:tcPr>
            <w:tcW w:type="dxa" w:w="10080"/>
          </w:tcPr>
          <w:p>
            <w:pPr>
              <w:spacing w:line="276" w:lineRule="auto" w:after="100"/>
            </w:pPr>
            <w:r>
              <w:rPr>
                <w:sz w:val="20"/>
              </w:rPr>
              <w:t>Reply to Reply Post by 暮残 (2026-04-07 09:41)</w:t>
            </w:r>
            <w:r>
              <w:br/>
            </w:r>
            <w:r>
              <w:rPr>
                <w:sz w:val="20"/>
              </w:rPr>
              <w:t>今天外资不开门吧，纯内资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09:43  |  612楼  |  Rzzz二号机  |  UID 67143809</w:t>
            </w:r>
          </w:p>
        </w:tc>
      </w:tr>
      <w:tr>
        <w:tc>
          <w:tcPr>
            <w:tcW w:type="dxa" w:w="10080"/>
          </w:tcPr>
          <w:p>
            <w:pPr>
              <w:spacing w:line="276" w:lineRule="auto" w:after="100"/>
            </w:pPr>
            <w:r>
              <w:rPr>
                <w:sz w:val="20"/>
              </w:rPr>
              <w:t>[s:ac:喷]德子今天不能表演一个涨停吧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09:44  |  593楼  |  xbox  |  UID 331181</w:t>
            </w:r>
          </w:p>
        </w:tc>
      </w:tr>
      <w:tr>
        <w:tc>
          <w:tcPr>
            <w:tcW w:type="dxa" w:w="10080"/>
          </w:tcPr>
          <w:p>
            <w:pPr>
              <w:spacing w:line="276" w:lineRule="auto" w:after="100"/>
            </w:pPr>
            <w:r>
              <w:rPr>
                <w:sz w:val="20"/>
              </w:rPr>
              <w:t>Reply Post by c471167449 (2026-04-07 09:42):</w:t>
            </w:r>
          </w:p>
          <w:p>
            <w:pPr>
              <w:spacing w:line="276" w:lineRule="auto" w:after="100"/>
            </w:pPr>
            <w:r>
              <w:rPr>
                <w:sz w:val="20"/>
              </w:rPr>
              <w:t>这缩量反弹居然没什么抛压，就很离谱。</w:t>
            </w:r>
          </w:p>
          <w:p>
            <w:pPr>
              <w:spacing w:line="276" w:lineRule="auto" w:after="100"/>
            </w:pPr>
            <w:r>
              <w:rPr>
                <w:sz w:val="20"/>
              </w:rPr>
              <w:t>上周五没有抄底，谁抛，想等周五跑路的买回来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09:45  |  613楼  |  Rzzz二号机  |  UID 67143809</w:t>
            </w:r>
          </w:p>
        </w:tc>
      </w:tr>
      <w:tr>
        <w:tc>
          <w:tcPr>
            <w:tcW w:type="dxa" w:w="10080"/>
          </w:tcPr>
          <w:p>
            <w:pPr>
              <w:spacing w:line="276" w:lineRule="auto" w:after="100"/>
            </w:pPr>
            <w:r>
              <w:rPr>
                <w:sz w:val="20"/>
              </w:rPr>
              <w:t>[s:ac:喘]今天量化不给力啊 是不是新规发力了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09:46  |  594楼  |  xbox  |  UID 331181</w:t>
            </w:r>
          </w:p>
        </w:tc>
      </w:tr>
      <w:tr>
        <w:tc>
          <w:tcPr>
            <w:tcW w:type="dxa" w:w="10080"/>
          </w:tcPr>
          <w:p>
            <w:pPr>
              <w:spacing w:line="276" w:lineRule="auto" w:after="100"/>
            </w:pPr>
            <w:r>
              <w:rPr>
                <w:sz w:val="20"/>
              </w:rPr>
              <w:t>黄线在上，看开口，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09:46  |  614楼  |  Rzzz二号机  |  UID 67143809</w:t>
            </w:r>
          </w:p>
        </w:tc>
      </w:tr>
      <w:tr>
        <w:tc>
          <w:tcPr>
            <w:tcW w:type="dxa" w:w="10080"/>
          </w:tcPr>
          <w:p>
            <w:pPr>
              <w:spacing w:line="276" w:lineRule="auto" w:after="100"/>
            </w:pPr>
            <w:r>
              <w:rPr>
                <w:sz w:val="20"/>
              </w:rPr>
              <w:t>Reply to Reply Post by 我哈不来气了 (2026-04-07 09:45)</w:t>
            </w:r>
            <w:r>
              <w:br/>
            </w:r>
            <w:r>
              <w:rPr>
                <w:sz w:val="20"/>
              </w:rPr>
              <w:t>两个杰瑞都拉稀了[s:ac:喷]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09:51  |  71楼  |  小火机  |  UID 67152095</w:t>
            </w:r>
          </w:p>
        </w:tc>
      </w:tr>
      <w:tr>
        <w:tc>
          <w:tcPr>
            <w:tcW w:type="dxa" w:w="10080"/>
          </w:tcPr>
          <w:p>
            <w:pPr>
              <w:spacing w:line="276" w:lineRule="auto" w:after="100"/>
            </w:pPr>
            <w:r>
              <w:rPr>
                <w:sz w:val="20"/>
              </w:rPr>
              <w:t>md，德子原来是通过拉+7来踩20日线和周线ma5，未曾设想的方式[s:ac:哭笑][s:ac:哭笑][s:ac:哭笑][s:ac:哭笑]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09:55  |  72楼  |  小火机  |  UID 67152095</w:t>
            </w:r>
          </w:p>
        </w:tc>
      </w:tr>
      <w:tr>
        <w:tc>
          <w:tcPr>
            <w:tcW w:type="dxa" w:w="10080"/>
          </w:tcPr>
          <w:p>
            <w:pPr>
              <w:spacing w:line="276" w:lineRule="auto" w:after="100"/>
            </w:pPr>
            <w:r>
              <w:rPr>
                <w:sz w:val="20"/>
              </w:rPr>
              <w:t>不急，德子不给我20日线，仓位就去强瑞10日线接到[s:ac:茶]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09:57  |  553楼  |  灰兔尾  |  UID 60916468</w:t>
            </w:r>
          </w:p>
        </w:tc>
      </w:tr>
      <w:tr>
        <w:tc>
          <w:tcPr>
            <w:tcW w:type="dxa" w:w="10080"/>
          </w:tcPr>
          <w:p>
            <w:pPr>
              <w:spacing w:line="276" w:lineRule="auto" w:after="100"/>
            </w:pPr>
            <w:r>
              <w:rPr>
                <w:sz w:val="20"/>
              </w:rPr>
              <w:t>我早上一共就说了四个方向，今天就被我奶死仨[s:ng:呲牙笑]敌敌畏毒奶啊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09:59  |  1839楼  |  狼大  |  UID 150058</w:t>
            </w:r>
          </w:p>
        </w:tc>
      </w:tr>
      <w:tr>
        <w:tc>
          <w:tcPr>
            <w:tcW w:type="dxa" w:w="10080"/>
          </w:tcPr>
          <w:p>
            <w:pPr>
              <w:spacing w:line="276" w:lineRule="auto" w:after="100"/>
            </w:pPr>
            <w:r>
              <w:rPr>
                <w:color w:val="111827"/>
                <w:sz w:val="24"/>
              </w:rPr>
              <w:t>国内还是一个自救的过程，上周确实被突然打蒙了 但是投入的成本还是需要做出相应的动作。保持半仓滚动等待最后一个减仓位。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10:01  |  267楼  |  夜骰2号机  |  UID 66908070</w:t>
            </w:r>
          </w:p>
        </w:tc>
      </w:tr>
      <w:tr>
        <w:tc>
          <w:tcPr>
            <w:tcW w:type="dxa" w:w="10080"/>
          </w:tcPr>
          <w:p>
            <w:pPr>
              <w:spacing w:line="276" w:lineRule="auto" w:after="100"/>
            </w:pPr>
            <w:r>
              <w:rPr>
                <w:sz w:val="20"/>
              </w:rPr>
              <w:t>嗯？谁在砸银行[s:a2:不明觉厉]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10:01  |  615楼  |  Rzzz二号机  |  UID 67143809</w:t>
            </w:r>
          </w:p>
        </w:tc>
      </w:tr>
      <w:tr>
        <w:tc>
          <w:tcPr>
            <w:tcW w:type="dxa" w:w="10080"/>
          </w:tcPr>
          <w:p>
            <w:pPr>
              <w:spacing w:line="276" w:lineRule="auto" w:after="100"/>
            </w:pPr>
            <w:r>
              <w:rPr>
                <w:sz w:val="20"/>
              </w:rPr>
              <w:t>Reply to Reply Post by -阿狼- (2026-04-07 09:59)</w:t>
            </w:r>
            <w:r>
              <w:br/>
            </w:r>
            <w:r>
              <w:rPr>
                <w:sz w:val="20"/>
              </w:rPr>
              <w:t>[s:ac:喘]3955吗狼大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10:12  |  268楼  |  夜骰2号机  |  UID 66908070</w:t>
            </w:r>
          </w:p>
        </w:tc>
      </w:tr>
      <w:tr>
        <w:tc>
          <w:tcPr>
            <w:tcW w:type="dxa" w:w="10080"/>
          </w:tcPr>
          <w:p>
            <w:pPr>
              <w:spacing w:line="276" w:lineRule="auto" w:after="100"/>
            </w:pPr>
            <w:r>
              <w:rPr>
                <w:sz w:val="20"/>
              </w:rPr>
              <w:t>安井这个11连阳真猛啊[s:ac:哭笑]八十多下车这都破百了，消费也有点意思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10:13  |  554楼  |  灰兔尾  |  UID 60916468</w:t>
            </w:r>
          </w:p>
        </w:tc>
      </w:tr>
      <w:tr>
        <w:tc>
          <w:tcPr>
            <w:tcW w:type="dxa" w:w="10080"/>
          </w:tcPr>
          <w:p>
            <w:pPr>
              <w:spacing w:line="276" w:lineRule="auto" w:after="100"/>
            </w:pPr>
            <w:r>
              <w:rPr>
                <w:sz w:val="20"/>
              </w:rPr>
              <w:t>Reply Post by 鱼饵啊啊 (2026-04-07 10:11):</w:t>
            </w:r>
          </w:p>
          <w:p>
            <w:pPr>
              <w:spacing w:line="276" w:lineRule="auto" w:after="100"/>
            </w:pPr>
            <w:r>
              <w:rPr>
                <w:sz w:val="20"/>
              </w:rPr>
              <w:t>我已满仓，等3955[s:ac:哭笑]勿念</w:t>
            </w:r>
          </w:p>
          <w:p>
            <w:pPr>
              <w:spacing w:line="276" w:lineRule="auto" w:after="100"/>
            </w:pPr>
            <w:r>
              <w:rPr>
                <w:sz w:val="20"/>
              </w:rPr>
              <w:t>[s:ac:呆]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10:19  |  1840楼  |  狼大  |  UID 150058</w:t>
            </w:r>
          </w:p>
        </w:tc>
      </w:tr>
      <w:tr>
        <w:tc>
          <w:tcPr>
            <w:tcW w:type="dxa" w:w="10080"/>
          </w:tcPr>
          <w:p>
            <w:pPr>
              <w:spacing w:line="276" w:lineRule="auto" w:after="100"/>
            </w:pPr>
            <w:r>
              <w:rPr>
                <w:color w:val="111827"/>
                <w:sz w:val="24"/>
              </w:rPr>
              <w:t>我目前暂时只看三个细分 商航 半导体材料 国算。指数方面放量转缩量不太好，但是毕竟双冰的止跌 也能理解。这里还是谨慎为主。外围跳我们不一定跳 上周外围涨我们也没涨。</w:t>
            </w:r>
            <w:r>
              <w:br/>
            </w:r>
            <w:r>
              <w:rPr>
                <w:color w:val="111827"/>
                <w:sz w:val="24"/>
              </w:rPr>
              <w:t>这里个股低位横盘多时的就是好 超跌都没有低位走平多时的好。如果是超跌跌加低位横盘多时就更好了。这里安全更重要。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10:20  |  879楼  |  村上吹树  |  UID 61395264</w:t>
            </w:r>
          </w:p>
        </w:tc>
      </w:tr>
      <w:tr>
        <w:tc>
          <w:tcPr>
            <w:tcW w:type="dxa" w:w="10080"/>
          </w:tcPr>
          <w:p>
            <w:pPr>
              <w:spacing w:line="276" w:lineRule="auto" w:after="100"/>
            </w:pPr>
            <w:r>
              <w:rPr>
                <w:sz w:val="20"/>
              </w:rPr>
              <w:t>这阶段，小德子不有效破前高，不接回。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10:26  |  269楼  |  夜骰2号机  |  UID 66908070</w:t>
            </w:r>
          </w:p>
        </w:tc>
      </w:tr>
      <w:tr>
        <w:tc>
          <w:tcPr>
            <w:tcW w:type="dxa" w:w="10080"/>
          </w:tcPr>
          <w:p>
            <w:pPr>
              <w:spacing w:line="276" w:lineRule="auto" w:after="100"/>
            </w:pPr>
            <w:r>
              <w:rPr>
                <w:sz w:val="20"/>
              </w:rPr>
              <w:t>经典10点20破上涨趋势[s:ac:哭笑]习惯了，现在光看走势都能知道几点了，等破均线减一点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10:31  |  380楼  |  一生一股绊倒铁盒  |  UID 64648193</w:t>
            </w:r>
          </w:p>
        </w:tc>
      </w:tr>
      <w:tr>
        <w:tc>
          <w:tcPr>
            <w:tcW w:type="dxa" w:w="10080"/>
          </w:tcPr>
          <w:p>
            <w:pPr>
              <w:spacing w:line="276" w:lineRule="auto" w:after="100"/>
            </w:pPr>
            <w:r>
              <w:rPr>
                <w:sz w:val="20"/>
              </w:rPr>
              <w:t>今天要吃到第四个涨停了，难道我真的是短线王[s:ac:哭笑]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10:31  |  616楼  |  Rzzz二号机  |  UID 67143809</w:t>
            </w:r>
          </w:p>
        </w:tc>
      </w:tr>
      <w:tr>
        <w:tc>
          <w:tcPr>
            <w:tcW w:type="dxa" w:w="10080"/>
          </w:tcPr>
          <w:p>
            <w:pPr>
              <w:spacing w:line="276" w:lineRule="auto" w:after="100"/>
            </w:pPr>
            <w:r>
              <w:rPr>
                <w:sz w:val="20"/>
              </w:rPr>
              <w:t>[s:ac:哭笑]今天持仓的走势没有一个一样的</w:t>
            </w:r>
          </w:p>
          <w:p>
            <w:pPr>
              <w:spacing w:line="276" w:lineRule="auto" w:after="100"/>
            </w:pPr>
            <w:r>
              <w:rPr>
                <w:sz w:val="20"/>
              </w:rPr>
              <w:t>量化真让削弱了？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10:33  |  73楼  |  小火机  |  UID 67152095</w:t>
            </w:r>
          </w:p>
        </w:tc>
      </w:tr>
      <w:tr>
        <w:tc>
          <w:tcPr>
            <w:tcW w:type="dxa" w:w="10080"/>
          </w:tcPr>
          <w:p>
            <w:pPr>
              <w:spacing w:line="276" w:lineRule="auto" w:after="100"/>
            </w:pPr>
            <w:r>
              <w:rPr>
                <w:sz w:val="20"/>
              </w:rPr>
              <w:t>Reply Post by 村上吹树 (2026-04-07 10:20):</w:t>
            </w:r>
          </w:p>
          <w:p>
            <w:pPr>
              <w:spacing w:line="276" w:lineRule="auto" w:after="100"/>
            </w:pPr>
            <w:r>
              <w:rPr>
                <w:sz w:val="20"/>
              </w:rPr>
              <w:t>这阶段，小德子不有效破前高，不接回。</w:t>
            </w:r>
          </w:p>
          <w:p>
            <w:pPr>
              <w:spacing w:line="276" w:lineRule="auto" w:after="100"/>
            </w:pPr>
            <w:r>
              <w:rPr>
                <w:sz w:val="20"/>
              </w:rPr>
              <w:t>这个标准总觉得有点滞后，按大A目前情况，如果强势破新高不可能有大回踩了[s:ac:哭笑]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10:34  |  880楼  |  村上吹树  |  UID 61395264</w:t>
            </w:r>
          </w:p>
        </w:tc>
      </w:tr>
      <w:tr>
        <w:tc>
          <w:tcPr>
            <w:tcW w:type="dxa" w:w="10080"/>
          </w:tcPr>
          <w:p>
            <w:pPr>
              <w:spacing w:line="276" w:lineRule="auto" w:after="100"/>
            </w:pPr>
            <w:r>
              <w:rPr>
                <w:sz w:val="20"/>
              </w:rPr>
              <w:t>Reply to Reply Post by xiaoh1992 (2026-04-07 10:33)有效破新高，还等什么回踩，直接冲。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10:35  |  555楼  |  灰兔尾  |  UID 60916468</w:t>
            </w:r>
          </w:p>
        </w:tc>
      </w:tr>
      <w:tr>
        <w:tc>
          <w:tcPr>
            <w:tcW w:type="dxa" w:w="10080"/>
          </w:tcPr>
          <w:p>
            <w:pPr>
              <w:spacing w:line="276" w:lineRule="auto" w:after="100"/>
            </w:pPr>
            <w:r>
              <w:rPr>
                <w:sz w:val="20"/>
              </w:rPr>
              <w:t>Reply Post by 牛牛去哪儿了 (2026-04-07 10:31):</w:t>
            </w:r>
          </w:p>
          <w:p>
            <w:pPr>
              <w:spacing w:line="276" w:lineRule="auto" w:after="100"/>
            </w:pPr>
            <w:r>
              <w:rPr>
                <w:sz w:val="20"/>
              </w:rPr>
              <w:t>锂在干什么[s:ac:怒]</w:t>
            </w:r>
          </w:p>
          <w:p>
            <w:pPr>
              <w:spacing w:line="276" w:lineRule="auto" w:after="100"/>
            </w:pPr>
            <w:r>
              <w:rPr>
                <w:sz w:val="20"/>
              </w:rPr>
              <w:t>孩子别怕[s:ac:哭笑]到了下边界我带融资盘过来救你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10:38  |  881楼  |  村上吹树  |  UID 61395264</w:t>
            </w:r>
          </w:p>
        </w:tc>
      </w:tr>
      <w:tr>
        <w:tc>
          <w:tcPr>
            <w:tcW w:type="dxa" w:w="10080"/>
          </w:tcPr>
          <w:p>
            <w:pPr>
              <w:spacing w:line="276" w:lineRule="auto" w:after="100"/>
            </w:pPr>
            <w:r>
              <w:rPr>
                <w:sz w:val="20"/>
              </w:rPr>
              <w:t>Reply to Reply Post by 给给mygod (2026-04-07 10:22)缩量行情，资金不来，没辙。就挂机呗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10:40  |  882楼  |  村上吹树  |  UID 61395264</w:t>
            </w:r>
          </w:p>
        </w:tc>
      </w:tr>
      <w:tr>
        <w:tc>
          <w:tcPr>
            <w:tcW w:type="dxa" w:w="10080"/>
          </w:tcPr>
          <w:p>
            <w:pPr>
              <w:spacing w:line="276" w:lineRule="auto" w:after="100"/>
            </w:pPr>
            <w:r>
              <w:rPr>
                <w:sz w:val="20"/>
              </w:rPr>
              <w:t>Reply to Reply Post by 6497646d (2026-04-07 10:38)盐湖和赣锋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10:42  |  74楼  |  小火机  |  UID 67152095</w:t>
            </w:r>
          </w:p>
        </w:tc>
      </w:tr>
      <w:tr>
        <w:tc>
          <w:tcPr>
            <w:tcW w:type="dxa" w:w="10080"/>
          </w:tcPr>
          <w:p>
            <w:pPr>
              <w:spacing w:line="276" w:lineRule="auto" w:after="100"/>
            </w:pPr>
            <w:r>
              <w:rPr>
                <w:sz w:val="20"/>
              </w:rPr>
              <w:t>Reply Post by 村上吹树 (2026-04-07 10:34):</w:t>
            </w:r>
          </w:p>
          <w:p>
            <w:pPr>
              <w:spacing w:line="276" w:lineRule="auto" w:after="100"/>
            </w:pPr>
            <w:r>
              <w:rPr>
                <w:sz w:val="20"/>
              </w:rPr>
              <w:t>有效破新高，还等什么回踩，直接冲。</w:t>
            </w:r>
          </w:p>
          <w:p>
            <w:pPr>
              <w:spacing w:line="276" w:lineRule="auto" w:after="100"/>
            </w:pPr>
            <w:r>
              <w:rPr>
                <w:sz w:val="20"/>
              </w:rPr>
              <w:t>我的模式里不存在最高冲，就像我当初246的赵姨是第二天滑下去接到的(因为判断不出来加速还是诱多)[s:ac:哭笑]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10:45  |  556楼  |  灰兔尾  |  UID 60916468</w:t>
            </w:r>
          </w:p>
        </w:tc>
      </w:tr>
      <w:tr>
        <w:tc>
          <w:tcPr>
            <w:tcW w:type="dxa" w:w="10080"/>
          </w:tcPr>
          <w:p>
            <w:pPr>
              <w:spacing w:line="276" w:lineRule="auto" w:after="100"/>
            </w:pPr>
            <w:r>
              <w:rPr>
                <w:sz w:val="20"/>
              </w:rPr>
              <w:t>Reply Post by 村上吹树 (2026-04-07 10:40):</w:t>
            </w:r>
          </w:p>
          <w:p>
            <w:pPr>
              <w:spacing w:line="276" w:lineRule="auto" w:after="100"/>
            </w:pPr>
            <w:r>
              <w:rPr>
                <w:sz w:val="20"/>
              </w:rPr>
              <w:t>盐湖和赣锋</w:t>
            </w:r>
          </w:p>
          <w:p>
            <w:pPr>
              <w:spacing w:line="276" w:lineRule="auto" w:after="100"/>
            </w:pPr>
            <w:r>
              <w:rPr>
                <w:sz w:val="20"/>
              </w:rPr>
              <w:t>护食</w:t>
            </w:r>
          </w:p>
          <w:p>
            <w:pPr>
              <w:spacing w:line="276" w:lineRule="auto" w:after="100"/>
            </w:pPr>
            <w:r>
              <w:rPr>
                <w:sz w:val="20"/>
              </w:rPr>
              <w:t>不过现在这个情况，我说国产就是高人一等，有懂的吗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10:46  |  617楼  |  Rzzz二号机  |  UID 67143809</w:t>
            </w:r>
          </w:p>
        </w:tc>
      </w:tr>
      <w:tr>
        <w:tc>
          <w:tcPr>
            <w:tcW w:type="dxa" w:w="10080"/>
          </w:tcPr>
          <w:p>
            <w:pPr>
              <w:spacing w:line="276" w:lineRule="auto" w:after="100"/>
            </w:pPr>
            <w:r>
              <w:rPr>
                <w:sz w:val="20"/>
              </w:rPr>
              <w:t>Reply to Reply Post by 灰兔尾 (2026-04-07 10:45)</w:t>
            </w:r>
            <w:r>
              <w:br/>
            </w:r>
            <w:r>
              <w:rPr>
                <w:sz w:val="20"/>
              </w:rPr>
              <w:t>必须懂，我反正全在国内[s:ac:哭笑]</w:t>
            </w:r>
          </w:p>
          <w:p>
            <w:pPr>
              <w:spacing w:line="276" w:lineRule="auto" w:after="100"/>
            </w:pPr>
            <w:r>
              <w:rPr>
                <w:sz w:val="20"/>
              </w:rPr>
              <w:t>[del]安全最重要[/del]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10:47  |  883楼  |  村上吹树  |  UID 61395264</w:t>
            </w:r>
          </w:p>
        </w:tc>
      </w:tr>
      <w:tr>
        <w:tc>
          <w:tcPr>
            <w:tcW w:type="dxa" w:w="10080"/>
          </w:tcPr>
          <w:p>
            <w:pPr>
              <w:spacing w:line="276" w:lineRule="auto" w:after="100"/>
            </w:pPr>
            <w:r>
              <w:rPr>
                <w:sz w:val="20"/>
              </w:rPr>
              <w:t>Reply to Reply Post by 灰兔尾 (2026-04-07 10:45)赞同，快来抄兔哥屁股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10:50  |  618楼  |  Rzzz二号机  |  UID 67143809</w:t>
            </w:r>
          </w:p>
        </w:tc>
      </w:tr>
      <w:tr>
        <w:tc>
          <w:tcPr>
            <w:tcW w:type="dxa" w:w="10080"/>
          </w:tcPr>
          <w:p>
            <w:pPr>
              <w:spacing w:line="276" w:lineRule="auto" w:after="100"/>
            </w:pPr>
            <w:r>
              <w:rPr>
                <w:sz w:val="20"/>
              </w:rPr>
              <w:t>[s:ac:哭笑]对了 还有海外链的找机会也换一下，倒不是说不会涨，只是目前这个情况，国内的比较安全，国外的容易被金毛崩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10:52  |  381楼  |  一生一股绊倒铁盒  |  UID 64648193</w:t>
            </w:r>
          </w:p>
        </w:tc>
      </w:tr>
      <w:tr>
        <w:tc>
          <w:tcPr>
            <w:tcW w:type="dxa" w:w="10080"/>
          </w:tcPr>
          <w:p>
            <w:pPr>
              <w:spacing w:line="276" w:lineRule="auto" w:after="100"/>
            </w:pPr>
            <w:r>
              <w:rPr>
                <w:sz w:val="20"/>
              </w:rPr>
              <w:t>战争题材回暖，那严肃打入储能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10:52  |  1841楼  |  狼大  |  UID 150058</w:t>
            </w:r>
          </w:p>
        </w:tc>
      </w:tr>
      <w:tr>
        <w:tc>
          <w:tcPr>
            <w:tcW w:type="dxa" w:w="10080"/>
          </w:tcPr>
          <w:p>
            <w:pPr>
              <w:spacing w:line="276" w:lineRule="auto" w:after="100"/>
            </w:pPr>
            <w:r>
              <w:rPr>
                <w:color w:val="111827"/>
                <w:sz w:val="24"/>
              </w:rPr>
              <w:t>Reply Post by 鱼饵啊啊 (2026-04-07 10:49):</w:t>
            </w:r>
          </w:p>
          <w:p>
            <w:pPr>
              <w:spacing w:line="276" w:lineRule="auto" w:after="100"/>
            </w:pPr>
            <w:r>
              <w:rPr>
                <w:color w:val="111827"/>
                <w:sz w:val="24"/>
              </w:rPr>
              <w:t>这黄白线也分的太开了， 狼大这种情况是啥问题，总觉得岌岌可危。黄线都3931了。。白线就是过不去3900.。。</w:t>
            </w:r>
            <w:r>
              <w:br/>
            </w:r>
            <w:r>
              <w:rPr>
                <w:color w:val="111827"/>
                <w:sz w:val="24"/>
              </w:rPr>
              <w:t>因为不确定性 现在就是纯自救 找阻力最小的地方去拉</w:t>
            </w:r>
            <w:r>
              <w:br/>
            </w:r>
            <w:r>
              <w:rPr>
                <w:color w:val="111827"/>
                <w:sz w:val="24"/>
              </w:rPr>
              <w:t>但是白线 也就是大资金不会去长线大票</w:t>
            </w:r>
            <w:r>
              <w:br/>
            </w:r>
            <w:r>
              <w:rPr>
                <w:color w:val="111827"/>
                <w:sz w:val="24"/>
              </w:rPr>
              <w:t>谁也不知道明早川普要说什么</w:t>
            </w:r>
            <w:r>
              <w:br/>
            </w:r>
            <w:r>
              <w:rPr>
                <w:color w:val="111827"/>
                <w:sz w:val="24"/>
              </w:rPr>
              <w:t>不确定性是目前最大的问题。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10:55  |  619楼  |  Rzzz二号机  |  UID 67143809</w:t>
            </w:r>
          </w:p>
        </w:tc>
      </w:tr>
      <w:tr>
        <w:tc>
          <w:tcPr>
            <w:tcW w:type="dxa" w:w="10080"/>
          </w:tcPr>
          <w:p>
            <w:pPr>
              <w:spacing w:line="276" w:lineRule="auto" w:after="100"/>
            </w:pPr>
            <w:r>
              <w:rPr>
                <w:sz w:val="20"/>
              </w:rPr>
              <w:t>[s:ac:哭笑]不兑啊卧槽 护垫算海外还是国内？感觉海外营收占比高的ep啊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10:58  |  382楼  |  一生一股绊倒铁盒  |  UID 64648193</w:t>
            </w:r>
          </w:p>
        </w:tc>
      </w:tr>
      <w:tr>
        <w:tc>
          <w:tcPr>
            <w:tcW w:type="dxa" w:w="10080"/>
          </w:tcPr>
          <w:p>
            <w:pPr>
              <w:spacing w:line="276" w:lineRule="auto" w:after="100"/>
            </w:pPr>
            <w:r>
              <w:rPr>
                <w:sz w:val="20"/>
              </w:rPr>
              <w:t>Reply Post by 静观尘 (2026-04-07 10:55):</w:t>
            </w:r>
          </w:p>
          <w:p>
            <w:pPr>
              <w:spacing w:line="276" w:lineRule="auto" w:after="100"/>
            </w:pPr>
            <w:r>
              <w:rPr>
                <w:sz w:val="20"/>
              </w:rPr>
              <w:t>军用光纤好像是特发和通鼎吧</w:t>
            </w:r>
          </w:p>
          <w:p>
            <w:pPr>
              <w:spacing w:line="276" w:lineRule="auto" w:after="100"/>
            </w:pPr>
            <w:r>
              <w:rPr>
                <w:sz w:val="20"/>
              </w:rPr>
              <w:t>目前资金好像比较认通鼎，我双持，通鼎光速上板，特发还在水下区着[s:ac:哭笑]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10:58  |  557楼  |  灰兔尾  |  UID 60916468</w:t>
            </w:r>
          </w:p>
        </w:tc>
      </w:tr>
      <w:tr>
        <w:tc>
          <w:tcPr>
            <w:tcW w:type="dxa" w:w="10080"/>
          </w:tcPr>
          <w:p>
            <w:pPr>
              <w:spacing w:line="276" w:lineRule="auto" w:after="100"/>
            </w:pPr>
            <w:r>
              <w:rPr>
                <w:sz w:val="20"/>
              </w:rPr>
              <w:t>Reply Post by 鱼饵啊啊 (2026-04-07 10:49):</w:t>
            </w:r>
          </w:p>
          <w:p>
            <w:pPr>
              <w:spacing w:line="276" w:lineRule="auto" w:after="100"/>
            </w:pPr>
            <w:r>
              <w:rPr>
                <w:sz w:val="20"/>
              </w:rPr>
              <w:t>这黄白线也分的太开了， 狼大这种情况是啥问题，总觉得岌岌可危。黄线都3931了。。白线就是过不去3900.。。</w:t>
            </w:r>
          </w:p>
          <w:p>
            <w:pPr>
              <w:spacing w:line="276" w:lineRule="auto" w:after="100"/>
            </w:pPr>
            <w:r>
              <w:rPr>
                <w:sz w:val="20"/>
              </w:rPr>
              <w:t>机构灯笼鱼上周五诱多没成果(我估计是没协同好)，这周接着诱呗，今天上午应该就不少被诱进去的，什么时候放量了什么时候收网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11:02  |  620楼  |  Rzzz二号机  |  UID 67143809</w:t>
            </w:r>
          </w:p>
        </w:tc>
      </w:tr>
      <w:tr>
        <w:tc>
          <w:tcPr>
            <w:tcW w:type="dxa" w:w="10080"/>
          </w:tcPr>
          <w:p>
            <w:pPr>
              <w:spacing w:line="276" w:lineRule="auto" w:after="100"/>
            </w:pPr>
            <w:r>
              <w:rPr>
                <w:sz w:val="20"/>
              </w:rPr>
              <w:t>Reply to Reply Post by 你看看你？ (2026-04-07 10:58)</w:t>
            </w:r>
            <w:r>
              <w:br/>
            </w:r>
            <w:r>
              <w:rPr>
                <w:sz w:val="20"/>
              </w:rPr>
              <w:t>[s:ac:怒]&amp;#160;清仓&amp;#160; 清仓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11:04  |  621楼  |  Rzzz二号机  |  UID 67143809</w:t>
            </w:r>
          </w:p>
        </w:tc>
      </w:tr>
      <w:tr>
        <w:tc>
          <w:tcPr>
            <w:tcW w:type="dxa" w:w="10080"/>
          </w:tcPr>
          <w:p>
            <w:pPr>
              <w:spacing w:line="276" w:lineRule="auto" w:after="100"/>
            </w:pPr>
            <w:r>
              <w:rPr>
                <w:sz w:val="20"/>
              </w:rPr>
              <w:t>Reply to Reply Post by プレゼント (2026-04-07 11:03)</w:t>
            </w:r>
            <w:r>
              <w:br/>
            </w:r>
            <w:r>
              <w:rPr>
                <w:sz w:val="20"/>
              </w:rPr>
              <w:t>[s:ac:汗]我查了下他25年海外应收占大头，这是跟的华子？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11:07  |  884楼  |  村上吹树  |  UID 61395264</w:t>
            </w:r>
          </w:p>
        </w:tc>
      </w:tr>
      <w:tr>
        <w:tc>
          <w:tcPr>
            <w:tcW w:type="dxa" w:w="10080"/>
          </w:tcPr>
          <w:p>
            <w:pPr>
              <w:spacing w:line="276" w:lineRule="auto" w:after="100"/>
            </w:pPr>
            <w:r>
              <w:rPr>
                <w:sz w:val="20"/>
              </w:rPr>
              <w:t>Reply to Reply Post by whczy13 (2026-04-07 11:05)deepseekV4小作文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11:10  |  558楼  |  灰兔尾  |  UID 60916468</w:t>
            </w:r>
          </w:p>
        </w:tc>
      </w:tr>
      <w:tr>
        <w:tc>
          <w:tcPr>
            <w:tcW w:type="dxa" w:w="10080"/>
          </w:tcPr>
          <w:p>
            <w:pPr>
              <w:spacing w:line="276" w:lineRule="auto" w:after="100"/>
            </w:pPr>
            <w:r>
              <w:rPr>
                <w:sz w:val="20"/>
              </w:rPr>
              <w:t>寒王要复刻byd2.0走势了嘛，过得去1257买一手支持一下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11:14  |  622楼  |  Rzzz二号机  |  UID 67143809</w:t>
            </w:r>
          </w:p>
        </w:tc>
      </w:tr>
      <w:tr>
        <w:tc>
          <w:tcPr>
            <w:tcW w:type="dxa" w:w="10080"/>
          </w:tcPr>
          <w:p>
            <w:pPr>
              <w:spacing w:line="276" w:lineRule="auto" w:after="100"/>
            </w:pPr>
            <w:r>
              <w:rPr>
                <w:sz w:val="20"/>
              </w:rPr>
              <w:t>大盘跳水只有赵区跟着跳[s:ac:哭笑]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11:22  |  1842楼  |  狼大  |  UID 150058</w:t>
            </w:r>
          </w:p>
        </w:tc>
      </w:tr>
      <w:tr>
        <w:tc>
          <w:tcPr>
            <w:tcW w:type="dxa" w:w="10080"/>
          </w:tcPr>
          <w:p>
            <w:pPr>
              <w:spacing w:line="276" w:lineRule="auto" w:after="100"/>
            </w:pPr>
            <w:r>
              <w:rPr>
                <w:color w:val="111827"/>
                <w:sz w:val="24"/>
              </w:rPr>
              <w:t>Reply Post by foreveroracle (2026-04-07 11:04):</w:t>
            </w:r>
          </w:p>
          <w:p>
            <w:pPr>
              <w:spacing w:line="276" w:lineRule="auto" w:after="100"/>
            </w:pPr>
            <w:r>
              <w:rPr>
                <w:color w:val="111827"/>
                <w:sz w:val="24"/>
              </w:rPr>
              <w:t>狼大怎么看霍尔木兹海峡的实地调研？</w:t>
            </w:r>
            <w:r>
              <w:br/>
            </w:r>
            <w:r>
              <w:rPr>
                <w:color w:val="111827"/>
                <w:sz w:val="24"/>
              </w:rPr>
              <w:t>按机构报告的说法，航运数据实际上遗漏了每天经过该海峡约一半的真实运力，老船长们关了卫星信号靠人肉导航过的</w:t>
            </w:r>
            <w:r>
              <w:br/>
            </w:r>
            <w:r>
              <w:rPr>
                <w:color w:val="111827"/>
                <w:sz w:val="24"/>
              </w:rPr>
              <w:t>这是实话 但是目前市场交易的已经是后续了 目前关注点已经不是海峡是否通航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11:27  |  559楼  |  灰兔尾  |  UID 60916468</w:t>
            </w:r>
          </w:p>
        </w:tc>
      </w:tr>
      <w:tr>
        <w:tc>
          <w:tcPr>
            <w:tcW w:type="dxa" w:w="10080"/>
          </w:tcPr>
          <w:p>
            <w:pPr>
              <w:spacing w:line="276" w:lineRule="auto" w:after="100"/>
            </w:pPr>
            <w:r>
              <w:rPr>
                <w:sz w:val="20"/>
              </w:rPr>
              <w:t>Reply Post by 灰兔尾 (2026-04-07 11:10):</w:t>
            </w:r>
          </w:p>
          <w:p>
            <w:pPr>
              <w:spacing w:line="276" w:lineRule="auto" w:after="100"/>
            </w:pPr>
            <w:r>
              <w:rPr>
                <w:sz w:val="20"/>
              </w:rPr>
              <w:t>寒王要复刻byd2.0走势了嘛，过得去1257买一手支持一下</w:t>
            </w:r>
          </w:p>
          <w:p>
            <w:pPr>
              <w:spacing w:line="276" w:lineRule="auto" w:after="100"/>
            </w:pPr>
            <w:r>
              <w:rPr>
                <w:sz w:val="20"/>
              </w:rPr>
              <w:t>算了一下，等寒王这波底部放量走完，下一个到位置的大屁股就是生吃个人的阴暗电源[s:ac:哭笑]有感觉吗兄弟们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11:33  |  623楼  |  Rzzz二号机  |  UID 67143809</w:t>
            </w:r>
          </w:p>
        </w:tc>
      </w:tr>
      <w:tr>
        <w:tc>
          <w:tcPr>
            <w:tcW w:type="dxa" w:w="10080"/>
          </w:tcPr>
          <w:p>
            <w:pPr>
              <w:spacing w:line="276" w:lineRule="auto" w:after="100"/>
            </w:pPr>
            <w:r>
              <w:rPr>
                <w:sz w:val="20"/>
              </w:rPr>
              <w:t>Reply to Reply Post by nin咕 (2026-04-07 11:30)</w:t>
            </w:r>
            <w:r>
              <w:br/>
            </w:r>
            <w:r>
              <w:rPr>
                <w:sz w:val="20"/>
              </w:rPr>
              <w:t>[s:ac:哭笑]我们可能被谣言骗&amp;#160; 但是这种事情狼大不可能不知道消息的，他也说了，是弱化。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11:39  |  688楼  |  zippo578  |  UID 65329649</w:t>
            </w:r>
          </w:p>
        </w:tc>
      </w:tr>
      <w:tr>
        <w:tc>
          <w:tcPr>
            <w:tcW w:type="dxa" w:w="10080"/>
          </w:tcPr>
          <w:p>
            <w:pPr>
              <w:spacing w:line="276" w:lineRule="auto" w:after="100"/>
            </w:pPr>
            <w:r>
              <w:rPr>
                <w:sz w:val="20"/>
              </w:rPr>
              <w:t>Reply Post by foreveroracle (2026-04-07 11:04):</w:t>
            </w:r>
          </w:p>
          <w:p>
            <w:pPr>
              <w:spacing w:line="276" w:lineRule="auto" w:after="100"/>
            </w:pPr>
            <w:r>
              <w:rPr>
                <w:sz w:val="20"/>
              </w:rPr>
              <w:t>狼大怎么看霍尔木兹海峡的实地调研？</w:t>
            </w:r>
            <w:r>
              <w:br/>
            </w:r>
            <w:r>
              <w:rPr>
                <w:sz w:val="20"/>
              </w:rPr>
              <w:t>按机构报告的说法，航运数据实际上遗漏了每天经过该海峡约一半的真实运力，老船长们关了卫星信号靠人肉导航过的</w:t>
            </w:r>
            <w:r>
              <w:br/>
            </w:r>
            <w:r>
              <w:rPr>
                <w:sz w:val="20"/>
              </w:rPr>
              <w:t>那个报告是有春秋笔法的</w:t>
            </w:r>
          </w:p>
          <w:p>
            <w:pPr>
              <w:spacing w:line="276" w:lineRule="auto" w:after="100"/>
            </w:pPr>
            <w:r>
              <w:rPr>
                <w:sz w:val="20"/>
              </w:rPr>
              <w:t>现在经过海峡的油船</w:t>
            </w:r>
            <w:r>
              <w:br/>
            </w:r>
            <w:r>
              <w:rPr>
                <w:sz w:val="20"/>
              </w:rPr>
              <w:t>基本全是在hengam岛关了AIS，出去之后再开</w:t>
            </w:r>
            <w:r>
              <w:br/>
            </w:r>
            <w:r>
              <w:rPr>
                <w:sz w:val="20"/>
              </w:rPr>
              <w:t>他描述的位置，说船多的地方，其实是哈伊马角外面那部分海域，那是停靠地</w:t>
            </w:r>
            <w:r>
              <w:br/>
            </w:r>
            <w:r>
              <w:rPr>
                <w:sz w:val="20"/>
              </w:rPr>
              <w:t>运油船，通常有5,10,15,30万吨</w:t>
            </w:r>
            <w:r>
              <w:br/>
            </w:r>
            <w:r>
              <w:rPr>
                <w:sz w:val="20"/>
              </w:rPr>
              <w:t>一吨差不多7桶</w:t>
            </w:r>
            <w:r>
              <w:br/>
            </w:r>
            <w:r>
              <w:rPr>
                <w:sz w:val="20"/>
              </w:rPr>
              <w:t>以前这位置，差不多一天能出1700-2000万桶</w:t>
            </w:r>
            <w:r>
              <w:br/>
            </w:r>
            <w:r>
              <w:rPr>
                <w:sz w:val="20"/>
              </w:rPr>
              <w:t>如果算成10-15万吨的船，也就20多艘就运完了</w:t>
            </w:r>
            <w:r>
              <w:br/>
            </w:r>
            <w:r>
              <w:rPr>
                <w:sz w:val="20"/>
              </w:rPr>
              <w:t>现在的情况就是，伊朗那边刻意的限制了每日的通行量，</w:t>
            </w:r>
            <w:r>
              <w:br/>
            </w:r>
            <w:r>
              <w:rPr>
                <w:sz w:val="20"/>
              </w:rPr>
              <w:t>每天大概就出300万桶</w:t>
            </w:r>
            <w:r>
              <w:br/>
            </w:r>
            <w:r>
              <w:rPr>
                <w:sz w:val="20"/>
              </w:rPr>
              <w:t>所以过去的一个月，几乎看不到同时一天出去2艘VLCC</w:t>
            </w:r>
            <w:r>
              <w:br/>
            </w:r>
            <w:r>
              <w:rPr>
                <w:sz w:val="20"/>
              </w:rPr>
              <w:t>即便有些早上到了hengam岛，下午也会被劝回</w:t>
            </w:r>
            <w:r>
              <w:br/>
            </w:r>
            <w:r>
              <w:rPr>
                <w:sz w:val="20"/>
              </w:rPr>
              <w:t>有影子油轮，但是那个承载量，和正常的运油船比，属于占比很少很少了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11:42  |  1843楼  |  狼大  |  UID 150058</w:t>
            </w:r>
          </w:p>
        </w:tc>
      </w:tr>
      <w:tr>
        <w:tc>
          <w:tcPr>
            <w:tcW w:type="dxa" w:w="10080"/>
          </w:tcPr>
          <w:p>
            <w:pPr>
              <w:spacing w:line="276" w:lineRule="auto" w:after="100"/>
            </w:pPr>
            <w:r>
              <w:rPr>
                <w:color w:val="111827"/>
                <w:sz w:val="24"/>
              </w:rPr>
              <w:t>Reply Post by zippo578 (2026-04-07 11:39):</w:t>
            </w:r>
          </w:p>
          <w:p>
            <w:pPr>
              <w:spacing w:line="276" w:lineRule="auto" w:after="100"/>
            </w:pPr>
            <w:r>
              <w:rPr>
                <w:color w:val="111827"/>
                <w:sz w:val="24"/>
              </w:rPr>
              <w:t>那个报告是有春秋笔法的</w:t>
            </w:r>
          </w:p>
          <w:p>
            <w:pPr>
              <w:spacing w:line="276" w:lineRule="auto" w:after="100"/>
            </w:pPr>
            <w:r>
              <w:rPr>
                <w:color w:val="111827"/>
                <w:sz w:val="24"/>
              </w:rPr>
              <w:t>现在经过海峡的油船</w:t>
            </w:r>
            <w:r>
              <w:br/>
            </w:r>
            <w:r>
              <w:rPr>
                <w:color w:val="111827"/>
                <w:sz w:val="24"/>
              </w:rPr>
              <w:t>基本全是在hengam岛关了AIS，出去之后再开</w:t>
            </w:r>
            <w:r>
              <w:br/>
            </w:r>
            <w:r>
              <w:rPr>
                <w:color w:val="111827"/>
                <w:sz w:val="24"/>
              </w:rPr>
              <w:t>他描述的位置，说船多的地方，其实是哈伊马角外面那部分海域，那是停靠地</w:t>
            </w:r>
            <w:r>
              <w:br/>
            </w:r>
            <w:r>
              <w:rPr>
                <w:color w:val="111827"/>
                <w:sz w:val="24"/>
              </w:rPr>
              <w:t>运油船，通常有5,10,15,30万吨</w:t>
            </w:r>
            <w:r>
              <w:br/>
            </w:r>
            <w:r>
              <w:rPr>
                <w:color w:val="111827"/>
                <w:sz w:val="24"/>
              </w:rPr>
              <w:t>一吨差不多7桶</w:t>
            </w:r>
            <w:r>
              <w:br/>
            </w:r>
            <w:r>
              <w:rPr>
                <w:color w:val="111827"/>
                <w:sz w:val="24"/>
              </w:rPr>
              <w:t>以前这位置，差不多一天能出1700-2000万桶</w:t>
            </w:r>
            <w:r>
              <w:br/>
            </w:r>
            <w:r>
              <w:rPr>
                <w:color w:val="111827"/>
                <w:sz w:val="24"/>
              </w:rPr>
              <w:t>如果算成10-15万吨的船，也就20多艘就运完了</w:t>
            </w:r>
            <w:r>
              <w:br/>
            </w:r>
            <w:r>
              <w:rPr>
                <w:color w:val="111827"/>
                <w:sz w:val="24"/>
              </w:rPr>
              <w:t>现在的情况就是，伊朗那边刻意的限制了每日的通行量，</w:t>
            </w:r>
            <w:r>
              <w:br/>
            </w:r>
            <w:r>
              <w:rPr>
                <w:color w:val="111827"/>
                <w:sz w:val="24"/>
              </w:rPr>
              <w:t>每天大概就出300万桶</w:t>
            </w:r>
            <w:r>
              <w:br/>
            </w:r>
            <w:r>
              <w:rPr>
                <w:color w:val="111827"/>
                <w:sz w:val="24"/>
              </w:rPr>
              <w:t>所以过去的一个月，几乎看不到同时一天出去2艘VLCC</w:t>
            </w:r>
            <w:r>
              <w:br/>
            </w:r>
            <w:r>
              <w:rPr>
                <w:color w:val="111827"/>
                <w:sz w:val="24"/>
              </w:rPr>
              <w:t>即便有些早上到了hengam岛，下午也会被劝回</w:t>
            </w:r>
          </w:p>
          <w:p>
            <w:pPr>
              <w:spacing w:line="276" w:lineRule="auto" w:after="100"/>
            </w:pPr>
            <w:r>
              <w:rPr>
                <w:color w:val="111827"/>
                <w:sz w:val="24"/>
              </w:rPr>
              <w:t>大幅度减少是肯定的 更重要的中东石油石化天然气设施短时间不能重开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11:43  |  624楼  |  Rzzz二号机  |  UID 67143809</w:t>
            </w:r>
          </w:p>
        </w:tc>
      </w:tr>
      <w:tr>
        <w:tc>
          <w:tcPr>
            <w:tcW w:type="dxa" w:w="10080"/>
          </w:tcPr>
          <w:p>
            <w:pPr>
              <w:spacing w:line="276" w:lineRule="auto" w:after="100"/>
            </w:pPr>
            <w:r>
              <w:rPr>
                <w:sz w:val="20"/>
              </w:rPr>
              <w:t>Reply to Reply Post by -阿狼- (2026-04-07 11:42)</w:t>
            </w:r>
            <w:r>
              <w:br/>
            </w:r>
            <w:r>
              <w:rPr>
                <w:sz w:val="20"/>
              </w:rPr>
              <w:t>[s:ac:喘]那甲醇岂不是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11:49  |  689楼  |  zippo578  |  UID 65329649</w:t>
            </w:r>
          </w:p>
        </w:tc>
      </w:tr>
      <w:tr>
        <w:tc>
          <w:tcPr>
            <w:tcW w:type="dxa" w:w="10080"/>
          </w:tcPr>
          <w:p>
            <w:pPr>
              <w:spacing w:line="276" w:lineRule="auto" w:after="100"/>
            </w:pPr>
            <w:r>
              <w:rPr>
                <w:sz w:val="20"/>
              </w:rPr>
              <w:t>左边黄圈是关了AIS的位置，右边是重新开AIS位置</w:t>
            </w:r>
            <w:r>
              <w:br/>
            </w:r>
            <w:r>
              <w:rPr>
                <w:sz w:val="20"/>
              </w:rPr>
              <w:t>红色是路线</w:t>
            </w:r>
            <w:r>
              <w:br/>
            </w:r>
            <w:r>
              <w:rPr>
                <w:sz w:val="20"/>
              </w:rPr>
              <w:t>左边黄圈南边和西边，全是密密麻麻等出的停泊船只</w:t>
            </w:r>
            <w:r>
              <w:br/>
            </w:r>
            <w:r>
              <w:rPr>
                <w:sz w:val="20"/>
              </w:rPr>
              <w:t>以前正常时候，航线要靠南</w:t>
            </w:r>
            <w:r>
              <w:br/>
            </w:r>
            <w:r>
              <w:rPr>
                <w:sz w:val="20"/>
              </w:rPr>
              <w:t>而且这位置，真正的深水位航线是靠南的</w:t>
            </w:r>
            <w:r>
              <w:br/>
            </w:r>
            <w:r>
              <w:rPr>
                <w:sz w:val="20"/>
              </w:rPr>
              <w:t>现在全都是关了AIS之后，从朗子那边漂移一下才能出来</w:t>
            </w:r>
            <w:r>
              <w:br/>
            </w:r>
            <w:r>
              <w:rPr>
                <w:sz w:val="20"/>
              </w:rPr>
              <w:t>所以现在整个海峡能不能出全是朗子说了算</w:t>
            </w:r>
            <w:r>
              <w:br/>
            </w:r>
            <w:r>
              <w:rPr>
                <w:sz w:val="20"/>
              </w:rPr>
              <w:t>不存在关了AIS就能出的说法</w:t>
            </w:r>
          </w:p>
          <w:p>
            <w:pPr>
              <w:spacing w:line="276" w:lineRule="auto" w:after="100"/>
            </w:pPr>
            <w:r>
              <w:rPr>
                <w:sz w:val="20"/>
              </w:rPr>
              <w:t>./mon_202604/07/jmQ2x-bvp8K1zT3cSn2-sg.jpeg.thumb.jpg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11:51  |  270楼  |  夜骰2号机  |  UID 66908070</w:t>
            </w:r>
          </w:p>
        </w:tc>
      </w:tr>
      <w:tr>
        <w:tc>
          <w:tcPr>
            <w:tcW w:type="dxa" w:w="10080"/>
          </w:tcPr>
          <w:p>
            <w:pPr>
              <w:spacing w:line="276" w:lineRule="auto" w:after="100"/>
            </w:pPr>
            <w:r>
              <w:rPr>
                <w:sz w:val="20"/>
              </w:rPr>
              <w:t>午盘3881，高点3902低点3875，活跃市值依旧是熟悉的10点20走弱然后破均线压制上不去开始一江春水向东流[s:ac:哭笑]下午小心，有可能收盘点位继续下移，川子那边还有整活的不确定性</w:t>
            </w:r>
            <w:r>
              <w:br/>
            </w:r>
            <w:r>
              <w:rPr>
                <w:sz w:val="20"/>
              </w:rPr>
              <w:t>英维克如果能维持上午的力度有持仓是可以抄一笔博反弹的，但后续走弱了，那就还要看收盘前的情况。还是那句话，下跌趋势的票头顶上除了涨停板还有长短趋势线压着，很可能过压制比涨停还费劲，抄底的机动仓位在涨势被拦截的时候一定要至少卖一大半，这会儿做T是为了降底仓的成本而不是为了赚钱，第二天不涨就是跟预期不符先出来看看，不要变加仓了越套越多</w:t>
            </w:r>
            <w:r>
              <w:br/>
            </w:r>
            <w:r>
              <w:rPr>
                <w:sz w:val="20"/>
              </w:rPr>
              <w:t>比亚迪没能如期变盘，方向选择是下，不符合补仓条件，如果收盘破止损位底仓也走，没破且缩量就持有继续观察</w:t>
            </w:r>
            <w:r>
              <w:br/>
            </w:r>
            <w:r>
              <w:rPr>
                <w:sz w:val="20"/>
              </w:rPr>
              <w:t>放假时看的裕同竞价量比不够且低开不符合开仓条件，量也没怎么缩，位置倒是还好保持在上半区间，明天再看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11:54  |  690楼  |  zippo578  |  UID 65329649</w:t>
            </w:r>
          </w:p>
        </w:tc>
      </w:tr>
      <w:tr>
        <w:tc>
          <w:tcPr>
            <w:tcW w:type="dxa" w:w="10080"/>
          </w:tcPr>
          <w:p>
            <w:pPr>
              <w:spacing w:line="276" w:lineRule="auto" w:after="100"/>
            </w:pPr>
            <w:r>
              <w:rPr>
                <w:sz w:val="20"/>
              </w:rPr>
              <w:t>Reply Post by -阿狼- (2026-04-07 11:42):</w:t>
            </w:r>
          </w:p>
          <w:p>
            <w:pPr>
              <w:spacing w:line="276" w:lineRule="auto" w:after="100"/>
            </w:pPr>
            <w:r>
              <w:rPr>
                <w:sz w:val="20"/>
              </w:rPr>
              <w:t>大幅度减少是肯定的 更重要的中东石油石化天然气设施短时间不能重开</w:t>
            </w:r>
            <w:r>
              <w:br/>
            </w:r>
            <w:r>
              <w:rPr>
                <w:sz w:val="20"/>
              </w:rPr>
              <w:t>是，一个是设施</w:t>
            </w:r>
            <w:r>
              <w:br/>
            </w:r>
            <w:r>
              <w:rPr>
                <w:sz w:val="20"/>
              </w:rPr>
              <w:t>还一个就是担心曼德海峡那边</w:t>
            </w:r>
            <w:r>
              <w:br/>
            </w:r>
            <w:r>
              <w:rPr>
                <w:sz w:val="20"/>
              </w:rPr>
              <w:t>川子再整活的话，曼德那边伊朗哪怕靠无人机，炸一艘船，基本就全歇菜[s:pg:拒绝]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12:04  |  1844楼  |  狼大  |  UID 150058</w:t>
            </w:r>
          </w:p>
        </w:tc>
      </w:tr>
      <w:tr>
        <w:tc>
          <w:tcPr>
            <w:tcW w:type="dxa" w:w="10080"/>
          </w:tcPr>
          <w:p>
            <w:pPr>
              <w:spacing w:line="276" w:lineRule="auto" w:after="100"/>
            </w:pPr>
            <w:r>
              <w:rPr>
                <w:color w:val="111827"/>
                <w:sz w:val="24"/>
              </w:rPr>
              <w:t>Reply Post by zippo578 (2026-04-07 11:54):</w:t>
            </w:r>
          </w:p>
          <w:p>
            <w:pPr>
              <w:spacing w:line="276" w:lineRule="auto" w:after="100"/>
            </w:pPr>
            <w:r>
              <w:rPr>
                <w:color w:val="111827"/>
                <w:sz w:val="24"/>
              </w:rPr>
              <w:t>是，一个是设施</w:t>
            </w:r>
            <w:r>
              <w:br/>
            </w:r>
            <w:r>
              <w:rPr>
                <w:color w:val="111827"/>
                <w:sz w:val="24"/>
              </w:rPr>
              <w:t>还一个就是担心曼德海峡那边</w:t>
            </w:r>
            <w:r>
              <w:br/>
            </w:r>
            <w:r>
              <w:rPr>
                <w:color w:val="111827"/>
                <w:sz w:val="24"/>
              </w:rPr>
              <w:t>川子再整活的话，曼德那边伊朗哪怕靠无人机，炸一艘船，基本就全歇菜[s:pg:拒绝]</w:t>
            </w:r>
            <w:r>
              <w:br/>
            </w:r>
            <w:r>
              <w:rPr>
                <w:color w:val="111827"/>
                <w:sz w:val="24"/>
              </w:rPr>
              <w:t>是啊 如果两个海峡出口都被干了 那整体市场都会更难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12:06  |  1845楼  |  狼大  |  UID 150058</w:t>
            </w:r>
          </w:p>
        </w:tc>
      </w:tr>
      <w:tr>
        <w:tc>
          <w:tcPr>
            <w:tcW w:type="dxa" w:w="10080"/>
          </w:tcPr>
          <w:p>
            <w:pPr>
              <w:spacing w:line="276" w:lineRule="auto" w:after="100"/>
            </w:pPr>
            <w:r>
              <w:rPr>
                <w:color w:val="111827"/>
                <w:sz w:val="24"/>
              </w:rPr>
              <w:t>目前大A还是3900绞肉机过程中，因为上周突发杀了金融 ，所以本来预计3930-3955区域目前被压到了3900</w:t>
            </w:r>
            <w:r>
              <w:br/>
            </w:r>
            <w:r>
              <w:rPr>
                <w:color w:val="111827"/>
                <w:sz w:val="24"/>
              </w:rPr>
              <w:t>只能说做局资金还在，但是如果外围还在恶化，大家都是被套死的 ，目前没有发现任何GJD主动资金</w:t>
            </w:r>
            <w:r>
              <w:br/>
            </w:r>
            <w:r>
              <w:rPr>
                <w:color w:val="111827"/>
                <w:sz w:val="24"/>
              </w:rPr>
              <w:t>所以到目前为止 我还是以谨慎为主，维持之前的方案</w:t>
            </w:r>
            <w:r>
              <w:br/>
            </w:r>
            <w:r>
              <w:rPr>
                <w:color w:val="111827"/>
                <w:sz w:val="24"/>
              </w:rPr>
              <w:t>之前我刚说绞肉机行情的时候也和大家说了 这段会很难 做不好就不做，到现在估计都很难抽身了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12:07  |  691楼  |  zippo578  |  UID 65329649</w:t>
            </w:r>
          </w:p>
        </w:tc>
      </w:tr>
      <w:tr>
        <w:tc>
          <w:tcPr>
            <w:tcW w:type="dxa" w:w="10080"/>
          </w:tcPr>
          <w:p>
            <w:pPr>
              <w:spacing w:line="276" w:lineRule="auto" w:after="100"/>
            </w:pPr>
            <w:r>
              <w:rPr>
                <w:sz w:val="20"/>
              </w:rPr>
              <w:t>这个图比较清晰</w:t>
            </w:r>
            <w:r>
              <w:br/>
            </w:r>
            <w:r>
              <w:rPr>
                <w:sz w:val="20"/>
              </w:rPr>
              <w:t>黄圈位置，就是准备过海峡的船</w:t>
            </w:r>
            <w:r>
              <w:br/>
            </w:r>
            <w:r>
              <w:rPr>
                <w:sz w:val="20"/>
              </w:rPr>
              <w:t>图里红色是运油和气的，绿色是货船</w:t>
            </w:r>
            <w:r>
              <w:br/>
            </w:r>
            <w:r>
              <w:rPr>
                <w:sz w:val="20"/>
              </w:rPr>
              <w:t>左下角的红圆点绿源点，就是密密麻麻停泊在那等出的</w:t>
            </w:r>
            <w:r>
              <w:br/>
            </w:r>
            <w:r>
              <w:rPr>
                <w:sz w:val="20"/>
              </w:rPr>
              <w:t>一般船只在黄圈位置关了AIS，5-8个小时</w:t>
            </w:r>
            <w:r>
              <w:br/>
            </w:r>
            <w:r>
              <w:rPr>
                <w:sz w:val="20"/>
              </w:rPr>
              <w:t>[del]最近几天，也不怎么遮遮掩掩了，通行时候很多都不关AIS，这玩意实际是船只用来保证通航安全的。。关了没任何好处[/del]</w:t>
            </w:r>
            <w:r>
              <w:br/>
            </w:r>
            <w:r>
              <w:rPr>
                <w:sz w:val="20"/>
              </w:rPr>
              <w:t>随后出现的时候就在海峡外了</w:t>
            </w:r>
            <w:r>
              <w:br/>
            </w:r>
            <w:r>
              <w:rPr>
                <w:sz w:val="20"/>
              </w:rPr>
              <w:t>后面绿色的，就是今天计划能出的，在慢慢往外走</w:t>
            </w:r>
            <w:r>
              <w:br/>
            </w:r>
            <w:r>
              <w:rPr>
                <w:sz w:val="20"/>
              </w:rPr>
              <w:t>都是统一到黄圈位置时候关AIS</w:t>
            </w:r>
            <w:r>
              <w:br/>
            </w:r>
            <w:r>
              <w:rPr>
                <w:sz w:val="20"/>
              </w:rPr>
              <w:t>海峡实际很窄，能通航的位置也就几公里</w:t>
            </w:r>
            <w:r>
              <w:br/>
            </w:r>
            <w:r>
              <w:rPr>
                <w:sz w:val="20"/>
              </w:rPr>
              <w:t>一个人拿个望远镜就能看得过来[s:ac:哭笑]</w:t>
            </w:r>
            <w:r>
              <w:br/>
            </w:r>
            <w:r>
              <w:rPr>
                <w:sz w:val="20"/>
              </w:rPr>
              <w:t>./mon_202604/07/jmQ2x-bhjfZbT3cSpz-jy.jpg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12:12  |  692楼  |  zippo578  |  UID 65329649</w:t>
            </w:r>
          </w:p>
        </w:tc>
      </w:tr>
      <w:tr>
        <w:tc>
          <w:tcPr>
            <w:tcW w:type="dxa" w:w="10080"/>
          </w:tcPr>
          <w:p>
            <w:pPr>
              <w:spacing w:line="276" w:lineRule="auto" w:after="100"/>
            </w:pPr>
            <w:r>
              <w:rPr>
                <w:sz w:val="20"/>
              </w:rPr>
              <w:t>Reply Post by Huining333 (2026-04-07 12:03):</w:t>
            </w:r>
          </w:p>
          <w:p>
            <w:pPr>
              <w:spacing w:line="276" w:lineRule="auto" w:after="100"/>
            </w:pPr>
            <w:r>
              <w:rPr>
                <w:sz w:val="20"/>
              </w:rPr>
              <w:t>石油还能好点，天然气极其不稳定，天然气可太难了</w:t>
            </w:r>
            <w:r>
              <w:br/>
            </w:r>
            <w:r>
              <w:rPr>
                <w:sz w:val="20"/>
              </w:rPr>
              <w:t>现在就是限流</w:t>
            </w:r>
            <w:r>
              <w:br/>
            </w:r>
            <w:r>
              <w:rPr>
                <w:sz w:val="20"/>
              </w:rPr>
              <w:t>朗子也让你出，但是不让你全出，硬卡通行量，气船因为都是小船，2-5万吨的，看着每天也有通行量，实际比油还少[s:ac:哭笑]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12:23  |  693楼  |  zippo578  |  UID 65329649</w:t>
            </w:r>
          </w:p>
        </w:tc>
      </w:tr>
      <w:tr>
        <w:tc>
          <w:tcPr>
            <w:tcW w:type="dxa" w:w="10080"/>
          </w:tcPr>
          <w:p>
            <w:pPr>
              <w:spacing w:line="276" w:lineRule="auto" w:after="100"/>
            </w:pPr>
            <w:r>
              <w:rPr>
                <w:sz w:val="20"/>
              </w:rPr>
              <w:t>上面狼大说的基础设施</w:t>
            </w:r>
            <w:r>
              <w:br/>
            </w:r>
            <w:r>
              <w:rPr>
                <w:sz w:val="20"/>
              </w:rPr>
              <w:t>气的，铝的就不说了，恢复需要很久</w:t>
            </w:r>
            <w:r>
              <w:br/>
            </w:r>
            <w:r>
              <w:rPr>
                <w:sz w:val="20"/>
              </w:rPr>
              <w:t>单说油</w:t>
            </w:r>
            <w:r>
              <w:br/>
            </w:r>
            <w:r>
              <w:rPr>
                <w:sz w:val="20"/>
              </w:rPr>
              <w:t>图里黄圈是曼德海峡，红圈是霍尔伍兹海峡，蓝圈位置是现在沙特经过石油管道送出来的延布港</w:t>
            </w:r>
            <w:r>
              <w:br/>
            </w:r>
            <w:r>
              <w:rPr>
                <w:sz w:val="20"/>
              </w:rPr>
              <w:t>现在中东的石油，大部分是通过红海，经过曼德海峡运出来</w:t>
            </w:r>
            <w:r>
              <w:br/>
            </w:r>
            <w:r>
              <w:rPr>
                <w:sz w:val="20"/>
              </w:rPr>
              <w:t>上面黑色箭头是朗子打以子的距离，</w:t>
            </w:r>
            <w:r>
              <w:br/>
            </w:r>
            <w:r>
              <w:rPr>
                <w:sz w:val="20"/>
              </w:rPr>
              <w:t>可以看到，朗子是有能力打到通过曼德海峡的运油船</w:t>
            </w:r>
            <w:r>
              <w:br/>
            </w:r>
            <w:r>
              <w:rPr>
                <w:sz w:val="20"/>
              </w:rPr>
              <w:t>只要有一艘，被打，宣称不能通行，那同时航运最重要的保险保障，一定会停保，只要停保，那就等于实质上和霍尔伍兹一样了(能不能收费通行另说)</w:t>
            </w:r>
            <w:r>
              <w:br/>
            </w:r>
            <w:r>
              <w:rPr>
                <w:sz w:val="20"/>
              </w:rPr>
              <w:t>所以朗子说的川子你敢再搞我，我就搞曼德，不是吹比[s:ac:哭笑]</w:t>
            </w:r>
          </w:p>
          <w:p>
            <w:pPr>
              <w:spacing w:line="276" w:lineRule="auto" w:after="100"/>
            </w:pPr>
            <w:r>
              <w:rPr>
                <w:sz w:val="20"/>
              </w:rPr>
              <w:t>./mon_202604/07/jmQ2x-krk3ZkT3cSqc-l3.jpg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12:50  |  694楼  |  zippo578  |  UID 65329649</w:t>
            </w:r>
          </w:p>
        </w:tc>
      </w:tr>
      <w:tr>
        <w:tc>
          <w:tcPr>
            <w:tcW w:type="dxa" w:w="10080"/>
          </w:tcPr>
          <w:p>
            <w:pPr>
              <w:spacing w:line="276" w:lineRule="auto" w:after="100"/>
            </w:pPr>
            <w:r>
              <w:rPr>
                <w:sz w:val="20"/>
              </w:rPr>
              <w:t>编辑掉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12:52  |  695楼  |  zippo578  |  UID 65329649</w:t>
            </w:r>
          </w:p>
        </w:tc>
      </w:tr>
      <w:tr>
        <w:tc>
          <w:tcPr>
            <w:tcW w:type="dxa" w:w="10080"/>
          </w:tcPr>
          <w:p>
            <w:pPr>
              <w:spacing w:line="276" w:lineRule="auto" w:after="100"/>
            </w:pPr>
            <w:r>
              <w:rPr>
                <w:sz w:val="20"/>
              </w:rPr>
              <w:t>编辑掉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12:58  |  1846楼  |  狼大  |  UID 150058</w:t>
            </w:r>
          </w:p>
        </w:tc>
      </w:tr>
      <w:tr>
        <w:tc>
          <w:tcPr>
            <w:tcW w:type="dxa" w:w="10080"/>
          </w:tcPr>
          <w:p>
            <w:pPr>
              <w:spacing w:line="276" w:lineRule="auto" w:after="100"/>
            </w:pPr>
            <w:r>
              <w:rPr>
                <w:color w:val="111827"/>
                <w:sz w:val="24"/>
              </w:rPr>
              <w:t>川普延期讲话就是今天最大的不确定性，本来里面资金预计放假期间川普已经说话了，不管是利好还是利空都有对应</w:t>
            </w:r>
            <w:r>
              <w:br/>
            </w:r>
            <w:r>
              <w:rPr>
                <w:color w:val="111827"/>
                <w:sz w:val="24"/>
              </w:rPr>
              <w:t>没讲话才是问题。。。。</w:t>
            </w:r>
            <w:r>
              <w:br/>
            </w:r>
            <w:r>
              <w:rPr>
                <w:color w:val="111827"/>
                <w:sz w:val="24"/>
              </w:rPr>
              <w:t>他昨天把飞机飞过去甚至对于盘面都是一个确定性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13:10  |  560楼  |  灰兔尾  |  UID 60916468</w:t>
            </w:r>
          </w:p>
        </w:tc>
      </w:tr>
      <w:tr>
        <w:tc>
          <w:tcPr>
            <w:tcW w:type="dxa" w:w="10080"/>
          </w:tcPr>
          <w:p>
            <w:pPr>
              <w:spacing w:line="276" w:lineRule="auto" w:after="100"/>
            </w:pPr>
            <w:r>
              <w:rPr>
                <w:sz w:val="20"/>
              </w:rPr>
              <w:t>国产封测格局了一上午，现在不砸不行了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13:14  |  561楼  |  灰兔尾  |  UID 60916468</w:t>
            </w:r>
          </w:p>
        </w:tc>
      </w:tr>
      <w:tr>
        <w:tc>
          <w:tcPr>
            <w:tcW w:type="dxa" w:w="10080"/>
          </w:tcPr>
          <w:p>
            <w:pPr>
              <w:spacing w:line="276" w:lineRule="auto" w:after="100"/>
            </w:pPr>
            <w:r>
              <w:rPr>
                <w:sz w:val="20"/>
              </w:rPr>
              <w:t>Reply Post by 霍华德李 (2026-04-07 13:12):</w:t>
            </w:r>
          </w:p>
          <w:p>
            <w:pPr>
              <w:spacing w:line="276" w:lineRule="auto" w:after="100"/>
            </w:pPr>
            <w:r>
              <w:rPr>
                <w:sz w:val="20"/>
              </w:rPr>
              <w:t>我已经放弃他们了</w:t>
            </w:r>
            <w:r>
              <w:br/>
            </w:r>
            <w:r>
              <w:rPr>
                <w:sz w:val="20"/>
              </w:rPr>
              <w:t>实在没资金做他们</w:t>
            </w:r>
          </w:p>
          <w:p>
            <w:pPr>
              <w:spacing w:line="276" w:lineRule="auto" w:after="100"/>
            </w:pPr>
            <w:r>
              <w:rPr>
                <w:sz w:val="20"/>
              </w:rPr>
              <w:t>我九个多点砸的，我估计你和我做的不是一只票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13:34  |  1847楼  |  狼大  |  UID 150058</w:t>
            </w:r>
          </w:p>
        </w:tc>
      </w:tr>
      <w:tr>
        <w:tc>
          <w:tcPr>
            <w:tcW w:type="dxa" w:w="10080"/>
          </w:tcPr>
          <w:p>
            <w:pPr>
              <w:spacing w:line="276" w:lineRule="auto" w:after="100"/>
            </w:pPr>
            <w:r>
              <w:rPr>
                <w:color w:val="111827"/>
                <w:sz w:val="24"/>
              </w:rPr>
              <w:t>Reply Post by 暮残 (2026-04-07 13:31):</w:t>
            </w:r>
          </w:p>
          <w:p>
            <w:pPr>
              <w:spacing w:line="276" w:lineRule="auto" w:after="100"/>
            </w:pPr>
            <w:r>
              <w:rPr>
                <w:color w:val="111827"/>
                <w:sz w:val="24"/>
              </w:rPr>
              <w:t>今天有点像周五的剧本重新演一次</w:t>
            </w:r>
            <w:r>
              <w:br/>
            </w:r>
            <w:r>
              <w:rPr>
                <w:color w:val="111827"/>
                <w:sz w:val="24"/>
              </w:rPr>
              <w:t>你没发现今天没有统一卖盘了么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13:37  |  625楼  |  Rzzz二号机  |  UID 67143809</w:t>
            </w:r>
          </w:p>
        </w:tc>
      </w:tr>
      <w:tr>
        <w:tc>
          <w:tcPr>
            <w:tcW w:type="dxa" w:w="10080"/>
          </w:tcPr>
          <w:p>
            <w:pPr>
              <w:spacing w:line="276" w:lineRule="auto" w:after="100"/>
            </w:pPr>
            <w:r>
              <w:rPr>
                <w:sz w:val="20"/>
              </w:rPr>
              <w:t>Reply to Reply Post by -阿狼- (2026-04-07 13:34)</w:t>
            </w:r>
            <w:r>
              <w:br/>
            </w:r>
            <w:r>
              <w:rPr>
                <w:sz w:val="20"/>
              </w:rPr>
              <w:t>[s:ac:哭笑]今天别说不同板块了 同一板块都不太有之前那种一致走势了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13:38  |  1848楼  |  狼大  |  UID 150058</w:t>
            </w:r>
          </w:p>
        </w:tc>
      </w:tr>
      <w:tr>
        <w:tc>
          <w:tcPr>
            <w:tcW w:type="dxa" w:w="10080"/>
          </w:tcPr>
          <w:p>
            <w:pPr>
              <w:spacing w:line="276" w:lineRule="auto" w:after="100"/>
            </w:pPr>
            <w:r>
              <w:rPr>
                <w:color w:val="111827"/>
                <w:sz w:val="24"/>
              </w:rPr>
              <w:t>Reply Post by Rzzz二号机 (2026-04-07 13:37):</w:t>
            </w:r>
          </w:p>
          <w:p>
            <w:pPr>
              <w:spacing w:line="276" w:lineRule="auto" w:after="100"/>
            </w:pPr>
            <w:r>
              <w:rPr>
                <w:color w:val="111827"/>
                <w:sz w:val="24"/>
              </w:rPr>
              <w:t>[s:ac:哭笑]今天别说不同板块了 同一板块都不太有之前那种一致走势了</w:t>
            </w:r>
            <w:r>
              <w:br/>
            </w:r>
            <w:r>
              <w:rPr>
                <w:color w:val="111827"/>
                <w:sz w:val="24"/>
              </w:rPr>
              <w:t>量化被弱化了 。。。我之前说过了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13:40  |  626楼  |  Rzzz二号机  |  UID 67143809</w:t>
            </w:r>
          </w:p>
        </w:tc>
      </w:tr>
      <w:tr>
        <w:tc>
          <w:tcPr>
            <w:tcW w:type="dxa" w:w="10080"/>
          </w:tcPr>
          <w:p>
            <w:pPr>
              <w:spacing w:line="276" w:lineRule="auto" w:after="100"/>
            </w:pPr>
            <w:r>
              <w:rPr>
                <w:sz w:val="20"/>
              </w:rPr>
              <w:t>Reply to Reply Post by -阿狼- (2026-04-07 13:38)</w:t>
            </w:r>
            <w:r>
              <w:br/>
            </w:r>
            <w:r>
              <w:rPr>
                <w:sz w:val="20"/>
              </w:rPr>
              <w:t>[s:ac:哭笑]我只是好奇 是因为短线交易规定封死了部大股东的量化漏洞&amp;#160; 还是指导了个文件但是没公布？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13:41  |  1849楼  |  狼大  |  UID 150058</w:t>
            </w:r>
          </w:p>
        </w:tc>
      </w:tr>
      <w:tr>
        <w:tc>
          <w:tcPr>
            <w:tcW w:type="dxa" w:w="10080"/>
          </w:tcPr>
          <w:p>
            <w:pPr>
              <w:spacing w:line="276" w:lineRule="auto" w:after="100"/>
            </w:pPr>
            <w:r>
              <w:rPr>
                <w:color w:val="111827"/>
                <w:sz w:val="24"/>
              </w:rPr>
              <w:t>Reply Post by Rzzz二号机 (2026-04-07 13:40):</w:t>
            </w:r>
          </w:p>
          <w:p>
            <w:pPr>
              <w:spacing w:line="276" w:lineRule="auto" w:after="100"/>
            </w:pPr>
            <w:r>
              <w:rPr>
                <w:color w:val="111827"/>
                <w:sz w:val="24"/>
              </w:rPr>
              <w:t>[s:ac:哭笑]我只是好奇 是因为短线交易规定封死了部大股东的量化漏洞&amp;#160; 还是指导了个文件但是没公布？</w:t>
            </w:r>
            <w:r>
              <w:br/>
            </w:r>
            <w:r>
              <w:rPr>
                <w:color w:val="111827"/>
                <w:sz w:val="24"/>
              </w:rPr>
              <w:t>今天是之前的文件实施 和那个短线规定没太大关系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13:45  |  627楼  |  Rzzz二号机  |  UID 67143809</w:t>
            </w:r>
          </w:p>
        </w:tc>
      </w:tr>
      <w:tr>
        <w:tc>
          <w:tcPr>
            <w:tcW w:type="dxa" w:w="10080"/>
          </w:tcPr>
          <w:p>
            <w:pPr>
              <w:spacing w:line="276" w:lineRule="auto" w:after="100"/>
            </w:pPr>
            <w:r>
              <w:rPr>
                <w:sz w:val="20"/>
              </w:rPr>
              <w:t>Reply to Reply Post by -阿狼- (2026-04-07 13:41)</w:t>
            </w:r>
            <w:r>
              <w:br/>
            </w:r>
            <w:r>
              <w:rPr>
                <w:sz w:val="20"/>
              </w:rPr>
              <w:t>[s:ac:怕]好吧 看来都猜错了，[del]不过总归是好事[/del]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13:45  |  1850楼  |  狼大  |  UID 150058</w:t>
            </w:r>
          </w:p>
        </w:tc>
      </w:tr>
      <w:tr>
        <w:tc>
          <w:tcPr>
            <w:tcW w:type="dxa" w:w="10080"/>
          </w:tcPr>
          <w:p>
            <w:pPr>
              <w:spacing w:line="276" w:lineRule="auto" w:after="100"/>
            </w:pPr>
            <w:r>
              <w:rPr>
                <w:color w:val="111827"/>
                <w:sz w:val="24"/>
              </w:rPr>
              <w:t>Reply Post by ppacoco (2026-04-07 13:44):</w:t>
            </w:r>
          </w:p>
          <w:p>
            <w:pPr>
              <w:spacing w:line="276" w:lineRule="auto" w:after="100"/>
            </w:pPr>
            <w:r>
              <w:rPr>
                <w:color w:val="111827"/>
                <w:sz w:val="24"/>
              </w:rPr>
              <w:t>天银机电真是强啊，不敢买，就怕最后一棒。</w:t>
            </w:r>
          </w:p>
          <w:p>
            <w:pPr>
              <w:spacing w:line="276" w:lineRule="auto" w:after="100"/>
            </w:pPr>
            <w:r>
              <w:rPr>
                <w:color w:val="111827"/>
                <w:sz w:val="24"/>
              </w:rPr>
              <w:t>./mon_202604/07/jmQ2x-ff79K7T1kSbf-1i.jpg</w:t>
            </w:r>
            <w:r>
              <w:br/>
            </w:r>
            <w:r>
              <w:rPr>
                <w:color w:val="111827"/>
                <w:sz w:val="24"/>
              </w:rPr>
              <w:t>我也怕 所以减仓了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13:46  |  562楼  |  灰兔尾  |  UID 60916468</w:t>
            </w:r>
          </w:p>
        </w:tc>
      </w:tr>
      <w:tr>
        <w:tc>
          <w:tcPr>
            <w:tcW w:type="dxa" w:w="10080"/>
          </w:tcPr>
          <w:p>
            <w:pPr>
              <w:spacing w:line="276" w:lineRule="auto" w:after="100"/>
            </w:pPr>
            <w:r>
              <w:rPr>
                <w:sz w:val="20"/>
              </w:rPr>
              <w:t>Reply Post by plicro (2026-04-07 13:42):</w:t>
            </w:r>
          </w:p>
          <w:p>
            <w:pPr>
              <w:spacing w:line="276" w:lineRule="auto" w:after="100"/>
            </w:pPr>
            <w:r>
              <w:rPr>
                <w:sz w:val="20"/>
              </w:rPr>
              <w:t>卧槽cpo你们什么时候die啊</w:t>
            </w:r>
          </w:p>
          <w:p>
            <w:pPr>
              <w:spacing w:line="276" w:lineRule="auto" w:after="100"/>
            </w:pPr>
            <w:r>
              <w:rPr>
                <w:sz w:val="20"/>
              </w:rPr>
              <w:t>独立走势的含金量[s:ac:茶]均线都不踩，一声令下几千亿的盘子冷启动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13:47  |  628楼  |  Rzzz二号机  |  UID 67143809</w:t>
            </w:r>
          </w:p>
        </w:tc>
      </w:tr>
      <w:tr>
        <w:tc>
          <w:tcPr>
            <w:tcW w:type="dxa" w:w="10080"/>
          </w:tcPr>
          <w:p>
            <w:pPr>
              <w:spacing w:line="276" w:lineRule="auto" w:after="100"/>
            </w:pPr>
            <w:r>
              <w:rPr>
                <w:sz w:val="20"/>
              </w:rPr>
              <w:t>Reply to Reply Post by 灰兔尾 (2026-04-07 13:46)</w:t>
            </w:r>
            <w:r>
              <w:br/>
            </w:r>
            <w:r>
              <w:rPr>
                <w:sz w:val="20"/>
              </w:rPr>
              <w:t>打不过就加入[s:ac:喘]我已全仓杀入cpo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13:48  |  563楼  |  灰兔尾  |  UID 60916468</w:t>
            </w:r>
          </w:p>
        </w:tc>
      </w:tr>
      <w:tr>
        <w:tc>
          <w:tcPr>
            <w:tcW w:type="dxa" w:w="10080"/>
          </w:tcPr>
          <w:p>
            <w:pPr>
              <w:spacing w:line="276" w:lineRule="auto" w:after="100"/>
            </w:pPr>
            <w:r>
              <w:rPr>
                <w:sz w:val="20"/>
              </w:rPr>
              <w:t>Reply Post by Rzzz二号机 (2026-04-07 13:47):</w:t>
            </w:r>
          </w:p>
          <w:p>
            <w:pPr>
              <w:spacing w:line="276" w:lineRule="auto" w:after="100"/>
            </w:pPr>
            <w:r>
              <w:rPr>
                <w:sz w:val="20"/>
              </w:rPr>
              <w:t>打不过就加入[s:ac:喘]我已全仓杀入cpo</w:t>
            </w:r>
          </w:p>
          <w:p>
            <w:pPr>
              <w:spacing w:line="276" w:lineRule="auto" w:after="100"/>
            </w:pPr>
            <w:r>
              <w:rPr>
                <w:sz w:val="20"/>
              </w:rPr>
              <w:t>我现在手上的也都是抱团票，只不过不当迪迦而已，仓位管理好就行，不建议追高哦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13:48  |  629楼  |  Rzzz二号机  |  UID 67143809</w:t>
            </w:r>
          </w:p>
        </w:tc>
      </w:tr>
      <w:tr>
        <w:tc>
          <w:tcPr>
            <w:tcW w:type="dxa" w:w="10080"/>
          </w:tcPr>
          <w:p>
            <w:pPr>
              <w:spacing w:line="276" w:lineRule="auto" w:after="100"/>
            </w:pPr>
            <w:r>
              <w:rPr>
                <w:sz w:val="20"/>
              </w:rPr>
              <w:t>Reply to Reply Post by plicro (2026-04-07 13:47)</w:t>
            </w:r>
            <w:r>
              <w:br/>
            </w:r>
            <w:r>
              <w:rPr>
                <w:sz w:val="20"/>
              </w:rPr>
              <w:t>[s:ac:哭笑]都在玩梗 给量化喂鱼料&amp;#160; [del]结果今天量化削弱了[/del]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13:50  |  630楼  |  Rzzz二号机  |  UID 67143809</w:t>
            </w:r>
          </w:p>
        </w:tc>
      </w:tr>
      <w:tr>
        <w:tc>
          <w:tcPr>
            <w:tcW w:type="dxa" w:w="10080"/>
          </w:tcPr>
          <w:p>
            <w:pPr>
              <w:spacing w:line="276" w:lineRule="auto" w:after="100"/>
            </w:pPr>
            <w:r>
              <w:rPr>
                <w:sz w:val="20"/>
              </w:rPr>
              <w:t>Reply to Reply Post by 灰兔尾 (2026-04-07 13:48)</w:t>
            </w:r>
            <w:r>
              <w:br/>
            </w:r>
            <w:r>
              <w:rPr>
                <w:sz w:val="20"/>
              </w:rPr>
              <w:t>[s:ac:哭1]&amp;#160;[del]我打嘴炮的&amp;#160;&amp;#160;我&amp;#160; &amp;#160; &amp;#160; &amp;#160;没&amp;#160; &amp;#160; &amp;#160; &amp;#160;买&amp;#160; &amp;#160; &amp;#160;[/del]&amp;#160; &amp;#160;融资满仓了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13:54  |  885楼  |  村上吹树  |  UID 61395264</w:t>
            </w:r>
          </w:p>
        </w:tc>
      </w:tr>
      <w:tr>
        <w:tc>
          <w:tcPr>
            <w:tcW w:type="dxa" w:w="10080"/>
          </w:tcPr>
          <w:p>
            <w:pPr>
              <w:spacing w:line="276" w:lineRule="auto" w:after="100"/>
            </w:pPr>
            <w:r>
              <w:rPr>
                <w:sz w:val="20"/>
              </w:rPr>
              <w:t>Reply Post by Natsutoneko (2026-04-07 13:52):</w:t>
            </w:r>
          </w:p>
          <w:p>
            <w:pPr>
              <w:spacing w:line="276" w:lineRule="auto" w:after="100"/>
            </w:pPr>
            <w:r>
              <w:rPr>
                <w:sz w:val="20"/>
              </w:rPr>
              <w:t>谷歌一供的含金量 太猛啦</w:t>
            </w:r>
          </w:p>
          <w:p>
            <w:pPr>
              <w:spacing w:line="276" w:lineRule="auto" w:after="100"/>
            </w:pPr>
            <w:r>
              <w:rPr>
                <w:sz w:val="20"/>
              </w:rPr>
              <w:t>sai佬赢麻了。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14:09  |  271楼  |  夜骰2号机  |  UID 66908070</w:t>
            </w:r>
          </w:p>
        </w:tc>
      </w:tr>
      <w:tr>
        <w:tc>
          <w:tcPr>
            <w:tcW w:type="dxa" w:w="10080"/>
          </w:tcPr>
          <w:p>
            <w:pPr>
              <w:spacing w:line="276" w:lineRule="auto" w:after="100"/>
            </w:pPr>
            <w:r>
              <w:rPr>
                <w:sz w:val="20"/>
              </w:rPr>
              <w:t>怎么又开始合富中国人民同泰了[s:ac:哭笑]这鸟市场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14:11  |  886楼  |  村上吹树  |  UID 61395264</w:t>
            </w:r>
          </w:p>
        </w:tc>
      </w:tr>
      <w:tr>
        <w:tc>
          <w:tcPr>
            <w:tcW w:type="dxa" w:w="10080"/>
          </w:tcPr>
          <w:p>
            <w:pPr>
              <w:spacing w:line="276" w:lineRule="auto" w:after="100"/>
            </w:pPr>
            <w:r>
              <w:rPr>
                <w:sz w:val="20"/>
              </w:rPr>
              <w:t>Reply to Reply Post by multporn (2026-04-07 14:05)国产小作文VS海外小作文。讲道理，我是机构，我也去光里面抱团…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14:13  |  631楼  |  Rzzz二号机  |  UID 67143809</w:t>
            </w:r>
          </w:p>
        </w:tc>
      </w:tr>
      <w:tr>
        <w:tc>
          <w:tcPr>
            <w:tcW w:type="dxa" w:w="10080"/>
          </w:tcPr>
          <w:p>
            <w:pPr>
              <w:spacing w:line="276" w:lineRule="auto" w:after="100"/>
            </w:pPr>
            <w:r>
              <w:rPr>
                <w:sz w:val="20"/>
              </w:rPr>
              <w:t>来给各位开心一下吧[s:ac:瞎]</w:t>
            </w:r>
          </w:p>
          <w:p>
            <w:pPr>
              <w:spacing w:line="276" w:lineRule="auto" w:after="100"/>
            </w:pPr>
            <w:r>
              <w:rPr>
                <w:sz w:val="20"/>
              </w:rPr>
              <w:t>./mon_202604/07/jmQ2x-4zyqZhT3cSq0-sg.jpg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14:13  |  887楼  |  村上吹树  |  UID 61395264</w:t>
            </w:r>
          </w:p>
        </w:tc>
      </w:tr>
      <w:tr>
        <w:tc>
          <w:tcPr>
            <w:tcW w:type="dxa" w:w="10080"/>
          </w:tcPr>
          <w:p>
            <w:pPr>
              <w:spacing w:line="276" w:lineRule="auto" w:after="100"/>
            </w:pPr>
            <w:r>
              <w:rPr>
                <w:sz w:val="20"/>
              </w:rPr>
              <w:t>今天尾盘我要准备满仓，看看明天会不会满仓被干。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14:15  |  888楼  |  村上吹树  |  UID 61395264</w:t>
            </w:r>
          </w:p>
        </w:tc>
      </w:tr>
      <w:tr>
        <w:tc>
          <w:tcPr>
            <w:tcW w:type="dxa" w:w="10080"/>
          </w:tcPr>
          <w:p>
            <w:pPr>
              <w:spacing w:line="276" w:lineRule="auto" w:after="100"/>
            </w:pPr>
            <w:r>
              <w:rPr>
                <w:sz w:val="20"/>
              </w:rPr>
              <w:t>Reply to Reply Post by 鱼饵啊啊 (2026-04-07 14:14)什么……你满仓了？！那我等等……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14:16  |  272楼  |  夜骰2号机  |  UID 66908070</w:t>
            </w:r>
          </w:p>
        </w:tc>
      </w:tr>
      <w:tr>
        <w:tc>
          <w:tcPr>
            <w:tcW w:type="dxa" w:w="10080"/>
          </w:tcPr>
          <w:p>
            <w:pPr>
              <w:spacing w:line="276" w:lineRule="auto" w:after="100"/>
            </w:pPr>
            <w:r>
              <w:rPr>
                <w:sz w:val="20"/>
              </w:rPr>
              <w:t>Reply to Reply Post by 两极反转我要成功 (2026-04-07 14:11)</w:t>
            </w:r>
            <w:r>
              <w:br/>
            </w:r>
            <w:r>
              <w:rPr>
                <w:sz w:val="20"/>
              </w:rPr>
              <w:t>国晟12月那个庄就一直没走[s:ac:哭笑]几个1字跌停按下来再破位洗到它成本线3月份大盘不好它又启动了，之前我复盘的时候看见它了，太庄了实在不敢去(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14:20  |  632楼  |  Rzzz二号机  |  UID 67143809</w:t>
            </w:r>
          </w:p>
        </w:tc>
      </w:tr>
      <w:tr>
        <w:tc>
          <w:tcPr>
            <w:tcW w:type="dxa" w:w="10080"/>
          </w:tcPr>
          <w:p>
            <w:pPr>
              <w:spacing w:line="276" w:lineRule="auto" w:after="100"/>
            </w:pPr>
            <w:r>
              <w:rPr>
                <w:sz w:val="20"/>
              </w:rPr>
              <w:t>Reply to Reply Post by 村上吹树 (2026-04-07 14:15)</w:t>
            </w:r>
            <w:r>
              <w:br/>
            </w:r>
            <w:r>
              <w:rPr>
                <w:sz w:val="20"/>
              </w:rPr>
              <w:t>他一共空了没几天[s:ac:哭笑]&amp;#160; 没有参考价值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14:23  |  1851楼  |  狼大  |  UID 150058</w:t>
            </w:r>
          </w:p>
        </w:tc>
      </w:tr>
      <w:tr>
        <w:tc>
          <w:tcPr>
            <w:tcW w:type="dxa" w:w="10080"/>
          </w:tcPr>
          <w:p>
            <w:pPr>
              <w:spacing w:line="276" w:lineRule="auto" w:after="100"/>
            </w:pPr>
            <w:r>
              <w:rPr>
                <w:color w:val="111827"/>
                <w:sz w:val="24"/>
              </w:rPr>
              <w:t>Reply Post by Phoenix667 (2026-04-07 14:22):</w:t>
            </w:r>
          </w:p>
          <w:p>
            <w:pPr>
              <w:spacing w:line="276" w:lineRule="auto" w:after="100"/>
            </w:pPr>
            <w:r>
              <w:rPr>
                <w:color w:val="111827"/>
                <w:sz w:val="24"/>
              </w:rPr>
              <w:t>下来就死了</w:t>
            </w:r>
            <w:r>
              <w:br/>
            </w:r>
            <w:r>
              <w:rPr>
                <w:color w:val="111827"/>
                <w:sz w:val="24"/>
              </w:rPr>
              <w:t>你也能看出来？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14:24  |  230楼  |  sora496  |  UID 38090976</w:t>
            </w:r>
          </w:p>
        </w:tc>
      </w:tr>
      <w:tr>
        <w:tc>
          <w:tcPr>
            <w:tcW w:type="dxa" w:w="10080"/>
          </w:tcPr>
          <w:p>
            <w:pPr>
              <w:spacing w:line="276" w:lineRule="auto" w:after="100"/>
            </w:pPr>
            <w:r>
              <w:rPr>
                <w:sz w:val="20"/>
              </w:rPr>
              <w:t>Reply to Reply Post by 村上吹树 (2026-04-07 14:15)赤龙赔钱！！！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14:24  |  633楼  |  Rzzz二号机  |  UID 67143809</w:t>
            </w:r>
          </w:p>
        </w:tc>
      </w:tr>
      <w:tr>
        <w:tc>
          <w:tcPr>
            <w:tcW w:type="dxa" w:w="10080"/>
          </w:tcPr>
          <w:p>
            <w:pPr>
              <w:spacing w:line="276" w:lineRule="auto" w:after="100"/>
            </w:pPr>
            <w:r>
              <w:rPr>
                <w:sz w:val="20"/>
              </w:rPr>
              <w:t>Reply to Reply Post by -阿狼- (2026-04-07 14:23)</w:t>
            </w:r>
            <w:r>
              <w:br/>
            </w:r>
            <w:r>
              <w:rPr>
                <w:sz w:val="20"/>
              </w:rPr>
              <w:t>[s:ac:喘]摁的时候说一声哈 爱你狼大，你先嗯我在跑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14:25  |  564楼  |  灰兔尾  |  UID 60916468</w:t>
            </w:r>
          </w:p>
        </w:tc>
      </w:tr>
      <w:tr>
        <w:tc>
          <w:tcPr>
            <w:tcW w:type="dxa" w:w="10080"/>
          </w:tcPr>
          <w:p>
            <w:pPr>
              <w:spacing w:line="276" w:lineRule="auto" w:after="100"/>
            </w:pPr>
            <w:r>
              <w:rPr>
                <w:sz w:val="20"/>
              </w:rPr>
              <w:t>Reply Post by 咪了个咕 (2026-04-07 14:22):</w:t>
            </w:r>
          </w:p>
          <w:p>
            <w:pPr>
              <w:spacing w:line="276" w:lineRule="auto" w:after="100"/>
            </w:pPr>
            <w:r>
              <w:rPr>
                <w:sz w:val="20"/>
              </w:rPr>
              <w:t>你怕什么？怕赚钱？</w:t>
            </w:r>
          </w:p>
          <w:p>
            <w:pPr>
              <w:spacing w:line="276" w:lineRule="auto" w:after="100"/>
            </w:pPr>
            <w:r>
              <w:rPr>
                <w:sz w:val="20"/>
              </w:rPr>
              <w:t>今日首绷[s:ac:哭笑]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14:25  |  889楼  |  村上吹树  |  UID 61395264</w:t>
            </w:r>
          </w:p>
        </w:tc>
      </w:tr>
      <w:tr>
        <w:tc>
          <w:tcPr>
            <w:tcW w:type="dxa" w:w="10080"/>
          </w:tcPr>
          <w:p>
            <w:pPr>
              <w:spacing w:line="276" w:lineRule="auto" w:after="100"/>
            </w:pPr>
            <w:r>
              <w:rPr>
                <w:sz w:val="20"/>
              </w:rPr>
              <w:t>Reply to Reply Post by sora496 (2026-04-07 14:24)还不够，还不够，再深点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14:25  |  1852楼  |  狼大  |  UID 150058</w:t>
            </w:r>
          </w:p>
        </w:tc>
      </w:tr>
      <w:tr>
        <w:tc>
          <w:tcPr>
            <w:tcW w:type="dxa" w:w="10080"/>
          </w:tcPr>
          <w:p>
            <w:pPr>
              <w:spacing w:line="276" w:lineRule="auto" w:after="100"/>
            </w:pPr>
            <w:r>
              <w:rPr>
                <w:color w:val="111827"/>
                <w:sz w:val="24"/>
              </w:rPr>
              <w:t>Reply Post by 真的上不动班了 (2026-04-07 14:23):</w:t>
            </w:r>
          </w:p>
          <w:p>
            <w:pPr>
              <w:spacing w:line="276" w:lineRule="auto" w:after="100"/>
            </w:pPr>
            <w:r>
              <w:rPr>
                <w:color w:val="111827"/>
                <w:sz w:val="24"/>
              </w:rPr>
              <w:t>风电没有想象中的强势啊</w:t>
            </w:r>
            <w:r>
              <w:br/>
            </w:r>
            <w:r>
              <w:rPr>
                <w:color w:val="111827"/>
                <w:sz w:val="24"/>
              </w:rPr>
              <w:t>风电怎么会强势 英国否了明阳的单子 去要了丹麦的公司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14:28  |  383楼  |  一生一股绊倒铁盒  |  UID 64648193</w:t>
            </w:r>
          </w:p>
        </w:tc>
      </w:tr>
      <w:tr>
        <w:tc>
          <w:tcPr>
            <w:tcW w:type="dxa" w:w="10080"/>
          </w:tcPr>
          <w:p>
            <w:pPr>
              <w:spacing w:line="276" w:lineRule="auto" w:after="100"/>
            </w:pPr>
            <w:r>
              <w:rPr>
                <w:sz w:val="20"/>
              </w:rPr>
              <w:t>Reply Post by 咪了个咕 (2026-04-07 14:22):</w:t>
            </w:r>
          </w:p>
          <w:p>
            <w:pPr>
              <w:spacing w:line="276" w:lineRule="auto" w:after="100"/>
            </w:pPr>
            <w:r>
              <w:rPr>
                <w:sz w:val="20"/>
              </w:rPr>
              <w:t>你怕什么？怕赚钱？</w:t>
            </w:r>
          </w:p>
          <w:p>
            <w:pPr>
              <w:spacing w:line="276" w:lineRule="auto" w:after="100"/>
            </w:pPr>
            <w:r>
              <w:rPr>
                <w:sz w:val="20"/>
              </w:rPr>
              <w:t>哈哈哈小心狼大偷偷干你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14:29  |  1853楼  |  狼大  |  UID 150058</w:t>
            </w:r>
          </w:p>
        </w:tc>
      </w:tr>
      <w:tr>
        <w:tc>
          <w:tcPr>
            <w:tcW w:type="dxa" w:w="10080"/>
          </w:tcPr>
          <w:p>
            <w:pPr>
              <w:spacing w:line="276" w:lineRule="auto" w:after="100"/>
            </w:pPr>
            <w:r>
              <w:rPr>
                <w:color w:val="111827"/>
                <w:sz w:val="24"/>
              </w:rPr>
              <w:t>打穿60线 减了1/3 航天2个票都做出成本了 之后不在和你们说了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14:30  |  384楼  |  一生一股绊倒铁盒  |  UID 64648193</w:t>
            </w:r>
          </w:p>
        </w:tc>
      </w:tr>
      <w:tr>
        <w:tc>
          <w:tcPr>
            <w:tcW w:type="dxa" w:w="10080"/>
          </w:tcPr>
          <w:p>
            <w:pPr>
              <w:spacing w:line="276" w:lineRule="auto" w:after="100"/>
            </w:pPr>
            <w:r>
              <w:rPr>
                <w:sz w:val="20"/>
              </w:rPr>
              <w:t>woc恩捷，日内又富贵起来了[s:ac:吻]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14:30  |  634楼  |  Rzzz二号机  |  UID 67143809</w:t>
            </w:r>
          </w:p>
        </w:tc>
      </w:tr>
      <w:tr>
        <w:tc>
          <w:tcPr>
            <w:tcW w:type="dxa" w:w="10080"/>
          </w:tcPr>
          <w:p>
            <w:pPr>
              <w:spacing w:line="276" w:lineRule="auto" w:after="100"/>
            </w:pPr>
            <w:r>
              <w:rPr>
                <w:sz w:val="20"/>
              </w:rPr>
              <w:t>[s:ac:计划通]来 骗 来 偷袭</w:t>
            </w:r>
            <w:r>
              <w:br/>
            </w:r>
            <w:r>
              <w:rPr>
                <w:sz w:val="20"/>
              </w:rPr>
              <w:t>./mon_202604/07/jmQ2x-2lv7K2aT3cSsg-fy.jpg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14:31  |  696楼  |  zippo578  |  UID 65329649</w:t>
            </w:r>
          </w:p>
        </w:tc>
      </w:tr>
      <w:tr>
        <w:tc>
          <w:tcPr>
            <w:tcW w:type="dxa" w:w="10080"/>
          </w:tcPr>
          <w:p>
            <w:pPr>
              <w:spacing w:line="276" w:lineRule="auto" w:after="100"/>
            </w:pPr>
            <w:r>
              <w:rPr>
                <w:sz w:val="20"/>
              </w:rPr>
              <w:t>指数走的也太纠结了</w:t>
            </w:r>
            <w:r>
              <w:br/>
            </w:r>
            <w:r>
              <w:rPr>
                <w:sz w:val="20"/>
              </w:rPr>
              <w:t>距离走B和走45浪的走势都是差了70个点</w:t>
            </w:r>
            <w:r>
              <w:br/>
            </w:r>
            <w:r>
              <w:rPr>
                <w:sz w:val="20"/>
              </w:rPr>
              <w:t>真是吐了[s:ac:喷]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14:34  |  1854楼  |  狼大  |  UID 150058</w:t>
            </w:r>
          </w:p>
        </w:tc>
      </w:tr>
      <w:tr>
        <w:tc>
          <w:tcPr>
            <w:tcW w:type="dxa" w:w="10080"/>
          </w:tcPr>
          <w:p>
            <w:pPr>
              <w:spacing w:line="276" w:lineRule="auto" w:after="100"/>
            </w:pPr>
            <w:r>
              <w:rPr>
                <w:color w:val="111827"/>
                <w:sz w:val="24"/>
              </w:rPr>
              <w:t>Reply Post by 鱼饵啊啊 (2026-04-07 14:31):</w:t>
            </w:r>
          </w:p>
          <w:p>
            <w:pPr>
              <w:spacing w:line="276" w:lineRule="auto" w:after="100"/>
            </w:pPr>
            <w:r>
              <w:rPr>
                <w:color w:val="111827"/>
                <w:sz w:val="24"/>
              </w:rPr>
              <w:t>狼大航天的预期是什么？双头 还是补缺口？[s:ac:哭笑]</w:t>
            </w:r>
            <w:r>
              <w:br/>
            </w:r>
            <w:r>
              <w:rPr>
                <w:color w:val="111827"/>
                <w:sz w:val="24"/>
              </w:rPr>
              <w:t>双头</w:t>
            </w:r>
            <w:r>
              <w:br/>
            </w:r>
            <w:r>
              <w:rPr>
                <w:color w:val="111827"/>
                <w:sz w:val="24"/>
              </w:rPr>
              <w:t>目前空X的已经有4个双头甚至超过双头了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14:38  |  385楼  |  一生一股绊倒铁盒  |  UID 64648193</w:t>
            </w:r>
          </w:p>
        </w:tc>
      </w:tr>
      <w:tr>
        <w:tc>
          <w:tcPr>
            <w:tcW w:type="dxa" w:w="10080"/>
          </w:tcPr>
          <w:p>
            <w:pPr>
              <w:spacing w:line="276" w:lineRule="auto" w:after="100"/>
            </w:pPr>
            <w:r>
              <w:rPr>
                <w:sz w:val="20"/>
              </w:rPr>
              <w:t>赵姨尾盘想干嘛我都不用猜[s:ac:哭笑]</w:t>
            </w:r>
          </w:p>
          <w:p>
            <w:pPr>
              <w:spacing w:line="276" w:lineRule="auto" w:after="100"/>
            </w:pPr>
            <w:r>
              <w:rPr>
                <w:sz w:val="20"/>
              </w:rPr>
              <w:t>里面的庄多少有点大病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14:40  |  635楼  |  Rzzz二号机  |  UID 67143809</w:t>
            </w:r>
          </w:p>
        </w:tc>
      </w:tr>
      <w:tr>
        <w:tc>
          <w:tcPr>
            <w:tcW w:type="dxa" w:w="10080"/>
          </w:tcPr>
          <w:p>
            <w:pPr>
              <w:spacing w:line="276" w:lineRule="auto" w:after="100"/>
            </w:pPr>
            <w:r>
              <w:rPr>
                <w:sz w:val="20"/>
              </w:rPr>
              <w:t>Reply to Reply Post by 暮残 (2026-04-07 14:40)</w:t>
            </w:r>
            <w:r>
              <w:br/>
            </w:r>
            <w:r>
              <w:rPr>
                <w:sz w:val="20"/>
              </w:rPr>
              <w:t>[s:ac:哭笑]&amp;#160;真他妈服了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14:44  |  386楼  |  一生一股绊倒铁盒  |  UID 64648193</w:t>
            </w:r>
          </w:p>
        </w:tc>
      </w:tr>
      <w:tr>
        <w:tc>
          <w:tcPr>
            <w:tcW w:type="dxa" w:w="10080"/>
          </w:tcPr>
          <w:p>
            <w:pPr>
              <w:spacing w:line="276" w:lineRule="auto" w:after="100"/>
            </w:pPr>
            <w:r>
              <w:rPr>
                <w:sz w:val="20"/>
              </w:rPr>
              <w:t>Reply Post by 嘻哈小树苗 (2026-04-07 14:41):</w:t>
            </w:r>
          </w:p>
          <w:p>
            <w:pPr>
              <w:spacing w:line="276" w:lineRule="auto" w:after="100"/>
            </w:pPr>
            <w:r>
              <w:rPr>
                <w:sz w:val="20"/>
              </w:rPr>
              <w:t>这楼玩成短线了啊，大家都不躺铁盒了吗[s:ac:喘]</w:t>
            </w:r>
          </w:p>
          <w:p>
            <w:pPr>
              <w:spacing w:line="276" w:lineRule="auto" w:after="100"/>
            </w:pPr>
            <w:r>
              <w:rPr>
                <w:sz w:val="20"/>
              </w:rPr>
              <w:t>铁盒整天都是垃圾时间，小仓位打点野找找乐子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14:45  |  636楼  |  Rzzz二号机  |  UID 67143809</w:t>
            </w:r>
          </w:p>
        </w:tc>
      </w:tr>
      <w:tr>
        <w:tc>
          <w:tcPr>
            <w:tcW w:type="dxa" w:w="10080"/>
          </w:tcPr>
          <w:p>
            <w:pPr>
              <w:spacing w:line="276" w:lineRule="auto" w:after="100"/>
            </w:pPr>
            <w:r>
              <w:rPr>
                <w:sz w:val="20"/>
              </w:rPr>
              <w:t>dml减了一半删自选不看了，6月份见[s:a2:是在下输了]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14:47  |  75楼  |  小火机  |  UID 67152095</w:t>
            </w:r>
          </w:p>
        </w:tc>
      </w:tr>
      <w:tr>
        <w:tc>
          <w:tcPr>
            <w:tcW w:type="dxa" w:w="10080"/>
          </w:tcPr>
          <w:p>
            <w:pPr>
              <w:spacing w:line="276" w:lineRule="auto" w:after="100"/>
            </w:pPr>
            <w:r>
              <w:rPr>
                <w:sz w:val="20"/>
              </w:rPr>
              <w:t>Reply Post by 村上吹树 (2026-04-07 14:25):</w:t>
            </w:r>
          </w:p>
          <w:p>
            <w:pPr>
              <w:spacing w:line="276" w:lineRule="auto" w:after="100"/>
            </w:pPr>
            <w:r>
              <w:rPr>
                <w:sz w:val="20"/>
              </w:rPr>
              <w:t>还不够，还不够，再深点</w:t>
            </w:r>
          </w:p>
          <w:p>
            <w:pPr>
              <w:spacing w:line="276" w:lineRule="auto" w:after="100"/>
            </w:pPr>
            <w:r>
              <w:rPr>
                <w:sz w:val="20"/>
              </w:rPr>
              <w:t>锂是真的，你的屁股随便都能抄，这个形态基本回调到位了，可以起来了[s:ac:哭笑]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14:47  |  637楼  |  Rzzz二号机  |  UID 67143809</w:t>
            </w:r>
          </w:p>
        </w:tc>
      </w:tr>
      <w:tr>
        <w:tc>
          <w:tcPr>
            <w:tcW w:type="dxa" w:w="10080"/>
          </w:tcPr>
          <w:p>
            <w:pPr>
              <w:spacing w:line="276" w:lineRule="auto" w:after="100"/>
            </w:pPr>
            <w:r>
              <w:rPr>
                <w:sz w:val="20"/>
              </w:rPr>
              <w:t>Reply to Reply Post by 风涧竹月 (2026-04-07 14:46)</w:t>
            </w:r>
            <w:r>
              <w:br/>
            </w:r>
            <w:r>
              <w:rPr>
                <w:sz w:val="20"/>
              </w:rPr>
              <w:t>从碳酸锂期货来看，快要找方向起飞了&amp;#160; [del]&amp;#160;感觉向上的概率大一点[/del]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14:50  |  638楼  |  Rzzz二号机  |  UID 67143809</w:t>
            </w:r>
          </w:p>
        </w:tc>
      </w:tr>
      <w:tr>
        <w:tc>
          <w:tcPr>
            <w:tcW w:type="dxa" w:w="10080"/>
          </w:tcPr>
          <w:p>
            <w:pPr>
              <w:spacing w:line="276" w:lineRule="auto" w:after="100"/>
            </w:pPr>
            <w:r>
              <w:rPr>
                <w:sz w:val="20"/>
              </w:rPr>
              <w:t>[s:ac:怒]快来个人 治治赵区的恶庄，249.99</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14:50  |  890楼  |  村上吹树  |  UID 61395264</w:t>
            </w:r>
          </w:p>
        </w:tc>
      </w:tr>
      <w:tr>
        <w:tc>
          <w:tcPr>
            <w:tcW w:type="dxa" w:w="10080"/>
          </w:tcPr>
          <w:p>
            <w:pPr>
              <w:spacing w:line="276" w:lineRule="auto" w:after="100"/>
            </w:pPr>
            <w:r>
              <w:rPr>
                <w:sz w:val="20"/>
              </w:rPr>
              <w:t>Reply to Reply Post by xiaoh1992 (2026-04-07 14:47)你怎么老盯着我的ass？？？bro？？？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14:52  |  76楼  |  小火机  |  UID 67152095</w:t>
            </w:r>
          </w:p>
        </w:tc>
      </w:tr>
      <w:tr>
        <w:tc>
          <w:tcPr>
            <w:tcW w:type="dxa" w:w="10080"/>
          </w:tcPr>
          <w:p>
            <w:pPr>
              <w:spacing w:line="276" w:lineRule="auto" w:after="100"/>
            </w:pPr>
            <w:r>
              <w:rPr>
                <w:sz w:val="20"/>
              </w:rPr>
              <w:t>Reply Post by 村上吹树 (2026-04-07 14:50):</w:t>
            </w:r>
          </w:p>
          <w:p>
            <w:pPr>
              <w:spacing w:line="276" w:lineRule="auto" w:after="100"/>
            </w:pPr>
            <w:r>
              <w:rPr>
                <w:sz w:val="20"/>
              </w:rPr>
              <w:t>你怎么老盯着我的ass？？？bro？？？</w:t>
            </w:r>
          </w:p>
          <w:p>
            <w:pPr>
              <w:spacing w:line="276" w:lineRule="auto" w:after="100"/>
            </w:pPr>
            <w:r>
              <w:rPr>
                <w:sz w:val="20"/>
              </w:rPr>
              <w:t>你这话说的，大家都盯着呢[s:ac:goodjob]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14:54  |  77楼  |  小火机  |  UID 67152095</w:t>
            </w:r>
          </w:p>
        </w:tc>
      </w:tr>
      <w:tr>
        <w:tc>
          <w:tcPr>
            <w:tcW w:type="dxa" w:w="10080"/>
          </w:tcPr>
          <w:p>
            <w:pPr>
              <w:spacing w:line="276" w:lineRule="auto" w:after="100"/>
            </w:pPr>
            <w:r>
              <w:rPr>
                <w:sz w:val="20"/>
              </w:rPr>
              <w:t>赵姨有个想法，不知道对不对，今天明天测试一下[s:a2:doge]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14:57  |  387楼  |  一生一股绊倒铁盒  |  UID 64648193</w:t>
            </w:r>
          </w:p>
        </w:tc>
      </w:tr>
      <w:tr>
        <w:tc>
          <w:tcPr>
            <w:tcW w:type="dxa" w:w="10080"/>
          </w:tcPr>
          <w:p>
            <w:pPr>
              <w:spacing w:line="276" w:lineRule="auto" w:after="100"/>
            </w:pPr>
            <w:r>
              <w:rPr>
                <w:sz w:val="20"/>
              </w:rPr>
              <w:t>既然市场开始交易滞涨预期，那今天开始配置黄金股，小跌小加，大跌大加[s:ac:茶]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15:02  |  891楼  |  村上吹树  |  UID 61395264</w:t>
            </w:r>
          </w:p>
        </w:tc>
      </w:tr>
      <w:tr>
        <w:tc>
          <w:tcPr>
            <w:tcW w:type="dxa" w:w="10080"/>
          </w:tcPr>
          <w:p>
            <w:pPr>
              <w:spacing w:line="276" w:lineRule="auto" w:after="100"/>
            </w:pPr>
            <w:r>
              <w:rPr>
                <w:sz w:val="20"/>
              </w:rPr>
              <w:t>Reply to Reply Post by 放狗放狗汪汪汪 (2026-04-07 15:00)都是不喜欢赚钱的，等挨套就踏实了。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15:05  |  388楼  |  一生一股绊倒铁盒  |  UID 64648193</w:t>
            </w:r>
          </w:p>
        </w:tc>
      </w:tr>
      <w:tr>
        <w:tc>
          <w:tcPr>
            <w:tcW w:type="dxa" w:w="10080"/>
          </w:tcPr>
          <w:p>
            <w:pPr>
              <w:spacing w:line="276" w:lineRule="auto" w:after="100"/>
            </w:pPr>
            <w:r>
              <w:rPr>
                <w:sz w:val="20"/>
              </w:rPr>
              <w:t>Reply Post by 放狗放狗汪汪汪 (2026-04-07 15:00):</w:t>
            </w:r>
          </w:p>
          <w:p>
            <w:pPr>
              <w:spacing w:line="276" w:lineRule="auto" w:after="100"/>
            </w:pPr>
            <w:r>
              <w:rPr>
                <w:sz w:val="20"/>
              </w:rPr>
              <w:t>[s:ac:喷]为什么老想买zycx，成交量低迷的市场小市值走的好的德明利不买，买大市值，跳空下跌的zy ，要买也等m头收回来。</w:t>
            </w:r>
          </w:p>
          <w:p>
            <w:pPr>
              <w:spacing w:line="276" w:lineRule="auto" w:after="100"/>
            </w:pPr>
            <w:r>
              <w:rPr>
                <w:sz w:val="20"/>
              </w:rPr>
              <w:t>放量突破-回踩不破支撑-高开高走-原地趋势[s:ac:喷]</w:t>
            </w:r>
          </w:p>
          <w:p>
            <w:pPr>
              <w:spacing w:line="276" w:lineRule="auto" w:after="100"/>
            </w:pPr>
            <w:r>
              <w:rPr>
                <w:sz w:val="20"/>
              </w:rPr>
              <w:t>楼里不少兄弟应该被套里面了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15:10  |  639楼  |  Rzzz二号机  |  UID 67143809</w:t>
            </w:r>
          </w:p>
        </w:tc>
      </w:tr>
      <w:tr>
        <w:tc>
          <w:tcPr>
            <w:tcW w:type="dxa" w:w="10080"/>
          </w:tcPr>
          <w:p>
            <w:pPr>
              <w:spacing w:line="276" w:lineRule="auto" w:after="100"/>
            </w:pPr>
            <w:r>
              <w:rPr>
                <w:sz w:val="20"/>
              </w:rPr>
              <w:t>Reply to Reply Post by 两极反转我要成功 (2026-04-07 15:04)</w:t>
            </w:r>
            <w:r>
              <w:br/>
            </w:r>
            <w:r>
              <w:rPr>
                <w:sz w:val="20"/>
              </w:rPr>
              <w:t>[s:ac:哭笑]你猜狼大为什么要减仓1/3做成本</w:t>
            </w:r>
          </w:p>
          <w:p>
            <w:pPr>
              <w:spacing w:line="276" w:lineRule="auto" w:after="100"/>
            </w:pPr>
            <w:r>
              <w:rPr>
                <w:sz w:val="20"/>
              </w:rPr>
              <w:t>现在追进去的没有利润垫，一个小调整，根本坚持不到那个起飞的时候，就忍痛割肉了。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15:15  |  1855楼  |  狼大  |  UID 150058</w:t>
            </w:r>
          </w:p>
        </w:tc>
      </w:tr>
      <w:tr>
        <w:tc>
          <w:tcPr>
            <w:tcW w:type="dxa" w:w="10080"/>
          </w:tcPr>
          <w:p>
            <w:pPr>
              <w:spacing w:line="276" w:lineRule="auto" w:after="100"/>
            </w:pPr>
            <w:r>
              <w:rPr>
                <w:color w:val="111827"/>
                <w:sz w:val="24"/>
              </w:rPr>
              <w:t>./mon_202604/07/jmQ2x-68a7K22T3cSv4-59.jpg</w:t>
            </w:r>
            <w:r>
              <w:br/>
            </w:r>
            <w:r>
              <w:rPr>
                <w:color w:val="111827"/>
                <w:sz w:val="24"/>
              </w:rPr>
              <w:t>除了日韩东南亚那几个新兴市场，最惨的应该是印度，他好像全国70%能源都是靠进口燃料 作为世界第一人口国家。。。我觉得他比日韩还惨，被敲诈程度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15:20  |  273楼  |  夜骰2号机  |  UID 66908070</w:t>
            </w:r>
          </w:p>
        </w:tc>
      </w:tr>
      <w:tr>
        <w:tc>
          <w:tcPr>
            <w:tcW w:type="dxa" w:w="10080"/>
          </w:tcPr>
          <w:p>
            <w:pPr>
              <w:spacing w:line="276" w:lineRule="auto" w:after="100"/>
            </w:pPr>
            <w:r>
              <w:rPr>
                <w:sz w:val="20"/>
              </w:rPr>
              <w:t>收盘3890，比27号多一点点是吧[s:ac:哭笑]又搁这儿玩重新计数。活跃市值-0.65，估计是按照之前的想法来都来了继续慢慢往下去摸12月平台了</w:t>
            </w:r>
            <w:r>
              <w:br/>
            </w:r>
            <w:r>
              <w:rPr>
                <w:sz w:val="20"/>
              </w:rPr>
              <w:t>上午高点减下来的仓低吸了点裕同，可惜竞价被砸绿了不然收红形态可以，当超短玩不涨就走</w:t>
            </w:r>
            <w:r>
              <w:br/>
            </w:r>
            <w:r>
              <w:rPr>
                <w:sz w:val="20"/>
              </w:rPr>
              <w:t>英维克维持原判，可以博个反弹机会，但还是没有早晨显著，有点鸡肋。观察池最好的是新和成，37.3虚踩了两下没漏下去稳稳维持在均线上方，剩下就是看能否补量上去了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15:35  |  274楼  |  夜骰2号机  |  UID 66908070</w:t>
            </w:r>
          </w:p>
        </w:tc>
      </w:tr>
      <w:tr>
        <w:tc>
          <w:tcPr>
            <w:tcW w:type="dxa" w:w="10080"/>
          </w:tcPr>
          <w:p>
            <w:pPr>
              <w:spacing w:line="276" w:lineRule="auto" w:after="100"/>
            </w:pPr>
            <w:r>
              <w:rPr>
                <w:sz w:val="20"/>
              </w:rPr>
              <w:t>Reply to Reply Post by 鱼饵啊啊 (2026-04-07 15:26)</w:t>
            </w:r>
            <w:r>
              <w:br/>
            </w:r>
            <w:r>
              <w:rPr>
                <w:sz w:val="20"/>
              </w:rPr>
              <w:t>已放逐.jpg[s:ac:哭笑]我又去瞅了下翔子和洗霸，没眼看(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16:41  |  892楼  |  村上吹树  |  UID 61395264</w:t>
            </w:r>
          </w:p>
        </w:tc>
      </w:tr>
      <w:tr>
        <w:tc>
          <w:tcPr>
            <w:tcW w:type="dxa" w:w="10080"/>
          </w:tcPr>
          <w:p>
            <w:pPr>
              <w:spacing w:line="276" w:lineRule="auto" w:after="100"/>
            </w:pPr>
            <w:r>
              <w:rPr>
                <w:sz w:val="20"/>
              </w:rPr>
              <w:t>黄金起飞咯[s:a2:异议]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16:52  |  893楼  |  村上吹树  |  UID 61395264</w:t>
            </w:r>
          </w:p>
        </w:tc>
      </w:tr>
      <w:tr>
        <w:tc>
          <w:tcPr>
            <w:tcW w:type="dxa" w:w="10080"/>
          </w:tcPr>
          <w:p>
            <w:pPr>
              <w:spacing w:line="276" w:lineRule="auto" w:after="100"/>
            </w:pPr>
            <w:r>
              <w:rPr>
                <w:sz w:val="20"/>
              </w:rPr>
              <w:t>先说下明天的大概判断，明日早盘无论川说了什么，事件落地，都会有一个暴力反弹。这里其实是赔率问题，即便川继续疯言疯语，也跌不了多少，复刻去年4.7那是痴人说梦。但是，相对而言，反弹的高度和赔率绝对大于跌幅，所以我尾盘仓位激进了一些。差不多了，差不多了，问题不大，问题不大。相关持仓，存储，设备，黄金，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16:57  |  389楼  |  一生一股绊倒铁盒  |  UID 64648193</w:t>
            </w:r>
          </w:p>
        </w:tc>
      </w:tr>
      <w:tr>
        <w:tc>
          <w:tcPr>
            <w:tcW w:type="dxa" w:w="10080"/>
          </w:tcPr>
          <w:p>
            <w:pPr>
              <w:spacing w:line="276" w:lineRule="auto" w:after="100"/>
            </w:pPr>
            <w:r>
              <w:rPr>
                <w:sz w:val="20"/>
              </w:rPr>
              <w:t>黄金补药起飞啊，才刚刚开始建仓[s:ac:瞎]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17:05  |  390楼  |  一生一股绊倒铁盒  |  UID 64648193</w:t>
            </w:r>
          </w:p>
        </w:tc>
      </w:tr>
      <w:tr>
        <w:tc>
          <w:tcPr>
            <w:tcW w:type="dxa" w:w="10080"/>
          </w:tcPr>
          <w:p>
            <w:pPr>
              <w:spacing w:line="276" w:lineRule="auto" w:after="100"/>
            </w:pPr>
            <w:r>
              <w:rPr>
                <w:sz w:val="20"/>
              </w:rPr>
              <w:t>Reply Post by 生鱼片是死鱼片wk (2026-04-07 17:00):</w:t>
            </w:r>
          </w:p>
          <w:p>
            <w:pPr>
              <w:spacing w:line="276" w:lineRule="auto" w:after="100"/>
            </w:pPr>
            <w:r>
              <w:rPr>
                <w:sz w:val="20"/>
              </w:rPr>
              <w:t>老哥买的啥[s:ac:喘]</w:t>
            </w:r>
          </w:p>
          <w:p>
            <w:pPr>
              <w:spacing w:line="276" w:lineRule="auto" w:after="100"/>
            </w:pPr>
            <w:r>
              <w:rPr>
                <w:sz w:val="20"/>
              </w:rPr>
              <w:t>赤峰，前段时间被紫金收购一部分，弹性比较强，求稳就积存金[s:ac:喘]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17:12  |  1856楼  |  狼大  |  UID 150058</w:t>
            </w:r>
          </w:p>
        </w:tc>
      </w:tr>
      <w:tr>
        <w:tc>
          <w:tcPr>
            <w:tcW w:type="dxa" w:w="10080"/>
          </w:tcPr>
          <w:p>
            <w:pPr>
              <w:spacing w:line="276" w:lineRule="auto" w:after="100"/>
            </w:pPr>
            <w:r>
              <w:rPr>
                <w:color w:val="111827"/>
                <w:sz w:val="24"/>
              </w:rPr>
              <w:t>Reply Post by 一生一股绊倒铁盒 (2026-04-07 16:57):</w:t>
            </w:r>
          </w:p>
          <w:p>
            <w:pPr>
              <w:spacing w:line="276" w:lineRule="auto" w:after="100"/>
            </w:pPr>
            <w:r>
              <w:rPr>
                <w:color w:val="111827"/>
                <w:sz w:val="24"/>
              </w:rPr>
              <w:t>黄金补药起飞啊，才刚刚开始建仓[s:ac:瞎]</w:t>
            </w:r>
            <w:r>
              <w:br/>
            </w:r>
            <w:r>
              <w:rPr>
                <w:color w:val="111827"/>
                <w:sz w:val="24"/>
              </w:rPr>
              <w:t>不用一惊一乍的 川普说话前都不会有单边。他哪怕说话后都不一定有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17:44  |  640楼  |  Rzzz二号机  |  UID 67143809</w:t>
            </w:r>
          </w:p>
        </w:tc>
      </w:tr>
      <w:tr>
        <w:tc>
          <w:tcPr>
            <w:tcW w:type="dxa" w:w="10080"/>
          </w:tcPr>
          <w:p>
            <w:pPr>
              <w:spacing w:line="276" w:lineRule="auto" w:after="100"/>
            </w:pPr>
            <w:r>
              <w:rPr>
                <w:sz w:val="20"/>
              </w:rPr>
              <w:t>积存金你们真不怕明天拔网线啊[s:ac:瞎]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18:04  |  697楼  |  zippo578  |  UID 65329649</w:t>
            </w:r>
          </w:p>
        </w:tc>
      </w:tr>
      <w:tr>
        <w:tc>
          <w:tcPr>
            <w:tcW w:type="dxa" w:w="10080"/>
          </w:tcPr>
          <w:p>
            <w:pPr>
              <w:spacing w:line="276" w:lineRule="auto" w:after="100"/>
            </w:pPr>
            <w:r>
              <w:rPr>
                <w:sz w:val="20"/>
              </w:rPr>
              <w:t>收盘扫了一圈技术派那边的观点</w:t>
            </w:r>
            <w:r>
              <w:br/>
            </w:r>
            <w:r>
              <w:rPr>
                <w:sz w:val="20"/>
              </w:rPr>
              <w:t>小明那已经开始说8个交易日内准备干了</w:t>
            </w:r>
            <w:r>
              <w:br/>
            </w:r>
            <w:r>
              <w:rPr>
                <w:sz w:val="20"/>
              </w:rPr>
              <w:t>和狼大说的时间节点差不多[s:ac:哭笑]</w:t>
            </w:r>
          </w:p>
          <w:p>
            <w:pPr>
              <w:spacing w:line="276" w:lineRule="auto" w:after="100"/>
            </w:pPr>
            <w:r>
              <w:rPr>
                <w:sz w:val="20"/>
              </w:rPr>
              <w:t>有些差异的是</w:t>
            </w:r>
            <w:r>
              <w:br/>
            </w:r>
            <w:r>
              <w:rPr>
                <w:sz w:val="20"/>
              </w:rPr>
              <w:t>往上，差不多到4000点，能干</w:t>
            </w:r>
            <w:r>
              <w:br/>
            </w:r>
            <w:r>
              <w:rPr>
                <w:sz w:val="20"/>
              </w:rPr>
              <w:t>往下，就是小时线以上的级别出底背离后DIF拐头，也能干[s:pg:吃瓜]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18:07  |  641楼  |  Rzzz二号机  |  UID 67143809</w:t>
            </w:r>
          </w:p>
        </w:tc>
      </w:tr>
      <w:tr>
        <w:tc>
          <w:tcPr>
            <w:tcW w:type="dxa" w:w="10080"/>
          </w:tcPr>
          <w:p>
            <w:pPr>
              <w:spacing w:line="276" w:lineRule="auto" w:after="100"/>
            </w:pPr>
            <w:r>
              <w:rPr>
                <w:sz w:val="20"/>
              </w:rPr>
              <w:t>积存金大涨大跌基本都无法买卖</w:t>
            </w:r>
          </w:p>
          <w:p>
            <w:pPr>
              <w:spacing w:line="276" w:lineRule="auto" w:after="100"/>
            </w:pPr>
            <w:r>
              <w:rPr>
                <w:sz w:val="20"/>
              </w:rPr>
              <w:t>招行积存金提前挂单有总额度限制</w:t>
            </w:r>
          </w:p>
          <w:p>
            <w:pPr>
              <w:spacing w:line="276" w:lineRule="auto" w:after="100"/>
            </w:pPr>
            <w:r>
              <w:rPr>
                <w:sz w:val="20"/>
              </w:rPr>
              <w:t>结合狼大说的没有单边行情，我建议今天尾盘没买没有先手的就不要作死了，刻舟求剑不可取[s:ac:瞎]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18:07  |  642楼  |  Rzzz二号机  |  UID 67143809</w:t>
            </w:r>
          </w:p>
        </w:tc>
      </w:tr>
      <w:tr>
        <w:tc>
          <w:tcPr>
            <w:tcW w:type="dxa" w:w="10080"/>
          </w:tcPr>
          <w:p>
            <w:pPr>
              <w:spacing w:line="276" w:lineRule="auto" w:after="100"/>
            </w:pPr>
            <w:r>
              <w:rPr>
                <w:sz w:val="20"/>
              </w:rPr>
              <w:t>Reply Post by zippo578 (2026-04-07 18:04):</w:t>
            </w:r>
          </w:p>
          <w:p>
            <w:pPr>
              <w:spacing w:line="276" w:lineRule="auto" w:after="100"/>
            </w:pPr>
            <w:r>
              <w:rPr>
                <w:sz w:val="20"/>
              </w:rPr>
              <w:t>收盘扫了一圈技术派那边的观点</w:t>
            </w:r>
            <w:r>
              <w:br/>
            </w:r>
            <w:r>
              <w:rPr>
                <w:sz w:val="20"/>
              </w:rPr>
              <w:t>小明那已经开始说8个交易日内准备干了</w:t>
            </w:r>
            <w:r>
              <w:br/>
            </w:r>
            <w:r>
              <w:rPr>
                <w:sz w:val="20"/>
              </w:rPr>
              <w:t>和狼大说的时间节点差不多[s:ac:哭笑]</w:t>
            </w:r>
          </w:p>
          <w:p>
            <w:pPr>
              <w:spacing w:line="276" w:lineRule="auto" w:after="100"/>
            </w:pPr>
            <w:r>
              <w:rPr>
                <w:sz w:val="20"/>
              </w:rPr>
              <w:t>有些差异的是</w:t>
            </w:r>
            <w:r>
              <w:br/>
            </w:r>
            <w:r>
              <w:rPr>
                <w:sz w:val="20"/>
              </w:rPr>
              <w:t>往上，差不多到4000点，能干</w:t>
            </w:r>
            <w:r>
              <w:br/>
            </w:r>
            <w:r>
              <w:rPr>
                <w:sz w:val="20"/>
              </w:rPr>
              <w:t>往下，就是小时线以上的级别出底背离后DIF拐头，也能干[s:pg:吃瓜]</w:t>
            </w:r>
          </w:p>
          <w:p>
            <w:pPr>
              <w:spacing w:line="276" w:lineRule="auto" w:after="100"/>
            </w:pPr>
            <w:r>
              <w:rPr>
                <w:sz w:val="20"/>
              </w:rPr>
              <w:t>总结 能干 猛干 满仓干[s:ac:喘]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18:15  |  391楼  |  一生一股绊倒铁盒  |  UID 64648193</w:t>
            </w:r>
          </w:p>
        </w:tc>
      </w:tr>
      <w:tr>
        <w:tc>
          <w:tcPr>
            <w:tcW w:type="dxa" w:w="10080"/>
          </w:tcPr>
          <w:p>
            <w:pPr>
              <w:spacing w:line="276" w:lineRule="auto" w:after="100"/>
            </w:pPr>
            <w:r>
              <w:rPr>
                <w:sz w:val="20"/>
              </w:rPr>
              <w:t>走路上突然想到，这两天大盘的下跌都是砸金融护科技，那会不会出现一种比较理想的情况，即无痛下摸3800，科技最后一跌后当日拉红直接反攻？正好金融也留出了共振的空间</w:t>
            </w:r>
          </w:p>
          <w:p>
            <w:pPr>
              <w:spacing w:line="276" w:lineRule="auto" w:after="100"/>
            </w:pPr>
            <w:r>
              <w:rPr>
                <w:sz w:val="20"/>
              </w:rPr>
              <w:t>纯猜测yy，无事实依据[s:ac:哭笑]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18:32  |  698楼  |  zippo578  |  UID 65329649</w:t>
            </w:r>
          </w:p>
        </w:tc>
      </w:tr>
      <w:tr>
        <w:tc>
          <w:tcPr>
            <w:tcW w:type="dxa" w:w="10080"/>
          </w:tcPr>
          <w:p>
            <w:pPr>
              <w:spacing w:line="276" w:lineRule="auto" w:after="100"/>
            </w:pPr>
            <w:r>
              <w:rPr>
                <w:sz w:val="20"/>
              </w:rPr>
              <w:t>Reply Post by 一生一股绊倒铁盒 (2026-04-07 18:15):</w:t>
            </w:r>
          </w:p>
          <w:p>
            <w:pPr>
              <w:spacing w:line="276" w:lineRule="auto" w:after="100"/>
            </w:pPr>
            <w:r>
              <w:rPr>
                <w:sz w:val="20"/>
              </w:rPr>
              <w:t>走路上突然想到，这两天大盘的下跌都是砸金融护科技，那会不会出现一种比较理想的情况，即无痛下摸3800，科技最后一跌后当日拉红直接反攻？正好金融也留出了共振的空间</w:t>
            </w:r>
          </w:p>
          <w:p>
            <w:pPr>
              <w:spacing w:line="276" w:lineRule="auto" w:after="100"/>
            </w:pPr>
            <w:r>
              <w:rPr>
                <w:sz w:val="20"/>
              </w:rPr>
              <w:t>纯猜测yy，无事实依据[s:ac:哭笑]</w:t>
            </w:r>
            <w:r>
              <w:br/>
            </w:r>
            <w:r>
              <w:rPr>
                <w:sz w:val="20"/>
              </w:rPr>
              <w:t>现在几个大指数</w:t>
            </w:r>
            <w:r>
              <w:br/>
            </w:r>
            <w:r>
              <w:rPr>
                <w:sz w:val="20"/>
              </w:rPr>
              <w:t>上证50,300,500和1000</w:t>
            </w:r>
            <w:r>
              <w:br/>
            </w:r>
            <w:r>
              <w:rPr>
                <w:sz w:val="20"/>
              </w:rPr>
              <w:t>距离底背离基本都是差1-2%</w:t>
            </w:r>
            <w:r>
              <w:br/>
            </w:r>
            <w:r>
              <w:rPr>
                <w:sz w:val="20"/>
              </w:rPr>
              <w:t>上证和深指也就差一点点</w:t>
            </w:r>
          </w:p>
          <w:p>
            <w:pPr>
              <w:spacing w:line="276" w:lineRule="auto" w:after="100"/>
            </w:pPr>
            <w:r>
              <w:rPr>
                <w:sz w:val="20"/>
              </w:rPr>
              <w:t>只要是慢慢下摸，都是随时能干的信号[s:pg:吃瓜]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18:41  |  1857楼  |  狼大  |  UID 150058</w:t>
            </w:r>
          </w:p>
        </w:tc>
      </w:tr>
      <w:tr>
        <w:tc>
          <w:tcPr>
            <w:tcW w:type="dxa" w:w="10080"/>
          </w:tcPr>
          <w:p>
            <w:pPr>
              <w:spacing w:line="276" w:lineRule="auto" w:after="100"/>
            </w:pPr>
            <w:r>
              <w:rPr>
                <w:color w:val="111827"/>
                <w:sz w:val="24"/>
              </w:rPr>
              <w:t>Reply Post by 风涧竹月 (2026-04-07 18:22):</w:t>
            </w:r>
          </w:p>
          <w:p>
            <w:pPr>
              <w:spacing w:line="276" w:lineRule="auto" w:after="100"/>
            </w:pPr>
            <w:r>
              <w:rPr>
                <w:color w:val="111827"/>
                <w:sz w:val="24"/>
              </w:rPr>
              <w:t>感觉铁盒调整空间够了，但是调整时间面上不够，很可能还是圆弧形的震荡上行，而不是马上起飞[del]不过我现在没买，纯理性分析[/del]</w:t>
            </w:r>
            <w:r>
              <w:br/>
            </w:r>
            <w:r>
              <w:rPr>
                <w:color w:val="111827"/>
                <w:sz w:val="24"/>
              </w:rPr>
              <w:t>我感觉至少调整两个月吧，不过调整结束时的股价应该也会比现在高，没有便宜筹码。</w:t>
            </w:r>
            <w:r>
              <w:br/>
            </w:r>
            <w:r>
              <w:rPr>
                <w:color w:val="111827"/>
                <w:sz w:val="24"/>
              </w:rPr>
              <w:t>半导体其它板块可能时间面也不会差太多？在我的观念里面机构很喜欢熬时间，但也不会真跌得很深给送便宜筹码。不过我没实践过就是了。</w:t>
            </w:r>
            <w:r>
              <w:br/>
            </w:r>
            <w:r>
              <w:rPr>
                <w:color w:val="111827"/>
                <w:sz w:val="24"/>
              </w:rPr>
              <w:t>感觉这种手法有效克制踏空感强烈的散户[s:ac:瞎]</w:t>
            </w:r>
            <w:r>
              <w:br/>
            </w:r>
            <w:r>
              <w:rPr>
                <w:color w:val="111827"/>
                <w:sz w:val="24"/>
              </w:rPr>
              <w:t>现在不是调整空间和时间的问题</w:t>
            </w:r>
            <w:r>
              <w:br/>
            </w:r>
            <w:r>
              <w:rPr>
                <w:color w:val="111827"/>
                <w:sz w:val="24"/>
              </w:rPr>
              <w:t>现在是没有量</w:t>
            </w:r>
            <w:r>
              <w:br/>
            </w:r>
            <w:r>
              <w:rPr>
                <w:color w:val="111827"/>
                <w:sz w:val="24"/>
              </w:rPr>
              <w:t>为什么没有量</w:t>
            </w:r>
            <w:r>
              <w:br/>
            </w:r>
            <w:r>
              <w:rPr>
                <w:color w:val="111827"/>
                <w:sz w:val="24"/>
              </w:rPr>
              <w:t>因为没有确定性</w:t>
            </w:r>
            <w:r>
              <w:br/>
            </w:r>
            <w:r>
              <w:rPr>
                <w:color w:val="111827"/>
                <w:sz w:val="24"/>
              </w:rPr>
              <w:t>什么是确定性，就是之前机构比散户多的那么一点信息差。</w:t>
            </w:r>
            <w:r>
              <w:br/>
            </w:r>
            <w:r>
              <w:rPr>
                <w:color w:val="111827"/>
                <w:sz w:val="24"/>
              </w:rPr>
              <w:t>现在什么是不确定性，就是机构和散户同一起跑线 都不知道川普每天要说什么 也不知道他要干什么</w:t>
            </w:r>
            <w:r>
              <w:br/>
            </w:r>
            <w:r>
              <w:rPr>
                <w:color w:val="111827"/>
                <w:sz w:val="24"/>
              </w:rPr>
              <w:t>所以那就没有激进进场的逻辑</w:t>
            </w:r>
            <w:r>
              <w:br/>
            </w:r>
            <w:r>
              <w:rPr>
                <w:color w:val="111827"/>
                <w:sz w:val="24"/>
              </w:rPr>
              <w:t>所以就没有量</w:t>
            </w:r>
            <w:r>
              <w:br/>
            </w:r>
            <w:r>
              <w:rPr>
                <w:color w:val="111827"/>
                <w:sz w:val="24"/>
              </w:rPr>
              <w:t>没有量就支撑不起更多的没有利好消息的方向，哪怕他很好。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18:56  |  699楼  |  zippo578  |  UID 65329649</w:t>
            </w:r>
          </w:p>
        </w:tc>
      </w:tr>
      <w:tr>
        <w:tc>
          <w:tcPr>
            <w:tcW w:type="dxa" w:w="10080"/>
          </w:tcPr>
          <w:p>
            <w:pPr>
              <w:spacing w:line="276" w:lineRule="auto" w:after="100"/>
            </w:pPr>
            <w:r>
              <w:rPr>
                <w:sz w:val="20"/>
              </w:rPr>
              <w:t>18：43：52 - 伊朗卡尔格岛遭多起空袭</w:t>
            </w:r>
            <w:r>
              <w:br/>
            </w:r>
            <w:r>
              <w:rPr>
                <w:sz w:val="20"/>
              </w:rPr>
              <w:t>18：52：39 - 以色列军方表示已完成伊朗范围内的大规模袭击</w:t>
            </w:r>
          </w:p>
          <w:p>
            <w:pPr>
              <w:spacing w:line="276" w:lineRule="auto" w:after="100"/>
            </w:pPr>
            <w:r>
              <w:rPr>
                <w:sz w:val="20"/>
              </w:rPr>
              <w:t>这是啥意思</w:t>
            </w:r>
            <w:r>
              <w:br/>
            </w:r>
            <w:r>
              <w:rPr>
                <w:sz w:val="20"/>
              </w:rPr>
              <w:t>准备撤了？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19:03  |  700楼  |  zippo578  |  UID 65329649</w:t>
            </w:r>
          </w:p>
        </w:tc>
      </w:tr>
      <w:tr>
        <w:tc>
          <w:tcPr>
            <w:tcW w:type="dxa" w:w="10080"/>
          </w:tcPr>
          <w:p>
            <w:pPr>
              <w:spacing w:line="276" w:lineRule="auto" w:after="100"/>
            </w:pPr>
            <w:r>
              <w:rPr>
                <w:sz w:val="20"/>
              </w:rPr>
              <w:t>一直弹[s:ac:喷]</w:t>
            </w:r>
            <w:r>
              <w:br/>
            </w:r>
            <w:r>
              <w:rPr>
                <w:sz w:val="20"/>
              </w:rPr>
              <w:t>18：55：59——伊朗卡尚省铁路桥遭罢工，造成两人死亡，</w:t>
            </w:r>
            <w:r>
              <w:br/>
            </w:r>
            <w:r>
              <w:rPr>
                <w:sz w:val="20"/>
              </w:rPr>
              <w:t>18：59：50 - 袭击目标为伊朗西北部大不里士-赞詹公路上的桥梁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19:12  |  894楼  |  村上吹树  |  UID 61395264</w:t>
            </w:r>
          </w:p>
        </w:tc>
      </w:tr>
      <w:tr>
        <w:tc>
          <w:tcPr>
            <w:tcW w:type="dxa" w:w="10080"/>
          </w:tcPr>
          <w:p>
            <w:pPr>
              <w:spacing w:line="276" w:lineRule="auto" w:after="100"/>
            </w:pPr>
            <w:r>
              <w:rPr>
                <w:sz w:val="20"/>
              </w:rPr>
              <w:t>Reply to Reply Post by zippo578 (2026-04-07 19:03)小打小闹，问题不大。明天除了he威胁，我都不知道老川还能放什么屁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19:36  |  643楼  |  Rzzz二号机  |  UID 67143809</w:t>
            </w:r>
          </w:p>
        </w:tc>
      </w:tr>
      <w:tr>
        <w:tc>
          <w:tcPr>
            <w:tcW w:type="dxa" w:w="10080"/>
          </w:tcPr>
          <w:p>
            <w:pPr>
              <w:spacing w:line="276" w:lineRule="auto" w:after="100"/>
            </w:pPr>
            <w:r>
              <w:rPr>
                <w:sz w:val="20"/>
              </w:rPr>
              <w:t>赵姨是人啊？ 卧槽了[s:ac:喷]</w:t>
            </w:r>
          </w:p>
          <w:p>
            <w:pPr>
              <w:spacing w:line="276" w:lineRule="auto" w:after="100"/>
            </w:pPr>
            <w:r>
              <w:rPr>
                <w:sz w:val="20"/>
              </w:rPr>
              <w:t>./mon_202604/07/jmQ2x-23p6ZdT1kShs-148.jpg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19:40  |  644楼  |  Rzzz二号机  |  UID 67143809</w:t>
            </w:r>
          </w:p>
        </w:tc>
      </w:tr>
      <w:tr>
        <w:tc>
          <w:tcPr>
            <w:tcW w:type="dxa" w:w="10080"/>
          </w:tcPr>
          <w:p>
            <w:pPr>
              <w:spacing w:line="276" w:lineRule="auto" w:after="100"/>
            </w:pPr>
            <w:r>
              <w:rPr>
                <w:sz w:val="20"/>
              </w:rPr>
              <w:t>明天竞价摁赵区 我说了 翻倍我也不拿了[s:ac:喷]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19:45  |  895楼  |  村上吹树  |  UID 61395264</w:t>
            </w:r>
          </w:p>
        </w:tc>
      </w:tr>
      <w:tr>
        <w:tc>
          <w:tcPr>
            <w:tcW w:type="dxa" w:w="10080"/>
          </w:tcPr>
          <w:p>
            <w:pPr>
              <w:spacing w:line="276" w:lineRule="auto" w:after="100"/>
            </w:pPr>
            <w:r>
              <w:rPr>
                <w:sz w:val="20"/>
              </w:rPr>
              <w:t>Reply to Reply Post by stzhuyong131 (2026-04-07 19:37)让姨去世吧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19:50  |  392楼  |  一生一股绊倒铁盒  |  UID 64648193</w:t>
            </w:r>
          </w:p>
        </w:tc>
      </w:tr>
      <w:tr>
        <w:tc>
          <w:tcPr>
            <w:tcW w:type="dxa" w:w="10080"/>
          </w:tcPr>
          <w:p>
            <w:pPr>
              <w:spacing w:line="276" w:lineRule="auto" w:after="100"/>
            </w:pPr>
            <w:r>
              <w:rPr>
                <w:sz w:val="20"/>
              </w:rPr>
              <w:t>赵姨是不是有什么内幕大雷，怎么区成这样[s:ac:喷]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20:07  |  645楼  |  Rzzz二号机  |  UID 67143809</w:t>
            </w:r>
          </w:p>
        </w:tc>
      </w:tr>
      <w:tr>
        <w:tc>
          <w:tcPr>
            <w:tcW w:type="dxa" w:w="10080"/>
          </w:tcPr>
          <w:p>
            <w:pPr>
              <w:spacing w:line="276" w:lineRule="auto" w:after="100"/>
            </w:pPr>
            <w:r>
              <w:rPr>
                <w:sz w:val="20"/>
              </w:rPr>
              <w:t>Reply to Reply Post by 村上吹树 (2026-04-07 19:45)</w:t>
            </w:r>
            <w:r>
              <w:br/>
            </w:r>
            <w:r>
              <w:rPr>
                <w:sz w:val="20"/>
              </w:rPr>
              <w:t>20手赵姨计提多少？[s:ac:喷]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20:08  |  646楼  |  Rzzz二号机  |  UID 67143809</w:t>
            </w:r>
          </w:p>
        </w:tc>
      </w:tr>
      <w:tr>
        <w:tc>
          <w:tcPr>
            <w:tcW w:type="dxa" w:w="10080"/>
          </w:tcPr>
          <w:p>
            <w:pPr>
              <w:spacing w:line="276" w:lineRule="auto" w:after="100"/>
            </w:pPr>
            <w:r>
              <w:rPr>
                <w:sz w:val="20"/>
              </w:rPr>
              <w:t>Reply to Reply Post by 风涧竹月 (2026-04-07 20:07)</w:t>
            </w:r>
            <w:r>
              <w:br/>
            </w:r>
            <w:r>
              <w:rPr>
                <w:sz w:val="20"/>
              </w:rPr>
              <w:t>我翻译一下 ：</w:t>
            </w:r>
          </w:p>
          <w:p>
            <w:pPr>
              <w:spacing w:line="276" w:lineRule="auto" w:after="100"/>
            </w:pPr>
            <w:r>
              <w:rPr>
                <w:sz w:val="20"/>
              </w:rPr>
              <w:t>一群250&amp;#160; 我让你们买[s:ac:计划通]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20:11  |  393楼  |  一生一股绊倒铁盒  |  UID 64648193</w:t>
            </w:r>
          </w:p>
        </w:tc>
      </w:tr>
      <w:tr>
        <w:tc>
          <w:tcPr>
            <w:tcW w:type="dxa" w:w="10080"/>
          </w:tcPr>
          <w:p>
            <w:pPr>
              <w:spacing w:line="276" w:lineRule="auto" w:after="100"/>
            </w:pPr>
            <w:r>
              <w:rPr>
                <w:sz w:val="20"/>
              </w:rPr>
              <w:t>Reply Post by Rzzz二号机 (2026-04-07 20:07):</w:t>
            </w:r>
          </w:p>
          <w:p>
            <w:pPr>
              <w:spacing w:line="276" w:lineRule="auto" w:after="100"/>
            </w:pPr>
            <w:r>
              <w:rPr>
                <w:sz w:val="20"/>
              </w:rPr>
              <w:t>20手赵姨计提多少？[s:ac:喷]</w:t>
            </w:r>
          </w:p>
          <w:p>
            <w:pPr>
              <w:spacing w:line="276" w:lineRule="auto" w:after="100"/>
            </w:pPr>
            <w:r>
              <w:rPr>
                <w:sz w:val="20"/>
              </w:rPr>
              <w:t>先计提一手[s:ac:瞎]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20:17  |  647楼  |  Rzzz二号机  |  UID 67143809</w:t>
            </w:r>
          </w:p>
        </w:tc>
      </w:tr>
      <w:tr>
        <w:tc>
          <w:tcPr>
            <w:tcW w:type="dxa" w:w="10080"/>
          </w:tcPr>
          <w:p>
            <w:pPr>
              <w:spacing w:line="276" w:lineRule="auto" w:after="100"/>
            </w:pPr>
            <w:r>
              <w:rPr>
                <w:sz w:val="20"/>
              </w:rPr>
              <w:t>Reply to Reply Post by 一生一股绊倒铁盒 (2026-04-07 20:11)</w:t>
            </w:r>
            <w:r>
              <w:br/>
            </w:r>
            <w:r>
              <w:rPr>
                <w:sz w:val="20"/>
              </w:rPr>
              <w:t>还行&amp;#160; 明天开盘按了[s:ac:喷]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20:20  |  896楼  |  村上吹树  |  UID 61395264</w:t>
            </w:r>
          </w:p>
        </w:tc>
      </w:tr>
      <w:tr>
        <w:tc>
          <w:tcPr>
            <w:tcW w:type="dxa" w:w="10080"/>
          </w:tcPr>
          <w:p>
            <w:pPr>
              <w:spacing w:line="276" w:lineRule="auto" w:after="100"/>
            </w:pPr>
            <w:r>
              <w:rPr>
                <w:sz w:val="20"/>
              </w:rPr>
              <w:t>Reply to Reply Post by sds2332 (2026-04-07 20:19)那个狠话的意思不就是he威慑？[s:ac:反对]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20:22  |  648楼  |  Rzzz二号机  |  UID 67143809</w:t>
            </w:r>
          </w:p>
        </w:tc>
      </w:tr>
      <w:tr>
        <w:tc>
          <w:tcPr>
            <w:tcW w:type="dxa" w:w="10080"/>
          </w:tcPr>
          <w:p>
            <w:pPr>
              <w:spacing w:line="276" w:lineRule="auto" w:after="100"/>
            </w:pPr>
            <w:r>
              <w:rPr>
                <w:sz w:val="20"/>
              </w:rPr>
              <w:t>除了赵姨还有哪些存储原厂标的？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20:24  |  649楼  |  Rzzz二号机  |  UID 67143809</w:t>
            </w:r>
          </w:p>
        </w:tc>
      </w:tr>
      <w:tr>
        <w:tc>
          <w:tcPr>
            <w:tcW w:type="dxa" w:w="10080"/>
          </w:tcPr>
          <w:p>
            <w:pPr>
              <w:spacing w:line="276" w:lineRule="auto" w:after="100"/>
            </w:pPr>
            <w:r>
              <w:rPr>
                <w:sz w:val="20"/>
              </w:rPr>
              <w:t>Reply to Reply Post by 风涧竹月 (2026-04-07 20:23)</w:t>
            </w:r>
            <w:r>
              <w:br/>
            </w:r>
            <w:r>
              <w:rPr>
                <w:sz w:val="20"/>
              </w:rPr>
              <w:t>狼大这么谨慎 上个月都踩了仨减持&amp;#160; 我真服了[s:ac:喷]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20:29  |  650楼  |  Rzzz二号机  |  UID 67143809</w:t>
            </w:r>
          </w:p>
        </w:tc>
      </w:tr>
      <w:tr>
        <w:tc>
          <w:tcPr>
            <w:tcW w:type="dxa" w:w="10080"/>
          </w:tcPr>
          <w:p>
            <w:pPr>
              <w:spacing w:line="276" w:lineRule="auto" w:after="100"/>
            </w:pPr>
            <w:r>
              <w:rPr>
                <w:sz w:val="20"/>
              </w:rPr>
              <w:t>Reply to Reply Post by w3264109 (2026-04-07 20:25)</w:t>
            </w:r>
            <w:r>
              <w:br/>
            </w:r>
            <w:r>
              <w:rPr>
                <w:sz w:val="20"/>
              </w:rPr>
              <w:t>[s:ac:汗]有一说一 都和赵区差不多区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20:32  |  651楼  |  Rzzz二号机  |  UID 67143809</w:t>
            </w:r>
          </w:p>
        </w:tc>
      </w:tr>
      <w:tr>
        <w:tc>
          <w:tcPr>
            <w:tcW w:type="dxa" w:w="10080"/>
          </w:tcPr>
          <w:p>
            <w:pPr>
              <w:spacing w:line="276" w:lineRule="auto" w:after="100"/>
            </w:pPr>
            <w:r>
              <w:rPr>
                <w:sz w:val="20"/>
              </w:rPr>
              <w:t>不是，我看了A股存储原厂的标的，基本都和赵区五五开，卧槽大A存储厂有毒？[s:ac:喷]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20:34  |  652楼  |  Rzzz二号机  |  UID 67143809</w:t>
            </w:r>
          </w:p>
        </w:tc>
      </w:tr>
      <w:tr>
        <w:tc>
          <w:tcPr>
            <w:tcW w:type="dxa" w:w="10080"/>
          </w:tcPr>
          <w:p>
            <w:pPr>
              <w:spacing w:line="276" w:lineRule="auto" w:after="100"/>
            </w:pPr>
            <w:r>
              <w:rPr>
                <w:sz w:val="20"/>
              </w:rPr>
              <w:t>Reply to Reply Post by w3264109 (2026-04-07 20:32)</w:t>
            </w:r>
            <w:r>
              <w:br/>
            </w:r>
            <w:r>
              <w:rPr>
                <w:sz w:val="20"/>
              </w:rPr>
              <w:t>[s:ac:呆]我挨个看了一遍 一个个都有点像M双头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20:39  |  653楼  |  Rzzz二号机  |  UID 67143809</w:t>
            </w:r>
          </w:p>
        </w:tc>
      </w:tr>
      <w:tr>
        <w:tc>
          <w:tcPr>
            <w:tcW w:type="dxa" w:w="10080"/>
          </w:tcPr>
          <w:p>
            <w:pPr>
              <w:spacing w:line="276" w:lineRule="auto" w:after="100"/>
            </w:pPr>
            <w:r>
              <w:rPr>
                <w:sz w:val="20"/>
              </w:rPr>
              <w:t>Reply to Reply Post by w3264109 (2026-04-07 20:36)</w:t>
            </w:r>
            <w:r>
              <w:br/>
            </w:r>
            <w:r>
              <w:rPr>
                <w:sz w:val="20"/>
              </w:rPr>
              <w:t>那完了 赵区发个减持，大哥直接带崩板块[s:ac:喷]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20:43  |  654楼  |  Rzzz二号机  |  UID 67143809</w:t>
            </w:r>
          </w:p>
        </w:tc>
      </w:tr>
      <w:tr>
        <w:tc>
          <w:tcPr>
            <w:tcW w:type="dxa" w:w="10080"/>
          </w:tcPr>
          <w:p>
            <w:pPr>
              <w:spacing w:line="276" w:lineRule="auto" w:after="100"/>
            </w:pPr>
            <w:r>
              <w:rPr>
                <w:sz w:val="20"/>
              </w:rPr>
              <w:t>利空出尽 明天涨停[s:ac:哭笑]</w:t>
            </w:r>
          </w:p>
          <w:p>
            <w:pPr>
              <w:spacing w:line="276" w:lineRule="auto" w:after="100"/>
            </w:pPr>
            <w:r>
              <w:rPr>
                <w:sz w:val="20"/>
              </w:rPr>
              <w:t>./mon_202604/07/jmQ2x-k1r9K1zT3cStm-hh.jpg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20:51  |  655楼  |  Rzzz二号机  |  UID 67143809</w:t>
            </w:r>
          </w:p>
        </w:tc>
      </w:tr>
      <w:tr>
        <w:tc>
          <w:tcPr>
            <w:tcW w:type="dxa" w:w="10080"/>
          </w:tcPr>
          <w:p>
            <w:pPr>
              <w:spacing w:line="276" w:lineRule="auto" w:after="100"/>
            </w:pPr>
            <w:r>
              <w:rPr>
                <w:sz w:val="20"/>
              </w:rPr>
              <w:t>Reply to Reply Post by w3264109 (2026-04-07 20:50)</w:t>
            </w:r>
            <w:r>
              <w:br/>
            </w:r>
            <w:r>
              <w:rPr>
                <w:sz w:val="20"/>
              </w:rPr>
              <w:t>[s:ac:哭笑]刚止跌&amp;#160; 再跌&amp;#160; 再横盘&amp;#160; &amp;#160;不想和赵姨谈恋爱了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20:59  |  656楼  |  Rzzz二号机  |  UID 67143809</w:t>
            </w:r>
          </w:p>
        </w:tc>
      </w:tr>
      <w:tr>
        <w:tc>
          <w:tcPr>
            <w:tcW w:type="dxa" w:w="10080"/>
          </w:tcPr>
          <w:p>
            <w:pPr>
              <w:spacing w:line="276" w:lineRule="auto" w:after="100"/>
            </w:pPr>
            <w:r>
              <w:rPr>
                <w:sz w:val="20"/>
              </w:rPr>
              <w:t>Reply to Reply Post by arantir516 (2026-04-07 20:54)</w:t>
            </w:r>
            <w:r>
              <w:br/>
            </w:r>
            <w:r>
              <w:rPr>
                <w:sz w:val="20"/>
              </w:rPr>
              <w:t>[s:ac:喷]&amp;#160;问题不大，看了下 第二天跌幅就回来了，后面正常震荡了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21:33  |  565楼  |  灰兔尾  |  UID 60916468</w:t>
            </w:r>
          </w:p>
        </w:tc>
      </w:tr>
      <w:tr>
        <w:tc>
          <w:tcPr>
            <w:tcW w:type="dxa" w:w="10080"/>
          </w:tcPr>
          <w:p>
            <w:pPr>
              <w:spacing w:line="276" w:lineRule="auto" w:after="100"/>
            </w:pPr>
            <w:r>
              <w:rPr>
                <w:sz w:val="20"/>
              </w:rPr>
              <w:t>我去[s:ac:吓]朱一明是人啊，本来兆易走的就够蛆了，还来这么一出，人家啤酒怎么就知道维护股价呢，这神人直接落井下石了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21:37  |  566楼  |  灰兔尾  |  UID 60916468</w:t>
            </w:r>
          </w:p>
        </w:tc>
      </w:tr>
      <w:tr>
        <w:tc>
          <w:tcPr>
            <w:tcW w:type="dxa" w:w="10080"/>
          </w:tcPr>
          <w:p>
            <w:pPr>
              <w:spacing w:line="276" w:lineRule="auto" w:after="100"/>
            </w:pPr>
            <w:r>
              <w:rPr>
                <w:sz w:val="20"/>
              </w:rPr>
              <w:t>Reply Post by jason1717 (2026-04-07 21:27):</w:t>
            </w:r>
          </w:p>
          <w:p>
            <w:pPr>
              <w:spacing w:line="276" w:lineRule="auto" w:after="100"/>
            </w:pPr>
            <w:r>
              <w:rPr>
                <w:sz w:val="20"/>
              </w:rPr>
              <w:t>就怕竞价跑不出去啊，一字地板开</w:t>
            </w:r>
          </w:p>
          <w:p>
            <w:pPr>
              <w:spacing w:line="276" w:lineRule="auto" w:after="100"/>
            </w:pPr>
            <w:r>
              <w:rPr>
                <w:sz w:val="20"/>
              </w:rPr>
              <w:t>没那么夸张，不要恐吓楼里兄弟，最多难受一阵，位置其实不算特别特别高，是去是留看个人持股信念吧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21:56  |  897楼  |  村上吹树  |  UID 61395264</w:t>
            </w:r>
          </w:p>
        </w:tc>
      </w:tr>
      <w:tr>
        <w:tc>
          <w:tcPr>
            <w:tcW w:type="dxa" w:w="10080"/>
          </w:tcPr>
          <w:p>
            <w:pPr>
              <w:spacing w:line="276" w:lineRule="auto" w:after="100"/>
            </w:pPr>
            <w:r>
              <w:rPr>
                <w:sz w:val="20"/>
              </w:rPr>
              <w:t>本来写了一段长文，重点说下赵姨这个问题。但看了楼里的情绪，估计要被骂娘，还是作罢了。公司是好公司，但老朱这人也确实是有点毛病的。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21:58  |  657楼  |  Rzzz二号机  |  UID 67143809</w:t>
            </w:r>
          </w:p>
        </w:tc>
      </w:tr>
      <w:tr>
        <w:tc>
          <w:tcPr>
            <w:tcW w:type="dxa" w:w="10080"/>
          </w:tcPr>
          <w:p>
            <w:pPr>
              <w:spacing w:line="276" w:lineRule="auto" w:after="100"/>
            </w:pPr>
            <w:r>
              <w:rPr>
                <w:sz w:val="20"/>
              </w:rPr>
              <w:t>Reply to Reply Post by 村上吹树 (2026-04-07 21:56)</w:t>
            </w:r>
            <w:r>
              <w:br/>
            </w:r>
            <w:r>
              <w:rPr>
                <w:sz w:val="20"/>
              </w:rPr>
              <w:t>[s:a2:不活了]快发&amp;#160; 没人骂你 树哥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22:13  |  701楼  |  zippo578  |  UID 65329649</w:t>
            </w:r>
          </w:p>
        </w:tc>
      </w:tr>
      <w:tr>
        <w:tc>
          <w:tcPr>
            <w:tcW w:type="dxa" w:w="10080"/>
          </w:tcPr>
          <w:p>
            <w:pPr>
              <w:spacing w:line="276" w:lineRule="auto" w:after="100"/>
            </w:pPr>
            <w:r>
              <w:rPr>
                <w:sz w:val="20"/>
              </w:rPr>
              <w:t>Reply Post by u枫潇潇汐 (2026-04-07 22:07):</w:t>
            </w:r>
          </w:p>
          <w:p>
            <w:pPr>
              <w:spacing w:line="276" w:lineRule="auto" w:after="100"/>
            </w:pPr>
            <w:r>
              <w:rPr>
                <w:sz w:val="20"/>
              </w:rPr>
              <w:t>牢美又尿裤里了</w:t>
            </w:r>
            <w:r>
              <w:br/>
            </w:r>
            <w:r>
              <w:rPr>
                <w:sz w:val="20"/>
              </w:rPr>
              <w:t>8点钟</w:t>
            </w:r>
            <w:r>
              <w:br/>
            </w:r>
            <w:r>
              <w:rPr>
                <w:sz w:val="20"/>
              </w:rPr>
              <w:t>有骨气</w:t>
            </w:r>
            <w:r>
              <w:br/>
            </w:r>
            <w:r>
              <w:rPr>
                <w:sz w:val="20"/>
              </w:rPr>
              <w:t>[del]喝8两酒都没有把话说这么满过[/del]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22:15  |  898楼  |  村上吹树  |  UID 61395264</w:t>
            </w:r>
          </w:p>
        </w:tc>
      </w:tr>
      <w:tr>
        <w:tc>
          <w:tcPr>
            <w:tcW w:type="dxa" w:w="10080"/>
          </w:tcPr>
          <w:p>
            <w:pPr>
              <w:spacing w:line="276" w:lineRule="auto" w:after="100"/>
            </w:pPr>
            <w:r>
              <w:rPr>
                <w:sz w:val="20"/>
              </w:rPr>
              <w:t>仔细想想，这里不能给大家按摩或做出什么清仓决策，一旦判断失误就是一口毒药喝下去，尤其楼里还有满仓满融单吊的，我没办法承受这种后果。明天就是分水岭，各路资金互道sb的时刻。大家来去还是自己决策啊，但恐慌跌停大可不必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22:21  |  56楼  |  Plezl  |  UID 67145714</w:t>
            </w:r>
          </w:p>
        </w:tc>
      </w:tr>
      <w:tr>
        <w:tc>
          <w:tcPr>
            <w:tcW w:type="dxa" w:w="10080"/>
          </w:tcPr>
          <w:p>
            <w:pPr>
              <w:spacing w:line="276" w:lineRule="auto" w:after="100"/>
            </w:pPr>
            <w:r>
              <w:rPr>
                <w:sz w:val="20"/>
              </w:rPr>
              <w:t>川子说话越来越不给自己留台阶了</w:t>
            </w:r>
            <w:r>
              <w:br/>
            </w:r>
            <w:r>
              <w:rPr>
                <w:sz w:val="20"/>
              </w:rPr>
              <w:t>总不能明天来一句，感谢我吧伊朗人民，我拯救了你们免于毁灭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22:21  |  1858楼  |  狼大  |  UID 150058</w:t>
            </w:r>
          </w:p>
        </w:tc>
      </w:tr>
      <w:tr>
        <w:tc>
          <w:tcPr>
            <w:tcW w:type="dxa" w:w="10080"/>
          </w:tcPr>
          <w:p>
            <w:pPr>
              <w:spacing w:line="276" w:lineRule="auto" w:after="100"/>
            </w:pPr>
            <w:r>
              <w:rPr>
                <w:color w:val="111827"/>
                <w:sz w:val="24"/>
              </w:rPr>
              <w:t>Reply Post by -阿狼- (2026-03-27 10:29):</w:t>
            </w:r>
          </w:p>
          <w:p>
            <w:pPr>
              <w:spacing w:line="276" w:lineRule="auto" w:after="100"/>
            </w:pPr>
            <w:r>
              <w:rPr>
                <w:color w:val="111827"/>
                <w:sz w:val="24"/>
              </w:rPr>
              <w:t>这里没有趋势 没有主线 没有持续性 不管是上涨持续性还是下跌持续性都没有</w:t>
            </w:r>
            <w:r>
              <w:br/>
            </w:r>
            <w:r>
              <w:rPr>
                <w:color w:val="111827"/>
                <w:sz w:val="24"/>
              </w:rPr>
              <w:t>昨天就说了 他要一步释放完恐慌情绪就没问题 今天开盘直接就被抄起来然后缩量，证明这里吃掉开盘的恐慌盘就回到3900附近</w:t>
            </w:r>
            <w:r>
              <w:br/>
            </w:r>
            <w:r>
              <w:rPr>
                <w:color w:val="111827"/>
                <w:sz w:val="24"/>
              </w:rPr>
              <w:t>绞肉机开始。我选择这里不做。</w:t>
            </w:r>
            <w:r>
              <w:br/>
            </w:r>
            <w:r>
              <w:rPr>
                <w:color w:val="111827"/>
                <w:sz w:val="24"/>
              </w:rPr>
              <w:t>我目前打算留钱到下个月16号之后考虑。</w:t>
            </w:r>
            <w:r>
              <w:br/>
            </w:r>
            <w:r>
              <w:rPr>
                <w:color w:val="111827"/>
                <w:sz w:val="24"/>
              </w:rPr>
              <w:t>Reply Post by -阿狼- (2026-03-27 10:32):</w:t>
            </w:r>
          </w:p>
          <w:p>
            <w:pPr>
              <w:spacing w:line="276" w:lineRule="auto" w:after="100"/>
            </w:pPr>
            <w:r>
              <w:rPr>
                <w:color w:val="111827"/>
                <w:sz w:val="24"/>
              </w:rPr>
              <w:t>接下来要注意的是各种各样的 减持 业绩暴雷的闪崩</w:t>
            </w:r>
            <w:r>
              <w:br/>
            </w:r>
            <w:r>
              <w:rPr>
                <w:color w:val="111827"/>
                <w:sz w:val="24"/>
              </w:rPr>
              <w:t>做ETF大盘没有趋势做不了 做板块他没有主线题材持续性 做个股还要怕暴雷</w:t>
            </w:r>
            <w:r>
              <w:br/>
            </w:r>
            <w:r>
              <w:rPr>
                <w:color w:val="111827"/>
                <w:sz w:val="24"/>
              </w:rPr>
              <w:t>这里太难了 我选择不做。</w:t>
            </w:r>
            <w:r>
              <w:br/>
            </w:r>
            <w:r>
              <w:rPr>
                <w:color w:val="111827"/>
                <w:sz w:val="24"/>
              </w:rPr>
              <w:t>目前43%仓位 忍到下个月16号之后。</w:t>
            </w:r>
          </w:p>
          <w:p>
            <w:pPr>
              <w:spacing w:line="276" w:lineRule="auto" w:after="100"/>
            </w:pPr>
            <w:r>
              <w:rPr>
                <w:color w:val="111827"/>
                <w:sz w:val="24"/>
              </w:rPr>
              <w:t>这是之前的策略，一直到现在都没有问题，从做这个策略后我就减仓在做个股抱团，哪怕就这样小心我都中了3个雷，除了这3个雷我都挣钱了。而且我还选了相对低位，减持暴雷也能活着出去的那种，可想而知这个行情有多难。</w:t>
            </w:r>
            <w:r>
              <w:br/>
            </w:r>
            <w:r>
              <w:rPr>
                <w:color w:val="111827"/>
                <w:sz w:val="24"/>
              </w:rPr>
              <w:t>如果做不好的忍了这段时间，估计比大多数人都要强。</w:t>
            </w:r>
            <w:r>
              <w:br/>
            </w:r>
            <w:r>
              <w:rPr>
                <w:color w:val="111827"/>
                <w:sz w:val="24"/>
              </w:rPr>
              <w:t>行情弱是因为不确定性，不确定性就导致成交量大幅减少，成交量减少就让3800这个位置不可能有板块级别的持续上涨。</w:t>
            </w:r>
            <w:r>
              <w:br/>
            </w:r>
            <w:r>
              <w:rPr>
                <w:color w:val="111827"/>
                <w:sz w:val="24"/>
              </w:rPr>
              <w:t>所以要说什么时候行情来，先看到第一根放量大涨的红K再说吧。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22:23  |  567楼  |  灰兔尾  |  UID 60916468</w:t>
            </w:r>
          </w:p>
        </w:tc>
      </w:tr>
      <w:tr>
        <w:tc>
          <w:tcPr>
            <w:tcW w:type="dxa" w:w="10080"/>
          </w:tcPr>
          <w:p>
            <w:pPr>
              <w:spacing w:line="276" w:lineRule="auto" w:after="100"/>
            </w:pPr>
            <w:r>
              <w:rPr>
                <w:sz w:val="20"/>
              </w:rPr>
              <w:t>Reply to Reply Post by ccchhhyy (2026-04-07 21:46)我现在轻仓在玩，而且我本人没有兆易持仓，我给不了你任何投资建议，我只能作一个客观评价：这个时机发减持公告对于朱一明本人利益出发是一个聪明做法；我本人的感性评价是：减持狗恶心到家，何况是这个身份、这个位置的减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2026-04-07 22:28  |  1859楼  |  狼大  |  UID 150058</w:t>
            </w:r>
          </w:p>
        </w:tc>
      </w:tr>
      <w:tr>
        <w:tc>
          <w:tcPr>
            <w:tcW w:type="dxa" w:w="10080"/>
          </w:tcPr>
          <w:p>
            <w:pPr>
              <w:spacing w:line="276" w:lineRule="auto" w:after="100"/>
            </w:pPr>
            <w:r>
              <w:rPr>
                <w:color w:val="111827"/>
                <w:sz w:val="24"/>
              </w:rPr>
              <w:t>关于减持这块 我的说法是 在大行情没有的时候 减持的公司或者老板被查的 有大利空的不做，我这个中了3个减持的人给的说法</w:t>
            </w:r>
            <w:r>
              <w:br/>
            </w:r>
            <w:r>
              <w:rPr>
                <w:color w:val="111827"/>
                <w:sz w:val="24"/>
              </w:rPr>
              <w:t>没有大行情的时候 没有容错，大资金不愿意去做多这种票，他可能不会跌多少，但是反弹的时候他一定是最弱的。这个才是重点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22:30  |  658楼  |  Rzzz二号机  |  UID 67143809</w:t>
            </w:r>
          </w:p>
        </w:tc>
      </w:tr>
      <w:tr>
        <w:tc>
          <w:tcPr>
            <w:tcW w:type="dxa" w:w="10080"/>
          </w:tcPr>
          <w:p>
            <w:pPr>
              <w:spacing w:line="276" w:lineRule="auto" w:after="100"/>
            </w:pPr>
            <w:r>
              <w:rPr>
                <w:sz w:val="20"/>
              </w:rPr>
              <w:t>Reply to Reply Post by -阿狼- (2026-04-07 22:28)</w:t>
            </w:r>
            <w:r>
              <w:br/>
            </w:r>
            <w:r>
              <w:rPr>
                <w:sz w:val="20"/>
              </w:rPr>
              <w:t>[s:ac:哭1]&amp;#160;收到 明天清仓吧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22:31  |  899楼  |  村上吹树  |  UID 61395264</w:t>
            </w:r>
          </w:p>
        </w:tc>
      </w:tr>
      <w:tr>
        <w:tc>
          <w:tcPr>
            <w:tcW w:type="dxa" w:w="10080"/>
          </w:tcPr>
          <w:p>
            <w:pPr>
              <w:spacing w:line="276" w:lineRule="auto" w:after="100"/>
            </w:pPr>
            <w:r>
              <w:rPr>
                <w:sz w:val="20"/>
              </w:rPr>
              <w:t>Reply to Reply Post by 我呆毛王天下第一 (2026-04-07 22:17)我就说本来想表述的其中一点吧，目前我们已知赵姨今年的大额关联交易，还差一季度报的各业务利润构成，继而就能大致推算出全年利润。这点和模组需要持续验牌库存是不一样的。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22:38  |  659楼  |  Rzzz二号机  |  UID 67143809</w:t>
            </w:r>
          </w:p>
        </w:tc>
      </w:tr>
      <w:tr>
        <w:tc>
          <w:tcPr>
            <w:tcW w:type="dxa" w:w="10080"/>
          </w:tcPr>
          <w:p>
            <w:pPr>
              <w:spacing w:line="276" w:lineRule="auto" w:after="100"/>
            </w:pPr>
            <w:r>
              <w:rPr>
                <w:sz w:val="20"/>
              </w:rPr>
              <w:t>[s:ac:汗]要不清一点股票出场 去做多黄金吧，等416以后再回来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22:43  |  394楼  |  一生一股绊倒铁盒  |  UID 64648193</w:t>
            </w:r>
          </w:p>
        </w:tc>
      </w:tr>
      <w:tr>
        <w:tc>
          <w:tcPr>
            <w:tcW w:type="dxa" w:w="10080"/>
          </w:tcPr>
          <w:p>
            <w:pPr>
              <w:spacing w:line="276" w:lineRule="auto" w:after="100"/>
            </w:pPr>
            <w:r>
              <w:rPr>
                <w:sz w:val="20"/>
              </w:rPr>
              <w:t>今天平铺了抱团板块，明天能收获吗[s:ac:喘]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2026-04-07 22:51  |  900楼  |  村上吹树  |  UID 61395264</w:t>
            </w:r>
          </w:p>
        </w:tc>
      </w:tr>
      <w:tr>
        <w:tc>
          <w:tcPr>
            <w:tcW w:type="dxa" w:w="10080"/>
          </w:tcPr>
          <w:p>
            <w:pPr>
              <w:spacing w:line="276" w:lineRule="auto" w:after="100"/>
            </w:pPr>
            <w:r>
              <w:rPr>
                <w:sz w:val="20"/>
              </w:rPr>
              <w:t>Reply to Reply Post by 圣光下走光 (2026-04-07 22:46)我的意思是赵姨的底牌除了一季度报利润构成以及定制化存储放量节点，其他都被扒光了。我表述的是这个意思，这也是老朱这个节点放减持，结合他的减持周期，分外恶心人的原因。场内的人，你想继续等这个底牌？那就要被折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00:00  |  568楼  |  灰兔尾  |  UID 60916468</w:t>
            </w:r>
          </w:p>
        </w:tc>
      </w:tr>
      <w:tr>
        <w:tc>
          <w:tcPr>
            <w:tcW w:type="dxa" w:w="10080"/>
          </w:tcPr>
          <w:p>
            <w:pPr>
              <w:spacing w:line="276" w:lineRule="auto" w:after="100"/>
            </w:pPr>
            <w:r>
              <w:rPr>
                <w:sz w:val="20"/>
              </w:rPr>
              <w:t>今天没什么好复盘的了，原本还有点念想，4.3这个大阴K一出，今天均线反压直接走成下跌中继了，技术形态烂完了，诱多都诱不了；今天外围消息面也依旧很差，如果按最差的预期走，两条海峡一块封，中东的油气基础设备势必要产生不可逆的伤害了，打怎么可能打的服伊朗呢？八千万人口的高山之国，已经打出血忿了，这个走势已经开始向世界大战狂奔了，真是把把都有犹太人，这一次我是亲眼见证了这个火是怎么被他们拱起来的，他们休想再修改历史，中国会作为世界史官客观公正地记录下一切；至于特朗普会不会TACO,真的已经不重要了，朋友们，导弹不能原路飞回去，死去的人也不能复生，一切就是不一样了，永远的改变了，我们必须接受这一点，并且开始思考后美国时代我们需要做什么</w:t>
            </w:r>
          </w:p>
          <w:p>
            <w:pPr>
              <w:spacing w:line="276" w:lineRule="auto" w:after="100"/>
            </w:pPr>
            <w:r>
              <w:rPr>
                <w:sz w:val="20"/>
              </w:rPr>
              <w:t>现在3794的第二只脚共识这么强烈，恐怕后面还有二次博弈的变数，叠加周K的顶背和月K的破位，真是难做啊，今天看到兆易减持楼里这么多人中招，我看了非常难受，我其实是真心希望这个市场好的，我持续建议控制仓位做不是看空大A，而是害怕吃满这一整段的调整会过度伤害持股者的心力，在现在的市场里，观望是一种智慧，你现在在盘外修整保护下了心力和本金，机会来临时才有入场的资格和勇气，各位共勉吧，今年的这段行情客观来说，其实比4.7的1.0版都要难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01:17  |  569楼  |  灰兔尾  |  UID 60916468</w:t>
            </w:r>
          </w:p>
        </w:tc>
      </w:tr>
      <w:tr>
        <w:tc>
          <w:tcPr>
            <w:tcW w:type="dxa" w:w="10080"/>
          </w:tcPr>
          <w:p>
            <w:pPr>
              <w:spacing w:line="276" w:lineRule="auto" w:after="100"/>
            </w:pPr>
            <w:r>
              <w:rPr>
                <w:sz w:val="20"/>
              </w:rPr>
              <w:t>明天下方3852，上方3892、3929，回踩3852若不破，可以去没有破位的强势个股1-2成仓套利，日内优先考虑t+0</w:t>
            </w:r>
          </w:p>
          <w:p>
            <w:pPr>
              <w:spacing w:line="276" w:lineRule="auto" w:after="100"/>
            </w:pPr>
            <w:r>
              <w:rPr>
                <w:sz w:val="20"/>
              </w:rPr>
              <w:t>聚焦化工，新能源，创新药，光通信，贵金属，优先考虑业绩硬的权重票，回避炒概念的微盘股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06:46  |  395楼  |  一生一股绊倒铁盒  |  UID 64648193</w:t>
            </w:r>
          </w:p>
        </w:tc>
      </w:tr>
      <w:tr>
        <w:tc>
          <w:tcPr>
            <w:tcW w:type="dxa" w:w="10080"/>
          </w:tcPr>
          <w:p>
            <w:pPr>
              <w:spacing w:line="276" w:lineRule="auto" w:after="100"/>
            </w:pPr>
            <w:r>
              <w:rPr>
                <w:sz w:val="20"/>
              </w:rPr>
              <w:t>tacoooooooooo！出清&amp;#128046;&amp;#128046;是对的，窝又逃顶了[s:ac:上]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06:47  |  702楼  |  zippo578  |  UID 65329649</w:t>
            </w:r>
          </w:p>
        </w:tc>
      </w:tr>
      <w:tr>
        <w:tc>
          <w:tcPr>
            <w:tcW w:type="dxa" w:w="10080"/>
          </w:tcPr>
          <w:p>
            <w:pPr>
              <w:spacing w:line="276" w:lineRule="auto" w:after="100"/>
            </w:pPr>
            <w:r>
              <w:rPr>
                <w:sz w:val="20"/>
              </w:rPr>
              <w:t>特朗普表示：</w:t>
            </w:r>
          </w:p>
          <w:p>
            <w:pPr>
              <w:spacing w:line="276" w:lineRule="auto" w:after="100"/>
            </w:pPr>
            <w:r>
              <w:rPr>
                <w:sz w:val="20"/>
              </w:rPr>
              <w:t>我同意暂停对伊朗的轰炸和攻击行动，为期两周。</w:t>
            </w:r>
          </w:p>
          <w:p>
            <w:pPr>
              <w:spacing w:line="276" w:lineRule="auto" w:after="100"/>
            </w:pPr>
            <w:r>
              <w:rPr>
                <w:sz w:val="20"/>
              </w:rPr>
              <w:t>这将是一次双边停火！之所以这样做，是因为我们已经达成并超越了所有军事目标，并且在与伊朗达成关于长期和平以及中东和平的明确协议方面取得了重大进展。</w:t>
            </w:r>
          </w:p>
          <w:p>
            <w:pPr>
              <w:spacing w:line="276" w:lineRule="auto" w:after="100"/>
            </w:pPr>
            <w:r>
              <w:rPr>
                <w:sz w:val="20"/>
              </w:rPr>
              <w:t>我们收到了伊朗提出的十点提案，认为这是一个可行的谈判基础。</w:t>
            </w:r>
          </w:p>
          <w:p>
            <w:pPr>
              <w:spacing w:line="276" w:lineRule="auto" w:after="100"/>
            </w:pPr>
            <w:r>
              <w:rPr>
                <w:sz w:val="20"/>
              </w:rPr>
              <w:t>美国和伊朗之间过去存在的诸多争议点几乎都已达成一致，但两周的期限将使协议能够最终敲定并正式生效。</w:t>
            </w:r>
          </w:p>
          <w:p>
            <w:pPr>
              <w:spacing w:line="276" w:lineRule="auto" w:after="100"/>
            </w:pPr>
            <w:r>
              <w:rPr>
                <w:sz w:val="20"/>
              </w:rPr>
              <w:t>我谨代表美利坚合众国，作为总统，同时也代表中东各国，很荣幸能让这个长期存在的问题即将得到解决。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06:56  |  901楼  |  村上吹树  |  UID 61395264</w:t>
            </w:r>
          </w:p>
        </w:tc>
      </w:tr>
      <w:tr>
        <w:tc>
          <w:tcPr>
            <w:tcW w:type="dxa" w:w="10080"/>
          </w:tcPr>
          <w:p>
            <w:pPr>
              <w:spacing w:line="276" w:lineRule="auto" w:after="100"/>
            </w:pPr>
            <w:r>
              <w:rPr>
                <w:sz w:val="20"/>
              </w:rPr>
              <w:t>Reply Post by 村上吹树 (2026-04-07 16:52):</w:t>
            </w:r>
          </w:p>
          <w:p>
            <w:pPr>
              <w:spacing w:line="276" w:lineRule="auto" w:after="100"/>
            </w:pPr>
            <w:r>
              <w:rPr>
                <w:sz w:val="20"/>
              </w:rPr>
              <w:t>先说下明天的大概判断，明日早盘无论川说了什么，事件落地，都会有一个暴力反弹。这里其实是赔率问题，即便川继续疯言疯语，也跌不了多少，复刻去年4.7那是痴人说梦。但是，相对而言，反弹的高度和赔率绝对大于跌幅，所以我尾盘仓位激进了一些。差不多了，差不多了，问题不大，问题不大。相关持仓，存储，设备，黄金，锂。</w:t>
            </w:r>
          </w:p>
          <w:p>
            <w:pPr>
              <w:spacing w:line="276" w:lineRule="auto" w:after="100"/>
            </w:pPr>
            <w:r>
              <w:rPr>
                <w:sz w:val="20"/>
              </w:rPr>
              <w:t>我昨天下午的策略没什么问题，就是有点倒霉。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07:00  |  902楼  |  村上吹树  |  UID 61395264</w:t>
            </w:r>
          </w:p>
        </w:tc>
      </w:tr>
      <w:tr>
        <w:tc>
          <w:tcPr>
            <w:tcW w:type="dxa" w:w="10080"/>
          </w:tcPr>
          <w:p>
            <w:pPr>
              <w:spacing w:line="276" w:lineRule="auto" w:after="100"/>
            </w:pPr>
            <w:r>
              <w:rPr>
                <w:sz w:val="20"/>
              </w:rPr>
              <w:t>真的，在关键时刻，在赔率上我一向很敢下注，但架不住确实倒霉啊[s:ac:冷]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07:04  |  1860楼  |  狼大  |  UID 150058</w:t>
            </w:r>
          </w:p>
        </w:tc>
      </w:tr>
      <w:tr>
        <w:tc>
          <w:tcPr>
            <w:tcW w:type="dxa" w:w="10080"/>
          </w:tcPr>
          <w:p>
            <w:pPr>
              <w:spacing w:line="276" w:lineRule="auto" w:after="100"/>
            </w:pPr>
            <w:r>
              <w:rPr>
                <w:color w:val="111827"/>
                <w:sz w:val="24"/>
              </w:rPr>
              <w:t>好消息 TACO了2周 目标不变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07:06  |  396楼  |  一生一股绊倒铁盒  |  UID 64648193</w:t>
            </w:r>
          </w:p>
        </w:tc>
      </w:tr>
      <w:tr>
        <w:tc>
          <w:tcPr>
            <w:tcW w:type="dxa" w:w="10080"/>
          </w:tcPr>
          <w:p>
            <w:pPr>
              <w:spacing w:line="276" w:lineRule="auto" w:after="100"/>
            </w:pPr>
            <w:r>
              <w:rPr>
                <w:sz w:val="20"/>
              </w:rPr>
              <w:t>今天什么预期，高开高走？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07:10  |  1861楼  |  狼大  |  UID 150058</w:t>
            </w:r>
          </w:p>
        </w:tc>
      </w:tr>
      <w:tr>
        <w:tc>
          <w:tcPr>
            <w:tcW w:type="dxa" w:w="10080"/>
          </w:tcPr>
          <w:p>
            <w:pPr>
              <w:spacing w:line="276" w:lineRule="auto" w:after="100"/>
            </w:pPr>
            <w:r>
              <w:rPr>
                <w:color w:val="111827"/>
                <w:sz w:val="24"/>
              </w:rPr>
              <w:t>伊朗同意10号谈判，也就是今天明天一定是安全的。 他们安全 市场就是安全的</w:t>
            </w:r>
            <w:r>
              <w:br/>
            </w:r>
            <w:r>
              <w:rPr>
                <w:color w:val="111827"/>
                <w:sz w:val="24"/>
              </w:rPr>
              <w:t>当然那条疯狗不能乱动作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07:14  |  1862楼  |  狼大  |  UID 150058</w:t>
            </w:r>
          </w:p>
        </w:tc>
      </w:tr>
      <w:tr>
        <w:tc>
          <w:tcPr>
            <w:tcW w:type="dxa" w:w="10080"/>
          </w:tcPr>
          <w:p>
            <w:pPr>
              <w:spacing w:line="276" w:lineRule="auto" w:after="100"/>
            </w:pPr>
            <w:r>
              <w:rPr>
                <w:color w:val="111827"/>
                <w:sz w:val="24"/>
              </w:rPr>
              <w:t>首先 今天一定是高开</w:t>
            </w:r>
            <w:r>
              <w:br/>
            </w:r>
            <w:r>
              <w:rPr>
                <w:color w:val="111827"/>
                <w:sz w:val="24"/>
              </w:rPr>
              <w:t>其次 今天伴随高开必定放量，重点是 白线在上还是黄线在上，10点半之后是否持续放量。如果开始缩量 那还是骗炮，如果持续放量 按这两天安全的预期去看向之前定好的目标。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07:15  |  903楼  |  村上吹树  |  UID 61395264</w:t>
            </w:r>
          </w:p>
        </w:tc>
      </w:tr>
      <w:tr>
        <w:tc>
          <w:tcPr>
            <w:tcW w:type="dxa" w:w="10080"/>
          </w:tcPr>
          <w:p>
            <w:pPr>
              <w:spacing w:line="276" w:lineRule="auto" w:after="100"/>
            </w:pPr>
            <w:r>
              <w:rPr>
                <w:sz w:val="20"/>
              </w:rPr>
              <w:t>Reply Post by -阿狼- (2026-04-08 07:14):</w:t>
            </w:r>
          </w:p>
          <w:p>
            <w:pPr>
              <w:spacing w:line="276" w:lineRule="auto" w:after="100"/>
            </w:pPr>
            <w:r>
              <w:rPr>
                <w:sz w:val="20"/>
              </w:rPr>
              <w:t>首先 今天一定是高开</w:t>
            </w:r>
            <w:r>
              <w:br/>
            </w:r>
            <w:r>
              <w:rPr>
                <w:sz w:val="20"/>
              </w:rPr>
              <w:t>其次 今天伴随高开必定放量，重点是 白线在上还是黄线在上，10点半之后是否持续放量。如果开始缩量 那还是骗炮，如果持续放量 按这两天安全的预期去看向之前定好的目标。</w:t>
            </w:r>
          </w:p>
          <w:p>
            <w:pPr>
              <w:spacing w:line="276" w:lineRule="auto" w:after="100"/>
            </w:pPr>
            <w:r>
              <w:rPr>
                <w:sz w:val="20"/>
              </w:rPr>
              <w:t>狼大，我姨能高开吗[s:a2:doge]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07:18  |  1863楼  |  狼大  |  UID 150058</w:t>
            </w:r>
          </w:p>
        </w:tc>
      </w:tr>
      <w:tr>
        <w:tc>
          <w:tcPr>
            <w:tcW w:type="dxa" w:w="10080"/>
          </w:tcPr>
          <w:p>
            <w:pPr>
              <w:spacing w:line="276" w:lineRule="auto" w:after="100"/>
            </w:pPr>
            <w:r>
              <w:rPr>
                <w:color w:val="111827"/>
                <w:sz w:val="24"/>
              </w:rPr>
              <w:t>特地上绝区零卜了一卦，该激进的时候一定要激进，如果从开始犹豫了 后面就不要追</w:t>
            </w:r>
          </w:p>
          <w:p>
            <w:pPr>
              <w:spacing w:line="276" w:lineRule="auto" w:after="100"/>
            </w:pPr>
            <w:r>
              <w:rPr>
                <w:color w:val="111827"/>
                <w:sz w:val="24"/>
              </w:rPr>
              <w:t>./mon_202604/08/jmQ2x-dfczK2aT3cSsg-fo.jpg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07:20  |  397楼  |  一生一股绊倒铁盒  |  UID 64648193</w:t>
            </w:r>
          </w:p>
        </w:tc>
      </w:tr>
      <w:tr>
        <w:tc>
          <w:tcPr>
            <w:tcW w:type="dxa" w:w="10080"/>
          </w:tcPr>
          <w:p>
            <w:pPr>
              <w:spacing w:line="276" w:lineRule="auto" w:after="100"/>
            </w:pPr>
            <w:r>
              <w:rPr>
                <w:sz w:val="20"/>
              </w:rPr>
              <w:t>那今天肯定重点看有业绩又超跌的科技了，比如设备pcb液冷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07:23  |  398楼  |  一生一股绊倒铁盒  |  UID 64648193</w:t>
            </w:r>
          </w:p>
        </w:tc>
      </w:tr>
      <w:tr>
        <w:tc>
          <w:tcPr>
            <w:tcW w:type="dxa" w:w="10080"/>
          </w:tcPr>
          <w:p>
            <w:pPr>
              <w:spacing w:line="276" w:lineRule="auto" w:after="100"/>
            </w:pPr>
            <w:r>
              <w:rPr>
                <w:sz w:val="20"/>
              </w:rPr>
              <w:t>Reply Post by -阿狼- (2026-04-08 07:18):</w:t>
            </w:r>
          </w:p>
          <w:p>
            <w:pPr>
              <w:spacing w:line="276" w:lineRule="auto" w:after="100"/>
            </w:pPr>
            <w:r>
              <w:rPr>
                <w:sz w:val="20"/>
              </w:rPr>
              <w:t>特地上绝区零卜了一卦，该激进的时候一定要激进，如果从开始犹豫了 后面就不要追</w:t>
            </w:r>
          </w:p>
          <w:p>
            <w:pPr>
              <w:spacing w:line="276" w:lineRule="auto" w:after="100"/>
            </w:pPr>
            <w:r>
              <w:rPr>
                <w:sz w:val="20"/>
              </w:rPr>
              <w:t>./mon_202604/08/jmQ2x-dfczK2aT3cSsg-fo.jpg</w:t>
            </w:r>
          </w:p>
          <w:p>
            <w:pPr>
              <w:spacing w:line="276" w:lineRule="auto" w:after="100"/>
            </w:pPr>
            <w:r>
              <w:rPr>
                <w:sz w:val="20"/>
              </w:rPr>
              <w:t>收到，开局严肃打到9成仓，肉眼可见这次反弹最少持续到周五，如果谈判顺利可以延续到下周，3955之前都是机会远大于风险，要信早信，先信卖后信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07:26  |  399楼  |  一生一股绊倒铁盒  |  UID 64648193</w:t>
            </w:r>
          </w:p>
        </w:tc>
      </w:tr>
      <w:tr>
        <w:tc>
          <w:tcPr>
            <w:tcW w:type="dxa" w:w="10080"/>
          </w:tcPr>
          <w:p>
            <w:pPr>
              <w:spacing w:line="276" w:lineRule="auto" w:after="100"/>
            </w:pPr>
            <w:r>
              <w:rPr>
                <w:sz w:val="20"/>
              </w:rPr>
              <w:t>吃顿丰盛的早餐，今天大干一场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07:33  |  660楼  |  Rzzz二号机  |  UID 67143809</w:t>
            </w:r>
          </w:p>
        </w:tc>
      </w:tr>
      <w:tr>
        <w:tc>
          <w:tcPr>
            <w:tcW w:type="dxa" w:w="10080"/>
          </w:tcPr>
          <w:p>
            <w:pPr>
              <w:spacing w:line="276" w:lineRule="auto" w:after="100"/>
            </w:pPr>
            <w:r>
              <w:rPr>
                <w:sz w:val="20"/>
              </w:rPr>
              <w:t>Reply Post by -阿狼- (2026-04-08 07:18):</w:t>
            </w:r>
          </w:p>
          <w:p>
            <w:pPr>
              <w:spacing w:line="276" w:lineRule="auto" w:after="100"/>
            </w:pPr>
            <w:r>
              <w:rPr>
                <w:sz w:val="20"/>
              </w:rPr>
              <w:t>特地上绝区零卜了一卦，该激进的时候一定要激进，如果从开始犹豫了 后面就不要追</w:t>
            </w:r>
          </w:p>
          <w:p>
            <w:pPr>
              <w:spacing w:line="276" w:lineRule="auto" w:after="100"/>
            </w:pPr>
            <w:r>
              <w:rPr>
                <w:sz w:val="20"/>
              </w:rPr>
              <w:t>./mon_202604/08/jmQ2x-dfczK2aT3cSsg-fo.jpg</w:t>
            </w:r>
          </w:p>
          <w:p>
            <w:pPr>
              <w:spacing w:line="276" w:lineRule="auto" w:after="100"/>
            </w:pPr>
            <w:r>
              <w:rPr>
                <w:sz w:val="20"/>
              </w:rPr>
              <w:t>狼大，黄金期货要止盈吗[s:ac:瞎]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07:43  |  661楼  |  Rzzz二号机  |  UID 67143809</w:t>
            </w:r>
          </w:p>
        </w:tc>
      </w:tr>
      <w:tr>
        <w:tc>
          <w:tcPr>
            <w:tcW w:type="dxa" w:w="10080"/>
          </w:tcPr>
          <w:p>
            <w:pPr>
              <w:spacing w:line="276" w:lineRule="auto" w:after="100"/>
            </w:pPr>
            <w:r>
              <w:rPr>
                <w:sz w:val="20"/>
              </w:rPr>
              <w:t>很急不知道去哪里的 [s:ac:瞎]港股创新药t&amp;#10133;0？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07:45  |  662楼  |  Rzzz二号机  |  UID 67143809</w:t>
            </w:r>
          </w:p>
        </w:tc>
      </w:tr>
      <w:tr>
        <w:tc>
          <w:tcPr>
            <w:tcW w:type="dxa" w:w="10080"/>
          </w:tcPr>
          <w:p>
            <w:pPr>
              <w:spacing w:line="276" w:lineRule="auto" w:after="100"/>
            </w:pPr>
            <w:r>
              <w:rPr>
                <w:sz w:val="20"/>
              </w:rPr>
              <w:t>Reply Post by Rzzz二号机 (2026-04-08 07:33):</w:t>
            </w:r>
          </w:p>
          <w:p>
            <w:pPr>
              <w:spacing w:line="276" w:lineRule="auto" w:after="100"/>
            </w:pPr>
            <w:r>
              <w:rPr>
                <w:sz w:val="20"/>
              </w:rPr>
              <w:t>狼大，黄金期货要止盈吗[s:ac:瞎]</w:t>
            </w:r>
          </w:p>
          <w:p>
            <w:pPr>
              <w:spacing w:line="276" w:lineRule="auto" w:after="100"/>
            </w:pPr>
            <w:r>
              <w:rPr>
                <w:sz w:val="20"/>
              </w:rPr>
              <w:t>狼大快99[s:ac:瞎]</w:t>
            </w:r>
          </w:p>
          <w:p>
            <w:pPr>
              <w:spacing w:line="276" w:lineRule="auto" w:after="100"/>
            </w:pPr>
            <w:r>
              <w:rPr>
                <w:sz w:val="20"/>
              </w:rPr>
              <w:t>慢慢涨无所谓 突然崩了200刀 到压力位了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07:45  |  904楼  |  村上吹树  |  UID 61395264</w:t>
            </w:r>
          </w:p>
        </w:tc>
      </w:tr>
      <w:tr>
        <w:tc>
          <w:tcPr>
            <w:tcW w:type="dxa" w:w="10080"/>
          </w:tcPr>
          <w:p>
            <w:pPr>
              <w:spacing w:line="276" w:lineRule="auto" w:after="100"/>
            </w:pPr>
            <w:r>
              <w:rPr>
                <w:sz w:val="20"/>
              </w:rPr>
              <w:t>我就问问啊，这个问题很蠢，但就问问，假如你知道今天会有一波史诗级炸裂的fomo行情，但你前一天只能买踩雷减持的赵姨，你愿意下注吗？[s:a2:lucky]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07:46  |  663楼  |  Rzzz二号机  |  UID 67143809</w:t>
            </w:r>
          </w:p>
        </w:tc>
      </w:tr>
      <w:tr>
        <w:tc>
          <w:tcPr>
            <w:tcW w:type="dxa" w:w="10080"/>
          </w:tcPr>
          <w:p>
            <w:pPr>
              <w:spacing w:line="276" w:lineRule="auto" w:after="100"/>
            </w:pPr>
            <w:r>
              <w:rPr>
                <w:sz w:val="20"/>
              </w:rPr>
              <w:t>Reply Post by 村上吹树 (2026-04-08 07:45):</w:t>
            </w:r>
          </w:p>
          <w:p>
            <w:pPr>
              <w:spacing w:line="276" w:lineRule="auto" w:after="100"/>
            </w:pPr>
            <w:r>
              <w:rPr>
                <w:sz w:val="20"/>
              </w:rPr>
              <w:t>我就问问啊，这个问题很蠢，但就问问，假如你知道今天会有一波史诗级炸裂的fomo行情，但你前一天只能买踩雷减持的赵姨，你愿意下注吗？[s:a2:lucky]</w:t>
            </w:r>
          </w:p>
          <w:p>
            <w:pPr>
              <w:spacing w:line="276" w:lineRule="auto" w:after="100"/>
            </w:pPr>
            <w:r>
              <w:rPr>
                <w:sz w:val="20"/>
              </w:rPr>
              <w:t>[s:a2:不明觉厉]利益相关，已经重仓赵姨 ，我不愿意[s:ac:哭笑]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07:47  |  1864楼  |  狼大  |  UID 150058</w:t>
            </w:r>
          </w:p>
        </w:tc>
      </w:tr>
      <w:tr>
        <w:tc>
          <w:tcPr>
            <w:tcW w:type="dxa" w:w="10080"/>
          </w:tcPr>
          <w:p>
            <w:pPr>
              <w:spacing w:line="276" w:lineRule="auto" w:after="100"/>
            </w:pPr>
            <w:r>
              <w:rPr>
                <w:color w:val="111827"/>
                <w:sz w:val="24"/>
              </w:rPr>
              <w:t>Reply Post by Rzzz二号机 (2026-04-08 07:45):</w:t>
            </w:r>
          </w:p>
          <w:p>
            <w:pPr>
              <w:spacing w:line="276" w:lineRule="auto" w:after="100"/>
            </w:pPr>
            <w:r>
              <w:rPr>
                <w:color w:val="111827"/>
                <w:sz w:val="24"/>
              </w:rPr>
              <w:t>狼大快99[s:ac:瞎]</w:t>
            </w:r>
          </w:p>
          <w:p>
            <w:pPr>
              <w:spacing w:line="276" w:lineRule="auto" w:after="100"/>
            </w:pPr>
            <w:r>
              <w:rPr>
                <w:color w:val="111827"/>
                <w:sz w:val="24"/>
              </w:rPr>
              <w:t>慢慢涨无所谓 突然崩了200刀 到压力位了</w:t>
            </w:r>
            <w:r>
              <w:br/>
            </w:r>
            <w:r>
              <w:rPr>
                <w:color w:val="111827"/>
                <w:sz w:val="24"/>
              </w:rPr>
              <w:t>我没有止盈黄金的打算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07:49  |  400楼  |  一生一股绊倒铁盒  |  UID 64648193</w:t>
            </w:r>
          </w:p>
        </w:tc>
      </w:tr>
      <w:tr>
        <w:tc>
          <w:tcPr>
            <w:tcW w:type="dxa" w:w="10080"/>
          </w:tcPr>
          <w:p>
            <w:pPr>
              <w:spacing w:line="276" w:lineRule="auto" w:after="100"/>
            </w:pPr>
            <w:r>
              <w:rPr>
                <w:sz w:val="20"/>
              </w:rPr>
              <w:t>大意了，黄金昨天就买了2%[s:ac:喷]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07:49  |  664楼  |  Rzzz二号机  |  UID 67143809</w:t>
            </w:r>
          </w:p>
        </w:tc>
      </w:tr>
      <w:tr>
        <w:tc>
          <w:tcPr>
            <w:tcW w:type="dxa" w:w="10080"/>
          </w:tcPr>
          <w:p>
            <w:pPr>
              <w:spacing w:line="276" w:lineRule="auto" w:after="100"/>
            </w:pPr>
            <w:r>
              <w:rPr>
                <w:sz w:val="20"/>
              </w:rPr>
              <w:t>Reply Post by -阿狼- (2026-04-08 07:47):</w:t>
            </w:r>
          </w:p>
          <w:p>
            <w:pPr>
              <w:spacing w:line="276" w:lineRule="auto" w:after="100"/>
            </w:pPr>
            <w:r>
              <w:rPr>
                <w:sz w:val="20"/>
              </w:rPr>
              <w:t>我没有止盈黄金的打算</w:t>
            </w:r>
          </w:p>
          <w:p>
            <w:pPr>
              <w:spacing w:line="276" w:lineRule="auto" w:after="100"/>
            </w:pPr>
            <w:r>
              <w:rPr>
                <w:sz w:val="20"/>
              </w:rPr>
              <w:t>收到 感谢喂饭[s:ac:喘]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07:50  |  665楼  |  Rzzz二号机  |  UID 67143809</w:t>
            </w:r>
          </w:p>
        </w:tc>
      </w:tr>
      <w:tr>
        <w:tc>
          <w:tcPr>
            <w:tcW w:type="dxa" w:w="10080"/>
          </w:tcPr>
          <w:p>
            <w:pPr>
              <w:spacing w:line="276" w:lineRule="auto" w:after="100"/>
            </w:pPr>
            <w:r>
              <w:rPr>
                <w:sz w:val="20"/>
              </w:rPr>
              <w:t>[s:ac:瞎]红色软件仓位150 蓝色软件80</w:t>
            </w:r>
            <w:r>
              <w:br/>
            </w:r>
            <w:r>
              <w:rPr>
                <w:sz w:val="20"/>
              </w:rPr>
              <w:t>昨晚睡觉前怕出事还补了点保证金 我他妈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07:52  |  666楼  |  Rzzz二号机  |  UID 67143809</w:t>
            </w:r>
          </w:p>
        </w:tc>
      </w:tr>
      <w:tr>
        <w:tc>
          <w:tcPr>
            <w:tcW w:type="dxa" w:w="10080"/>
          </w:tcPr>
          <w:p>
            <w:pPr>
              <w:spacing w:line="276" w:lineRule="auto" w:after="100"/>
            </w:pPr>
            <w:r>
              <w:rPr>
                <w:sz w:val="20"/>
              </w:rPr>
              <w:t>Reply Post by amxfoch50155 (2026-04-08 07:51):</w:t>
            </w:r>
          </w:p>
          <w:p>
            <w:pPr>
              <w:spacing w:line="276" w:lineRule="auto" w:after="100"/>
            </w:pPr>
            <w:r>
              <w:rPr>
                <w:sz w:val="20"/>
              </w:rPr>
              <w:t>那你买的是金灿灿的黄金还是五彩斑斓的黑金[s:ac:吻]</w:t>
            </w:r>
          </w:p>
          <w:p>
            <w:pPr>
              <w:spacing w:line="276" w:lineRule="auto" w:after="100"/>
            </w:pPr>
            <w:r>
              <w:rPr>
                <w:sz w:val="20"/>
              </w:rPr>
              <w:t>[s:ac:吻]看我闪前面问的狼大啥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07:58  |  401楼  |  一生一股绊倒铁盒  |  UID 64648193</w:t>
            </w:r>
          </w:p>
        </w:tc>
      </w:tr>
      <w:tr>
        <w:tc>
          <w:tcPr>
            <w:tcW w:type="dxa" w:w="10080"/>
          </w:tcPr>
          <w:p>
            <w:pPr>
              <w:spacing w:line="276" w:lineRule="auto" w:after="100"/>
            </w:pPr>
            <w:r>
              <w:rPr>
                <w:sz w:val="20"/>
              </w:rPr>
              <w:t>哎，不是高管减持今天姨大概率高开高走的，可惜了，纯恶心人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08:29  |  667楼  |  Rzzz二号机  |  UID 67143809</w:t>
            </w:r>
          </w:p>
        </w:tc>
      </w:tr>
      <w:tr>
        <w:tc>
          <w:tcPr>
            <w:tcW w:type="dxa" w:w="10080"/>
          </w:tcPr>
          <w:p>
            <w:pPr>
              <w:spacing w:line="276" w:lineRule="auto" w:after="100"/>
            </w:pPr>
            <w:r>
              <w:rPr>
                <w:sz w:val="20"/>
              </w:rPr>
              <w:t>Reply to Reply Post by 花落人不在 (2026-04-08 08:28)</w:t>
            </w:r>
            <w:r>
              <w:br/>
            </w:r>
            <w:r>
              <w:rPr>
                <w:sz w:val="20"/>
              </w:rPr>
              <w:t>[s:ac:哭笑]你别笑 这俩搞不好真涨停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08:32  |  570楼  |  灰兔尾  |  UID 60916468</w:t>
            </w:r>
          </w:p>
        </w:tc>
      </w:tr>
      <w:tr>
        <w:tc>
          <w:tcPr>
            <w:tcW w:type="dxa" w:w="10080"/>
          </w:tcPr>
          <w:p>
            <w:pPr>
              <w:spacing w:line="276" w:lineRule="auto" w:after="100"/>
            </w:pPr>
            <w:r>
              <w:rPr>
                <w:sz w:val="20"/>
              </w:rPr>
              <w:t>今天目标线修正为上方3955、3983、4002；下方不应跌破开盘线</w:t>
            </w:r>
          </w:p>
          <w:p>
            <w:pPr>
              <w:spacing w:line="276" w:lineRule="auto" w:after="100"/>
            </w:pPr>
            <w:r>
              <w:rPr>
                <w:sz w:val="20"/>
              </w:rPr>
              <w:t>兄弟们我就只有两成底仓了，满仓的勇士今天应当得到奖励，我优先去玩t+0了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08:49  |  402楼  |  一生一股绊倒铁盒  |  UID 64648193</w:t>
            </w:r>
          </w:p>
        </w:tc>
      </w:tr>
      <w:tr>
        <w:tc>
          <w:tcPr>
            <w:tcW w:type="dxa" w:w="10080"/>
          </w:tcPr>
          <w:p>
            <w:pPr>
              <w:spacing w:line="276" w:lineRule="auto" w:after="100"/>
            </w:pPr>
            <w:r>
              <w:rPr>
                <w:sz w:val="20"/>
              </w:rPr>
              <w:t>佬们今天准备竞价进攻还是开盘进攻，应该不会超级大高开成为整日高点吧[s:ac:哭笑]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08:56  |  571楼  |  灰兔尾  |  UID 60916468</w:t>
            </w:r>
          </w:p>
        </w:tc>
      </w:tr>
      <w:tr>
        <w:tc>
          <w:tcPr>
            <w:tcW w:type="dxa" w:w="10080"/>
          </w:tcPr>
          <w:p>
            <w:pPr>
              <w:spacing w:line="276" w:lineRule="auto" w:after="100"/>
            </w:pPr>
            <w:r>
              <w:rPr>
                <w:sz w:val="20"/>
              </w:rPr>
              <w:t>今天高开如果开的太高的话还是追不了，但是回落可以考虑接一笔，10号谈判的话至少今天明天两天都是安全期，今天进了明天还能出，优先去接回落的t+0，保证今天日内出幺蛾子我走的了，今天如果有之前隐性受益于战争的板块承压，也可以考虑低吸，今天给自己仓位上限解锁到七成，也就是今天可以加一半的仓，高开如果超过5个点我就没法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08:58  |  403楼  |  一生一股绊倒铁盒  |  UID 64648193</w:t>
            </w:r>
          </w:p>
        </w:tc>
      </w:tr>
      <w:tr>
        <w:tc>
          <w:tcPr>
            <w:tcW w:type="dxa" w:w="10080"/>
          </w:tcPr>
          <w:p>
            <w:pPr>
              <w:spacing w:line="276" w:lineRule="auto" w:after="100"/>
            </w:pPr>
            <w:r>
              <w:rPr>
                <w:sz w:val="20"/>
              </w:rPr>
              <w:t>deepseek又发个了专家版，有没有相关的标可以做一下，用了一下，支持图像处理了，感觉不是v4也差不多了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08:59  |  595楼  |  xbox  |  UID 331181</w:t>
            </w:r>
          </w:p>
        </w:tc>
      </w:tr>
      <w:tr>
        <w:tc>
          <w:tcPr>
            <w:tcW w:type="dxa" w:w="10080"/>
          </w:tcPr>
          <w:p>
            <w:pPr>
              <w:spacing w:line="276" w:lineRule="auto" w:after="100"/>
            </w:pPr>
            <w:r>
              <w:rPr>
                <w:sz w:val="20"/>
              </w:rPr>
              <w:t>融资融券数据变化，+41.6 亿元，</w:t>
            </w:r>
          </w:p>
          <w:p>
            <w:pPr>
              <w:spacing w:line="276" w:lineRule="auto" w:after="100"/>
            </w:pPr>
            <w:r>
              <w:rPr>
                <w:sz w:val="20"/>
              </w:rPr>
              <w:t>./mon_202604/08/jmQ2x-eigmK1fT3cSpf-e6.jpg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08:59  |  596楼  |  xbox  |  UID 331181</w:t>
            </w:r>
          </w:p>
        </w:tc>
      </w:tr>
      <w:tr>
        <w:tc>
          <w:tcPr>
            <w:tcW w:type="dxa" w:w="10080"/>
          </w:tcPr>
          <w:p>
            <w:pPr>
              <w:spacing w:line="276" w:lineRule="auto" w:after="100"/>
            </w:pPr>
            <w:r>
              <w:rPr>
                <w:sz w:val="20"/>
              </w:rPr>
              <w:t>今天应该有卖点了吧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09:00  |  572楼  |  灰兔尾  |  UID 60916468</w:t>
            </w:r>
          </w:p>
        </w:tc>
      </w:tr>
      <w:tr>
        <w:tc>
          <w:tcPr>
            <w:tcW w:type="dxa" w:w="10080"/>
          </w:tcPr>
          <w:p>
            <w:pPr>
              <w:spacing w:line="276" w:lineRule="auto" w:after="100"/>
            </w:pPr>
            <w:r>
              <w:rPr>
                <w:sz w:val="20"/>
              </w:rPr>
              <w:t>Reply Post by bigbear4858 (2026-04-08 08:57):</w:t>
            </w:r>
          </w:p>
          <w:p>
            <w:pPr>
              <w:spacing w:line="276" w:lineRule="auto" w:after="100"/>
            </w:pPr>
            <w:r>
              <w:rPr>
                <w:sz w:val="20"/>
              </w:rPr>
              <w:t>伊朗和美国停火，好像还在打以色列</w:t>
            </w:r>
          </w:p>
          <w:p>
            <w:pPr>
              <w:spacing w:line="276" w:lineRule="auto" w:after="100"/>
            </w:pPr>
            <w:r>
              <w:rPr>
                <w:sz w:val="20"/>
              </w:rPr>
              <w:t>嗯，感觉伊朗想趁这次机会把以色列直接摁死，后面可能还会有因此而产生的变数，所以我今天至多7-8成仓位去干，留一点后手和融资盘自保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09:02  |  1865楼  |  狼大  |  UID 150058</w:t>
            </w:r>
          </w:p>
        </w:tc>
      </w:tr>
      <w:tr>
        <w:tc>
          <w:tcPr>
            <w:tcW w:type="dxa" w:w="10080"/>
          </w:tcPr>
          <w:p>
            <w:pPr>
              <w:spacing w:line="276" w:lineRule="auto" w:after="100"/>
            </w:pPr>
            <w:r>
              <w:rPr>
                <w:color w:val="111827"/>
                <w:sz w:val="24"/>
              </w:rPr>
              <w:t>你们回想一下上周最后抄底的190E南向资金</w:t>
            </w:r>
            <w:r>
              <w:br/>
            </w:r>
            <w:r>
              <w:rPr>
                <w:color w:val="111827"/>
                <w:sz w:val="24"/>
              </w:rPr>
              <w:t>你们都不知道这到底多牛X</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09:06  |  1866楼  |  狼大  |  UID 150058</w:t>
            </w:r>
          </w:p>
        </w:tc>
      </w:tr>
      <w:tr>
        <w:tc>
          <w:tcPr>
            <w:tcW w:type="dxa" w:w="10080"/>
          </w:tcPr>
          <w:p>
            <w:pPr>
              <w:spacing w:line="276" w:lineRule="auto" w:after="100"/>
            </w:pPr>
            <w:r>
              <w:rPr>
                <w:color w:val="111827"/>
                <w:sz w:val="24"/>
              </w:rPr>
              <w:t>Reply Post by trustsky (2026-04-08 09:05):</w:t>
            </w:r>
          </w:p>
          <w:p>
            <w:pPr>
              <w:spacing w:line="276" w:lineRule="auto" w:after="100"/>
            </w:pPr>
            <w:r>
              <w:rPr>
                <w:color w:val="111827"/>
                <w:sz w:val="24"/>
              </w:rPr>
              <w:t>狼大今天搞创新药T+0套利可行吗？</w:t>
            </w:r>
            <w:r>
              <w:br/>
            </w:r>
            <w:r>
              <w:rPr>
                <w:color w:val="111827"/>
                <w:sz w:val="24"/>
              </w:rPr>
              <w:t>创新药有-6%了？我怎么没看见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09:07  |  275楼  |  夜骰2号机  |  UID 66908070</w:t>
            </w:r>
          </w:p>
        </w:tc>
      </w:tr>
      <w:tr>
        <w:tc>
          <w:tcPr>
            <w:tcW w:type="dxa" w:w="10080"/>
          </w:tcPr>
          <w:p>
            <w:pPr>
              <w:spacing w:line="276" w:lineRule="auto" w:after="100"/>
            </w:pPr>
            <w:r>
              <w:rPr>
                <w:sz w:val="20"/>
              </w:rPr>
              <w:t>黄金终于摸到我卖出价了[s:ac:哭笑]昨天睡觉前1020抄了点想着赚个饭钱就行，这下可以加餐了w朗子NB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09:09  |  1867楼  |  狼大  |  UID 150058</w:t>
            </w:r>
          </w:p>
        </w:tc>
      </w:tr>
      <w:tr>
        <w:tc>
          <w:tcPr>
            <w:tcW w:type="dxa" w:w="10080"/>
          </w:tcPr>
          <w:p>
            <w:pPr>
              <w:spacing w:line="276" w:lineRule="auto" w:after="100"/>
            </w:pPr>
            <w:r>
              <w:rPr>
                <w:color w:val="111827"/>
                <w:sz w:val="24"/>
              </w:rPr>
              <w:t>Reply Post by 榴莲上仙 (2026-04-08 09:08):</w:t>
            </w:r>
          </w:p>
          <w:p>
            <w:pPr>
              <w:spacing w:line="276" w:lineRule="auto" w:after="100"/>
            </w:pPr>
            <w:r>
              <w:rPr>
                <w:color w:val="111827"/>
                <w:sz w:val="24"/>
              </w:rPr>
              <w:t>狼大 之前3950 和4000的一卖二卖策略还适用么 还是只看10点半量能决定[s:ac:哭1]</w:t>
            </w:r>
            <w:r>
              <w:br/>
            </w:r>
            <w:r>
              <w:rPr>
                <w:color w:val="111827"/>
                <w:sz w:val="24"/>
              </w:rPr>
              <w:t>怎么 你觉得现在能直接冲4200吗 怕踏空了？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09:14  |  1868楼  |  狼大  |  UID 150058</w:t>
            </w:r>
          </w:p>
        </w:tc>
      </w:tr>
      <w:tr>
        <w:tc>
          <w:tcPr>
            <w:tcW w:type="dxa" w:w="10080"/>
          </w:tcPr>
          <w:p>
            <w:pPr>
              <w:spacing w:line="276" w:lineRule="auto" w:after="100"/>
            </w:pPr>
            <w:r>
              <w:rPr>
                <w:color w:val="111827"/>
                <w:sz w:val="24"/>
              </w:rPr>
              <w:t>Reply Post by 榴莲上仙 (2026-04-08 09:11):</w:t>
            </w:r>
          </w:p>
          <w:p>
            <w:pPr>
              <w:spacing w:line="276" w:lineRule="auto" w:after="100"/>
            </w:pPr>
            <w:r>
              <w:rPr>
                <w:color w:val="111827"/>
                <w:sz w:val="24"/>
              </w:rPr>
              <w:t>[s:ac:晕]怕 打仗一直满仓扛到现在 3月初喊减仓没减现已懵逼</w:t>
            </w:r>
            <w:r>
              <w:br/>
            </w:r>
            <w:r>
              <w:rPr>
                <w:color w:val="111827"/>
                <w:sz w:val="24"/>
              </w:rPr>
              <w:t>你都满仓了你怕什么 至少第一天的普涨不用怕 第二天分化如果不是涨自己的方向 然后关键位置突破时候缩量那才需要关注是不是要跑</w:t>
            </w:r>
            <w:r>
              <w:br/>
            </w:r>
            <w:r>
              <w:rPr>
                <w:color w:val="111827"/>
                <w:sz w:val="24"/>
              </w:rPr>
              <w:t>散户最喜欢跌30个点后反弹3个点的时候全卖了 看起来你很有这个潜质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09:15  |  668楼  |  Rzzz二号机  |  UID 67143809</w:t>
            </w:r>
          </w:p>
        </w:tc>
      </w:tr>
      <w:tr>
        <w:tc>
          <w:tcPr>
            <w:tcW w:type="dxa" w:w="10080"/>
          </w:tcPr>
          <w:p>
            <w:pPr>
              <w:spacing w:line="276" w:lineRule="auto" w:after="100"/>
            </w:pPr>
            <w:r>
              <w:rPr>
                <w:sz w:val="20"/>
              </w:rPr>
              <w:t>[s:ac:哭笑]竞价 就这？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09:18  |  669楼  |  Rzzz二号机  |  UID 67143809</w:t>
            </w:r>
          </w:p>
        </w:tc>
      </w:tr>
      <w:tr>
        <w:tc>
          <w:tcPr>
            <w:tcW w:type="dxa" w:w="10080"/>
          </w:tcPr>
          <w:p>
            <w:pPr>
              <w:spacing w:line="276" w:lineRule="auto" w:after="100"/>
            </w:pPr>
            <w:r>
              <w:rPr>
                <w:sz w:val="20"/>
              </w:rPr>
              <w:t>Reply to Reply Post by c471167449 (2026-04-08 09:17)</w:t>
            </w:r>
            <w:r>
              <w:br/>
            </w:r>
            <w:r>
              <w:rPr>
                <w:sz w:val="20"/>
              </w:rPr>
              <w:t>[s:ac:哭笑]zycx 真的区王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09:22  |  670楼  |  Rzzz二号机  |  UID 67143809</w:t>
            </w:r>
          </w:p>
        </w:tc>
      </w:tr>
      <w:tr>
        <w:tc>
          <w:tcPr>
            <w:tcW w:type="dxa" w:w="10080"/>
          </w:tcPr>
          <w:p>
            <w:pPr>
              <w:spacing w:line="276" w:lineRule="auto" w:after="100"/>
            </w:pPr>
            <w:r>
              <w:rPr>
                <w:sz w:val="20"/>
              </w:rPr>
              <w:t>Reply to Reply Post by huohuo277 (2026-04-08 09:21)</w:t>
            </w:r>
            <w:r>
              <w:br/>
            </w:r>
            <w:r>
              <w:rPr>
                <w:sz w:val="20"/>
              </w:rPr>
              <w:t>我的界面已经有了</w:t>
            </w:r>
          </w:p>
          <w:p>
            <w:pPr>
              <w:spacing w:line="276" w:lineRule="auto" w:after="100"/>
            </w:pPr>
            <w:r>
              <w:rPr>
                <w:sz w:val="20"/>
              </w:rPr>
              <w:t>./mon_202604/08/jmQ2x-5c76KiT3cSn9-8v.jpg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09:25  |  905楼  |  村上吹树  |  UID 61395264</w:t>
            </w:r>
          </w:p>
        </w:tc>
      </w:tr>
      <w:tr>
        <w:tc>
          <w:tcPr>
            <w:tcW w:type="dxa" w:w="10080"/>
          </w:tcPr>
          <w:p>
            <w:pPr>
              <w:spacing w:line="276" w:lineRule="auto" w:after="100"/>
            </w:pPr>
            <w:r>
              <w:rPr>
                <w:sz w:val="20"/>
              </w:rPr>
              <w:t>Reply to Reply Post by 村上吹树 (2026-04-08 07:45)灵魂拷问。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09:26  |  671楼  |  Rzzz二号机  |  UID 67143809</w:t>
            </w:r>
          </w:p>
        </w:tc>
      </w:tr>
      <w:tr>
        <w:tc>
          <w:tcPr>
            <w:tcW w:type="dxa" w:w="10080"/>
          </w:tcPr>
          <w:p>
            <w:pPr>
              <w:spacing w:line="276" w:lineRule="auto" w:after="100"/>
            </w:pPr>
            <w:r>
              <w:rPr>
                <w:sz w:val="20"/>
              </w:rPr>
              <w:t>[s:ac:哭笑]今天长得还没昨天绞肉机多 我服了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09:29  |  597楼  |  xbox  |  UID 331181</w:t>
            </w:r>
          </w:p>
        </w:tc>
      </w:tr>
      <w:tr>
        <w:tc>
          <w:tcPr>
            <w:tcW w:type="dxa" w:w="10080"/>
          </w:tcPr>
          <w:p>
            <w:pPr>
              <w:spacing w:line="276" w:lineRule="auto" w:after="100"/>
            </w:pPr>
            <w:r>
              <w:rPr>
                <w:sz w:val="20"/>
              </w:rPr>
              <w:t>Reply Post by 月火夕雨 (2026-04-08 09:27):</w:t>
            </w:r>
          </w:p>
          <w:p>
            <w:pPr>
              <w:spacing w:line="276" w:lineRule="auto" w:after="100"/>
            </w:pPr>
            <w:r>
              <w:rPr>
                <w:sz w:val="20"/>
              </w:rPr>
              <w:t>[s:ac:瞎]预测量能快4we，增量147%，冲冲冲</w:t>
            </w:r>
          </w:p>
          <w:p>
            <w:pPr>
              <w:spacing w:line="276" w:lineRule="auto" w:after="100"/>
            </w:pPr>
            <w:r>
              <w:rPr>
                <w:sz w:val="20"/>
              </w:rPr>
              <w:t>先跑个30分钟预测才相对准确一些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09:30  |  906楼  |  村上吹树  |  UID 61395264</w:t>
            </w:r>
          </w:p>
        </w:tc>
      </w:tr>
      <w:tr>
        <w:tc>
          <w:tcPr>
            <w:tcW w:type="dxa" w:w="10080"/>
          </w:tcPr>
          <w:p>
            <w:pPr>
              <w:spacing w:line="276" w:lineRule="auto" w:after="100"/>
            </w:pPr>
            <w:r>
              <w:rPr>
                <w:sz w:val="20"/>
              </w:rPr>
              <w:t>赤峰，呵呵！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09:31  |  907楼  |  村上吹树  |  UID 61395264</w:t>
            </w:r>
          </w:p>
        </w:tc>
      </w:tr>
      <w:tr>
        <w:tc>
          <w:tcPr>
            <w:tcW w:type="dxa" w:w="10080"/>
          </w:tcPr>
          <w:p>
            <w:pPr>
              <w:spacing w:line="276" w:lineRule="auto" w:after="100"/>
            </w:pPr>
            <w:r>
              <w:rPr>
                <w:sz w:val="20"/>
              </w:rPr>
              <w:t>抽象吗，就问你们。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09:34  |  908楼  |  村上吹树  |  UID 61395264</w:t>
            </w:r>
          </w:p>
        </w:tc>
      </w:tr>
      <w:tr>
        <w:tc>
          <w:tcPr>
            <w:tcW w:type="dxa" w:w="10080"/>
          </w:tcPr>
          <w:p>
            <w:pPr>
              <w:spacing w:line="276" w:lineRule="auto" w:after="100"/>
            </w:pPr>
            <w:r>
              <w:rPr>
                <w:sz w:val="20"/>
              </w:rPr>
              <w:t>Reply to Reply Post by 村上吹树 (2026-04-08 07:45)开盘前灵魂拷问，互道SB不要紧，S了乱切那就。。。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09:36  |  598楼  |  xbox  |  UID 331181</w:t>
            </w:r>
          </w:p>
        </w:tc>
      </w:tr>
      <w:tr>
        <w:tc>
          <w:tcPr>
            <w:tcW w:type="dxa" w:w="10080"/>
          </w:tcPr>
          <w:p>
            <w:pPr>
              <w:spacing w:line="276" w:lineRule="auto" w:after="100"/>
            </w:pPr>
            <w:r>
              <w:rPr>
                <w:sz w:val="20"/>
              </w:rPr>
              <w:t>消化第一波抄底抛压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09:40  |  599楼  |  xbox  |  UID 331181</w:t>
            </w:r>
          </w:p>
        </w:tc>
      </w:tr>
      <w:tr>
        <w:tc>
          <w:tcPr>
            <w:tcW w:type="dxa" w:w="10080"/>
          </w:tcPr>
          <w:p>
            <w:pPr>
              <w:spacing w:line="276" w:lineRule="auto" w:after="100"/>
            </w:pPr>
            <w:r>
              <w:rPr>
                <w:sz w:val="20"/>
              </w:rPr>
              <w:t>Reply Post by jimddr (2026-04-08 09:37):</w:t>
            </w:r>
          </w:p>
          <w:p>
            <w:pPr>
              <w:spacing w:line="276" w:lineRule="auto" w:after="100"/>
            </w:pPr>
            <w:r>
              <w:rPr>
                <w:sz w:val="20"/>
              </w:rPr>
              <w:t>第一波抛压还挺大的，接下去是找方向？</w:t>
            </w:r>
          </w:p>
          <w:p>
            <w:pPr>
              <w:spacing w:line="276" w:lineRule="auto" w:after="100"/>
            </w:pPr>
            <w:r>
              <w:rPr>
                <w:sz w:val="20"/>
              </w:rPr>
              <w:t>狼大已经说了，10点半后看是否持续放量，</w:t>
            </w:r>
          </w:p>
          <w:p>
            <w:pPr>
              <w:spacing w:line="276" w:lineRule="auto" w:after="100"/>
            </w:pPr>
            <w:r>
              <w:rPr>
                <w:sz w:val="20"/>
              </w:rPr>
              <w:t>我感觉尾盘再决定要不要减，除非10点半开砸，放量出长上影线</w:t>
            </w:r>
          </w:p>
          <w:p>
            <w:pPr>
              <w:spacing w:line="276" w:lineRule="auto" w:after="100"/>
            </w:pPr>
            <w:r>
              <w:rPr>
                <w:sz w:val="20"/>
              </w:rPr>
              <w:t>Reply Post by -阿狼- (2026-04-08 07:14):</w:t>
            </w:r>
          </w:p>
          <w:p>
            <w:pPr>
              <w:spacing w:line="276" w:lineRule="auto" w:after="100"/>
            </w:pPr>
            <w:r>
              <w:rPr>
                <w:sz w:val="20"/>
              </w:rPr>
              <w:t>首先 今天一定是高开</w:t>
            </w:r>
            <w:r>
              <w:br/>
            </w:r>
            <w:r>
              <w:rPr>
                <w:sz w:val="20"/>
              </w:rPr>
              <w:t>其次 今天伴随高开必定放量，重点是 白线在上还是黄线在上，10点半之后是否持续放量。如果开始缩量 那还是骗炮，如果持续放量 按这两天安全的预期去看向之前定好的目标。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09:42  |  672楼  |  Rzzz二号机  |  UID 67143809</w:t>
            </w:r>
          </w:p>
        </w:tc>
      </w:tr>
      <w:tr>
        <w:tc>
          <w:tcPr>
            <w:tcW w:type="dxa" w:w="10080"/>
          </w:tcPr>
          <w:p>
            <w:pPr>
              <w:spacing w:line="276" w:lineRule="auto" w:after="100"/>
            </w:pPr>
            <w:r>
              <w:rPr>
                <w:sz w:val="20"/>
              </w:rPr>
              <w:t>Reply to Reply Post by cusillu (2026-04-08 09:40)</w:t>
            </w:r>
            <w:r>
              <w:br/>
            </w:r>
            <w:r>
              <w:rPr>
                <w:sz w:val="20"/>
              </w:rPr>
              <w:t>[s:ac:哭笑]我反正开盘赵姨港姨都嗯了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09:42  |  673楼  |  Rzzz二号机  |  UID 67143809</w:t>
            </w:r>
          </w:p>
        </w:tc>
      </w:tr>
      <w:tr>
        <w:tc>
          <w:tcPr>
            <w:tcW w:type="dxa" w:w="10080"/>
          </w:tcPr>
          <w:p>
            <w:pPr>
              <w:spacing w:line="276" w:lineRule="auto" w:after="100"/>
            </w:pPr>
            <w:r>
              <w:rPr>
                <w:sz w:val="20"/>
              </w:rPr>
              <w:t>我的国算是区[s:ac:中枪]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09:44  |  600楼  |  xbox  |  UID 331181</w:t>
            </w:r>
          </w:p>
        </w:tc>
      </w:tr>
      <w:tr>
        <w:tc>
          <w:tcPr>
            <w:tcW w:type="dxa" w:w="10080"/>
          </w:tcPr>
          <w:p>
            <w:pPr>
              <w:spacing w:line="276" w:lineRule="auto" w:after="100"/>
            </w:pPr>
            <w:r>
              <w:rPr>
                <w:sz w:val="20"/>
              </w:rPr>
              <w:t>Reply Post by 你看看你？ (2026-04-08 09:41):</w:t>
            </w:r>
          </w:p>
          <w:p>
            <w:pPr>
              <w:spacing w:line="276" w:lineRule="auto" w:after="100"/>
            </w:pPr>
            <w:r>
              <w:rPr>
                <w:sz w:val="20"/>
              </w:rPr>
              <w:t>3950了(察觉)</w:t>
            </w:r>
          </w:p>
          <w:p>
            <w:pPr>
              <w:spacing w:line="276" w:lineRule="auto" w:after="100"/>
            </w:pPr>
            <w:r>
              <w:rPr>
                <w:sz w:val="20"/>
              </w:rPr>
              <w:t>上一波补缺口的3956能破，看能不能碰到日线Boll中轨3968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09:45  |  601楼  |  xbox  |  UID 331181</w:t>
            </w:r>
          </w:p>
        </w:tc>
      </w:tr>
      <w:tr>
        <w:tc>
          <w:tcPr>
            <w:tcW w:type="dxa" w:w="10080"/>
          </w:tcPr>
          <w:p>
            <w:pPr>
              <w:spacing w:line="276" w:lineRule="auto" w:after="100"/>
            </w:pPr>
            <w:r>
              <w:rPr>
                <w:sz w:val="20"/>
              </w:rPr>
              <w:t>第一根15分钟K收尾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09:45  |  674楼  |  Rzzz二号机  |  UID 67143809</w:t>
            </w:r>
          </w:p>
        </w:tc>
      </w:tr>
      <w:tr>
        <w:tc>
          <w:tcPr>
            <w:tcW w:type="dxa" w:w="10080"/>
          </w:tcPr>
          <w:p>
            <w:pPr>
              <w:spacing w:line="276" w:lineRule="auto" w:after="100"/>
            </w:pPr>
            <w:r>
              <w:rPr>
                <w:sz w:val="20"/>
              </w:rPr>
              <w:t>Reply to Reply Post by SpamSender (2026-04-08 09:43)</w:t>
            </w:r>
            <w:r>
              <w:br/>
            </w:r>
            <w:r>
              <w:rPr>
                <w:sz w:val="20"/>
              </w:rPr>
              <w:t>地板也不接，又不是没别的标的了&amp;#160; 和YWK一样，删自选不看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09:49  |  573楼  |  灰兔尾  |  UID 60916468</w:t>
            </w:r>
          </w:p>
        </w:tc>
      </w:tr>
      <w:tr>
        <w:tc>
          <w:tcPr>
            <w:tcW w:type="dxa" w:w="10080"/>
          </w:tcPr>
          <w:p>
            <w:pPr>
              <w:spacing w:line="276" w:lineRule="auto" w:after="100"/>
            </w:pPr>
            <w:r>
              <w:rPr>
                <w:sz w:val="20"/>
              </w:rPr>
              <w:t>3955这么大压力吗？量也在缩，看看承接，今天场外支持资金应该不少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09:51  |  76楼  |  包子music  |  UID 42162697</w:t>
            </w:r>
          </w:p>
        </w:tc>
      </w:tr>
      <w:tr>
        <w:tc>
          <w:tcPr>
            <w:tcW w:type="dxa" w:w="10080"/>
          </w:tcPr>
          <w:p>
            <w:pPr>
              <w:spacing w:line="276" w:lineRule="auto" w:after="100"/>
            </w:pPr>
            <w:r>
              <w:rPr>
                <w:sz w:val="20"/>
              </w:rPr>
              <w:t>华创哥，我之前错了[s:a2:大哭]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09:52  |  1869楼  |  狼大  |  UID 150058</w:t>
            </w:r>
          </w:p>
        </w:tc>
      </w:tr>
      <w:tr>
        <w:tc>
          <w:tcPr>
            <w:tcW w:type="dxa" w:w="10080"/>
          </w:tcPr>
          <w:p>
            <w:pPr>
              <w:spacing w:line="276" w:lineRule="auto" w:after="100"/>
            </w:pPr>
            <w:r>
              <w:rPr>
                <w:color w:val="111827"/>
                <w:sz w:val="24"/>
              </w:rPr>
              <w:t>爽啊！！！！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09:54  |  675楼  |  Rzzz二号机  |  UID 67143809</w:t>
            </w:r>
          </w:p>
        </w:tc>
      </w:tr>
      <w:tr>
        <w:tc>
          <w:tcPr>
            <w:tcW w:type="dxa" w:w="10080"/>
          </w:tcPr>
          <w:p>
            <w:pPr>
              <w:spacing w:line="276" w:lineRule="auto" w:after="100"/>
            </w:pPr>
            <w:r>
              <w:rPr>
                <w:sz w:val="20"/>
              </w:rPr>
              <w:t>Reply to Reply Post by 真伪善者查尔斯 (2026-04-08 09:53)</w:t>
            </w:r>
            <w:r>
              <w:br/>
            </w:r>
            <w:r>
              <w:rPr>
                <w:sz w:val="20"/>
              </w:rPr>
              <w:t>你们他妈买的什么 全仓7个点[s:ac:怒]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09:55  |  1870楼  |  狼大  |  UID 150058</w:t>
            </w:r>
          </w:p>
        </w:tc>
      </w:tr>
      <w:tr>
        <w:tc>
          <w:tcPr>
            <w:tcW w:type="dxa" w:w="10080"/>
          </w:tcPr>
          <w:p>
            <w:pPr>
              <w:spacing w:line="276" w:lineRule="auto" w:after="100"/>
            </w:pPr>
            <w:r>
              <w:rPr>
                <w:color w:val="111827"/>
                <w:sz w:val="24"/>
              </w:rPr>
              <w:t>今天我的航天 半导体材料 国算都是大爽！！！ 下午看看量能看看要不要今天T还是明天T 保持55%仓位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09:56  |  676楼  |  Rzzz二号机  |  UID 67143809</w:t>
            </w:r>
          </w:p>
        </w:tc>
      </w:tr>
      <w:tr>
        <w:tc>
          <w:tcPr>
            <w:tcW w:type="dxa" w:w="10080"/>
          </w:tcPr>
          <w:p>
            <w:pPr>
              <w:spacing w:line="276" w:lineRule="auto" w:after="100"/>
            </w:pPr>
            <w:r>
              <w:rPr>
                <w:sz w:val="20"/>
              </w:rPr>
              <w:t>Reply to Reply Post by 我是17 (2026-04-08 09:54)</w:t>
            </w:r>
            <w:r>
              <w:br/>
            </w:r>
            <w:r>
              <w:rPr>
                <w:sz w:val="20"/>
              </w:rPr>
              <w:t>护垫倒在了黎明的前夜[s:ac:哭笑]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09:57  |  677楼  |  Rzzz二号机  |  UID 67143809</w:t>
            </w:r>
          </w:p>
        </w:tc>
      </w:tr>
      <w:tr>
        <w:tc>
          <w:tcPr>
            <w:tcW w:type="dxa" w:w="10080"/>
          </w:tcPr>
          <w:p>
            <w:pPr>
              <w:spacing w:line="276" w:lineRule="auto" w:after="100"/>
            </w:pPr>
            <w:r>
              <w:rPr>
                <w:sz w:val="20"/>
              </w:rPr>
              <w:t>Reply to Reply Post by -阿狼- (2026-04-08 09:55)</w:t>
            </w:r>
            <w:r>
              <w:br/>
            </w:r>
            <w:r>
              <w:rPr>
                <w:sz w:val="20"/>
              </w:rPr>
              <w:t>等一个帅比维护一下电池[s:ac:喘]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09:58  |  574楼  |  灰兔尾  |  UID 60916468</w:t>
            </w:r>
          </w:p>
        </w:tc>
      </w:tr>
      <w:tr>
        <w:tc>
          <w:tcPr>
            <w:tcW w:type="dxa" w:w="10080"/>
          </w:tcPr>
          <w:p>
            <w:pPr>
              <w:spacing w:line="276" w:lineRule="auto" w:after="100"/>
            </w:pPr>
            <w:r>
              <w:rPr>
                <w:sz w:val="20"/>
              </w:rPr>
              <w:t>我半岛开盘加的先出了，感觉大盘不太对了，四月份还是挺顺的其实，后面会越来越好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09:59  |  602楼  |  xbox  |  UID 331181</w:t>
            </w:r>
          </w:p>
        </w:tc>
      </w:tr>
      <w:tr>
        <w:tc>
          <w:tcPr>
            <w:tcW w:type="dxa" w:w="10080"/>
          </w:tcPr>
          <w:p>
            <w:pPr>
              <w:spacing w:line="276" w:lineRule="auto" w:after="100"/>
            </w:pPr>
            <w:r>
              <w:rPr>
                <w:sz w:val="20"/>
              </w:rPr>
              <w:t>第2根15分钟收尾，每次收尾都有人砸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09:59  |  678楼  |  Rzzz二号机  |  UID 67143809</w:t>
            </w:r>
          </w:p>
        </w:tc>
      </w:tr>
      <w:tr>
        <w:tc>
          <w:tcPr>
            <w:tcW w:type="dxa" w:w="10080"/>
          </w:tcPr>
          <w:p>
            <w:pPr>
              <w:spacing w:line="276" w:lineRule="auto" w:after="100"/>
            </w:pPr>
            <w:r>
              <w:rPr>
                <w:sz w:val="20"/>
              </w:rPr>
              <w:t>Reply to Reply Post by 真伪善者查尔斯 (2026-04-08 09:55)</w:t>
            </w:r>
            <w:r>
              <w:br/>
            </w:r>
            <w:r>
              <w:rPr>
                <w:sz w:val="20"/>
              </w:rPr>
              <w:t>[s:ac:哭笑]我也在 但是没仓位了买的不多，今天不知道能不能拉板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10:01  |  603楼  |  xbox  |  UID 331181</w:t>
            </w:r>
          </w:p>
        </w:tc>
      </w:tr>
      <w:tr>
        <w:tc>
          <w:tcPr>
            <w:tcW w:type="dxa" w:w="10080"/>
          </w:tcPr>
          <w:p>
            <w:pPr>
              <w:spacing w:line="276" w:lineRule="auto" w:after="100"/>
            </w:pPr>
            <w:r>
              <w:rPr>
                <w:sz w:val="20"/>
              </w:rPr>
              <w:t>Reply Post by 聖戰領域 (2026-04-08 09:59):</w:t>
            </w:r>
          </w:p>
          <w:p>
            <w:pPr>
              <w:spacing w:line="276" w:lineRule="auto" w:after="100"/>
            </w:pPr>
            <w:r>
              <w:rPr>
                <w:sz w:val="20"/>
              </w:rPr>
              <w:t>卧槽 才55%仓位</w:t>
            </w:r>
          </w:p>
          <w:p>
            <w:pPr>
              <w:spacing w:line="276" w:lineRule="auto" w:after="100"/>
            </w:pPr>
            <w:r>
              <w:rPr>
                <w:sz w:val="20"/>
              </w:rPr>
              <w:t>有没有可能是T完才是55%仓位？盘中应该更多？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10:03  |  679楼  |  Rzzz二号机  |  UID 67143809</w:t>
            </w:r>
          </w:p>
        </w:tc>
      </w:tr>
      <w:tr>
        <w:tc>
          <w:tcPr>
            <w:tcW w:type="dxa" w:w="10080"/>
          </w:tcPr>
          <w:p>
            <w:pPr>
              <w:spacing w:line="276" w:lineRule="auto" w:after="100"/>
            </w:pPr>
            <w:r>
              <w:rPr>
                <w:sz w:val="20"/>
              </w:rPr>
              <w:t>[s:ac:喷]狼大太牛逼了 黄金真没跪，又上去了 我将辞职研究狼大近五年的全部发言。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10:18  |  605楼  |  xbox  |  UID 331181</w:t>
            </w:r>
          </w:p>
        </w:tc>
      </w:tr>
      <w:tr>
        <w:tc>
          <w:tcPr>
            <w:tcW w:type="dxa" w:w="10080"/>
          </w:tcPr>
          <w:p>
            <w:pPr>
              <w:spacing w:line="276" w:lineRule="auto" w:after="100"/>
            </w:pPr>
            <w:r>
              <w:rPr>
                <w:sz w:val="20"/>
              </w:rPr>
              <w:t>目前牌没有问题，第4个15分钟看看能砸吗</w:t>
            </w:r>
          </w:p>
          <w:p>
            <w:pPr>
              <w:spacing w:line="276" w:lineRule="auto" w:after="100"/>
            </w:pPr>
            <w:r>
              <w:rPr>
                <w:sz w:val="20"/>
              </w:rPr>
              <w:t>./mon_202604/08/jmQ2x-juk1K1tT3cSmz-sg.jpg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10:31  |  575楼  |  灰兔尾  |  UID 60916468</w:t>
            </w:r>
          </w:p>
        </w:tc>
      </w:tr>
      <w:tr>
        <w:tc>
          <w:tcPr>
            <w:tcW w:type="dxa" w:w="10080"/>
          </w:tcPr>
          <w:p>
            <w:pPr>
              <w:spacing w:line="276" w:lineRule="auto" w:after="100"/>
            </w:pPr>
            <w:r>
              <w:rPr>
                <w:sz w:val="20"/>
              </w:rPr>
              <w:t>我lml在ma60接了一笔，铁盒0.842就出了，算T飞了，后面看承压板块有没有好价，还有就是今天这个3955能不能过得去吧，目前来看3955是有电门的，今天站不去还看不了反转，站稳了我尾盘还得加两成进去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10:33  |  607楼  |  xbox  |  UID 331181</w:t>
            </w:r>
          </w:p>
        </w:tc>
      </w:tr>
      <w:tr>
        <w:tc>
          <w:tcPr>
            <w:tcW w:type="dxa" w:w="10080"/>
          </w:tcPr>
          <w:p>
            <w:pPr>
              <w:spacing w:line="276" w:lineRule="auto" w:after="100"/>
            </w:pPr>
            <w:r>
              <w:rPr>
                <w:sz w:val="20"/>
              </w:rPr>
              <w:t>破了就加速，这里观察回落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10:34  |  1871楼  |  狼大  |  UID 150058</w:t>
            </w:r>
          </w:p>
        </w:tc>
      </w:tr>
      <w:tr>
        <w:tc>
          <w:tcPr>
            <w:tcW w:type="dxa" w:w="10080"/>
          </w:tcPr>
          <w:p>
            <w:pPr>
              <w:spacing w:line="276" w:lineRule="auto" w:after="100"/>
            </w:pPr>
            <w:r>
              <w:rPr>
                <w:color w:val="111827"/>
                <w:sz w:val="24"/>
              </w:rPr>
              <w:t>你们自己看好量能就行了 我今天教过了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10:38  |  608楼  |  xbox  |  UID 331181</w:t>
            </w:r>
          </w:p>
        </w:tc>
      </w:tr>
      <w:tr>
        <w:tc>
          <w:tcPr>
            <w:tcW w:type="dxa" w:w="10080"/>
          </w:tcPr>
          <w:p>
            <w:pPr>
              <w:spacing w:line="276" w:lineRule="auto" w:after="100"/>
            </w:pPr>
            <w:r>
              <w:rPr>
                <w:sz w:val="20"/>
              </w:rPr>
              <w:t>希望没有长上影</w:t>
            </w:r>
          </w:p>
          <w:p>
            <w:pPr>
              <w:spacing w:line="276" w:lineRule="auto" w:after="100"/>
            </w:pPr>
            <w:r>
              <w:rPr>
                <w:sz w:val="20"/>
              </w:rPr>
              <w:t>./mon_202604/08/jmQ2x-d49oK2eT3cSsg-dp.jpg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10:41  |  576楼  |  灰兔尾  |  UID 60916468</w:t>
            </w:r>
          </w:p>
        </w:tc>
      </w:tr>
      <w:tr>
        <w:tc>
          <w:tcPr>
            <w:tcW w:type="dxa" w:w="10080"/>
          </w:tcPr>
          <w:p>
            <w:pPr>
              <w:spacing w:line="276" w:lineRule="auto" w:after="100"/>
            </w:pPr>
            <w:r>
              <w:rPr>
                <w:sz w:val="20"/>
              </w:rPr>
              <w:t>Reply Post by xtt1211 (2026-04-08 10:36):</w:t>
            </w:r>
          </w:p>
          <w:p>
            <w:pPr>
              <w:spacing w:line="276" w:lineRule="auto" w:after="100"/>
            </w:pPr>
            <w:r>
              <w:rPr>
                <w:sz w:val="20"/>
              </w:rPr>
              <w:t>锂美乐 对应锂的德明利 没电大心脏别跟去嗷</w:t>
            </w:r>
            <w:r>
              <w:br/>
            </w:r>
            <w:r>
              <w:rPr>
                <w:sz w:val="20"/>
              </w:rPr>
              <w:t>兔哥去抄树哥屁股，团建去了[s:ac:哭笑]</w:t>
            </w:r>
          </w:p>
          <w:p>
            <w:pPr>
              <w:spacing w:line="276" w:lineRule="auto" w:after="100"/>
            </w:pPr>
            <w:r>
              <w:rPr>
                <w:sz w:val="20"/>
              </w:rPr>
              <w:t>我最想买的今天不给我机会[s:ac:茶]我没底仓的话，不到位置我也绝对不会去乱动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10:42  |  680楼  |  Rzzz二号机  |  UID 67143809</w:t>
            </w:r>
          </w:p>
        </w:tc>
      </w:tr>
      <w:tr>
        <w:tc>
          <w:tcPr>
            <w:tcW w:type="dxa" w:w="10080"/>
          </w:tcPr>
          <w:p>
            <w:pPr>
              <w:spacing w:line="276" w:lineRule="auto" w:after="100"/>
            </w:pPr>
            <w:r>
              <w:rPr>
                <w:sz w:val="20"/>
              </w:rPr>
              <w:t>好消息下班两个[s:ac:喘]</w:t>
            </w:r>
            <w:r>
              <w:br/>
            </w:r>
            <w:r>
              <w:rPr>
                <w:sz w:val="20"/>
              </w:rPr>
              <w:t>坏消息 都是小仓位[s:pg:哭]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10:44  |  681楼  |  Rzzz二号机  |  UID 67143809</w:t>
            </w:r>
          </w:p>
        </w:tc>
      </w:tr>
      <w:tr>
        <w:tc>
          <w:tcPr>
            <w:tcW w:type="dxa" w:w="10080"/>
          </w:tcPr>
          <w:p>
            <w:pPr>
              <w:spacing w:line="276" w:lineRule="auto" w:after="100"/>
            </w:pPr>
            <w:r>
              <w:rPr>
                <w:sz w:val="20"/>
              </w:rPr>
              <w:t>Reply Post by Rzzz二号机 (2026-04-07 14:13):</w:t>
            </w:r>
          </w:p>
          <w:p>
            <w:pPr>
              <w:spacing w:line="276" w:lineRule="auto" w:after="100"/>
            </w:pPr>
            <w:r>
              <w:rPr>
                <w:sz w:val="20"/>
              </w:rPr>
              <w:t>来给各位开心一下吧[s:ac:瞎]</w:t>
            </w:r>
          </w:p>
          <w:p>
            <w:pPr>
              <w:spacing w:line="276" w:lineRule="auto" w:after="100"/>
            </w:pPr>
            <w:r>
              <w:rPr>
                <w:sz w:val="20"/>
              </w:rPr>
              <w:t>./mon_202604/07/jmQ2x-4zyqZhT3cSq0-sg.jpg</w:t>
            </w:r>
            <w:r>
              <w:br/>
            </w:r>
            <w:r>
              <w:rPr>
                <w:sz w:val="20"/>
              </w:rPr>
              <w:t>我的护垫[s:pg:哭]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10:45  |  1872楼  |  狼大  |  UID 150058</w:t>
            </w:r>
          </w:p>
        </w:tc>
      </w:tr>
      <w:tr>
        <w:tc>
          <w:tcPr>
            <w:tcW w:type="dxa" w:w="10080"/>
          </w:tcPr>
          <w:p>
            <w:pPr>
              <w:spacing w:line="276" w:lineRule="auto" w:after="100"/>
            </w:pPr>
            <w:r>
              <w:rPr>
                <w:color w:val="111827"/>
                <w:sz w:val="24"/>
              </w:rPr>
              <w:t>除了石油之外 没多少个绿的</w:t>
            </w:r>
            <w:r>
              <w:br/>
            </w:r>
            <w:r>
              <w:rPr>
                <w:color w:val="111827"/>
                <w:sz w:val="24"/>
              </w:rPr>
              <w:t>兆易创新是绿的</w:t>
            </w:r>
            <w:r>
              <w:br/>
            </w:r>
            <w:r>
              <w:rPr>
                <w:color w:val="111827"/>
                <w:sz w:val="24"/>
              </w:rPr>
              <w:t>我昨晚说了我的看法。目前验证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10:48  |  682楼  |  Rzzz二号机  |  UID 67143809</w:t>
            </w:r>
          </w:p>
        </w:tc>
      </w:tr>
      <w:tr>
        <w:tc>
          <w:tcPr>
            <w:tcW w:type="dxa" w:w="10080"/>
          </w:tcPr>
          <w:p>
            <w:pPr>
              <w:spacing w:line="276" w:lineRule="auto" w:after="100"/>
            </w:pPr>
            <w:r>
              <w:rPr>
                <w:sz w:val="20"/>
              </w:rPr>
              <w:t>Reply to Reply Post by プレゼント (2026-04-08 10:47)</w:t>
            </w:r>
            <w:r>
              <w:br/>
            </w:r>
            <w:r>
              <w:rPr>
                <w:sz w:val="20"/>
              </w:rPr>
              <w:t>[s:pg:哭]&amp;#160;这不寻思 打屁股打仗涨不起来吗&amp;#160; 谁知道今天呢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10:54  |  1873楼  |  狼大  |  UID 150058</w:t>
            </w:r>
          </w:p>
        </w:tc>
      </w:tr>
      <w:tr>
        <w:tc>
          <w:tcPr>
            <w:tcW w:type="dxa" w:w="10080"/>
          </w:tcPr>
          <w:p>
            <w:pPr>
              <w:spacing w:line="276" w:lineRule="auto" w:after="100"/>
            </w:pPr>
            <w:r>
              <w:rPr>
                <w:color w:val="111827"/>
                <w:sz w:val="24"/>
              </w:rPr>
              <w:t>Reply Post by lovecan9 (2026-04-08 10:49):</w:t>
            </w:r>
          </w:p>
          <w:p>
            <w:pPr>
              <w:spacing w:line="276" w:lineRule="auto" w:after="100"/>
            </w:pPr>
            <w:r>
              <w:rPr>
                <w:color w:val="111827"/>
                <w:sz w:val="24"/>
              </w:rPr>
              <w:t>信了狼大的。本来做好开盘绿清准备了，最后255红着走了，舒服。</w:t>
            </w:r>
            <w:r>
              <w:br/>
            </w:r>
            <w:r>
              <w:rPr>
                <w:color w:val="111827"/>
                <w:sz w:val="24"/>
              </w:rPr>
              <w:t>那是你运气好 如果今天不是TACO 做好一个地板的准备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10:55  |  1874楼  |  狼大  |  UID 150058</w:t>
            </w:r>
          </w:p>
        </w:tc>
      </w:tr>
      <w:tr>
        <w:tc>
          <w:tcPr>
            <w:tcW w:type="dxa" w:w="10080"/>
          </w:tcPr>
          <w:p>
            <w:pPr>
              <w:spacing w:line="276" w:lineRule="auto" w:after="100"/>
            </w:pPr>
            <w:r>
              <w:rPr>
                <w:color w:val="111827"/>
                <w:sz w:val="24"/>
              </w:rPr>
              <w:t>Reply Post by 鱼饵啊啊 (2026-04-08 10:54):</w:t>
            </w:r>
          </w:p>
          <w:p>
            <w:pPr>
              <w:spacing w:line="276" w:lineRule="auto" w:after="100"/>
            </w:pPr>
            <w:r>
              <w:rPr>
                <w:color w:val="111827"/>
                <w:sz w:val="24"/>
              </w:rPr>
              <w:t>又来了一波卖盘，看看能不能接住</w:t>
            </w:r>
            <w:r>
              <w:br/>
            </w:r>
            <w:r>
              <w:rPr>
                <w:color w:val="111827"/>
                <w:sz w:val="24"/>
              </w:rPr>
              <w:t>我都和你说了 现在看什么 看量能 量能没有回退1000E以上今天就不是高点。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10:56  |  78楼  |  小火机  |  UID 67152095</w:t>
            </w:r>
          </w:p>
        </w:tc>
      </w:tr>
      <w:tr>
        <w:tc>
          <w:tcPr>
            <w:tcW w:type="dxa" w:w="10080"/>
          </w:tcPr>
          <w:p>
            <w:pPr>
              <w:spacing w:line="276" w:lineRule="auto" w:after="100"/>
            </w:pPr>
            <w:r>
              <w:rPr>
                <w:sz w:val="20"/>
              </w:rPr>
              <w:t>Reply Post by xiaoh1992 (2026-04-07 09:55):</w:t>
            </w:r>
          </w:p>
          <w:p>
            <w:pPr>
              <w:spacing w:line="276" w:lineRule="auto" w:after="100"/>
            </w:pPr>
            <w:r>
              <w:rPr>
                <w:sz w:val="20"/>
              </w:rPr>
              <w:t>不急，德子不给我20日线，仓位就去强瑞10日线接到[s:ac:茶]</w:t>
            </w:r>
          </w:p>
          <w:p>
            <w:pPr>
              <w:spacing w:line="276" w:lineRule="auto" w:after="100"/>
            </w:pPr>
            <w:r>
              <w:rPr>
                <w:sz w:val="20"/>
              </w:rPr>
              <w:t>还行，强瑞昨天-5接今天+4出，我就还在奇怪，狼大说了强瑞这段跟国算，国算今天不错他怎么才+4，原来是等我T出昨天加仓仓位[s:ac:哭笑]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11:00  |  79楼  |  小火机  |  UID 67152095</w:t>
            </w:r>
          </w:p>
        </w:tc>
      </w:tr>
      <w:tr>
        <w:tc>
          <w:tcPr>
            <w:tcW w:type="dxa" w:w="10080"/>
          </w:tcPr>
          <w:p>
            <w:pPr>
              <w:spacing w:line="276" w:lineRule="auto" w:after="100"/>
            </w:pPr>
            <w:r>
              <w:rPr>
                <w:sz w:val="20"/>
              </w:rPr>
              <w:t>Reply Post by 鱼饵啊啊 (2026-04-08 10:59):</w:t>
            </w:r>
          </w:p>
          <w:p>
            <w:pPr>
              <w:spacing w:line="276" w:lineRule="auto" w:after="100"/>
            </w:pPr>
            <w:r>
              <w:rPr>
                <w:sz w:val="20"/>
              </w:rPr>
              <w:t>对啊 ，3月锂矿走的很强势，所以资金没选择今天普涨来做。</w:t>
            </w:r>
          </w:p>
          <w:p>
            <w:pPr>
              <w:spacing w:line="276" w:lineRule="auto" w:after="100"/>
            </w:pPr>
            <w:r>
              <w:rPr>
                <w:sz w:val="20"/>
              </w:rPr>
              <w:t>锂矿也调整了的好几天了，其实盘整在均线密集区域的都可以看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11:01  |  80楼  |  小火机  |  UID 67152095</w:t>
            </w:r>
          </w:p>
        </w:tc>
      </w:tr>
      <w:tr>
        <w:tc>
          <w:tcPr>
            <w:tcW w:type="dxa" w:w="10080"/>
          </w:tcPr>
          <w:p>
            <w:pPr>
              <w:spacing w:line="276" w:lineRule="auto" w:after="100"/>
            </w:pPr>
            <w:r>
              <w:rPr>
                <w:sz w:val="20"/>
              </w:rPr>
              <w:t>Reply Post by 花落人不在 (2026-04-08 11:00):</w:t>
            </w:r>
          </w:p>
          <w:p>
            <w:pPr>
              <w:spacing w:line="276" w:lineRule="auto" w:after="100"/>
            </w:pPr>
            <w:r>
              <w:rPr>
                <w:sz w:val="20"/>
              </w:rPr>
              <w:t>钱是有限的，肯定先让超跌的补涨，你耗子高位还想咋飞[s:ac:哭笑]</w:t>
            </w:r>
          </w:p>
          <w:p>
            <w:pPr>
              <w:spacing w:line="276" w:lineRule="auto" w:after="100"/>
            </w:pPr>
            <w:r>
              <w:rPr>
                <w:sz w:val="20"/>
              </w:rPr>
              <w:t>来个+20[s:ac:goodjob]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11:03  |  683楼  |  Rzzz二号机  |  UID 67143809</w:t>
            </w:r>
          </w:p>
        </w:tc>
      </w:tr>
      <w:tr>
        <w:tc>
          <w:tcPr>
            <w:tcW w:type="dxa" w:w="10080"/>
          </w:tcPr>
          <w:p>
            <w:pPr>
              <w:spacing w:line="276" w:lineRule="auto" w:after="100"/>
            </w:pPr>
            <w:r>
              <w:rPr>
                <w:sz w:val="20"/>
              </w:rPr>
              <w:t>[s:ac:哭笑]没跑过满仓铁盒，泪目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11:15  |  77楼  |  包子music  |  UID 42162697</w:t>
            </w:r>
          </w:p>
        </w:tc>
      </w:tr>
      <w:tr>
        <w:tc>
          <w:tcPr>
            <w:tcW w:type="dxa" w:w="10080"/>
          </w:tcPr>
          <w:p>
            <w:pPr>
              <w:spacing w:line="276" w:lineRule="auto" w:after="100"/>
            </w:pPr>
            <w:r>
              <w:rPr>
                <w:sz w:val="20"/>
              </w:rPr>
              <w:t>满仓华创和沪电有家人吗，今天要减不[s:ac:晕]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11:17  |  577楼  |  灰兔尾  |  UID 60916468</w:t>
            </w:r>
          </w:p>
        </w:tc>
      </w:tr>
      <w:tr>
        <w:tc>
          <w:tcPr>
            <w:tcW w:type="dxa" w:w="10080"/>
          </w:tcPr>
          <w:p>
            <w:pPr>
              <w:spacing w:line="276" w:lineRule="auto" w:after="100"/>
            </w:pPr>
            <w:r>
              <w:rPr>
                <w:sz w:val="20"/>
              </w:rPr>
              <w:t>我去，bfhc都要涨停了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11:17  |  609楼  |  xbox  |  UID 331181</w:t>
            </w:r>
          </w:p>
        </w:tc>
      </w:tr>
      <w:tr>
        <w:tc>
          <w:tcPr>
            <w:tcW w:type="dxa" w:w="10080"/>
          </w:tcPr>
          <w:p>
            <w:pPr>
              <w:spacing w:line="276" w:lineRule="auto" w:after="100"/>
            </w:pPr>
            <w:r>
              <w:rPr>
                <w:sz w:val="20"/>
              </w:rPr>
              <w:t>用的人多一些，</w:t>
            </w:r>
            <w:r>
              <w:br/>
            </w:r>
            <w:r>
              <w:rPr>
                <w:sz w:val="20"/>
              </w:rPr>
              <w:t>./mon_202604/08/jmQ2x-hukgK1qT1kSfc-sg.jpg</w:t>
            </w:r>
          </w:p>
          <w:p>
            <w:pPr>
              <w:spacing w:line="276" w:lineRule="auto" w:after="100"/>
            </w:pPr>
            <w:r>
              <w:rPr>
                <w:sz w:val="20"/>
              </w:rPr>
              <w:t>Reply Post by 三篇二区 (2026-04-08 11:12):</w:t>
            </w:r>
          </w:p>
          <w:p>
            <w:pPr>
              <w:spacing w:line="276" w:lineRule="auto" w:after="100"/>
            </w:pPr>
            <w:r>
              <w:rPr>
                <w:sz w:val="20"/>
              </w:rPr>
              <w:t>明白了，是看那个较前一日同期吧，谢谢了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11:20  |  1875楼  |  狼大  |  UID 150058</w:t>
            </w:r>
          </w:p>
        </w:tc>
      </w:tr>
      <w:tr>
        <w:tc>
          <w:tcPr>
            <w:tcW w:type="dxa" w:w="10080"/>
          </w:tcPr>
          <w:p>
            <w:pPr>
              <w:spacing w:line="276" w:lineRule="auto" w:after="100"/>
            </w:pPr>
            <w:r>
              <w:rPr>
                <w:color w:val="111827"/>
                <w:sz w:val="24"/>
              </w:rPr>
              <w:t>所以为什么我早上早早来这里说今天要怎么操作。你们知不知道操作体系的重要性了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11:25  |  1876楼  |  狼大  |  UID 150058</w:t>
            </w:r>
          </w:p>
        </w:tc>
      </w:tr>
      <w:tr>
        <w:tc>
          <w:tcPr>
            <w:tcW w:type="dxa" w:w="10080"/>
          </w:tcPr>
          <w:p>
            <w:pPr>
              <w:spacing w:line="276" w:lineRule="auto" w:after="100"/>
            </w:pPr>
            <w:r>
              <w:rPr>
                <w:color w:val="111827"/>
                <w:sz w:val="24"/>
              </w:rPr>
              <w:t>反正早上你不激进 你现在也别激进了 不是还能不能挣钱的问题 是你们用不对的操作 始终会亏出去的。</w:t>
            </w:r>
            <w:r>
              <w:br/>
            </w:r>
            <w:r>
              <w:rPr>
                <w:color w:val="111827"/>
                <w:sz w:val="24"/>
              </w:rPr>
              <w:t>我一直强调 正确的操作体系是一个很重要的事情 加和减都要有逻辑</w:t>
            </w:r>
            <w:r>
              <w:br/>
            </w:r>
            <w:r>
              <w:rPr>
                <w:color w:val="111827"/>
                <w:sz w:val="24"/>
              </w:rPr>
              <w:t>一直做错的事情一定会付出代价的。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11:27  |  1877楼  |  狼大  |  UID 150058</w:t>
            </w:r>
          </w:p>
        </w:tc>
      </w:tr>
      <w:tr>
        <w:tc>
          <w:tcPr>
            <w:tcW w:type="dxa" w:w="10080"/>
          </w:tcPr>
          <w:p>
            <w:pPr>
              <w:spacing w:line="276" w:lineRule="auto" w:after="100"/>
            </w:pPr>
            <w:r>
              <w:rPr>
                <w:color w:val="111827"/>
                <w:sz w:val="24"/>
              </w:rPr>
              <w:t>Reply Post by 再也不违反版规了 (2026-04-08 11:25):</w:t>
            </w:r>
          </w:p>
          <w:p>
            <w:pPr>
              <w:spacing w:line="276" w:lineRule="auto" w:after="100"/>
            </w:pPr>
            <w:r>
              <w:rPr>
                <w:color w:val="111827"/>
                <w:sz w:val="24"/>
              </w:rPr>
              <w:t>今天这个跳空高开形成的缺口如果维持了三天能不能算形成了底部岛形[s:a2:偷吃]</w:t>
            </w:r>
            <w:r>
              <w:br/>
            </w:r>
            <w:r>
              <w:rPr>
                <w:color w:val="111827"/>
                <w:sz w:val="24"/>
              </w:rPr>
              <w:t>反弹之后的高位底分型，是一个减法的位置。 反之破低点之后的顶分型 是一个加法位</w:t>
            </w:r>
            <w:r>
              <w:br/>
            </w:r>
            <w:r>
              <w:rPr>
                <w:color w:val="111827"/>
                <w:sz w:val="24"/>
              </w:rPr>
              <w:t>这是基础啊。。。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11:31  |  78楼  |  包子music  |  UID 42162697</w:t>
            </w:r>
          </w:p>
        </w:tc>
      </w:tr>
      <w:tr>
        <w:tc>
          <w:tcPr>
            <w:tcW w:type="dxa" w:w="10080"/>
          </w:tcPr>
          <w:p>
            <w:pPr>
              <w:spacing w:line="276" w:lineRule="auto" w:after="100"/>
            </w:pPr>
            <w:r>
              <w:rPr>
                <w:sz w:val="20"/>
              </w:rPr>
              <w:t>借楼，人在华创里今天要减吗[s:ac:晕]本质补涨，前两天他比板块多跌五个点来着</w:t>
            </w:r>
          </w:p>
          <w:p>
            <w:pPr>
              <w:spacing w:line="276" w:lineRule="auto" w:after="100"/>
            </w:pPr>
            <w:r>
              <w:rPr>
                <w:sz w:val="20"/>
              </w:rPr>
              <w:t>问的原因是之前严格上轨减仓，但bfhc的boll上轨早收窄的不行了，难道要以前期高点作为上轨线吗[s:ac:瞎]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11:35  |  1878楼  |  狼大  |  UID 150058</w:t>
            </w:r>
          </w:p>
        </w:tc>
      </w:tr>
      <w:tr>
        <w:tc>
          <w:tcPr>
            <w:tcW w:type="dxa" w:w="10080"/>
          </w:tcPr>
          <w:p>
            <w:pPr>
              <w:spacing w:line="276" w:lineRule="auto" w:after="100"/>
            </w:pPr>
            <w:r>
              <w:rPr>
                <w:color w:val="111827"/>
                <w:sz w:val="24"/>
              </w:rPr>
              <w:t>Reply Post by 站住不要跑啊 (2026-04-08 11:29):</w:t>
            </w:r>
          </w:p>
          <w:p>
            <w:pPr>
              <w:spacing w:line="276" w:lineRule="auto" w:after="100"/>
            </w:pPr>
            <w:r>
              <w:rPr>
                <w:color w:val="111827"/>
                <w:sz w:val="24"/>
              </w:rPr>
              <w:t>狼大怎么看开盘涨幅能不能买呢，今天铁盒开盘3个点，如果2个点是我能接受幅度，3个点我也又怕明天回调，今天如果盈利不够大，明天还是亏的。有没有什么有效技术指标去衡量今天开盘3个点能不能买</w:t>
            </w:r>
          </w:p>
          <w:p>
            <w:pPr>
              <w:spacing w:line="276" w:lineRule="auto" w:after="100"/>
            </w:pPr>
            <w:r>
              <w:rPr>
                <w:color w:val="111827"/>
                <w:sz w:val="24"/>
              </w:rPr>
              <w:t>我说能就是能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11:39  |  684楼  |  Rzzz二号机  |  UID 67143809</w:t>
            </w:r>
          </w:p>
        </w:tc>
      </w:tr>
      <w:tr>
        <w:tc>
          <w:tcPr>
            <w:tcW w:type="dxa" w:w="10080"/>
          </w:tcPr>
          <w:p>
            <w:pPr>
              <w:spacing w:line="276" w:lineRule="auto" w:after="100"/>
            </w:pPr>
            <w:r>
              <w:rPr>
                <w:sz w:val="20"/>
              </w:rPr>
              <w:t>Reply to Reply Post by -阿狼- (2026-04-08 11:35)</w:t>
            </w:r>
            <w:r>
              <w:br/>
            </w:r>
            <w:r>
              <w:rPr>
                <w:sz w:val="20"/>
              </w:rPr>
              <w:t>[s:ac:喘]硬&amp;#160; 我就喜欢这么牛逼的分享观点的大佬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11:44  |  404楼  |  一生一股绊倒铁盒  |  UID 64648193</w:t>
            </w:r>
          </w:p>
        </w:tc>
      </w:tr>
      <w:tr>
        <w:tc>
          <w:tcPr>
            <w:tcW w:type="dxa" w:w="10080"/>
          </w:tcPr>
          <w:p>
            <w:pPr>
              <w:spacing w:line="276" w:lineRule="auto" w:after="100"/>
            </w:pPr>
            <w:r>
              <w:rPr>
                <w:sz w:val="20"/>
              </w:rPr>
              <w:t>竞价开低了，想等回踩一直没等到只上了小仓位，只能等尾盘看情况套个利了[s:ac:晕]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11:45  |  1879楼  |  狼大  |  UID 150058</w:t>
            </w:r>
          </w:p>
        </w:tc>
      </w:tr>
      <w:tr>
        <w:tc>
          <w:tcPr>
            <w:tcW w:type="dxa" w:w="10080"/>
          </w:tcPr>
          <w:p>
            <w:pPr>
              <w:spacing w:line="276" w:lineRule="auto" w:after="100"/>
            </w:pPr>
            <w:r>
              <w:rPr>
                <w:color w:val="111827"/>
                <w:sz w:val="24"/>
              </w:rPr>
              <w:t>Reply Post by 站住不要跑啊 (2026-04-08 11:40):</w:t>
            </w:r>
          </w:p>
          <w:p>
            <w:pPr>
              <w:spacing w:line="276" w:lineRule="auto" w:after="100"/>
            </w:pPr>
            <w:r>
              <w:rPr>
                <w:color w:val="111827"/>
                <w:sz w:val="24"/>
              </w:rPr>
              <w:t>嗷嗷，我想说的是我想自己学看看有没有什么指标，我怕狼大后面有些时候忙，不一定开盘前有空</w:t>
            </w:r>
          </w:p>
          <w:p>
            <w:pPr>
              <w:spacing w:line="276" w:lineRule="auto" w:after="100"/>
            </w:pPr>
            <w:r>
              <w:rPr>
                <w:color w:val="111827"/>
                <w:sz w:val="24"/>
              </w:rPr>
              <w:t>基础的？那之前不是分享过了？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11:47  |  909楼  |  村上吹树  |  UID 61395264</w:t>
            </w:r>
          </w:p>
        </w:tc>
      </w:tr>
      <w:tr>
        <w:tc>
          <w:tcPr>
            <w:tcW w:type="dxa" w:w="10080"/>
          </w:tcPr>
          <w:p>
            <w:pPr>
              <w:spacing w:line="276" w:lineRule="auto" w:after="100"/>
            </w:pPr>
            <w:r>
              <w:rPr>
                <w:sz w:val="20"/>
              </w:rPr>
              <w:t>Reply to Reply Post by 收购nga (2026-04-08 11:35)放天量，跟随资金做T，没时间吹水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11:48  |  276楼  |  夜骰2号机  |  UID 66908070</w:t>
            </w:r>
          </w:p>
        </w:tc>
      </w:tr>
      <w:tr>
        <w:tc>
          <w:tcPr>
            <w:tcW w:type="dxa" w:w="10080"/>
          </w:tcPr>
          <w:p>
            <w:pPr>
              <w:spacing w:line="276" w:lineRule="auto" w:after="100"/>
            </w:pPr>
            <w:r>
              <w:rPr>
                <w:sz w:val="20"/>
              </w:rPr>
              <w:t>好舒服呀，要是每天都能这么舒服就好了[s:ac:心]3月的钱都回来了</w:t>
            </w:r>
            <w:r>
              <w:br/>
            </w:r>
            <w:r>
              <w:rPr>
                <w:sz w:val="20"/>
              </w:rPr>
              <w:t>外围局势放缓，黄金冲高，遍地的廉价筹码马上有人来进货了。午盘收3964，大幅跳高开，放量4746亿，放量过压力位，活跃市值+5.37，10点20顶住了全程无明显回落，今天如果能+4以上收短期行情是有保障的，长期趋势线不允许且川子面子上挂不住鱿鱼不想停手后面肯定还会下来，有肉的时候多吃几口盯着点外围就行</w:t>
            </w:r>
            <w:r>
              <w:br/>
            </w:r>
            <w:r>
              <w:rPr>
                <w:sz w:val="20"/>
              </w:rPr>
              <w:t>老情人春秋电子涨停，逆势起果强势就得像开大卡车一样把所有压力位趋势线全碾过去[s:ac:哭笑]后续有望走信立泰那种死叉转金叉的新高，密切关注</w:t>
            </w:r>
            <w:r>
              <w:br/>
            </w:r>
            <w:r>
              <w:rPr>
                <w:sz w:val="20"/>
              </w:rPr>
              <w:t>比亚迪收回安全区了，但力度不太够是被市场带上去的，那就先看短期线压制，如果到时候受阻拐头就先出来等二次企稳</w:t>
            </w:r>
            <w:r>
              <w:br/>
            </w:r>
            <w:r>
              <w:rPr>
                <w:sz w:val="20"/>
              </w:rPr>
              <w:t>黄金早盘1062把昨天睡前买的一点和之前920抄的20%卖了，剩下的继续按阶梯价挂着</w:t>
            </w:r>
            <w:r>
              <w:br/>
            </w:r>
            <w:r>
              <w:rPr>
                <w:sz w:val="20"/>
              </w:rPr>
              <w:t>尾盘如果能维持住把减下来的仓位补到强势反转的低位股里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11:50  |  910楼  |  村上吹树  |  UID 61395264</w:t>
            </w:r>
          </w:p>
        </w:tc>
      </w:tr>
      <w:tr>
        <w:tc>
          <w:tcPr>
            <w:tcW w:type="dxa" w:w="10080"/>
          </w:tcPr>
          <w:p>
            <w:pPr>
              <w:spacing w:line="276" w:lineRule="auto" w:after="100"/>
            </w:pPr>
            <w:r>
              <w:rPr>
                <w:sz w:val="20"/>
              </w:rPr>
              <w:t>铁盒和黄金我很满意，锂目前一坨，丢那不管。姨今天放天量，做完T，锁仓的部分我也不会走。以后楼里应该少讨论姨了，专注铁盒和狼大科技吧[s:ac:上]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12:09  |  610楼  |  xbox  |  UID 331181</w:t>
            </w:r>
          </w:p>
        </w:tc>
      </w:tr>
      <w:tr>
        <w:tc>
          <w:tcPr>
            <w:tcW w:type="dxa" w:w="10080"/>
          </w:tcPr>
          <w:p>
            <w:pPr>
              <w:spacing w:line="276" w:lineRule="auto" w:after="100"/>
            </w:pPr>
            <w:r>
              <w:rPr>
                <w:sz w:val="20"/>
              </w:rPr>
              <w:t>Reply Post by 消费机的逆袭 (2026-04-08 11:39):</w:t>
            </w:r>
          </w:p>
          <w:p>
            <w:pPr>
              <w:spacing w:line="276" w:lineRule="auto" w:after="100"/>
            </w:pPr>
            <w:r>
              <w:rPr>
                <w:sz w:val="20"/>
              </w:rPr>
              <w:t>1块5的铁盒真该拿命接吧</w:t>
            </w:r>
          </w:p>
          <w:p>
            <w:pPr>
              <w:spacing w:line="276" w:lineRule="auto" w:after="100"/>
            </w:pPr>
            <w:r>
              <w:rPr>
                <w:sz w:val="20"/>
              </w:rPr>
              <w:t>你不能在大涨后再说，后视镜不可取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12:09  |  1880楼  |  狼大  |  UID 150058</w:t>
            </w:r>
          </w:p>
        </w:tc>
      </w:tr>
      <w:tr>
        <w:tc>
          <w:tcPr>
            <w:tcW w:type="dxa" w:w="10080"/>
          </w:tcPr>
          <w:p>
            <w:pPr>
              <w:spacing w:line="276" w:lineRule="auto" w:after="100"/>
            </w:pPr>
            <w:r>
              <w:rPr>
                <w:color w:val="111827"/>
                <w:sz w:val="24"/>
              </w:rPr>
              <w:t>Reply Post by 站住不要跑啊 (2026-04-08 11:52):</w:t>
            </w:r>
          </w:p>
          <w:p>
            <w:pPr>
              <w:spacing w:line="276" w:lineRule="auto" w:after="100"/>
            </w:pPr>
            <w:r>
              <w:rPr>
                <w:color w:val="111827"/>
                <w:sz w:val="24"/>
              </w:rPr>
              <w:t>不是不涨，我的意思是今天开盘3个点进去后还有没有上升空间，说到底毕竟是跟中东对手盘，如果今天进去只涨到4个点，明天回调一波，后天理性回复正常觉得中东谈判成功不太可能，那今天买进去也不赚。主要是前面老这样，放停火消息，结果一天流行情，冲高进去过第二天下跌，我都怕了[s:ac:哭]今天3个点，比之前消息刺激一整天的涨幅都大，实在是怕啊[s:ac:哭]2个点我买了，应该能有2个点利润空间，3个点真的很犹豫</w:t>
            </w:r>
            <w:r>
              <w:br/>
            </w:r>
            <w:r>
              <w:rPr>
                <w:color w:val="111827"/>
                <w:sz w:val="24"/>
              </w:rPr>
              <w:t>你都没考虑前两天做局资金是否获利了</w:t>
            </w:r>
            <w:r>
              <w:br/>
            </w:r>
            <w:r>
              <w:rPr>
                <w:color w:val="111827"/>
                <w:sz w:val="24"/>
              </w:rPr>
              <w:t>他们都没获利 因为金融砸盘让自己成本还高了，不趁这个时候吸引更多资金怎么获利自救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12:14  |  578楼  |  灰兔尾  |  UID 60916468</w:t>
            </w:r>
          </w:p>
        </w:tc>
      </w:tr>
      <w:tr>
        <w:tc>
          <w:tcPr>
            <w:tcW w:type="dxa" w:w="10080"/>
          </w:tcPr>
          <w:p>
            <w:pPr>
              <w:spacing w:line="276" w:lineRule="auto" w:after="100"/>
            </w:pPr>
            <w:r>
              <w:rPr>
                <w:sz w:val="20"/>
              </w:rPr>
              <w:t>中午做个紧急复盘：</w:t>
            </w:r>
            <w:r>
              <w:br/>
            </w:r>
            <w:r>
              <w:rPr>
                <w:sz w:val="20"/>
              </w:rPr>
              <w:t>疯王又突然TACO，那我仓位处于防守状态就属于踏空，今天早盘竞价加了三成铁盒，抄了两成新能源，3955压力位时出掉了铁盒底仓，加上原本锁仓的一成抱团股，目前是六成仓，尾盘若没有站上3968则不再追加仓位，站上了则追加一成仓位，至多70%</w:t>
            </w:r>
          </w:p>
          <w:p>
            <w:pPr>
              <w:spacing w:line="276" w:lineRule="auto" w:after="100"/>
            </w:pPr>
            <w:r>
              <w:rPr>
                <w:sz w:val="20"/>
              </w:rPr>
              <w:t>今天这个大放量突破压力位的阳K，明天肯定是有惯性的，不过明天到了4002我目前思考下来应该砸，理由如下：</w:t>
            </w:r>
            <w:r>
              <w:br/>
            </w:r>
            <w:r>
              <w:rPr>
                <w:sz w:val="20"/>
              </w:rPr>
              <w:t>1.本次谈判最大的利好点在于开放了霍尔木兹海峡，解放了市场对石油紧缺的担忧</w:t>
            </w:r>
            <w:r>
              <w:br/>
            </w:r>
            <w:r>
              <w:rPr>
                <w:sz w:val="20"/>
              </w:rPr>
              <w:t>2.美国失去美元霸权后的加息预期没有解除，本次停火只是开放海峡，并没有让美国收回控制权，那么全球秩序的瓦解和再洗牌依旧无可避免</w:t>
            </w:r>
            <w:r>
              <w:br/>
            </w:r>
            <w:r>
              <w:rPr>
                <w:sz w:val="20"/>
              </w:rPr>
              <w:t>3.战争风险并没有完全解除，美军的军事力量募集动作仍没有结束，伊朗也没有取得他们想要的反馈，这次只是战斗中的一次喘息时间，后续依然存在二次冲突的风险，并且海峡也有再次封锁的可能性</w:t>
            </w:r>
          </w:p>
          <w:p>
            <w:pPr>
              <w:spacing w:line="276" w:lineRule="auto" w:after="100"/>
            </w:pPr>
            <w:r>
              <w:rPr>
                <w:sz w:val="20"/>
              </w:rPr>
              <w:t>因此，我个人认为这次突发利好的本质和之前的突发利空一样，并不改变中期趋势，至少不会直接走V字反转，后续还是需要通过二次探底来确认底部有效性，今天如果收盘站稳20均线3968，可以小仓位博弈一下明天的惯性高开；我目前想下来，我之前的策略基本面没有根本性改变，那么我操作的底层风格就不应改变，只是根据实际盘面去做灵活调整，一觉醒来看见疯王从石器时代到TACO，留给人的决策时间很短，反差也很剧烈，操作起来也难免有惴惴，踏空吃面都不可怕，可怕的是自己失去操作逻辑乱做，中午重新思考一下给自己的操作定个调</w:t>
            </w:r>
          </w:p>
          <w:p>
            <w:pPr>
              <w:spacing w:line="276" w:lineRule="auto" w:after="100"/>
            </w:pPr>
            <w:r>
              <w:rPr>
                <w:sz w:val="20"/>
              </w:rPr>
              <w:t>3968尾盘站上加1成仓，没站上锁仓不动，到了4002不格局直接砸，转头向下有效跌破3955则仓位重新回到防守姿态，差不多就是这样吧，我也要慢慢学会适应这种上蹿下跳的市场风格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12:17  |  611楼  |  xbox  |  UID 331181</w:t>
            </w:r>
          </w:p>
        </w:tc>
      </w:tr>
      <w:tr>
        <w:tc>
          <w:tcPr>
            <w:tcW w:type="dxa" w:w="10080"/>
          </w:tcPr>
          <w:p>
            <w:pPr>
              <w:spacing w:line="276" w:lineRule="auto" w:after="100"/>
            </w:pPr>
            <w:r>
              <w:rPr>
                <w:sz w:val="20"/>
              </w:rPr>
              <w:t>大涨考虑，可以不卖，或者看时机卖，震荡期就按震荡做，什么时候转主升</w:t>
            </w:r>
          </w:p>
          <w:p>
            <w:pPr>
              <w:spacing w:line="276" w:lineRule="auto" w:after="100"/>
            </w:pPr>
            <w:r>
              <w:rPr>
                <w:sz w:val="20"/>
              </w:rPr>
              <w:t>./mon_202604/08/jmQ2x-ka81ZdT3cSt6-n4.jpg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12:19  |  579楼  |  灰兔尾  |  UID 60916468</w:t>
            </w:r>
          </w:p>
        </w:tc>
      </w:tr>
      <w:tr>
        <w:tc>
          <w:tcPr>
            <w:tcW w:type="dxa" w:w="10080"/>
          </w:tcPr>
          <w:p>
            <w:pPr>
              <w:spacing w:line="276" w:lineRule="auto" w:after="100"/>
            </w:pPr>
            <w:r>
              <w:rPr>
                <w:sz w:val="20"/>
              </w:rPr>
              <w:t>Reply to Reply Post by 两极反转我要成功 (2026-04-08 12:18)不对，今天的反弹都不跟的科技票你就应该放弃，今天涨的最猛的你记下来，后面回调的时候就抄他们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12:22  |  79楼  |  包子music  |  UID 42162697</w:t>
            </w:r>
          </w:p>
        </w:tc>
      </w:tr>
      <w:tr>
        <w:tc>
          <w:tcPr>
            <w:tcW w:type="dxa" w:w="10080"/>
          </w:tcPr>
          <w:p>
            <w:pPr>
              <w:spacing w:line="276" w:lineRule="auto" w:after="100"/>
            </w:pPr>
            <w:r>
              <w:rPr>
                <w:sz w:val="20"/>
              </w:rPr>
              <w:t>有在华创里面的家人们吗[s:ac:瞎]格局了一周还好没在430下面割肉，但就算今天快涨停，回测下还是不如荆轲中微长川的反弹力度[s:ac:晕]是不是得继续格局</w:t>
            </w:r>
          </w:p>
          <w:p>
            <w:pPr>
              <w:spacing w:line="276" w:lineRule="auto" w:after="100"/>
            </w:pPr>
            <w:r>
              <w:rPr>
                <w:sz w:val="20"/>
              </w:rPr>
              <w:t>之前图总的基本原理是不是华创先反弹完，再看二哥啊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12:27  |  580楼  |  灰兔尾  |  UID 60916468</w:t>
            </w:r>
          </w:p>
        </w:tc>
      </w:tr>
      <w:tr>
        <w:tc>
          <w:tcPr>
            <w:tcW w:type="dxa" w:w="10080"/>
          </w:tcPr>
          <w:p>
            <w:pPr>
              <w:spacing w:line="276" w:lineRule="auto" w:after="100"/>
            </w:pPr>
            <w:r>
              <w:rPr>
                <w:sz w:val="20"/>
              </w:rPr>
              <w:t>今天踏空我肯定认了，再来一万次，我也不会选择在昨天那个盘面去做进攻，纯粹是去赌大小，有赌赢就会有赌输，市场又不是就开一天，自己要维护好自己的操作纪律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12:32  |  81楼  |  小火机  |  UID 67152095</w:t>
            </w:r>
          </w:p>
        </w:tc>
      </w:tr>
      <w:tr>
        <w:tc>
          <w:tcPr>
            <w:tcW w:type="dxa" w:w="10080"/>
          </w:tcPr>
          <w:p>
            <w:pPr>
              <w:spacing w:line="276" w:lineRule="auto" w:after="100"/>
            </w:pPr>
            <w:r>
              <w:rPr>
                <w:sz w:val="20"/>
              </w:rPr>
              <w:t>开盘精测转犹豫了没上，后面就不敢进了，这玩意儿套利一绝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12:35  |  581楼  |  灰兔尾  |  UID 60916468</w:t>
            </w:r>
          </w:p>
        </w:tc>
      </w:tr>
      <w:tr>
        <w:tc>
          <w:tcPr>
            <w:tcW w:type="dxa" w:w="10080"/>
          </w:tcPr>
          <w:p>
            <w:pPr>
              <w:spacing w:line="276" w:lineRule="auto" w:after="100"/>
            </w:pPr>
            <w:r>
              <w:rPr>
                <w:sz w:val="20"/>
              </w:rPr>
              <w:t>Reply to Reply Post by 生鱼片是死鱼片wk (2026-04-08 12:32)我中午的复盘里面写了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12:41  |  612楼  |  xbox  |  UID 331181</w:t>
            </w:r>
          </w:p>
        </w:tc>
      </w:tr>
      <w:tr>
        <w:tc>
          <w:tcPr>
            <w:tcW w:type="dxa" w:w="10080"/>
          </w:tcPr>
          <w:p>
            <w:pPr>
              <w:spacing w:line="276" w:lineRule="auto" w:after="100"/>
            </w:pPr>
            <w:r>
              <w:rPr>
                <w:sz w:val="20"/>
              </w:rPr>
              <w:t>Reply Post by aot10086 (2026-04-08 12:40):</w:t>
            </w:r>
          </w:p>
          <w:p>
            <w:pPr>
              <w:spacing w:line="276" w:lineRule="auto" w:after="100"/>
            </w:pPr>
            <w:r>
              <w:rPr>
                <w:sz w:val="20"/>
              </w:rPr>
              <w:t>有一说一，后视镜不可取。</w:t>
            </w:r>
          </w:p>
          <w:p>
            <w:pPr>
              <w:spacing w:line="276" w:lineRule="auto" w:after="100"/>
            </w:pPr>
            <w:r>
              <w:rPr>
                <w:sz w:val="20"/>
              </w:rPr>
              <w:t>不过这也是很多人踏空比亏本更难受的原因。</w:t>
            </w:r>
          </w:p>
          <w:p>
            <w:pPr>
              <w:spacing w:line="276" w:lineRule="auto" w:after="100"/>
            </w:pPr>
            <w:r>
              <w:rPr>
                <w:sz w:val="20"/>
              </w:rPr>
              <w:t>的确如此，但后悔无用，不要想之前我应该怎么做就好了，而应该想现在我应该怎么做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12:43  |  405楼  |  一生一股绊倒铁盒  |  UID 64648193</w:t>
            </w:r>
          </w:p>
        </w:tc>
      </w:tr>
      <w:tr>
        <w:tc>
          <w:tcPr>
            <w:tcW w:type="dxa" w:w="10080"/>
          </w:tcPr>
          <w:p>
            <w:pPr>
              <w:spacing w:line="276" w:lineRule="auto" w:after="100"/>
            </w:pPr>
            <w:r>
              <w:rPr>
                <w:sz w:val="20"/>
              </w:rPr>
              <w:t>小德子今天高开跳水拉红，那是不是可以高看一眼，下午开盘打一部分仓位进去？</w:t>
            </w:r>
          </w:p>
          <w:p>
            <w:pPr>
              <w:spacing w:line="276" w:lineRule="auto" w:after="100"/>
            </w:pPr>
            <w:r>
              <w:rPr>
                <w:sz w:val="20"/>
              </w:rPr>
              <w:t>伯维，香农和jbl都动了，我的理解是dml是被赵姨带下来的，属于错杀，现在赵姨都红了，那小德子今天应该还有空间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12:45  |  80楼  |  包子music  |  UID 42162697</w:t>
            </w:r>
          </w:p>
        </w:tc>
      </w:tr>
      <w:tr>
        <w:tc>
          <w:tcPr>
            <w:tcW w:type="dxa" w:w="10080"/>
          </w:tcPr>
          <w:p>
            <w:pPr>
              <w:spacing w:line="276" w:lineRule="auto" w:after="100"/>
            </w:pPr>
            <w:r>
              <w:rPr>
                <w:sz w:val="20"/>
              </w:rPr>
              <w:t>Reply to Reply Post by FxxMax002二号机 (2026-04-08 12:43)</w:t>
            </w:r>
          </w:p>
          <w:p>
            <w:pPr>
              <w:spacing w:line="276" w:lineRule="auto" w:after="100"/>
            </w:pPr>
            <w:r>
              <w:rPr>
                <w:sz w:val="20"/>
              </w:rPr>
              <w:t>感谢感谢，毕竟全铁盒板块唯一一个年线还绿着的区，感觉不多格局点还不如早割追etf[s:ac:瞎]既然信了就多看一眼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12:47  |  911楼  |  村上吹树  |  UID 61395264</w:t>
            </w:r>
          </w:p>
        </w:tc>
      </w:tr>
      <w:tr>
        <w:tc>
          <w:tcPr>
            <w:tcW w:type="dxa" w:w="10080"/>
          </w:tcPr>
          <w:p>
            <w:pPr>
              <w:spacing w:line="276" w:lineRule="auto" w:after="100"/>
            </w:pPr>
            <w:r>
              <w:rPr>
                <w:sz w:val="20"/>
              </w:rPr>
              <w:t>踏空难受…那前几天兄弟们在场子里饱受折磨的时候也没人同情哇[s:ac:哭笑]目前只是FOMO行情，看超跌反弹，量能不支持反转，四月一系列的利空点没有消失，接下来要判断的是量能持续以及fomo行情什么时候偃旗息鼓。我个人的策略，比方说昨天满仓了，那我今天会减掉一层，后续每大涨就减掉一点，直至7层仓观望。先把钱揣进口袋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12:50  |  81楼  |  包子music  |  UID 42162697</w:t>
            </w:r>
          </w:p>
        </w:tc>
      </w:tr>
      <w:tr>
        <w:tc>
          <w:tcPr>
            <w:tcW w:type="dxa" w:w="10080"/>
          </w:tcPr>
          <w:p>
            <w:pPr>
              <w:spacing w:line="276" w:lineRule="auto" w:after="100"/>
            </w:pPr>
            <w:r>
              <w:rPr>
                <w:sz w:val="20"/>
              </w:rPr>
              <w:t>Reply to Reply Post by 大地母亲忽悠着你你 (2026-04-08 12:37)</w:t>
            </w:r>
          </w:p>
          <w:p>
            <w:pPr>
              <w:spacing w:line="276" w:lineRule="auto" w:after="100"/>
            </w:pPr>
            <w:r>
              <w:rPr>
                <w:sz w:val="20"/>
              </w:rPr>
              <w:t>我也离回本还差不少，所以来楼里求答案</w:t>
            </w:r>
          </w:p>
          <w:p>
            <w:pPr>
              <w:spacing w:line="276" w:lineRule="auto" w:after="100"/>
            </w:pPr>
            <w:r>
              <w:rPr>
                <w:sz w:val="20"/>
              </w:rPr>
              <w:t>[del]但当时买bfhc就是想治治自己卖飞低割的毛病，打算躺尸到狼大点的4000/4020再说[/del]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12:55  |  82楼  |  包子music  |  UID 42162697</w:t>
            </w:r>
          </w:p>
        </w:tc>
      </w:tr>
      <w:tr>
        <w:tc>
          <w:tcPr>
            <w:tcW w:type="dxa" w:w="10080"/>
          </w:tcPr>
          <w:p>
            <w:pPr>
              <w:spacing w:line="276" w:lineRule="auto" w:after="100"/>
            </w:pPr>
            <w:r>
              <w:rPr>
                <w:sz w:val="20"/>
              </w:rPr>
              <w:t>Reply to Reply Post by FxxMax002二号机 (2026-04-08 12:52)</w:t>
            </w:r>
          </w:p>
          <w:p>
            <w:pPr>
              <w:spacing w:line="276" w:lineRule="auto" w:after="100"/>
            </w:pPr>
            <w:r>
              <w:rPr>
                <w:sz w:val="20"/>
              </w:rPr>
              <w:t>感谢感谢[s:ac:吻]我打算先看量能够的前提下能不能摸狼大点的4000(20)，个股本身看华子补不补480的缺口，还差三个点左右[s:ac:闪光]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13:00  |  277楼  |  夜骰2号机  |  UID 66908070</w:t>
            </w:r>
          </w:p>
        </w:tc>
      </w:tr>
      <w:tr>
        <w:tc>
          <w:tcPr>
            <w:tcW w:type="dxa" w:w="10080"/>
          </w:tcPr>
          <w:p>
            <w:pPr>
              <w:spacing w:line="276" w:lineRule="auto" w:after="100"/>
            </w:pPr>
            <w:r>
              <w:rPr>
                <w:sz w:val="20"/>
              </w:rPr>
              <w:t>Reply to Reply Post by 本吧DPS (2026-04-08 12:12)</w:t>
            </w:r>
            <w:r>
              <w:br/>
            </w:r>
            <w:r>
              <w:rPr>
                <w:sz w:val="20"/>
              </w:rPr>
              <w:t>嗯差不多，102多一点，反弹不带量的话估计会被拦下来，拐头就先出来回踩企稳再接回来，长线没啥事懒得折腾不动也行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13:00  |  912楼  |  村上吹树  |  UID 61395264</w:t>
            </w:r>
          </w:p>
        </w:tc>
      </w:tr>
      <w:tr>
        <w:tc>
          <w:tcPr>
            <w:tcW w:type="dxa" w:w="10080"/>
          </w:tcPr>
          <w:p>
            <w:pPr>
              <w:spacing w:line="276" w:lineRule="auto" w:after="100"/>
            </w:pPr>
            <w:r>
              <w:rPr>
                <w:sz w:val="20"/>
              </w:rPr>
              <w:t>Reply to Reply Post by 最后一哈 (2026-04-08 12:58)吗的，这周末就去香港开个户！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13:03  |  406楼  |  一生一股绊倒铁盒  |  UID 64648193</w:t>
            </w:r>
          </w:p>
        </w:tc>
      </w:tr>
      <w:tr>
        <w:tc>
          <w:tcPr>
            <w:tcW w:type="dxa" w:w="10080"/>
          </w:tcPr>
          <w:p>
            <w:pPr>
              <w:spacing w:line="276" w:lineRule="auto" w:after="100"/>
            </w:pPr>
            <w:r>
              <w:rPr>
                <w:sz w:val="20"/>
              </w:rPr>
              <w:t>感谢达美乐，赶上末班车，知行合一的重要性./mon_202604/08/jmQ2x-aedqZbT1kShs-132.jpg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13:03  |  685楼  |  Rzzz二号机  |  UID 67143809</w:t>
            </w:r>
          </w:p>
        </w:tc>
      </w:tr>
      <w:tr>
        <w:tc>
          <w:tcPr>
            <w:tcW w:type="dxa" w:w="10080"/>
          </w:tcPr>
          <w:p>
            <w:pPr>
              <w:spacing w:line="276" w:lineRule="auto" w:after="100"/>
            </w:pPr>
            <w:r>
              <w:rPr>
                <w:sz w:val="20"/>
              </w:rPr>
              <w:t>[s:ac:喘]模组才是最强的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13:04  |  686楼  |  Rzzz二号机  |  UID 67143809</w:t>
            </w:r>
          </w:p>
        </w:tc>
      </w:tr>
      <w:tr>
        <w:tc>
          <w:tcPr>
            <w:tcW w:type="dxa" w:w="10080"/>
          </w:tcPr>
          <w:p>
            <w:pPr>
              <w:spacing w:line="276" w:lineRule="auto" w:after="100"/>
            </w:pPr>
            <w:r>
              <w:rPr>
                <w:sz w:val="20"/>
              </w:rPr>
              <w:t>[s:pg:哭]护垫 我永远的痛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13:09  |  613楼  |  xbox  |  UID 331181</w:t>
            </w:r>
          </w:p>
        </w:tc>
      </w:tr>
      <w:tr>
        <w:tc>
          <w:tcPr>
            <w:tcW w:type="dxa" w:w="10080"/>
          </w:tcPr>
          <w:p>
            <w:pPr>
              <w:spacing w:line="276" w:lineRule="auto" w:after="100"/>
            </w:pPr>
            <w:r>
              <w:rPr>
                <w:sz w:val="20"/>
              </w:rPr>
              <w:t>上证到日线boll中轨也是20日线3969</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13:11  |  82楼  |  小火机  |  UID 67152095</w:t>
            </w:r>
          </w:p>
        </w:tc>
      </w:tr>
      <w:tr>
        <w:tc>
          <w:tcPr>
            <w:tcW w:type="dxa" w:w="10080"/>
          </w:tcPr>
          <w:p>
            <w:pPr>
              <w:spacing w:line="276" w:lineRule="auto" w:after="100"/>
            </w:pPr>
            <w:r>
              <w:rPr>
                <w:sz w:val="20"/>
              </w:rPr>
              <w:t>今天赵姨高点切德子，补的瑞子T出一点降成本，还行[s:a2:doge]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13:11  |  407楼  |  一生一股绊倒铁盒  |  UID 64648193</w:t>
            </w:r>
          </w:p>
        </w:tc>
      </w:tr>
      <w:tr>
        <w:tc>
          <w:tcPr>
            <w:tcW w:type="dxa" w:w="10080"/>
          </w:tcPr>
          <w:p>
            <w:pPr>
              <w:spacing w:line="276" w:lineRule="auto" w:after="100"/>
            </w:pPr>
            <w:r>
              <w:rPr>
                <w:sz w:val="20"/>
              </w:rPr>
              <w:t>Reply Post by dsjohn5302 (2026-04-08 13:08):</w:t>
            </w:r>
          </w:p>
          <w:p>
            <w:pPr>
              <w:spacing w:line="276" w:lineRule="auto" w:after="100"/>
            </w:pPr>
            <w:r>
              <w:rPr>
                <w:sz w:val="20"/>
              </w:rPr>
              <w:t>切出来看一眼帖子的功夫已经a下去了，这也太快了[s:ac:喷]</w:t>
            </w:r>
          </w:p>
          <w:p>
            <w:pPr>
              <w:spacing w:line="276" w:lineRule="auto" w:after="100"/>
            </w:pPr>
            <w:r>
              <w:rPr>
                <w:sz w:val="20"/>
              </w:rPr>
              <w:t>冲太快了会有抛压的，顶住了就还能再冲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13:11  |  687楼  |  Rzzz二号机  |  UID 67143809</w:t>
            </w:r>
          </w:p>
        </w:tc>
      </w:tr>
      <w:tr>
        <w:tc>
          <w:tcPr>
            <w:tcW w:type="dxa" w:w="10080"/>
          </w:tcPr>
          <w:p>
            <w:pPr>
              <w:spacing w:line="276" w:lineRule="auto" w:after="100"/>
            </w:pPr>
            <w:r>
              <w:rPr>
                <w:sz w:val="20"/>
              </w:rPr>
              <w:t>Reply to Reply Post by xhox (2026-04-08 13:09)</w:t>
            </w:r>
            <w:r>
              <w:br/>
            </w:r>
            <w:r>
              <w:rPr>
                <w:sz w:val="20"/>
              </w:rPr>
              <w:t>还在爆量 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13:19  |  688楼  |  Rzzz二号机  |  UID 67143809</w:t>
            </w:r>
          </w:p>
        </w:tc>
      </w:tr>
      <w:tr>
        <w:tc>
          <w:tcPr>
            <w:tcW w:type="dxa" w:w="10080"/>
          </w:tcPr>
          <w:p>
            <w:pPr>
              <w:spacing w:line="276" w:lineRule="auto" w:after="100"/>
            </w:pPr>
            <w:r>
              <w:rPr>
                <w:sz w:val="20"/>
              </w:rPr>
              <w:t>[s:ac:喷]还在爆量 牛的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13:21  |  83楼  |  包子music  |  UID 42162697</w:t>
            </w:r>
          </w:p>
        </w:tc>
      </w:tr>
      <w:tr>
        <w:tc>
          <w:tcPr>
            <w:tcW w:type="dxa" w:w="10080"/>
          </w:tcPr>
          <w:p>
            <w:pPr>
              <w:spacing w:line="276" w:lineRule="auto" w:after="100"/>
            </w:pPr>
            <w:r>
              <w:rPr>
                <w:sz w:val="20"/>
              </w:rPr>
              <w:t>bfhc看着像吸筹啊[s:a2:不明觉厉]之前切出去抱团cpo的机构总得有人磕头接回来吧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13:23  |  689楼  |  Rzzz二号机  |  UID 67143809</w:t>
            </w:r>
          </w:p>
        </w:tc>
      </w:tr>
      <w:tr>
        <w:tc>
          <w:tcPr>
            <w:tcW w:type="dxa" w:w="10080"/>
          </w:tcPr>
          <w:p>
            <w:pPr>
              <w:spacing w:line="276" w:lineRule="auto" w:after="100"/>
            </w:pPr>
            <w:r>
              <w:rPr>
                <w:sz w:val="20"/>
              </w:rPr>
              <w:t>[s:ac:哭笑]好了 第二重仓也开始飞了，就是第一重仓在区了[del]&amp;#160; 还好早晨T了[/del]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13:25  |  1881楼  |  狼大  |  UID 150058</w:t>
            </w:r>
          </w:p>
        </w:tc>
      </w:tr>
      <w:tr>
        <w:tc>
          <w:tcPr>
            <w:tcW w:type="dxa" w:w="10080"/>
          </w:tcPr>
          <w:p>
            <w:pPr>
              <w:spacing w:line="276" w:lineRule="auto" w:after="100"/>
            </w:pPr>
            <w:r>
              <w:rPr>
                <w:color w:val="111827"/>
                <w:sz w:val="24"/>
              </w:rPr>
              <w:t>Reply Post by 知者默 (2026-04-08 13:20):</w:t>
            </w:r>
          </w:p>
          <w:p>
            <w:pPr>
              <w:spacing w:line="276" w:lineRule="auto" w:after="100"/>
            </w:pPr>
            <w:r>
              <w:rPr>
                <w:color w:val="111827"/>
                <w:sz w:val="24"/>
              </w:rPr>
              <w:t>狼大，今天要是一天就4020了该怎么搞[s:ac:晕]</w:t>
            </w:r>
            <w:r>
              <w:br/>
            </w:r>
            <w:r>
              <w:rPr>
                <w:color w:val="111827"/>
                <w:sz w:val="24"/>
              </w:rPr>
              <w:t>为什么要一直问 我早上不是说什么情况才会出问题么</w:t>
            </w:r>
            <w:r>
              <w:br/>
            </w:r>
            <w:r>
              <w:rPr>
                <w:color w:val="111827"/>
                <w:sz w:val="24"/>
              </w:rPr>
              <w:t>一直问怎么办的麻烦往前面看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13:26  |  690楼  |  Rzzz二号机  |  UID 67143809</w:t>
            </w:r>
          </w:p>
        </w:tc>
      </w:tr>
      <w:tr>
        <w:tc>
          <w:tcPr>
            <w:tcW w:type="dxa" w:w="10080"/>
          </w:tcPr>
          <w:p>
            <w:pPr>
              <w:spacing w:line="276" w:lineRule="auto" w:after="100"/>
            </w:pPr>
            <w:r>
              <w:rPr>
                <w:sz w:val="20"/>
              </w:rPr>
              <w:t>Reply to Reply Post by 居心叵测的V (2026-04-08 13:23)</w:t>
            </w:r>
            <w:r>
              <w:br/>
            </w:r>
            <w:r>
              <w:rPr>
                <w:sz w:val="20"/>
              </w:rPr>
              <w:t>[s:ac:哭笑]真不是我黑他，开盘卖赵区冲进最区的锂，收益都比赵区强&amp;#160; 确实弹的没力啊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13:27  |  913楼  |  村上吹树  |  UID 61395264</w:t>
            </w:r>
          </w:p>
        </w:tc>
      </w:tr>
      <w:tr>
        <w:tc>
          <w:tcPr>
            <w:tcW w:type="dxa" w:w="10080"/>
          </w:tcPr>
          <w:p>
            <w:pPr>
              <w:spacing w:line="276" w:lineRule="auto" w:after="100"/>
            </w:pPr>
            <w:r>
              <w:rPr>
                <w:sz w:val="20"/>
              </w:rPr>
              <w:t>Reply to Reply Post by 若梦影风痕 (2026-04-08 13:22)川哥是我每晚必读的睡前故事，不为别的，只图才华。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13:27  |  1882楼  |  狼大  |  UID 150058</w:t>
            </w:r>
          </w:p>
        </w:tc>
      </w:tr>
      <w:tr>
        <w:tc>
          <w:tcPr>
            <w:tcW w:type="dxa" w:w="10080"/>
          </w:tcPr>
          <w:p>
            <w:pPr>
              <w:spacing w:line="276" w:lineRule="auto" w:after="100"/>
            </w:pPr>
            <w:r>
              <w:rPr>
                <w:color w:val="111827"/>
                <w:sz w:val="24"/>
              </w:rPr>
              <w:t>散户现在都还没进很多 都是犹犹豫豫的</w:t>
            </w:r>
            <w:r>
              <w:br/>
            </w:r>
            <w:r>
              <w:rPr>
                <w:color w:val="111827"/>
                <w:sz w:val="24"/>
              </w:rPr>
              <w:t>目前拉升主要是量化跟进。机构量化柚子都在进 只有散户犹犹豫豫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13:29  |  691楼  |  Rzzz二号机  |  UID 67143809</w:t>
            </w:r>
          </w:p>
        </w:tc>
      </w:tr>
      <w:tr>
        <w:tc>
          <w:tcPr>
            <w:tcW w:type="dxa" w:w="10080"/>
          </w:tcPr>
          <w:p>
            <w:pPr>
              <w:spacing w:line="276" w:lineRule="auto" w:after="100"/>
            </w:pPr>
            <w:r>
              <w:rPr>
                <w:sz w:val="20"/>
              </w:rPr>
              <w:t>Reply to Reply Post by cusillu (2026-04-08 13:27)</w:t>
            </w:r>
            <w:r>
              <w:br/>
            </w:r>
            <w:r>
              <w:rPr>
                <w:sz w:val="20"/>
              </w:rPr>
              <w:t>[s:ac:汗]涨停给月底大股东减持吗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13:29  |  914楼  |  村上吹树  |  UID 61395264</w:t>
            </w:r>
          </w:p>
        </w:tc>
      </w:tr>
      <w:tr>
        <w:tc>
          <w:tcPr>
            <w:tcW w:type="dxa" w:w="10080"/>
          </w:tcPr>
          <w:p>
            <w:pPr>
              <w:spacing w:line="276" w:lineRule="auto" w:after="100"/>
            </w:pPr>
            <w:r>
              <w:rPr>
                <w:sz w:val="20"/>
              </w:rPr>
              <w:t>其实也不必如此黑姨，今早不是给你们赚钱走的机会了么，即便你们全切回小德子，也不必回头拉踩哇。两个票我都看好，只是老朱是有点毛病的，这个难辞其咎，公司本身没什么问题。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13:30  |  692楼  |  Rzzz二号机  |  UID 67143809</w:t>
            </w:r>
          </w:p>
        </w:tc>
      </w:tr>
      <w:tr>
        <w:tc>
          <w:tcPr>
            <w:tcW w:type="dxa" w:w="10080"/>
          </w:tcPr>
          <w:p>
            <w:pPr>
              <w:spacing w:line="276" w:lineRule="auto" w:after="100"/>
            </w:pPr>
            <w:r>
              <w:rPr>
                <w:sz w:val="20"/>
              </w:rPr>
              <w:t>Reply to Reply Post by 村上吹树 (2026-04-08 13:29)</w:t>
            </w:r>
            <w:r>
              <w:br/>
            </w:r>
            <w:r>
              <w:rPr>
                <w:sz w:val="20"/>
              </w:rPr>
              <w:t>给佰维高层换一下，姨都600了[s:ac:怒]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13:30  |  915楼  |  村上吹树  |  UID 61395264</w:t>
            </w:r>
          </w:p>
        </w:tc>
      </w:tr>
      <w:tr>
        <w:tc>
          <w:tcPr>
            <w:tcW w:type="dxa" w:w="10080"/>
          </w:tcPr>
          <w:p>
            <w:pPr>
              <w:spacing w:line="276" w:lineRule="auto" w:after="100"/>
            </w:pPr>
            <w:r>
              <w:rPr>
                <w:sz w:val="20"/>
              </w:rPr>
              <w:t>通富这两天标准的机构推土机走势，可以的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13:31  |  916楼  |  村上吹树  |  UID 61395264</w:t>
            </w:r>
          </w:p>
        </w:tc>
      </w:tr>
      <w:tr>
        <w:tc>
          <w:tcPr>
            <w:tcW w:type="dxa" w:w="10080"/>
          </w:tcPr>
          <w:p>
            <w:pPr>
              <w:spacing w:line="276" w:lineRule="auto" w:after="100"/>
            </w:pPr>
            <w:r>
              <w:rPr>
                <w:sz w:val="20"/>
              </w:rPr>
              <w:t>Reply to Reply Post by zhj19890612 (2026-04-08 13:27)为什么突然都来这个票？？？？？？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13:32  |  693楼  |  Rzzz二号机  |  UID 67143809</w:t>
            </w:r>
          </w:p>
        </w:tc>
      </w:tr>
      <w:tr>
        <w:tc>
          <w:tcPr>
            <w:tcW w:type="dxa" w:w="10080"/>
          </w:tcPr>
          <w:p>
            <w:pPr>
              <w:spacing w:line="276" w:lineRule="auto" w:after="100"/>
            </w:pPr>
            <w:r>
              <w:rPr>
                <w:sz w:val="20"/>
              </w:rPr>
              <w:t>坏了 长飞也想表演了[s:ac:哭笑]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13:33  |  917楼  |  村上吹树  |  UID 61395264</w:t>
            </w:r>
          </w:p>
        </w:tc>
      </w:tr>
      <w:tr>
        <w:tc>
          <w:tcPr>
            <w:tcW w:type="dxa" w:w="10080"/>
          </w:tcPr>
          <w:p>
            <w:pPr>
              <w:spacing w:line="276" w:lineRule="auto" w:after="100"/>
            </w:pPr>
            <w:r>
              <w:rPr>
                <w:sz w:val="20"/>
              </w:rPr>
              <w:t>没注意，你们怎么突然团建sxln了？？？喜欢被另一个区折磨？[s:ac:哭笑]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13:33  |  1883楼  |  狼大  |  UID 150058</w:t>
            </w:r>
          </w:p>
        </w:tc>
      </w:tr>
      <w:tr>
        <w:tc>
          <w:tcPr>
            <w:tcW w:type="dxa" w:w="10080"/>
          </w:tcPr>
          <w:p>
            <w:pPr>
              <w:spacing w:line="276" w:lineRule="auto" w:after="100"/>
            </w:pPr>
            <w:r>
              <w:rPr>
                <w:color w:val="111827"/>
                <w:sz w:val="24"/>
              </w:rPr>
              <w:t>Reply Post by dsjohn5302 (2026-04-08 13:29):</w:t>
            </w:r>
          </w:p>
          <w:p>
            <w:pPr>
              <w:spacing w:line="276" w:lineRule="auto" w:after="100"/>
            </w:pPr>
            <w:r>
              <w:rPr>
                <w:color w:val="111827"/>
                <w:sz w:val="24"/>
              </w:rPr>
              <w:t>狼大，如何看待赵姨的走势，涨幅快要超过德子了[s:a2:中枪](应该说德子跳水很奇怪吧)</w:t>
            </w:r>
            <w:r>
              <w:br/>
            </w:r>
            <w:r>
              <w:rPr>
                <w:color w:val="111827"/>
                <w:sz w:val="24"/>
              </w:rPr>
              <w:t>如果不是因为减持 现在就是原厂的节奏 模组换原厂 是一个正在进行的趋势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13:35  |  694楼  |  Rzzz二号机  |  UID 67143809</w:t>
            </w:r>
          </w:p>
        </w:tc>
      </w:tr>
      <w:tr>
        <w:tc>
          <w:tcPr>
            <w:tcW w:type="dxa" w:w="10080"/>
          </w:tcPr>
          <w:p>
            <w:pPr>
              <w:spacing w:line="276" w:lineRule="auto" w:after="100"/>
            </w:pPr>
            <w:r>
              <w:rPr>
                <w:sz w:val="20"/>
              </w:rPr>
              <w:t>川哥IP也是广西 不会就是狼大吧[s:ac:哭笑]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13:36  |  1884楼  |  狼大  |  UID 150058</w:t>
            </w:r>
          </w:p>
        </w:tc>
      </w:tr>
      <w:tr>
        <w:tc>
          <w:tcPr>
            <w:tcW w:type="dxa" w:w="10080"/>
          </w:tcPr>
          <w:p>
            <w:pPr>
              <w:spacing w:line="276" w:lineRule="auto" w:after="100"/>
            </w:pPr>
            <w:r>
              <w:rPr>
                <w:color w:val="111827"/>
                <w:sz w:val="24"/>
              </w:rPr>
              <w:t>Reply Post by huohuo277 (2026-04-08 13:30):</w:t>
            </w:r>
          </w:p>
          <w:p>
            <w:pPr>
              <w:spacing w:line="276" w:lineRule="auto" w:after="100"/>
            </w:pPr>
            <w:r>
              <w:rPr>
                <w:color w:val="111827"/>
                <w:sz w:val="24"/>
              </w:rPr>
              <w:t>拉成这样居然还没散户进场[s:a2:自戳双目]我都满仓躺了</w:t>
            </w:r>
            <w:r>
              <w:br/>
            </w:r>
            <w:r>
              <w:rPr>
                <w:color w:val="111827"/>
                <w:sz w:val="24"/>
              </w:rPr>
              <w:t>你不要看这个楼 你出去看看 谁TM敢明知道今天会高开还盘前叫人激进的。你看到了@我一下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13:37  |  83楼  |  小火机  |  UID 67152095</w:t>
            </w:r>
          </w:p>
        </w:tc>
      </w:tr>
      <w:tr>
        <w:tc>
          <w:tcPr>
            <w:tcW w:type="dxa" w:w="10080"/>
          </w:tcPr>
          <w:p>
            <w:pPr>
              <w:spacing w:line="276" w:lineRule="auto" w:after="100"/>
            </w:pPr>
            <w:r>
              <w:rPr>
                <w:sz w:val="20"/>
              </w:rPr>
              <w:t>Reply Post by 村上吹树 (2026-04-08 13:31):</w:t>
            </w:r>
          </w:p>
          <w:p>
            <w:pPr>
              <w:spacing w:line="276" w:lineRule="auto" w:after="100"/>
            </w:pPr>
            <w:r>
              <w:rPr>
                <w:sz w:val="20"/>
              </w:rPr>
              <w:t>为什么突然都来这个票？？？？？？</w:t>
            </w:r>
          </w:p>
          <w:p>
            <w:pPr>
              <w:spacing w:line="276" w:lineRule="auto" w:after="100"/>
            </w:pPr>
            <w:r>
              <w:rPr>
                <w:sz w:val="20"/>
              </w:rPr>
              <w:t>那不是你屁股香吗[s:ac:哭笑][s:ac:哭笑][s:ac:哭笑]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13:37  |  1885楼  |  狼大  |  UID 150058</w:t>
            </w:r>
          </w:p>
        </w:tc>
      </w:tr>
      <w:tr>
        <w:tc>
          <w:tcPr>
            <w:tcW w:type="dxa" w:w="10080"/>
          </w:tcPr>
          <w:p>
            <w:pPr>
              <w:spacing w:line="276" w:lineRule="auto" w:after="100"/>
            </w:pPr>
            <w:r>
              <w:rPr>
                <w:color w:val="111827"/>
                <w:sz w:val="24"/>
              </w:rPr>
              <w:t>Reply Post by 嘻哈小树苗 (2026-04-08 13:33):</w:t>
            </w:r>
          </w:p>
          <w:p>
            <w:pPr>
              <w:spacing w:line="276" w:lineRule="auto" w:after="100"/>
            </w:pPr>
            <w:r>
              <w:rPr>
                <w:color w:val="111827"/>
                <w:sz w:val="24"/>
              </w:rPr>
              <w:t>散户为什么不进啊，我现在8.5成仓了</w:t>
            </w:r>
            <w:r>
              <w:br/>
            </w:r>
            <w:r>
              <w:rPr>
                <w:color w:val="111827"/>
                <w:sz w:val="24"/>
              </w:rPr>
              <w:t>散户就是想卖 你信不信 他也不是卖 他是10块卖 10块5买回来 11块卖 11块5又买回来</w:t>
            </w:r>
            <w:r>
              <w:br/>
            </w:r>
            <w:r>
              <w:rPr>
                <w:color w:val="111827"/>
                <w:sz w:val="24"/>
              </w:rPr>
              <w:t>你不信你问多两个人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13:40  |  695楼  |  Rzzz二号机  |  UID 67143809</w:t>
            </w:r>
          </w:p>
        </w:tc>
      </w:tr>
      <w:tr>
        <w:tc>
          <w:tcPr>
            <w:tcW w:type="dxa" w:w="10080"/>
          </w:tcPr>
          <w:p>
            <w:pPr>
              <w:spacing w:line="276" w:lineRule="auto" w:after="100"/>
            </w:pPr>
            <w:r>
              <w:rPr>
                <w:sz w:val="20"/>
              </w:rPr>
              <w:t>Reply to Reply Post by -阿狼- (2026-04-08 13:33)</w:t>
            </w:r>
            <w:r>
              <w:br/>
            </w:r>
            <w:r>
              <w:rPr>
                <w:sz w:val="20"/>
              </w:rPr>
              <w:t>[s:ac:哭笑]狼大 国内存储有毒啊。&amp;#160; 君正也在减持，我真服了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13:40  |  1886楼  |  狼大  |  UID 150058</w:t>
            </w:r>
          </w:p>
        </w:tc>
      </w:tr>
      <w:tr>
        <w:tc>
          <w:tcPr>
            <w:tcW w:type="dxa" w:w="10080"/>
          </w:tcPr>
          <w:p>
            <w:pPr>
              <w:spacing w:line="276" w:lineRule="auto" w:after="100"/>
            </w:pPr>
            <w:r>
              <w:rPr>
                <w:color w:val="111827"/>
                <w:sz w:val="24"/>
              </w:rPr>
              <w:t>Reply Post by 雪山阿福 (2026-04-08 13:38):</w:t>
            </w:r>
          </w:p>
          <w:p>
            <w:pPr>
              <w:spacing w:line="276" w:lineRule="auto" w:after="100"/>
            </w:pPr>
            <w:r>
              <w:rPr>
                <w:color w:val="111827"/>
                <w:sz w:val="24"/>
              </w:rPr>
              <w:t>没有量化打板了吗。这么好涨停也才100家</w:t>
            </w:r>
            <w:r>
              <w:br/>
            </w:r>
            <w:r>
              <w:rPr>
                <w:color w:val="111827"/>
                <w:sz w:val="24"/>
              </w:rPr>
              <w:t>量化调整策略了 被弱化了 现在是跟大资金后面 没有办法冲前面了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13:43  |  696楼  |  Rzzz二号机  |  UID 67143809</w:t>
            </w:r>
          </w:p>
        </w:tc>
      </w:tr>
      <w:tr>
        <w:tc>
          <w:tcPr>
            <w:tcW w:type="dxa" w:w="10080"/>
          </w:tcPr>
          <w:p>
            <w:pPr>
              <w:spacing w:line="276" w:lineRule="auto" w:after="100"/>
            </w:pPr>
            <w:r>
              <w:rPr>
                <w:sz w:val="20"/>
              </w:rPr>
              <w:t>Reply to Reply Post by 从海底升起的太阳 (2026-04-08 13:41)</w:t>
            </w:r>
            <w:r>
              <w:br/>
            </w:r>
            <w:r>
              <w:rPr>
                <w:sz w:val="20"/>
              </w:rPr>
              <w:t>[s:ac:哭笑]他也没料到金毛taco&amp;#160; 他可能觉得再不发过几天嗷嗷跌再发更被骂死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13:44  |  697楼  |  Rzzz二号机  |  UID 67143809</w:t>
            </w:r>
          </w:p>
        </w:tc>
      </w:tr>
      <w:tr>
        <w:tc>
          <w:tcPr>
            <w:tcW w:type="dxa" w:w="10080"/>
          </w:tcPr>
          <w:p>
            <w:pPr>
              <w:spacing w:line="276" w:lineRule="auto" w:after="100"/>
            </w:pPr>
            <w:r>
              <w:rPr>
                <w:sz w:val="20"/>
              </w:rPr>
              <w:t>Reply to Reply Post by w3264109 (2026-04-08 13:43)</w:t>
            </w:r>
            <w:r>
              <w:br/>
            </w:r>
            <w:r>
              <w:rPr>
                <w:sz w:val="20"/>
              </w:rPr>
              <w:t>某度百科写的广西[s:ac:哭笑]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13:45  |  698楼  |  Rzzz二号机  |  UID 67143809</w:t>
            </w:r>
          </w:p>
        </w:tc>
      </w:tr>
      <w:tr>
        <w:tc>
          <w:tcPr>
            <w:tcW w:type="dxa" w:w="10080"/>
          </w:tcPr>
          <w:p>
            <w:pPr>
              <w:spacing w:line="276" w:lineRule="auto" w:after="100"/>
            </w:pPr>
            <w:r>
              <w:rPr>
                <w:sz w:val="20"/>
              </w:rPr>
              <w:t>Reply to Reply Post by Altyport (2026-04-08 13:44)</w:t>
            </w:r>
            <w:r>
              <w:br/>
            </w:r>
            <w:r>
              <w:rPr>
                <w:sz w:val="20"/>
              </w:rPr>
              <w:t>这个楼好像现在被骂的已经没人发收益了</w:t>
            </w:r>
          </w:p>
          <w:p>
            <w:pPr>
              <w:spacing w:line="276" w:lineRule="auto" w:after="100"/>
            </w:pPr>
            <w:r>
              <w:rPr>
                <w:sz w:val="20"/>
              </w:rPr>
              <w:t>除非亏麻了[s:ac:哭笑]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13:53  |  1887楼  |  狼大  |  UID 150058</w:t>
            </w:r>
          </w:p>
        </w:tc>
      </w:tr>
      <w:tr>
        <w:tc>
          <w:tcPr>
            <w:tcW w:type="dxa" w:w="10080"/>
          </w:tcPr>
          <w:p>
            <w:pPr>
              <w:spacing w:line="276" w:lineRule="auto" w:after="100"/>
            </w:pPr>
            <w:r>
              <w:rPr>
                <w:color w:val="111827"/>
                <w:sz w:val="24"/>
              </w:rPr>
              <w:t>我知道你们的 平时涨0.5%都要T两次 如果今天你们还是这样 至少80%的人卖飞</w:t>
            </w:r>
            <w:r>
              <w:br/>
            </w:r>
            <w:r>
              <w:rPr>
                <w:color w:val="111827"/>
                <w:sz w:val="24"/>
              </w:rPr>
              <w:t>所以我今天就告诉你们 具体什么情况才可能是顶 今天出现了吗？那有什么好卖的</w:t>
            </w:r>
            <w:r>
              <w:br/>
            </w:r>
            <w:r>
              <w:rPr>
                <w:color w:val="111827"/>
                <w:sz w:val="24"/>
              </w:rPr>
              <w:t>我今天心情很好 不想骂人 不要硬凑上来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13:55  |  84楼  |  包子music  |  UID 42162697</w:t>
            </w:r>
          </w:p>
        </w:tc>
      </w:tr>
      <w:tr>
        <w:tc>
          <w:tcPr>
            <w:tcW w:type="dxa" w:w="10080"/>
          </w:tcPr>
          <w:p>
            <w:pPr>
              <w:spacing w:line="276" w:lineRule="auto" w:after="100"/>
            </w:pPr>
            <w:r>
              <w:rPr>
                <w:sz w:val="20"/>
              </w:rPr>
              <w:t>狼大内心：大伙能不能多赚点[del]留着等狼大割啊，别给机构游资老庄送钱[/del]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13:55  |  1888楼  |  狼大  |  UID 150058</w:t>
            </w:r>
          </w:p>
        </w:tc>
      </w:tr>
      <w:tr>
        <w:tc>
          <w:tcPr>
            <w:tcW w:type="dxa" w:w="10080"/>
          </w:tcPr>
          <w:p>
            <w:pPr>
              <w:spacing w:line="276" w:lineRule="auto" w:after="100"/>
            </w:pPr>
            <w:r>
              <w:rPr>
                <w:color w:val="111827"/>
                <w:sz w:val="24"/>
              </w:rPr>
              <w:t>Reply Post by xenoblade4 (2026-04-08 13:52):</w:t>
            </w:r>
          </w:p>
          <w:p>
            <w:pPr>
              <w:spacing w:line="276" w:lineRule="auto" w:after="100"/>
            </w:pPr>
            <w:r>
              <w:rPr>
                <w:color w:val="111827"/>
                <w:sz w:val="24"/>
              </w:rPr>
              <w:t>赵姨早上主力跑了十多个亿，散户玩命接，快到中午主力发现买盘没完了又回头买[s:ac:哭笑]不过全天主力还是大幅净卖的，涨幅板块里垫底，得考验明天大韩双C不带飞了今天散户获利盘卖出的支撑</w:t>
            </w:r>
            <w:r>
              <w:br/>
            </w:r>
            <w:r>
              <w:rPr>
                <w:color w:val="111827"/>
                <w:sz w:val="24"/>
              </w:rPr>
              <w:t>行情好而已 减持状态的股在分化的时候还要被考验的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14:02  |  278楼  |  夜骰2号机  |  UID 66908070</w:t>
            </w:r>
          </w:p>
        </w:tc>
      </w:tr>
      <w:tr>
        <w:tc>
          <w:tcPr>
            <w:tcW w:type="dxa" w:w="10080"/>
          </w:tcPr>
          <w:p>
            <w:pPr>
              <w:spacing w:line="276" w:lineRule="auto" w:after="100"/>
            </w:pPr>
            <w:r>
              <w:rPr>
                <w:sz w:val="20"/>
              </w:rPr>
              <w:t>我还说坤彩明天踩一脚能接了呢怎么又拽起来了[s:ac:哭笑]烦内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14:02  |  1889楼  |  狼大  |  UID 150058</w:t>
            </w:r>
          </w:p>
        </w:tc>
      </w:tr>
      <w:tr>
        <w:tc>
          <w:tcPr>
            <w:tcW w:type="dxa" w:w="10080"/>
          </w:tcPr>
          <w:p>
            <w:pPr>
              <w:spacing w:line="276" w:lineRule="auto" w:after="100"/>
            </w:pPr>
            <w:r>
              <w:rPr>
                <w:color w:val="111827"/>
                <w:sz w:val="24"/>
              </w:rPr>
              <w:t>Reply Post by xtt1211 (2026-04-08 13:58):</w:t>
            </w:r>
          </w:p>
          <w:p>
            <w:pPr>
              <w:spacing w:line="276" w:lineRule="auto" w:after="100"/>
            </w:pPr>
            <w:r>
              <w:rPr>
                <w:color w:val="111827"/>
                <w:sz w:val="24"/>
              </w:rPr>
              <w:t>逻辑不对吧，这个点位散户真的会接么[s:ac:擦汗]</w:t>
            </w:r>
            <w:r>
              <w:br/>
            </w:r>
            <w:r>
              <w:rPr>
                <w:color w:val="111827"/>
                <w:sz w:val="24"/>
              </w:rPr>
              <w:t>创始人减持是实打实的收割小散户，狼大说的要不是今天大盘行情消化，按个跌停是没问题的</w:t>
            </w:r>
            <w:r>
              <w:br/>
            </w:r>
            <w:r>
              <w:rPr>
                <w:color w:val="111827"/>
                <w:sz w:val="24"/>
              </w:rPr>
              <w:t>主力出货也不太对劲，减持是到4.30后的，现在出货他砸他自己么，尤其现在赵姨在还低位</w:t>
            </w:r>
            <w:r>
              <w:br/>
            </w:r>
            <w:r>
              <w:rPr>
                <w:color w:val="111827"/>
                <w:sz w:val="24"/>
              </w:rPr>
              <w:t>看量我现在只是怀疑会不会借这个消息洗筹码，或者说有没有机构进来了，但是这又不像是赵姨的一贯操作[s:ac:愁]</w:t>
            </w:r>
            <w:r>
              <w:br/>
            </w:r>
            <w:r>
              <w:rPr>
                <w:color w:val="111827"/>
                <w:sz w:val="24"/>
              </w:rPr>
              <w:t>盘后看树哥或者其他大佬有没有复盘分析吧</w:t>
            </w:r>
            <w:r>
              <w:br/>
            </w:r>
            <w:r>
              <w:rPr>
                <w:color w:val="111827"/>
                <w:sz w:val="24"/>
              </w:rPr>
              <w:t>散户或者散大户买了很多 大部分这种散户在找低位个股的时候甚至不看一眼F10 别我为什么知道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14:03  |  699楼  |  Rzzz二号机  |  UID 67143809</w:t>
            </w:r>
          </w:p>
        </w:tc>
      </w:tr>
      <w:tr>
        <w:tc>
          <w:tcPr>
            <w:tcW w:type="dxa" w:w="10080"/>
          </w:tcPr>
          <w:p>
            <w:pPr>
              <w:spacing w:line="276" w:lineRule="auto" w:after="100"/>
            </w:pPr>
            <w:r>
              <w:rPr>
                <w:sz w:val="20"/>
              </w:rPr>
              <w:t>Reply to Reply Post by xtt1211 (2026-04-08 13:58)</w:t>
            </w:r>
            <w:r>
              <w:br/>
            </w:r>
            <w:r>
              <w:rPr>
                <w:sz w:val="20"/>
              </w:rPr>
              <w:t>你没理解狼大的意思</w:t>
            </w:r>
          </w:p>
          <w:p>
            <w:pPr>
              <w:spacing w:line="276" w:lineRule="auto" w:after="100"/>
            </w:pPr>
            <w:r>
              <w:rPr>
                <w:sz w:val="20"/>
              </w:rPr>
              <w:t>确实存在你说的这种情况</w:t>
            </w:r>
            <w:r>
              <w:br/>
            </w:r>
            <w:r>
              <w:rPr>
                <w:sz w:val="20"/>
              </w:rPr>
              <w:t>但是为什么要赌呢</w:t>
            </w:r>
            <w:r>
              <w:br/>
            </w:r>
            <w:r>
              <w:rPr>
                <w:sz w:val="20"/>
              </w:rPr>
              <w:t>狼大的意思是要做有确定性的，这种存在利空的要避开</w:t>
            </w:r>
          </w:p>
          <w:p>
            <w:pPr>
              <w:spacing w:line="276" w:lineRule="auto" w:after="100"/>
            </w:pPr>
            <w:r>
              <w:rPr>
                <w:sz w:val="20"/>
              </w:rPr>
              <w:t>你这次可能会赚，但是下次不一定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14:03  |  703楼  |  zippo578  |  UID 65329649</w:t>
            </w:r>
          </w:p>
        </w:tc>
      </w:tr>
      <w:tr>
        <w:tc>
          <w:tcPr>
            <w:tcW w:type="dxa" w:w="10080"/>
          </w:tcPr>
          <w:p>
            <w:pPr>
              <w:spacing w:line="276" w:lineRule="auto" w:after="100"/>
            </w:pPr>
            <w:r>
              <w:rPr>
                <w:sz w:val="20"/>
              </w:rPr>
              <w:t>技术派应该是收盘突破120日线就加仓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14:04  |  85楼  |  包子music  |  UID 42162697</w:t>
            </w:r>
          </w:p>
        </w:tc>
      </w:tr>
      <w:tr>
        <w:tc>
          <w:tcPr>
            <w:tcW w:type="dxa" w:w="10080"/>
          </w:tcPr>
          <w:p>
            <w:pPr>
              <w:spacing w:line="276" w:lineRule="auto" w:after="100"/>
            </w:pPr>
            <w:r>
              <w:rPr>
                <w:sz w:val="20"/>
              </w:rPr>
              <w:t>上一次大盘100点可是10.13，川普宣布二次关税(虽然光速taco)，硬拉银保证把3800缩量护住那次[s:ac:汗]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14:05  |  1890楼  |  狼大  |  UID 150058</w:t>
            </w:r>
          </w:p>
        </w:tc>
      </w:tr>
      <w:tr>
        <w:tc>
          <w:tcPr>
            <w:tcW w:type="dxa" w:w="10080"/>
          </w:tcPr>
          <w:p>
            <w:pPr>
              <w:spacing w:line="276" w:lineRule="auto" w:after="100"/>
            </w:pPr>
            <w:r>
              <w:rPr>
                <w:color w:val="111827"/>
                <w:sz w:val="24"/>
              </w:rPr>
              <w:t>Reply Post by 两极反转我要成功 (2026-04-08 14:02):</w:t>
            </w:r>
          </w:p>
          <w:p>
            <w:pPr>
              <w:spacing w:line="276" w:lineRule="auto" w:after="100"/>
            </w:pPr>
            <w:r>
              <w:rPr>
                <w:color w:val="111827"/>
                <w:sz w:val="24"/>
              </w:rPr>
              <w:t>有一点想不明白，今天这么好的行情 全是因为盘前金毛taco了吗？如果是的话，这次市场反响咋这么强烈</w:t>
            </w:r>
            <w:r>
              <w:br/>
            </w:r>
            <w:r>
              <w:rPr>
                <w:color w:val="111827"/>
                <w:sz w:val="24"/>
              </w:rPr>
              <w:t>一个诱因</w:t>
            </w:r>
            <w:r>
              <w:br/>
            </w:r>
            <w:r>
              <w:rPr>
                <w:color w:val="111827"/>
                <w:sz w:val="24"/>
              </w:rPr>
              <w:t>今天不TACO也要杀跌后低位拉起来的。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14:06  |  408楼  |  一生一股绊倒铁盒  |  UID 64648193</w:t>
            </w:r>
          </w:p>
        </w:tc>
      </w:tr>
      <w:tr>
        <w:tc>
          <w:tcPr>
            <w:tcW w:type="dxa" w:w="10080"/>
          </w:tcPr>
          <w:p>
            <w:pPr>
              <w:spacing w:line="276" w:lineRule="auto" w:after="100"/>
            </w:pPr>
            <w:r>
              <w:rPr>
                <w:sz w:val="20"/>
              </w:rPr>
              <w:t>真的猛，感谢狼大，不是狼大吹响号角我肯定是小散思维卖飞的那一批，眼看就要打上4000了[s:ac:喘]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14:12  |  582楼  |  灰兔尾  |  UID 60916468</w:t>
            </w:r>
          </w:p>
        </w:tc>
      </w:tr>
      <w:tr>
        <w:tc>
          <w:tcPr>
            <w:tcW w:type="dxa" w:w="10080"/>
          </w:tcPr>
          <w:p>
            <w:pPr>
              <w:spacing w:line="276" w:lineRule="auto" w:after="100"/>
            </w:pPr>
            <w:r>
              <w:rPr>
                <w:sz w:val="20"/>
              </w:rPr>
              <w:t>Reply Post by -阿狼- (2026-04-08 14:05):</w:t>
            </w:r>
          </w:p>
          <w:p>
            <w:pPr>
              <w:spacing w:line="276" w:lineRule="auto" w:after="100"/>
            </w:pPr>
            <w:r>
              <w:rPr>
                <w:sz w:val="20"/>
              </w:rPr>
              <w:t>一个诱因</w:t>
            </w:r>
            <w:r>
              <w:br/>
            </w:r>
            <w:r>
              <w:rPr>
                <w:sz w:val="20"/>
              </w:rPr>
              <w:t>今天不TACO也要杀跌后低位拉起来的。</w:t>
            </w:r>
          </w:p>
          <w:p>
            <w:pPr>
              <w:spacing w:line="276" w:lineRule="auto" w:after="100"/>
            </w:pPr>
            <w:r>
              <w:rPr>
                <w:sz w:val="20"/>
              </w:rPr>
              <w:t>我就是在等这个机会，疯王这个神人朝令夕改给我整恶心了[s:a2:偷吃]8个小时前还在让伊朗回到石器时代，8个小时之后就舔着个脸说伊朗的黄金时代来了？真给我整无言了，堂堂一国总统说话跟放屁一样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14:12  |  583楼  |  灰兔尾  |  UID 60916468</w:t>
            </w:r>
          </w:p>
        </w:tc>
      </w:tr>
      <w:tr>
        <w:tc>
          <w:tcPr>
            <w:tcW w:type="dxa" w:w="10080"/>
          </w:tcPr>
          <w:p>
            <w:pPr>
              <w:spacing w:line="276" w:lineRule="auto" w:after="100"/>
            </w:pPr>
            <w:r>
              <w:rPr>
                <w:sz w:val="20"/>
              </w:rPr>
              <w:t>Reply Post by 维拉帕米不是米 (2026-04-08 14:10):</w:t>
            </w:r>
          </w:p>
          <w:p>
            <w:pPr>
              <w:spacing w:line="276" w:lineRule="auto" w:after="100"/>
            </w:pPr>
            <w:r>
              <w:rPr>
                <w:sz w:val="20"/>
              </w:rPr>
              <w:t>我猜一手gjd要出来降温了</w:t>
            </w:r>
          </w:p>
          <w:p>
            <w:pPr>
              <w:spacing w:line="276" w:lineRule="auto" w:after="100"/>
            </w:pPr>
            <w:r>
              <w:rPr>
                <w:sz w:val="20"/>
              </w:rPr>
              <w:t>现在这里跟gjd一毛钱关系没有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14:15  |  584楼  |  灰兔尾  |  UID 60916468</w:t>
            </w:r>
          </w:p>
        </w:tc>
      </w:tr>
      <w:tr>
        <w:tc>
          <w:tcPr>
            <w:tcW w:type="dxa" w:w="10080"/>
          </w:tcPr>
          <w:p>
            <w:pPr>
              <w:spacing w:line="276" w:lineRule="auto" w:after="100"/>
            </w:pPr>
            <w:r>
              <w:rPr>
                <w:sz w:val="20"/>
              </w:rPr>
              <w:t>Reply Post by 生鱼片是死鱼片wk (2026-04-08 14:07):</w:t>
            </w:r>
          </w:p>
          <w:p>
            <w:pPr>
              <w:spacing w:line="276" w:lineRule="auto" w:after="100"/>
            </w:pPr>
            <w:r>
              <w:rPr>
                <w:sz w:val="20"/>
              </w:rPr>
              <w:t>后面的预期还是要回踩的[s:ac:茶]</w:t>
            </w:r>
          </w:p>
          <w:p>
            <w:pPr>
              <w:spacing w:line="276" w:lineRule="auto" w:after="100"/>
            </w:pPr>
            <w:r>
              <w:rPr>
                <w:sz w:val="20"/>
              </w:rPr>
              <w:t>没有疯王我可以吃两次3800的筹码，今天朝令夕改整这一出，我可能只能吃3852的筹码了[s:ac:茶]更关键的是如果没有他发癫我现在应该拿着4002的筹码在4200说这句话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14:15  |  700楼  |  Rzzz二号机  |  UID 67143809</w:t>
            </w:r>
          </w:p>
        </w:tc>
      </w:tr>
      <w:tr>
        <w:tc>
          <w:tcPr>
            <w:tcW w:type="dxa" w:w="10080"/>
          </w:tcPr>
          <w:p>
            <w:pPr>
              <w:spacing w:line="276" w:lineRule="auto" w:after="100"/>
            </w:pPr>
            <w:r>
              <w:rPr>
                <w:sz w:val="20"/>
              </w:rPr>
              <w:t>[s:ac:哭笑]持仓里唯一绿的也让帅比给拉红了 爱你帅比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14:16  |  1891楼  |  狼大  |  UID 150058</w:t>
            </w:r>
          </w:p>
        </w:tc>
      </w:tr>
      <w:tr>
        <w:tc>
          <w:tcPr>
            <w:tcW w:type="dxa" w:w="10080"/>
          </w:tcPr>
          <w:p>
            <w:pPr>
              <w:spacing w:line="276" w:lineRule="auto" w:after="100"/>
            </w:pPr>
            <w:r>
              <w:rPr>
                <w:color w:val="111827"/>
                <w:sz w:val="24"/>
              </w:rPr>
              <w:t>Reply Post by 好好看好好学不好 (2026-04-08 14:11):</w:t>
            </w:r>
          </w:p>
          <w:p>
            <w:pPr>
              <w:spacing w:line="276" w:lineRule="auto" w:after="100"/>
            </w:pPr>
            <w:r>
              <w:rPr>
                <w:color w:val="111827"/>
                <w:sz w:val="24"/>
              </w:rPr>
              <w:t>，，，卖飞+1，反应太迟钝了，没有理解到狼大说的是啥意思[s:ac:晕]</w:t>
            </w:r>
            <w:r>
              <w:br/>
            </w:r>
            <w:r>
              <w:rPr>
                <w:color w:val="111827"/>
                <w:sz w:val="24"/>
              </w:rPr>
              <w:t>这还用做阅读理解？我今天说得有一点点歧义？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14:18  |  86楼  |  包子music  |  UID 42162697</w:t>
            </w:r>
          </w:p>
        </w:tc>
      </w:tr>
      <w:tr>
        <w:tc>
          <w:tcPr>
            <w:tcW w:type="dxa" w:w="10080"/>
          </w:tcPr>
          <w:p>
            <w:pPr>
              <w:spacing w:line="276" w:lineRule="auto" w:after="100"/>
            </w:pPr>
            <w:r>
              <w:rPr>
                <w:sz w:val="20"/>
              </w:rPr>
              <w:t>观望的机构游资今天肯定进来筑底，散户不敢买明天就继续拉红，涨到像元旦一样散户彻底疯狂就可以拉闸了[s:a2:诶嘿]</w:t>
            </w:r>
          </w:p>
          <w:p>
            <w:pPr>
              <w:spacing w:line="276" w:lineRule="auto" w:after="100"/>
            </w:pPr>
            <w:r>
              <w:rPr>
                <w:sz w:val="20"/>
              </w:rPr>
              <w:t>[del]虽然今天一天的阳线走了元旦十七连阳几天的路不好说[/del]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14:18  |  701楼  |  Rzzz二号机  |  UID 67143809</w:t>
            </w:r>
          </w:p>
        </w:tc>
      </w:tr>
      <w:tr>
        <w:tc>
          <w:tcPr>
            <w:tcW w:type="dxa" w:w="10080"/>
          </w:tcPr>
          <w:p>
            <w:pPr>
              <w:spacing w:line="276" w:lineRule="auto" w:after="100"/>
            </w:pPr>
            <w:r>
              <w:rPr>
                <w:sz w:val="20"/>
              </w:rPr>
              <w:t>我再发一遍，新来的共勉[s:ac:哭笑]</w:t>
            </w:r>
          </w:p>
          <w:p>
            <w:pPr>
              <w:spacing w:line="276" w:lineRule="auto" w:after="100"/>
            </w:pPr>
            <w:r>
              <w:rPr>
                <w:sz w:val="20"/>
              </w:rPr>
              <w:t>不是不让你们问，你起码把今年帖子的发言看完了再问&amp;#160; 尤其是今天的</w:t>
            </w:r>
          </w:p>
          <w:p>
            <w:pPr>
              <w:spacing w:line="276" w:lineRule="auto" w:after="100"/>
            </w:pPr>
            <w:r>
              <w:rPr>
                <w:sz w:val="20"/>
              </w:rPr>
              <w:t>./mon_202604/08/jmQ2x-4cpcK2aT3cSsg-fy.jpg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14:19  |  1892楼  |  狼大  |  UID 150058</w:t>
            </w:r>
          </w:p>
        </w:tc>
      </w:tr>
      <w:tr>
        <w:tc>
          <w:tcPr>
            <w:tcW w:type="dxa" w:w="10080"/>
          </w:tcPr>
          <w:p>
            <w:pPr>
              <w:spacing w:line="276" w:lineRule="auto" w:after="100"/>
            </w:pPr>
            <w:r>
              <w:rPr>
                <w:color w:val="111827"/>
                <w:sz w:val="24"/>
              </w:rPr>
              <w:t>Reply Post by 鱼饵啊啊 (2026-04-08 14:18):</w:t>
            </w:r>
          </w:p>
          <w:p>
            <w:pPr>
              <w:spacing w:line="276" w:lineRule="auto" w:after="100"/>
            </w:pPr>
            <w:r>
              <w:rPr>
                <w:color w:val="111827"/>
                <w:sz w:val="24"/>
              </w:rPr>
              <w:t>狼大今天开盘没跟大盘涨的，应该是昨天大涨今天歇了吧？[s:ac:哭笑]你知道我说的哪几个。。。</w:t>
            </w:r>
            <w:r>
              <w:br/>
            </w:r>
            <w:r>
              <w:rPr>
                <w:color w:val="111827"/>
                <w:sz w:val="24"/>
              </w:rPr>
              <w:t>除了减持 剩下的就是前面抱团的 ，这些是借今天大盘普涨 做一些减持，并不表示这些抱团的行情就结束了。这些今天弱是因为前两天强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14:29  |  585楼  |  灰兔尾  |  UID 60916468</w:t>
            </w:r>
          </w:p>
        </w:tc>
      </w:tr>
      <w:tr>
        <w:tc>
          <w:tcPr>
            <w:tcW w:type="dxa" w:w="10080"/>
          </w:tcPr>
          <w:p>
            <w:pPr>
              <w:spacing w:line="276" w:lineRule="auto" w:after="100"/>
            </w:pPr>
            <w:r>
              <w:rPr>
                <w:sz w:val="20"/>
              </w:rPr>
              <w:t>老情人工业富联趋势反转了，后面回踩可以进了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14:29  |  704楼  |  zippo578  |  UID 65329649</w:t>
            </w:r>
          </w:p>
        </w:tc>
      </w:tr>
      <w:tr>
        <w:tc>
          <w:tcPr>
            <w:tcW w:type="dxa" w:w="10080"/>
          </w:tcPr>
          <w:p>
            <w:pPr>
              <w:spacing w:line="276" w:lineRule="auto" w:after="100"/>
            </w:pPr>
            <w:r>
              <w:rPr>
                <w:sz w:val="20"/>
              </w:rPr>
              <w:t>Reply Post by AKM无糖 (2026-04-08 14:26):</w:t>
            </w:r>
          </w:p>
          <w:p>
            <w:pPr>
              <w:spacing w:line="276" w:lineRule="auto" w:after="100"/>
            </w:pPr>
            <w:r>
              <w:rPr>
                <w:sz w:val="20"/>
              </w:rPr>
              <w:t>没太理解狼大说的1000e是啥意思，缩量1000e吗</w:t>
            </w:r>
            <w:r>
              <w:br/>
            </w:r>
            <w:r>
              <w:rPr>
                <w:sz w:val="20"/>
              </w:rPr>
              <w:t>看实时</w:t>
            </w:r>
            <w:r>
              <w:br/>
            </w:r>
            <w:r>
              <w:rPr>
                <w:sz w:val="20"/>
              </w:rPr>
              <w:t>比如上午放量5000</w:t>
            </w:r>
            <w:r>
              <w:br/>
            </w:r>
            <w:r>
              <w:rPr>
                <w:sz w:val="20"/>
              </w:rPr>
              <w:t>随后开始减少，收盘4000</w:t>
            </w:r>
            <w:r>
              <w:br/>
            </w:r>
            <w:r>
              <w:rPr>
                <w:sz w:val="20"/>
              </w:rPr>
              <w:t>这种就是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14:29  |  1893楼  |  狼大  |  UID 150058</w:t>
            </w:r>
          </w:p>
        </w:tc>
      </w:tr>
      <w:tr>
        <w:tc>
          <w:tcPr>
            <w:tcW w:type="dxa" w:w="10080"/>
          </w:tcPr>
          <w:p>
            <w:pPr>
              <w:spacing w:line="276" w:lineRule="auto" w:after="100"/>
            </w:pPr>
            <w:r>
              <w:rPr>
                <w:color w:val="111827"/>
                <w:sz w:val="24"/>
              </w:rPr>
              <w:t>Reply Post by AKM无糖 (2026-04-08 14:26):</w:t>
            </w:r>
          </w:p>
          <w:p>
            <w:pPr>
              <w:spacing w:line="276" w:lineRule="auto" w:after="100"/>
            </w:pPr>
            <w:r>
              <w:rPr>
                <w:color w:val="111827"/>
                <w:sz w:val="24"/>
              </w:rPr>
              <w:t>没太理解狼大说的1000e是啥意思，缩量1000e吗</w:t>
            </w:r>
            <w:r>
              <w:br/>
            </w:r>
            <w:r>
              <w:rPr>
                <w:color w:val="111827"/>
                <w:sz w:val="24"/>
              </w:rPr>
              <w: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14:30  |  1894楼  |  狼大  |  UID 150058</w:t>
            </w:r>
          </w:p>
        </w:tc>
      </w:tr>
      <w:tr>
        <w:tc>
          <w:tcPr>
            <w:tcW w:type="dxa" w:w="10080"/>
          </w:tcPr>
          <w:p>
            <w:pPr>
              <w:spacing w:line="276" w:lineRule="auto" w:after="100"/>
            </w:pPr>
            <w:r>
              <w:rPr>
                <w:color w:val="111827"/>
                <w:sz w:val="24"/>
              </w:rPr>
              <w:t>你们问得这么蠢 我甚至不知道怎么说明天应该看什么迹象要做减仓</w:t>
            </w:r>
            <w:r>
              <w:br/>
            </w:r>
            <w:r>
              <w:rPr>
                <w:color w:val="111827"/>
                <w:sz w:val="24"/>
              </w:rPr>
              <w:t>完全不理解你们是否看懂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14:32  |  87楼  |  包子music  |  UID 42162697</w:t>
            </w:r>
          </w:p>
        </w:tc>
      </w:tr>
      <w:tr>
        <w:tc>
          <w:tcPr>
            <w:tcW w:type="dxa" w:w="10080"/>
          </w:tcPr>
          <w:p>
            <w:pPr>
              <w:spacing w:line="276" w:lineRule="auto" w:after="100"/>
            </w:pPr>
            <w:r>
              <w:rPr>
                <w:sz w:val="20"/>
              </w:rPr>
              <w:t>狼大平常心，你就想看不懂的早晚会被狼大割，权当喂羊</w:t>
            </w:r>
            <w:r>
              <w:br/>
            </w:r>
            <w:r>
              <w:rPr>
                <w:sz w:val="20"/>
              </w:rPr>
              <w:t>[del]但如果提前卖飞被机构庄家割了狼大就亏了[/del]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14:33  |  409楼  |  一生一股绊倒铁盒  |  UID 64648193</w:t>
            </w:r>
          </w:p>
        </w:tc>
      </w:tr>
      <w:tr>
        <w:tc>
          <w:tcPr>
            <w:tcW w:type="dxa" w:w="10080"/>
          </w:tcPr>
          <w:p>
            <w:pPr>
              <w:spacing w:line="276" w:lineRule="auto" w:after="100"/>
            </w:pPr>
            <w:r>
              <w:rPr>
                <w:sz w:val="20"/>
              </w:rPr>
              <w:t>昨天上板的lfyl今天都快跌停了，还好存储救我狗命，又抄了点lf，走的存货涨价+绿电降本扭亏为盈逻辑，今天应该是被错杀了........吧？[s:ac:瞎]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14:33  |  586楼  |  灰兔尾  |  UID 60916468</w:t>
            </w:r>
          </w:p>
        </w:tc>
      </w:tr>
      <w:tr>
        <w:tc>
          <w:tcPr>
            <w:tcW w:type="dxa" w:w="10080"/>
          </w:tcPr>
          <w:p>
            <w:pPr>
              <w:spacing w:line="276" w:lineRule="auto" w:after="100"/>
            </w:pPr>
            <w:r>
              <w:rPr>
                <w:sz w:val="20"/>
              </w:rPr>
              <w:t>Reply Post by 伤流云 (2026-04-08 14:31):</w:t>
            </w:r>
          </w:p>
          <w:p>
            <w:pPr>
              <w:spacing w:line="276" w:lineRule="auto" w:after="100"/>
            </w:pPr>
            <w:r>
              <w:rPr>
                <w:sz w:val="20"/>
              </w:rPr>
              <w:t>刚想问兔哥来着，看了几天了，快忍不住了，尾盘就想冲一点[s:ac:上]</w:t>
            </w:r>
          </w:p>
          <w:p>
            <w:pPr>
              <w:spacing w:line="276" w:lineRule="auto" w:after="100"/>
            </w:pPr>
            <w:r>
              <w:rPr>
                <w:sz w:val="20"/>
              </w:rPr>
              <w:t>今天尾盘别进，要看回踩ma60和ma5的承接，有可能走成比亚迪的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14:35  |  702楼  |  Rzzz二号机  |  UID 67143809</w:t>
            </w:r>
          </w:p>
        </w:tc>
      </w:tr>
      <w:tr>
        <w:tc>
          <w:tcPr>
            <w:tcW w:type="dxa" w:w="10080"/>
          </w:tcPr>
          <w:p>
            <w:pPr>
              <w:spacing w:line="276" w:lineRule="auto" w:after="100"/>
            </w:pPr>
            <w:r>
              <w:rPr>
                <w:sz w:val="20"/>
              </w:rPr>
              <w:t>Reply to Reply Post by -阿狼- (2026-04-08 14:30)</w:t>
            </w:r>
            <w:r>
              <w:br/>
            </w:r>
            <w:r>
              <w:rPr>
                <w:sz w:val="20"/>
              </w:rPr>
              <w:t>他们想的是&amp;#160;[s:ac:哭笑]</w:t>
            </w:r>
          </w:p>
          <w:p>
            <w:pPr>
              <w:spacing w:line="276" w:lineRule="auto" w:after="100"/>
            </w:pPr>
            <w:r>
              <w:rPr>
                <w:sz w:val="20"/>
              </w:rPr>
              <w:t>狼大早晨 9：35说600XXX&amp;#160; 买</w:t>
            </w:r>
            <w:r>
              <w:br/>
            </w:r>
            <w:r>
              <w:rPr>
                <w:sz w:val="20"/>
              </w:rPr>
              <w:t>然后 10:00&amp;#160; 跌一点 抄你屁股</w:t>
            </w:r>
            <w:r>
              <w:br/>
            </w:r>
            <w:r>
              <w:rPr>
                <w:sz w:val="20"/>
              </w:rPr>
              <w:t>第二天 14:00&amp;#160; &amp;#160;狼大：兄弟们先卖&amp;#160; &amp;#160;我最后走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14:38  |  410楼  |  一生一股绊倒铁盒  |  UID 64648193</w:t>
            </w:r>
          </w:p>
        </w:tc>
      </w:tr>
      <w:tr>
        <w:tc>
          <w:tcPr>
            <w:tcW w:type="dxa" w:w="10080"/>
          </w:tcPr>
          <w:p>
            <w:pPr>
              <w:spacing w:line="276" w:lineRule="auto" w:after="100"/>
            </w:pPr>
            <w:r>
              <w:rPr>
                <w:sz w:val="20"/>
              </w:rPr>
              <w:t>Reply Post by 八雲尊 (2026-04-08 14:35):</w:t>
            </w:r>
          </w:p>
          <w:p>
            <w:pPr>
              <w:spacing w:line="276" w:lineRule="auto" w:after="100"/>
            </w:pPr>
            <w:r>
              <w:rPr>
                <w:sz w:val="20"/>
              </w:rPr>
              <w:t>[del]我想把底边国算的仓位移一部分出来，大伙觉得去哪好？[/del]等等，我记得狼大说收盘55成仓位？那我是不是直接出来就行了(察觉)</w:t>
            </w:r>
          </w:p>
          <w:p>
            <w:pPr>
              <w:spacing w:line="276" w:lineRule="auto" w:after="100"/>
            </w:pPr>
            <w:r>
              <w:rPr>
                <w:sz w:val="20"/>
              </w:rPr>
              <w:t>国算今天这么硬，有什么好跑的[s:ac:哭笑]</w:t>
            </w:r>
          </w:p>
          <w:p>
            <w:pPr>
              <w:spacing w:line="276" w:lineRule="auto" w:after="100"/>
            </w:pPr>
            <w:r>
              <w:rPr>
                <w:sz w:val="20"/>
              </w:rPr>
              <w:t>你怕什么，怕赚钱吗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14:40  |  703楼  |  Rzzz二号机  |  UID 67143809</w:t>
            </w:r>
          </w:p>
        </w:tc>
      </w:tr>
      <w:tr>
        <w:tc>
          <w:tcPr>
            <w:tcW w:type="dxa" w:w="10080"/>
          </w:tcPr>
          <w:p>
            <w:pPr>
              <w:spacing w:line="276" w:lineRule="auto" w:after="100"/>
            </w:pPr>
            <w:r>
              <w:rPr>
                <w:sz w:val="20"/>
              </w:rPr>
              <w:t>Reply to Reply Post by 冷酷鸡腿堡game (2026-04-08 14:37)</w:t>
            </w:r>
            <w:r>
              <w:br/>
            </w:r>
            <w:r>
              <w:rPr>
                <w:sz w:val="20"/>
              </w:rPr>
              <w:t>君正也有减持&amp;#160; 曹了[s:ac:喷]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14:41  |  411楼  |  一生一股绊倒铁盒  |  UID 64648193</w:t>
            </w:r>
          </w:p>
        </w:tc>
      </w:tr>
      <w:tr>
        <w:tc>
          <w:tcPr>
            <w:tcW w:type="dxa" w:w="10080"/>
          </w:tcPr>
          <w:p>
            <w:pPr>
              <w:spacing w:line="276" w:lineRule="auto" w:after="100"/>
            </w:pPr>
            <w:r>
              <w:rPr>
                <w:sz w:val="20"/>
              </w:rPr>
              <w:t>Reply Post by ppacoco (2026-04-08 14:39):</w:t>
            </w:r>
          </w:p>
          <w:p>
            <w:pPr>
              <w:spacing w:line="276" w:lineRule="auto" w:after="100"/>
            </w:pPr>
            <w:r>
              <w:rPr>
                <w:sz w:val="20"/>
              </w:rPr>
              <w:t>我猜尾盘又有不少人要追进去，然后明天虽然有冲高，但肯定要分化，有的涨有的叠，追进去股票涨的话还好，跌的话，就难受了。</w:t>
            </w:r>
          </w:p>
          <w:p>
            <w:pPr>
              <w:spacing w:line="276" w:lineRule="auto" w:after="100"/>
            </w:pPr>
            <w:r>
              <w:rPr>
                <w:sz w:val="20"/>
              </w:rPr>
              <w:t>我猜明天继续涨，涨到下午把忍不住的散户骗进来，然后尾盘开始抢跑，躲谈判的风险[s:ac:闪光]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14:45  |  88楼  |  包子music  |  UID 42162697</w:t>
            </w:r>
          </w:p>
        </w:tc>
      </w:tr>
      <w:tr>
        <w:tc>
          <w:tcPr>
            <w:tcW w:type="dxa" w:w="10080"/>
          </w:tcPr>
          <w:p>
            <w:pPr>
              <w:spacing w:line="276" w:lineRule="auto" w:after="100"/>
            </w:pPr>
            <w:r>
              <w:rPr>
                <w:sz w:val="20"/>
              </w:rPr>
              <w:t>Reply to Reply Post by FxxMax002二号机 (2026-04-08 14:41)我胆子更大，我希望他明天再来四个点补483的缺口[s:ac:喘]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14:46  |  918楼  |  村上吹树  |  UID 61395264</w:t>
            </w:r>
          </w:p>
        </w:tc>
      </w:tr>
      <w:tr>
        <w:tc>
          <w:tcPr>
            <w:tcW w:type="dxa" w:w="10080"/>
          </w:tcPr>
          <w:p>
            <w:pPr>
              <w:spacing w:line="276" w:lineRule="auto" w:after="100"/>
            </w:pPr>
            <w:r>
              <w:rPr>
                <w:sz w:val="20"/>
              </w:rPr>
              <w:t>bro们，明天要提起精神来，就手里持仓开始去弱留强了。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14:47  |  84楼  |  小火机  |  UID 67152095</w:t>
            </w:r>
          </w:p>
        </w:tc>
      </w:tr>
      <w:tr>
        <w:tc>
          <w:tcPr>
            <w:tcW w:type="dxa" w:w="10080"/>
          </w:tcPr>
          <w:p>
            <w:pPr>
              <w:spacing w:line="276" w:lineRule="auto" w:after="100"/>
            </w:pPr>
            <w:r>
              <w:rPr>
                <w:sz w:val="20"/>
              </w:rPr>
              <w:t>Reply Post by xiaoh1992 (2026-04-08 11:01):</w:t>
            </w:r>
          </w:p>
          <w:p>
            <w:pPr>
              <w:spacing w:line="276" w:lineRule="auto" w:after="100"/>
            </w:pPr>
            <w:r>
              <w:rPr>
                <w:sz w:val="20"/>
              </w:rPr>
              <w:t>来个+20[s:ac:goodjob]</w:t>
            </w:r>
          </w:p>
          <w:p>
            <w:pPr>
              <w:spacing w:line="276" w:lineRule="auto" w:after="100"/>
            </w:pPr>
            <w:r>
              <w:rPr>
                <w:sz w:val="20"/>
              </w:rPr>
              <w:t>+8我也不是不可以，吃爽了[s:ac:花痴]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14:47  |  919楼  |  村上吹树  |  UID 61395264</w:t>
            </w:r>
          </w:p>
        </w:tc>
      </w:tr>
      <w:tr>
        <w:tc>
          <w:tcPr>
            <w:tcW w:type="dxa" w:w="10080"/>
          </w:tcPr>
          <w:p>
            <w:pPr>
              <w:spacing w:line="276" w:lineRule="auto" w:after="100"/>
            </w:pPr>
            <w:r>
              <w:rPr>
                <w:sz w:val="20"/>
              </w:rPr>
              <w:t>谁能抗住明天的抛压，我就加码谁。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14:47  |  1895楼  |  狼大  |  UID 150058</w:t>
            </w:r>
          </w:p>
        </w:tc>
      </w:tr>
      <w:tr>
        <w:tc>
          <w:tcPr>
            <w:tcW w:type="dxa" w:w="10080"/>
          </w:tcPr>
          <w:p>
            <w:pPr>
              <w:spacing w:line="276" w:lineRule="auto" w:after="100"/>
            </w:pPr>
            <w:r>
              <w:rPr>
                <w:color w:val="111827"/>
                <w:sz w:val="24"/>
              </w:rPr>
              <w:t>散户开始进来了 终于看见了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14:48  |  704楼  |  Rzzz二号机  |  UID 67143809</w:t>
            </w:r>
          </w:p>
        </w:tc>
      </w:tr>
      <w:tr>
        <w:tc>
          <w:tcPr>
            <w:tcW w:type="dxa" w:w="10080"/>
          </w:tcPr>
          <w:p>
            <w:pPr>
              <w:spacing w:line="276" w:lineRule="auto" w:after="100"/>
            </w:pPr>
            <w:r>
              <w:rPr>
                <w:sz w:val="20"/>
              </w:rPr>
              <w:t>Reply to Reply Post by -阿狼- (2026-04-08 14:47)</w:t>
            </w:r>
            <w:r>
              <w:br/>
            </w:r>
            <w:r>
              <w:rPr>
                <w:sz w:val="20"/>
              </w:rPr>
              <w:t>[s:ac:哭笑]终于忍不住了吗&amp;#160; 是不是还不够多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14:48  |  920楼  |  村上吹树  |  UID 61395264</w:t>
            </w:r>
          </w:p>
        </w:tc>
      </w:tr>
      <w:tr>
        <w:tc>
          <w:tcPr>
            <w:tcW w:type="dxa" w:w="10080"/>
          </w:tcPr>
          <w:p>
            <w:pPr>
              <w:spacing w:line="276" w:lineRule="auto" w:after="100"/>
            </w:pPr>
            <w:r>
              <w:rPr>
                <w:sz w:val="20"/>
              </w:rPr>
              <w:t>Reply to Reply Post by c471167449 (2026-04-08 14:47)我觉得齐头并进挺好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14:51  |  614楼  |  xbox  |  UID 331181</w:t>
            </w:r>
          </w:p>
        </w:tc>
      </w:tr>
      <w:tr>
        <w:tc>
          <w:tcPr>
            <w:tcW w:type="dxa" w:w="10080"/>
          </w:tcPr>
          <w:p>
            <w:pPr>
              <w:spacing w:line="276" w:lineRule="auto" w:after="100"/>
            </w:pPr>
            <w:r>
              <w:rPr>
                <w:sz w:val="20"/>
              </w:rPr>
              <w:t>中韩etf直接板了，博明天能能活过10点半开盘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14:53  |  587楼  |  灰兔尾  |  UID 60916468</w:t>
            </w:r>
          </w:p>
        </w:tc>
      </w:tr>
      <w:tr>
        <w:tc>
          <w:tcPr>
            <w:tcW w:type="dxa" w:w="10080"/>
          </w:tcPr>
          <w:p>
            <w:pPr>
              <w:spacing w:line="276" w:lineRule="auto" w:after="100"/>
            </w:pPr>
            <w:r>
              <w:rPr>
                <w:sz w:val="20"/>
              </w:rPr>
              <w:t>兄弟们稍安勿躁，明天高开我把筹码倒出来大家一起发财[s:ac:茶]尾盘直接干到快4002了，我是接不了一点了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14:53  |  1896楼  |  狼大  |  UID 150058</w:t>
            </w:r>
          </w:p>
        </w:tc>
      </w:tr>
      <w:tr>
        <w:tc>
          <w:tcPr>
            <w:tcW w:type="dxa" w:w="10080"/>
          </w:tcPr>
          <w:p>
            <w:pPr>
              <w:spacing w:line="276" w:lineRule="auto" w:after="100"/>
            </w:pPr>
            <w:r>
              <w:rPr>
                <w:color w:val="111827"/>
                <w:sz w:val="24"/>
              </w:rPr>
              <w:t>Reply Post by 子午卯酉甲乙丙丁 (2026-04-08 14:50):</w:t>
            </w:r>
          </w:p>
          <w:p>
            <w:pPr>
              <w:spacing w:line="276" w:lineRule="auto" w:after="100"/>
            </w:pPr>
            <w:r>
              <w:rPr>
                <w:color w:val="111827"/>
                <w:sz w:val="24"/>
              </w:rPr>
              <w:t>散户应该不敢追高吧，喜欢买那种+2+3的</w:t>
            </w:r>
            <w:r>
              <w:br/>
            </w:r>
            <w:r>
              <w:rPr>
                <w:color w:val="111827"/>
                <w:sz w:val="24"/>
              </w:rPr>
              <w:t>应该属于打沙枪那种 就是什么都买一点 低位的买多一点。 喜欢买没涨的肯定多一点。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14:54  |  588楼  |  灰兔尾  |  UID 60916468</w:t>
            </w:r>
          </w:p>
        </w:tc>
      </w:tr>
      <w:tr>
        <w:tc>
          <w:tcPr>
            <w:tcW w:type="dxa" w:w="10080"/>
          </w:tcPr>
          <w:p>
            <w:pPr>
              <w:spacing w:line="276" w:lineRule="auto" w:after="100"/>
            </w:pPr>
            <w:r>
              <w:rPr>
                <w:sz w:val="20"/>
              </w:rPr>
              <w:t>Reply Post by 灰兔尾 (2026-04-08 14:53):</w:t>
            </w:r>
          </w:p>
          <w:p>
            <w:pPr>
              <w:spacing w:line="276" w:lineRule="auto" w:after="100"/>
            </w:pPr>
            <w:r>
              <w:rPr>
                <w:sz w:val="20"/>
              </w:rPr>
              <w:t>兄弟们稍安勿躁，明天高开我把筹码倒出来大家一起发财[s:ac:茶]尾盘直接干到快4002了，我是接不了一点了</w:t>
            </w:r>
          </w:p>
          <w:p>
            <w:pPr>
              <w:spacing w:line="276" w:lineRule="auto" w:after="100"/>
            </w:pPr>
            <w:r>
              <w:rPr>
                <w:sz w:val="20"/>
              </w:rPr>
              <w:t>根据我对神必大A的理解，都觉得要高开那明天都要抢跑了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14:56  |  589楼  |  灰兔尾  |  UID 60916468</w:t>
            </w:r>
          </w:p>
        </w:tc>
      </w:tr>
      <w:tr>
        <w:tc>
          <w:tcPr>
            <w:tcW w:type="dxa" w:w="10080"/>
          </w:tcPr>
          <w:p>
            <w:pPr>
              <w:spacing w:line="276" w:lineRule="auto" w:after="100"/>
            </w:pPr>
            <w:r>
              <w:rPr>
                <w:sz w:val="20"/>
              </w:rPr>
              <w:t>Reply Post by 流星桐 (2026-04-08 14:54):</w:t>
            </w:r>
          </w:p>
          <w:p>
            <w:pPr>
              <w:spacing w:line="276" w:lineRule="auto" w:after="100"/>
            </w:pPr>
            <w:r>
              <w:rPr>
                <w:sz w:val="20"/>
              </w:rPr>
              <w:t>兔哥，按照你中午的预案，那尾盘是不按照中午走了，尾盘不接了》？</w:t>
            </w:r>
          </w:p>
          <w:p>
            <w:pPr>
              <w:spacing w:line="276" w:lineRule="auto" w:after="100"/>
            </w:pPr>
            <w:r>
              <w:rPr>
                <w:sz w:val="20"/>
              </w:rPr>
              <w:t>3992有什么接的性价比吗？早盘干啥去了，我今天早盘明着说了要买到七成仓，明天高开你猜我砸不砸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14:57  |  1897楼  |  狼大  |  UID 150058</w:t>
            </w:r>
          </w:p>
        </w:tc>
      </w:tr>
      <w:tr>
        <w:tc>
          <w:tcPr>
            <w:tcW w:type="dxa" w:w="10080"/>
          </w:tcPr>
          <w:p>
            <w:pPr>
              <w:spacing w:line="276" w:lineRule="auto" w:after="100"/>
            </w:pPr>
            <w:r>
              <w:rPr>
                <w:color w:val="111827"/>
                <w:sz w:val="24"/>
              </w:rPr>
              <w:t>OK 这个时候3993.99 这个不是高点 放心了 机构控盘合格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14:58  |  412楼  |  一生一股绊倒铁盒  |  UID 64648193</w:t>
            </w:r>
          </w:p>
        </w:tc>
      </w:tr>
      <w:tr>
        <w:tc>
          <w:tcPr>
            <w:tcW w:type="dxa" w:w="10080"/>
          </w:tcPr>
          <w:p>
            <w:pPr>
              <w:spacing w:line="276" w:lineRule="auto" w:after="100"/>
            </w:pPr>
            <w:r>
              <w:rPr>
                <w:sz w:val="20"/>
              </w:rPr>
              <w:t>Reply Post by 八雲尊 (2026-04-08 14:42):</w:t>
            </w:r>
          </w:p>
          <w:p>
            <w:pPr>
              <w:spacing w:line="276" w:lineRule="auto" w:after="100"/>
            </w:pPr>
            <w:r>
              <w:rPr>
                <w:sz w:val="20"/>
              </w:rPr>
              <w:t>我的今天有点弱，下午才起来的</w:t>
            </w:r>
          </w:p>
          <w:p>
            <w:pPr>
              <w:spacing w:line="276" w:lineRule="auto" w:after="100"/>
            </w:pPr>
            <w:r>
              <w:rPr>
                <w:sz w:val="20"/>
              </w:rPr>
              <w:t>那后续就要考虑换标了，今天算力这么强，我手里的开局就上板了[s:ac:哭笑]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14:59  |  705楼  |  zippo578  |  UID 65329649</w:t>
            </w:r>
          </w:p>
        </w:tc>
      </w:tr>
      <w:tr>
        <w:tc>
          <w:tcPr>
            <w:tcW w:type="dxa" w:w="10080"/>
          </w:tcPr>
          <w:p>
            <w:pPr>
              <w:spacing w:line="276" w:lineRule="auto" w:after="100"/>
            </w:pPr>
            <w:r>
              <w:rPr>
                <w:sz w:val="20"/>
              </w:rPr>
              <w:t>Reply Post by 梦、易碎 (2026-04-08 14:57):</w:t>
            </w:r>
          </w:p>
          <w:p>
            <w:pPr>
              <w:spacing w:line="276" w:lineRule="auto" w:after="100"/>
            </w:pPr>
            <w:r>
              <w:rPr>
                <w:sz w:val="20"/>
              </w:rPr>
              <w:t>[s:ac:哭笑]明天高开你不砸，等着兄弟们砸你吗？高开就要上4000收费站了哦</w:t>
            </w:r>
            <w:r>
              <w:br/>
            </w:r>
            <w:r>
              <w:rPr>
                <w:sz w:val="20"/>
              </w:rPr>
              <w:t>这么大的阳柱字。。</w:t>
            </w:r>
            <w:r>
              <w:br/>
            </w:r>
            <w:r>
              <w:rPr>
                <w:sz w:val="20"/>
              </w:rPr>
              <w:t>而且日线MACD和上次上穿区别很大</w:t>
            </w:r>
            <w:r>
              <w:br/>
            </w:r>
            <w:r>
              <w:rPr>
                <w:sz w:val="20"/>
              </w:rPr>
              <w:t>这次是带着速度的</w:t>
            </w:r>
            <w:r>
              <w:br/>
            </w:r>
            <w:r>
              <w:rPr>
                <w:sz w:val="20"/>
              </w:rPr>
              <w:t>估计后面就是挂星等均线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15:00  |  590楼  |  灰兔尾  |  UID 60916468</w:t>
            </w:r>
          </w:p>
        </w:tc>
      </w:tr>
      <w:tr>
        <w:tc>
          <w:tcPr>
            <w:tcW w:type="dxa" w:w="10080"/>
          </w:tcPr>
          <w:p>
            <w:pPr>
              <w:spacing w:line="276" w:lineRule="auto" w:after="100"/>
            </w:pPr>
            <w:r>
              <w:rPr>
                <w:sz w:val="20"/>
              </w:rPr>
              <w:t>Reply Post by 行云式 (2026-04-08 14:58):</w:t>
            </w:r>
          </w:p>
          <w:p>
            <w:pPr>
              <w:spacing w:line="276" w:lineRule="auto" w:after="100"/>
            </w:pPr>
            <w:r>
              <w:rPr>
                <w:sz w:val="20"/>
              </w:rPr>
              <w:t>兔哥我觉得还是要按量能来看，明天继续放量上涨呢，那就没必要砸，不知道我说得对不对。</w:t>
            </w:r>
          </w:p>
          <w:p>
            <w:pPr>
              <w:spacing w:line="276" w:lineRule="auto" w:after="100"/>
            </w:pPr>
            <w:r>
              <w:rPr>
                <w:sz w:val="20"/>
              </w:rPr>
              <w:t>放量突破是好图形，比如今天，放量滞涨就是出货了，你分得清吗，明天你冲进去机构给你挂在4000点上你打算什么时候下来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15:00  |  705楼  |  Rzzz二号机  |  UID 67143809</w:t>
            </w:r>
          </w:p>
        </w:tc>
      </w:tr>
      <w:tr>
        <w:tc>
          <w:tcPr>
            <w:tcW w:type="dxa" w:w="10080"/>
          </w:tcPr>
          <w:p>
            <w:pPr>
              <w:spacing w:line="276" w:lineRule="auto" w:after="100"/>
            </w:pPr>
            <w:r>
              <w:rPr>
                <w:sz w:val="20"/>
              </w:rPr>
              <w:t>Reply to Reply Post by -阿狼- (2026-04-08 14:57)</w:t>
            </w:r>
            <w:r>
              <w:br/>
            </w:r>
            <w:r>
              <w:rPr>
                <w:sz w:val="20"/>
              </w:rPr>
              <w:t>[s:ac:喘]&amp;#160;gjd不来机构自己做&amp;#160; 量化砍一刀&amp;#160; [del]&amp;#160;牛回来了[/del]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15:00  |  706楼  |  Rzzz二号机  |  UID 67143809</w:t>
            </w:r>
          </w:p>
        </w:tc>
      </w:tr>
      <w:tr>
        <w:tc>
          <w:tcPr>
            <w:tcW w:type="dxa" w:w="10080"/>
          </w:tcPr>
          <w:p>
            <w:pPr>
              <w:spacing w:line="276" w:lineRule="auto" w:after="100"/>
            </w:pPr>
            <w:r>
              <w:rPr>
                <w:sz w:val="20"/>
              </w:rPr>
              <w:t>好家伙 尾盘抢上去一个点。。。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15:03  |  1898楼  |  狼大  |  UID 150058</w:t>
            </w:r>
          </w:p>
        </w:tc>
      </w:tr>
      <w:tr>
        <w:tc>
          <w:tcPr>
            <w:tcW w:type="dxa" w:w="10080"/>
          </w:tcPr>
          <w:p>
            <w:pPr>
              <w:spacing w:line="276" w:lineRule="auto" w:after="100"/>
            </w:pPr>
            <w:r>
              <w:rPr>
                <w:color w:val="111827"/>
                <w:sz w:val="24"/>
              </w:rPr>
              <w:t>嗯 目前还在机构控盘中 符合预判，这里GJD队没主动进场。我说的。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15:06  |  413楼  |  一生一股绊倒铁盒  |  UID 64648193</w:t>
            </w:r>
          </w:p>
        </w:tc>
      </w:tr>
      <w:tr>
        <w:tc>
          <w:tcPr>
            <w:tcW w:type="dxa" w:w="10080"/>
          </w:tcPr>
          <w:p>
            <w:pPr>
              <w:spacing w:line="276" w:lineRule="auto" w:after="100"/>
            </w:pPr>
            <w:r>
              <w:rPr>
                <w:sz w:val="20"/>
              </w:rPr>
              <w:t>Reply Post by 丶执念。 (2026-04-08 15:04):</w:t>
            </w:r>
          </w:p>
          <w:p>
            <w:pPr>
              <w:spacing w:line="276" w:lineRule="auto" w:after="100"/>
            </w:pPr>
            <w:r>
              <w:rPr>
                <w:sz w:val="20"/>
              </w:rPr>
              <w:t>快进到股市为什么要收盘啊</w:t>
            </w:r>
          </w:p>
          <w:p>
            <w:pPr>
              <w:spacing w:line="276" w:lineRule="auto" w:after="100"/>
            </w:pPr>
            <w:r>
              <w:rPr>
                <w:sz w:val="20"/>
              </w:rPr>
              <w:t>收啊，为什么不收，批量涨停跌停没空间了啊[s:ac:吻]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15:07  |  414楼  |  一生一股绊倒铁盒  |  UID 64648193</w:t>
            </w:r>
          </w:p>
        </w:tc>
      </w:tr>
      <w:tr>
        <w:tc>
          <w:tcPr>
            <w:tcW w:type="dxa" w:w="10080"/>
          </w:tcPr>
          <w:p>
            <w:pPr>
              <w:spacing w:line="276" w:lineRule="auto" w:after="100"/>
            </w:pPr>
            <w:r>
              <w:rPr>
                <w:sz w:val="20"/>
              </w:rPr>
              <w:t>Reply Post by 静观尘 (2026-04-08 15:06):</w:t>
            </w:r>
          </w:p>
          <w:p>
            <w:pPr>
              <w:spacing w:line="276" w:lineRule="auto" w:after="100"/>
            </w:pPr>
            <w:r>
              <w:rPr>
                <w:sz w:val="20"/>
              </w:rPr>
              <w:t>不应该是快进到这张图[s:a2:doge]</w:t>
            </w:r>
            <w:r>
              <w:br/>
            </w:r>
            <w:r>
              <w:rPr>
                <w:sz w:val="20"/>
              </w:rPr>
              <w:t>./mon_202604/08/jmQ2x-44kzKqT1kSd6-a8.jpg</w:t>
            </w:r>
          </w:p>
          <w:p>
            <w:pPr>
              <w:spacing w:line="276" w:lineRule="auto" w:after="100"/>
            </w:pPr>
            <w:r>
              <w:rPr>
                <w:sz w:val="20"/>
              </w:rPr>
              <w:t>我草，你快撤回，每次看见这吊图准没好事[s:ac:喷]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15:09  |  1899楼  |  狼大  |  UID 150058</w:t>
            </w:r>
          </w:p>
        </w:tc>
      </w:tr>
      <w:tr>
        <w:tc>
          <w:tcPr>
            <w:tcW w:type="dxa" w:w="10080"/>
          </w:tcPr>
          <w:p>
            <w:pPr>
              <w:spacing w:line="276" w:lineRule="auto" w:after="100"/>
            </w:pPr>
            <w:r>
              <w:rPr>
                <w:color w:val="111827"/>
                <w:sz w:val="24"/>
              </w:rPr>
              <w:t>简单总结 这里并没有超出预判，也就是目前还在做局的范围内，之前被金融砸了两天导致机构成本有所抬高，目前哪怕4020位置卖他们也不会挣太多 算是勉强少亏点吧，所以整体思路没有反转，仍然是机构自救和吸引资金进场的过程，需要看散户是不是能在这两天重拾信心进场，然后机构会在谈判前把筹码好好的交给这些散户，如果进场资金足够到反转那是另外一件事，属于突发事件</w:t>
            </w:r>
          </w:p>
          <w:p>
            <w:pPr>
              <w:spacing w:line="276" w:lineRule="auto" w:after="100"/>
            </w:pPr>
            <w:r>
              <w:rPr>
                <w:color w:val="111827"/>
                <w:sz w:val="24"/>
              </w:rPr>
              <w:t>你问我散户为什么会这么蠢去接呢</w:t>
            </w:r>
            <w:r>
              <w:br/>
            </w:r>
            <w:r>
              <w:rPr>
                <w:color w:val="111827"/>
                <w:sz w:val="24"/>
              </w:rPr>
              <w:t>因为指数涨起来了，散户会选择性遗忘一切不利因素冲动下单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15:10  |  615楼  |  xbox  |  UID 331181</w:t>
            </w:r>
          </w:p>
        </w:tc>
      </w:tr>
      <w:tr>
        <w:tc>
          <w:tcPr>
            <w:tcW w:type="dxa" w:w="10080"/>
          </w:tcPr>
          <w:p>
            <w:pPr>
              <w:spacing w:line="276" w:lineRule="auto" w:after="100"/>
            </w:pPr>
            <w:r>
              <w:rPr>
                <w:sz w:val="20"/>
              </w:rPr>
              <w:t>Reply Post by 风涧竹月 (2026-04-08 15:08):</w:t>
            </w:r>
          </w:p>
          <w:p>
            <w:pPr>
              <w:spacing w:line="276" w:lineRule="auto" w:after="100"/>
            </w:pPr>
            <w:r>
              <w:rPr>
                <w:sz w:val="20"/>
              </w:rPr>
              <w:t>今天有etf涨停了，大家小心[s:ac:瞎]</w:t>
            </w:r>
          </w:p>
          <w:p>
            <w:pPr>
              <w:spacing w:line="276" w:lineRule="auto" w:after="100"/>
            </w:pPr>
            <w:r>
              <w:rPr>
                <w:sz w:val="20"/>
              </w:rPr>
              <w:t>只有中韩etf是涨停的，看能不能活过10点半的开盘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15:14  |  1900楼  |  狼大  |  UID 150058</w:t>
            </w:r>
          </w:p>
        </w:tc>
      </w:tr>
      <w:tr>
        <w:tc>
          <w:tcPr>
            <w:tcW w:type="dxa" w:w="10080"/>
          </w:tcPr>
          <w:p>
            <w:pPr>
              <w:spacing w:line="276" w:lineRule="auto" w:after="100"/>
            </w:pPr>
            <w:r>
              <w:rPr>
                <w:color w:val="111827"/>
                <w:sz w:val="24"/>
              </w:rPr>
              <w:t>Reply Post by 站住不要跑啊 (2026-04-08 15:13):</w:t>
            </w:r>
          </w:p>
          <w:p>
            <w:pPr>
              <w:spacing w:line="276" w:lineRule="auto" w:after="100"/>
            </w:pPr>
            <w:r>
              <w:rPr>
                <w:color w:val="111827"/>
                <w:sz w:val="24"/>
              </w:rPr>
              <w:t>狼大，明天如果没有涨到目标点位，而且大盘没有放量，明天是不是继续持有，如果缩量的话是不是减仓</w:t>
            </w:r>
            <w:r>
              <w:br/>
            </w:r>
            <w:r>
              <w:rPr>
                <w:color w:val="111827"/>
                <w:sz w:val="24"/>
              </w:rPr>
              <w:t>看好量能就行了 我今晚算一下缩量到多少都是合理的 缩量到多少是不合理的。因为今天放量8000E 明天半小时后肯定是缩量的。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15:17  |  62楼  |  September_L  |  UID 5337595</w:t>
            </w:r>
          </w:p>
        </w:tc>
      </w:tr>
      <w:tr>
        <w:tc>
          <w:tcPr>
            <w:tcW w:type="dxa" w:w="10080"/>
          </w:tcPr>
          <w:p>
            <w:pPr>
              <w:spacing w:line="276" w:lineRule="auto" w:after="100"/>
            </w:pPr>
            <w:r>
              <w:rPr>
                <w:sz w:val="20"/>
              </w:rPr>
              <w:t>Reply to Reply Post by -阿狼- (2026-04-08 15:14)</w:t>
            </w:r>
            <w:r>
              <w:br/>
            </w:r>
            <w:r>
              <w:rPr>
                <w:sz w:val="20"/>
              </w:rPr>
              <w:t>赞美狼大，狼大都能算出具体缩量多少就会有问题了。咱们的真神！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15:17  |  921楼  |  村上吹树  |  UID 61395264</w:t>
            </w:r>
          </w:p>
        </w:tc>
      </w:tr>
      <w:tr>
        <w:tc>
          <w:tcPr>
            <w:tcW w:type="dxa" w:w="10080"/>
          </w:tcPr>
          <w:p>
            <w:pPr>
              <w:spacing w:line="276" w:lineRule="auto" w:after="100"/>
            </w:pPr>
            <w:r>
              <w:rPr>
                <w:sz w:val="20"/>
              </w:rPr>
              <w:t>Reply Post by 601919拿盆接 (2026-04-08 15:04):</w:t>
            </w:r>
          </w:p>
          <w:p>
            <w:pPr>
              <w:spacing w:line="276" w:lineRule="auto" w:after="100"/>
            </w:pPr>
            <w:r>
              <w:rPr>
                <w:sz w:val="20"/>
              </w:rPr>
              <w:t>树哥树哥，想了解学习一下存储相关的细分，有没有什么推荐的资料呀[s:ac:羡慕]</w:t>
            </w:r>
          </w:p>
          <w:p>
            <w:pPr>
              <w:spacing w:line="276" w:lineRule="auto" w:after="100"/>
            </w:pPr>
            <w:r>
              <w:rPr>
                <w:sz w:val="20"/>
              </w:rPr>
              <w:t>然后原厂的话，看楼里说的比较多的赵姨普冉君正，好像不是在科创就是在减持，只有主板权限的话是不是应该找找二排替代[s:ac:晕]树哥有没有推荐的呀[del]小登不太懂这里面的细分，不太清楚有没有这种道理，还是业务壁垒很高没啥可替的[/del]</w:t>
            </w:r>
          </w:p>
          <w:p>
            <w:pPr>
              <w:spacing w:line="276" w:lineRule="auto" w:after="100"/>
            </w:pPr>
            <w:r>
              <w:rPr>
                <w:sz w:val="20"/>
              </w:rPr>
              <w:t>存储现在乌烟瘴气啊，而且你现在学赶不上趟了，外面赚钱机会辣么多。你非要买，不怕挨套，可以跟他们团建小德子中韩半导体ETF这些，也可以的。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15:20  |  279楼  |  夜骰2号机  |  UID 66908070</w:t>
            </w:r>
          </w:p>
        </w:tc>
      </w:tr>
      <w:tr>
        <w:tc>
          <w:tcPr>
            <w:tcW w:type="dxa" w:w="10080"/>
          </w:tcPr>
          <w:p>
            <w:pPr>
              <w:spacing w:line="276" w:lineRule="auto" w:after="100"/>
            </w:pPr>
            <w:r>
              <w:rPr>
                <w:sz w:val="20"/>
              </w:rPr>
              <w:t>3995.00，正正好好[s:ac:哭笑]这盘控得好呀。放量8272亿，活跃市值+6.13，收盘日内收益最高，舒服</w:t>
            </w:r>
            <w:r>
              <w:br/>
            </w:r>
            <w:r>
              <w:rPr>
                <w:sz w:val="20"/>
              </w:rPr>
              <w:t>10点半确认完行情还不敢进真的就直接等主升浪的简单模式吧，那会儿拿住好股票不动就行。确认强趋势进场不是追高，别老看当天的涨幅跌幅，高点下来这么多了大资金都在猛买发什么呆呢跟着买啊[s:ac:怕]别去打板追无量妖股就行，反手就被老庄扣下来。今天的进场要求是成本和大资金差不多，最好比他们低，跟着一起套利，大钱进你也进，大钱走你也走，下跌趋势不会一把就活过来，在确定性强相对安全的时候多吃两口，别后面把碗收走了又叫(</w:t>
            </w:r>
            <w:r>
              <w:br/>
            </w:r>
            <w:r>
              <w:rPr>
                <w:sz w:val="20"/>
              </w:rPr>
              <w:t>尾盘把涨停卖出的部分按收盘价接回来了，算是做个倒T，非涨停卖出的资金等明天抓分歧用，差不多8成仓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15:21  |  1901楼  |  狼大  |  UID 150058</w:t>
            </w:r>
          </w:p>
        </w:tc>
      </w:tr>
      <w:tr>
        <w:tc>
          <w:tcPr>
            <w:tcW w:type="dxa" w:w="10080"/>
          </w:tcPr>
          <w:p>
            <w:pPr>
              <w:spacing w:line="276" w:lineRule="auto" w:after="100"/>
            </w:pPr>
            <w:r>
              <w:rPr>
                <w:color w:val="111827"/>
                <w:sz w:val="24"/>
              </w:rPr>
              <w:t>Reply Post by 艾雨kk (2026-04-08 15:19):</w:t>
            </w:r>
          </w:p>
          <w:p>
            <w:pPr>
              <w:spacing w:line="276" w:lineRule="auto" w:after="100"/>
            </w:pPr>
            <w:r>
              <w:rPr>
                <w:color w:val="111827"/>
                <w:sz w:val="24"/>
              </w:rPr>
              <w:t>./mon_202604/08/jmQ2x-lcxlKrT1kSdm-8r.jpg上周抄底资金太强了</w:t>
            </w:r>
            <w:r>
              <w:br/>
            </w:r>
            <w:r>
              <w:rPr>
                <w:color w:val="111827"/>
                <w:sz w:val="24"/>
              </w:rPr>
              <w:t>最近一个月南下资金全对，下跌行情做出超大利润</w:t>
            </w:r>
            <w:r>
              <w:br/>
            </w:r>
            <w:r>
              <w:rPr>
                <w:color w:val="111827"/>
                <w:sz w:val="24"/>
              </w:rPr>
              <w:t>顺便问问 今天没人亏的吧？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15:23  |  616楼  |  xbox  |  UID 331181</w:t>
            </w:r>
          </w:p>
        </w:tc>
      </w:tr>
      <w:tr>
        <w:tc>
          <w:tcPr>
            <w:tcW w:type="dxa" w:w="10080"/>
          </w:tcPr>
          <w:p>
            <w:pPr>
              <w:spacing w:line="276" w:lineRule="auto" w:after="100"/>
            </w:pPr>
            <w:r>
              <w:rPr>
                <w:sz w:val="20"/>
              </w:rPr>
              <w:t>Reply Post by shasi (2026-04-08 15:20):</w:t>
            </w:r>
          </w:p>
          <w:p>
            <w:pPr>
              <w:spacing w:line="276" w:lineRule="auto" w:after="100"/>
            </w:pPr>
            <w:r>
              <w:rPr>
                <w:sz w:val="20"/>
              </w:rPr>
              <w:t>前几天说的岛型反转，就是今天这个意思吧？</w:t>
            </w:r>
          </w:p>
          <w:p>
            <w:pPr>
              <w:spacing w:line="276" w:lineRule="auto" w:after="100"/>
            </w:pPr>
            <w:r>
              <w:rPr>
                <w:sz w:val="20"/>
              </w:rPr>
              <w:t>两个放量跳空，中间形成的岛形，之前说的是3月25日的跳空，形成的23、24日的岛形，假反转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15:28  |  415楼  |  一生一股绊倒铁盒  |  UID 64648193</w:t>
            </w:r>
          </w:p>
        </w:tc>
      </w:tr>
      <w:tr>
        <w:tc>
          <w:tcPr>
            <w:tcW w:type="dxa" w:w="10080"/>
          </w:tcPr>
          <w:p>
            <w:pPr>
              <w:spacing w:line="276" w:lineRule="auto" w:after="100"/>
            </w:pPr>
            <w:r>
              <w:rPr>
                <w:sz w:val="20"/>
              </w:rPr>
              <w:t>小散们还没有大批进厂呢，等他们来抬轿子就把筹码出给他们，不吃最后一口[s:ac:茶]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15:33  |  1902楼  |  狼大  |  UID 150058</w:t>
            </w:r>
          </w:p>
        </w:tc>
      </w:tr>
      <w:tr>
        <w:tc>
          <w:tcPr>
            <w:tcW w:type="dxa" w:w="10080"/>
          </w:tcPr>
          <w:p>
            <w:pPr>
              <w:spacing w:line="276" w:lineRule="auto" w:after="100"/>
            </w:pPr>
            <w:r>
              <w:rPr>
                <w:color w:val="111827"/>
                <w:sz w:val="24"/>
              </w:rPr>
              <w:t>Reply Post by 狼大每年多赚10亿 (2026-04-08 15:32):</w:t>
            </w:r>
          </w:p>
          <w:p>
            <w:pPr>
              <w:spacing w:line="276" w:lineRule="auto" w:after="100"/>
            </w:pPr>
            <w:r>
              <w:rPr>
                <w:color w:val="111827"/>
                <w:sz w:val="24"/>
              </w:rPr>
              <w:t>既然伊朗知道后续谈不成，直接可以开始收过路费，赢麻了</w:t>
            </w:r>
            <w:r>
              <w:br/>
            </w:r>
            <w:r>
              <w:rPr>
                <w:color w:val="111827"/>
                <w:sz w:val="24"/>
              </w:rPr>
              <w:t>补充军费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15:34  |  89楼  |  包子music  |  UID 42162697</w:t>
            </w:r>
          </w:p>
        </w:tc>
      </w:tr>
      <w:tr>
        <w:tc>
          <w:tcPr>
            <w:tcW w:type="dxa" w:w="10080"/>
          </w:tcPr>
          <w:p>
            <w:pPr>
              <w:spacing w:line="276" w:lineRule="auto" w:after="100"/>
            </w:pPr>
            <w:r>
              <w:rPr>
                <w:sz w:val="20"/>
              </w:rPr>
              <w:t>全仓护垫bfhc今天吃了快10个点 [del]距离收复3月亏损任务还差一半，可恶[/del]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15:34  |  617楼  |  xbox  |  UID 331181</w:t>
            </w:r>
          </w:p>
        </w:tc>
      </w:tr>
      <w:tr>
        <w:tc>
          <w:tcPr>
            <w:tcW w:type="dxa" w:w="10080"/>
          </w:tcPr>
          <w:p>
            <w:pPr>
              <w:spacing w:line="276" w:lineRule="auto" w:after="100"/>
            </w:pPr>
            <w:r>
              <w:rPr>
                <w:sz w:val="20"/>
              </w:rPr>
              <w:t>Reply Post by -阿狼- (2026-04-08 15:14):</w:t>
            </w:r>
          </w:p>
          <w:p>
            <w:pPr>
              <w:spacing w:line="276" w:lineRule="auto" w:after="100"/>
            </w:pPr>
            <w:r>
              <w:rPr>
                <w:sz w:val="20"/>
              </w:rPr>
              <w:t>看好量能就行了 我今晚算一下缩量到多少都是合理的 缩量到多少是不合理的。因为今天放量8000E 明天半小时后肯定是缩量的。</w:t>
            </w:r>
          </w:p>
          <w:p>
            <w:pPr>
              <w:spacing w:line="276" w:lineRule="auto" w:after="100"/>
            </w:pPr>
            <w:r>
              <w:rPr>
                <w:sz w:val="20"/>
              </w:rPr>
              <w:t>我有疑问，如果今天是机构控盘放的量，GJD队没主动进场，等明后天散户进来，如果机构要出货卖给散户，成交金额不应该缩太多是吧？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15:35  |  57楼  |  Plezl  |  UID 67145714</w:t>
            </w:r>
          </w:p>
        </w:tc>
      </w:tr>
      <w:tr>
        <w:tc>
          <w:tcPr>
            <w:tcW w:type="dxa" w:w="10080"/>
          </w:tcPr>
          <w:p>
            <w:pPr>
              <w:spacing w:line="276" w:lineRule="auto" w:after="100"/>
            </w:pPr>
            <w:r>
              <w:rPr>
                <w:sz w:val="20"/>
              </w:rPr>
              <w:t>忍耐过后的厚积薄发，今天都赚麻了吧，我应该算是踏空了，虽然也有仓位吃到，只不过比起总体反弹来说还是杯水车薪</w:t>
            </w:r>
            <w:r>
              <w:br/>
            </w:r>
            <w:r>
              <w:rPr>
                <w:sz w:val="20"/>
              </w:rPr>
              <w:t>前面抓住了个小级别买点抄了点，反弹强度超我预期了，后面看持续到哪里见顶，我个人画的b浪5段图可以给大伙参考一下，目前极限位我只能看到4056，过了就推翻我个人剧本看反转了，就目前为止还是看反弹./mon_202604/08/jmQ2x-2jydK1rT3cSyg-eq.pn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15:38  |  1903楼  |  狼大  |  UID 150058</w:t>
            </w:r>
          </w:p>
        </w:tc>
      </w:tr>
      <w:tr>
        <w:tc>
          <w:tcPr>
            <w:tcW w:type="dxa" w:w="10080"/>
          </w:tcPr>
          <w:p>
            <w:pPr>
              <w:spacing w:line="276" w:lineRule="auto" w:after="100"/>
            </w:pPr>
            <w:r>
              <w:rPr>
                <w:color w:val="111827"/>
                <w:sz w:val="24"/>
              </w:rPr>
              <w:t>Reply Post by xhox (2026-04-08 15:34):</w:t>
            </w:r>
          </w:p>
          <w:p>
            <w:pPr>
              <w:spacing w:line="276" w:lineRule="auto" w:after="100"/>
            </w:pPr>
            <w:r>
              <w:rPr>
                <w:color w:val="111827"/>
                <w:sz w:val="24"/>
              </w:rPr>
              <w:t>我有疑问，如果今天是机构控盘放的量，GJD队没主动进场，等明后天散户进来，如果机构要出货卖给散户，成交金额不应该缩太多是吧？</w:t>
            </w:r>
            <w:r>
              <w:br/>
            </w:r>
            <w:r>
              <w:rPr>
                <w:color w:val="111827"/>
                <w:sz w:val="24"/>
              </w:rPr>
              <w:t>对 如果缩太多肯定有问题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15:43  |  618楼  |  xbox  |  UID 331181</w:t>
            </w:r>
          </w:p>
        </w:tc>
      </w:tr>
      <w:tr>
        <w:tc>
          <w:tcPr>
            <w:tcW w:type="dxa" w:w="10080"/>
          </w:tcPr>
          <w:p>
            <w:pPr>
              <w:spacing w:line="276" w:lineRule="auto" w:after="100"/>
            </w:pPr>
            <w:r>
              <w:rPr>
                <w:sz w:val="20"/>
              </w:rPr>
              <w:t>如果明天抢跑，会不会放的量会集中在开盘30~60分钟</w:t>
            </w:r>
          </w:p>
          <w:p>
            <w:pPr>
              <w:spacing w:line="276" w:lineRule="auto" w:after="100"/>
            </w:pPr>
            <w:r>
              <w:rPr>
                <w:sz w:val="20"/>
              </w:rPr>
              <w:t>大跌放量转缩量止跌，大涨放量转缩量止涨？</w:t>
            </w:r>
          </w:p>
          <w:p>
            <w:pPr>
              <w:spacing w:line="276" w:lineRule="auto" w:after="100"/>
            </w:pPr>
            <w:r>
              <w:rPr>
                <w:sz w:val="20"/>
              </w:rPr>
              <w:t>./mon_202604/08/jmQ2x-2sgbZaT3cSsg-gr.jpg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15:45  |  922楼  |  村上吹树  |  UID 61395264</w:t>
            </w:r>
          </w:p>
        </w:tc>
      </w:tr>
      <w:tr>
        <w:tc>
          <w:tcPr>
            <w:tcW w:type="dxa" w:w="10080"/>
          </w:tcPr>
          <w:p>
            <w:pPr>
              <w:spacing w:line="276" w:lineRule="auto" w:after="100"/>
            </w:pPr>
            <w:r>
              <w:rPr>
                <w:sz w:val="20"/>
              </w:rPr>
              <w:t>Reply to Reply Post by stephaniel (2026-04-08 15:45)吃大肉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15:47  |  707楼  |  Rzzz二号机  |  UID 67143809</w:t>
            </w:r>
          </w:p>
        </w:tc>
      </w:tr>
      <w:tr>
        <w:tc>
          <w:tcPr>
            <w:tcW w:type="dxa" w:w="10080"/>
          </w:tcPr>
          <w:p>
            <w:pPr>
              <w:spacing w:line="276" w:lineRule="auto" w:after="100"/>
            </w:pPr>
            <w:r>
              <w:rPr>
                <w:sz w:val="20"/>
              </w:rPr>
              <w:t>Reply to Reply Post by 格里非斯 (2026-04-08 15:46)</w:t>
            </w:r>
            <w:r>
              <w:br/>
            </w:r>
            <w:r>
              <w:rPr>
                <w:sz w:val="20"/>
              </w:rPr>
              <w:t>可以，你挺牛的了，起码BS每亏[s:ac:汗]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15:53  |  58楼  |  Plezl  |  UID 67145714</w:t>
            </w:r>
          </w:p>
        </w:tc>
      </w:tr>
      <w:tr>
        <w:tc>
          <w:tcPr>
            <w:tcW w:type="dxa" w:w="10080"/>
          </w:tcPr>
          <w:p>
            <w:pPr>
              <w:spacing w:line="276" w:lineRule="auto" w:after="100"/>
            </w:pPr>
            <w:r>
              <w:rPr>
                <w:sz w:val="20"/>
              </w:rPr>
              <w:t>哦对了，这次的停战我还是没有那么乐观的预期，虽然市场已经认为川子的想法开始向不想打下去转变，但，谁知道会发生什么呢</w:t>
            </w:r>
            <w:r>
              <w:br/>
            </w:r>
            <w:r>
              <w:rPr>
                <w:sz w:val="20"/>
              </w:rPr>
              <w:t>仅从军事角度，这次停战伊朗有了更多的空间来应对美国的各种突发变脸，能有时间搓更多导弹，与外面交易资源，收集军费，布置地面应对手段等等，美国也同样有机会腾出手先应对国内矛盾，或进一步调兵遣将，卖卖石油啥的，以及找北约麻烦，反正双方应该都是乐于见到这个局面的，并非伊朗的单方面获利，虽然他们现在确实给到了压力，从战略上就是赢</w:t>
            </w:r>
            <w:r>
              <w:br/>
            </w:r>
            <w:r>
              <w:rPr>
                <w:sz w:val="20"/>
              </w:rPr>
              <w:t>那么后面的风险点是什么呢？个人认为还是偏向扩大态势的方向走，比如拉盟友，比如加大战争规模。联合国最新的霍尔木兹提案被拒绝不知道有没有关注到，这是相当于之前川子提的想要石油自己去取的说法的实施手段，不过被咱们和毛反对了，但他能提出来，又在联合国搞这个提案，那就表明他在找盟友找合作人来就海峡这个问题分担风险，后面还有啥招，恕我能力有限猜不出来，但就个人对特朗普的性格画像来看，他是一定要有一个对他有利，且实现风险最小化的结果才罢休的</w:t>
            </w:r>
            <w:r>
              <w:br/>
            </w:r>
            <w:r>
              <w:rPr>
                <w:sz w:val="20"/>
              </w:rPr>
              <w:t>哦，还有我最不放心也是不看反转的一点就是，国家队还在划水，对他真是又爱又恨[s:ac:汗]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16:09  |  708楼  |  Rzzz二号机  |  UID 67143809</w:t>
            </w:r>
          </w:p>
        </w:tc>
      </w:tr>
      <w:tr>
        <w:tc>
          <w:tcPr>
            <w:tcW w:type="dxa" w:w="10080"/>
          </w:tcPr>
          <w:p>
            <w:pPr>
              <w:spacing w:line="276" w:lineRule="auto" w:after="100"/>
            </w:pPr>
            <w:r>
              <w:rPr>
                <w:sz w:val="20"/>
              </w:rPr>
              <w:t>[s:ac:哭笑]我就跟你们说， 狼大车上的瞎T早晚T飞一票大的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16:13  |  709楼  |  Rzzz二号机  |  UID 67143809</w:t>
            </w:r>
          </w:p>
        </w:tc>
      </w:tr>
      <w:tr>
        <w:tc>
          <w:tcPr>
            <w:tcW w:type="dxa" w:w="10080"/>
          </w:tcPr>
          <w:p>
            <w:pPr>
              <w:spacing w:line="276" w:lineRule="auto" w:after="100"/>
            </w:pPr>
            <w:r>
              <w:rPr>
                <w:sz w:val="20"/>
              </w:rPr>
              <w:t>[s:ac:哭笑]好想要一个美韩半导体场内鸡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16:36  |  710楼  |  Rzzz二号机  |  UID 67143809</w:t>
            </w:r>
          </w:p>
        </w:tc>
      </w:tr>
      <w:tr>
        <w:tc>
          <w:tcPr>
            <w:tcW w:type="dxa" w:w="10080"/>
          </w:tcPr>
          <w:p>
            <w:pPr>
              <w:spacing w:line="276" w:lineRule="auto" w:after="100"/>
            </w:pPr>
            <w:r>
              <w:rPr>
                <w:sz w:val="20"/>
              </w:rPr>
              <w:t>Reply to Reply Post by 鱼饵啊啊 (2026-04-08 16:29)</w:t>
            </w:r>
            <w:r>
              <w:br/>
            </w:r>
            <w:r>
              <w:rPr>
                <w:sz w:val="20"/>
              </w:rPr>
              <w:t>[s:ac:哭笑]我个人认为，下跌趋势的票，强势突破60日线，是反攻的号角。求稳可以等一个回踩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16:41  |  711楼  |  Rzzz二号机  |  UID 67143809</w:t>
            </w:r>
          </w:p>
        </w:tc>
      </w:tr>
      <w:tr>
        <w:tc>
          <w:tcPr>
            <w:tcW w:type="dxa" w:w="10080"/>
          </w:tcPr>
          <w:p>
            <w:pPr>
              <w:spacing w:line="276" w:lineRule="auto" w:after="100"/>
            </w:pPr>
            <w:r>
              <w:rPr>
                <w:sz w:val="20"/>
              </w:rPr>
              <w:t>Reply to Reply Post by 冷酷鸡腿堡game (2026-04-08 16:38)</w:t>
            </w:r>
            <w:r>
              <w:br/>
            </w:r>
            <w:r>
              <w:rPr>
                <w:sz w:val="20"/>
              </w:rPr>
              <w:t>卧槽 按这个汇率 金价涨幅的一半不都抹没了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16:42  |  1904楼  |  狼大  |  UID 150058</w:t>
            </w:r>
          </w:p>
        </w:tc>
      </w:tr>
      <w:tr>
        <w:tc>
          <w:tcPr>
            <w:tcW w:type="dxa" w:w="10080"/>
          </w:tcPr>
          <w:p>
            <w:pPr>
              <w:spacing w:line="276" w:lineRule="auto" w:after="100"/>
            </w:pPr>
            <w:r>
              <w:rPr>
                <w:color w:val="111827"/>
                <w:sz w:val="24"/>
              </w:rPr>
              <w:t>Reply Post by 冷酷鸡腿堡game (2026-04-08 16:38):</w:t>
            </w:r>
          </w:p>
          <w:p>
            <w:pPr>
              <w:spacing w:line="276" w:lineRule="auto" w:after="100"/>
            </w:pPr>
            <w:r>
              <w:rPr>
                <w:color w:val="111827"/>
                <w:sz w:val="24"/>
              </w:rPr>
              <w:t>狼大</w:t>
            </w:r>
            <w:r>
              <w:br/>
            </w:r>
            <w:r>
              <w:rPr>
                <w:color w:val="111827"/>
                <w:sz w:val="24"/>
              </w:rPr>
              <w:t>汇率是不是可以看到6.5 6.4了[s:ac:茶]</w:t>
            </w:r>
          </w:p>
          <w:p>
            <w:pPr>
              <w:spacing w:line="276" w:lineRule="auto" w:after="100"/>
            </w:pPr>
            <w:r>
              <w:rPr>
                <w:color w:val="111827"/>
                <w:sz w:val="24"/>
              </w:rPr>
              <w:t>目标是这么多 毕竟美元上100我们汇率动都不动就等于升值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16:56  |  1905楼  |  狼大  |  UID 150058</w:t>
            </w:r>
          </w:p>
        </w:tc>
      </w:tr>
      <w:tr>
        <w:tc>
          <w:tcPr>
            <w:tcW w:type="dxa" w:w="10080"/>
          </w:tcPr>
          <w:p>
            <w:pPr>
              <w:spacing w:line="276" w:lineRule="auto" w:after="100"/>
            </w:pPr>
            <w:r>
              <w:rPr>
                <w:color w:val="111827"/>
                <w:sz w:val="24"/>
              </w:rPr>
              <w:t>Reply Post by yz0721 (2026-04-08 16:50):</w:t>
            </w:r>
          </w:p>
          <w:p>
            <w:pPr>
              <w:spacing w:line="276" w:lineRule="auto" w:after="100"/>
            </w:pPr>
            <w:r>
              <w:rPr>
                <w:color w:val="111827"/>
                <w:sz w:val="24"/>
              </w:rPr>
              <w:t>后视镜一下，如果这段时间我越跌越买而不是没计划地乱加乱减，今天直接一票回本甚至还能赚点[s:ac:哭1]</w:t>
            </w:r>
            <w:r>
              <w:br/>
            </w:r>
            <w:r>
              <w:rPr>
                <w:color w:val="111827"/>
                <w:sz w:val="24"/>
              </w:rPr>
              <w:t>可是我一没有无限加仓的资金量二没有下跌中冷静操作的纪律性，还是要多学习大佬们的思路同时控制仓位，把亏损维持在不会让我恐慌的程度，这样才不会越亏越慌情绪化操作，多看多学少操作</w:t>
            </w:r>
            <w:r>
              <w:br/>
            </w:r>
            <w:r>
              <w:rPr>
                <w:color w:val="111827"/>
                <w:sz w:val="24"/>
              </w:rPr>
              <w:t>[del]刚入市两个月的韭菜之谈，见笑[/del]</w:t>
            </w:r>
          </w:p>
          <w:p>
            <w:pPr>
              <w:spacing w:line="276" w:lineRule="auto" w:after="100"/>
            </w:pPr>
            <w:r>
              <w:rPr>
                <w:color w:val="111827"/>
                <w:sz w:val="24"/>
              </w:rPr>
              <w:t>后视镜不可取</w:t>
            </w:r>
            <w:r>
              <w:br/>
            </w:r>
            <w:r>
              <w:rPr>
                <w:color w:val="111827"/>
                <w:sz w:val="24"/>
              </w:rPr>
              <w:t>你昨天没有赌川普TACO的勇气，就不可能吃满这一波</w:t>
            </w:r>
            <w:r>
              <w:br/>
            </w:r>
            <w:r>
              <w:rPr>
                <w:color w:val="111827"/>
                <w:sz w:val="24"/>
              </w:rPr>
              <w:t>昨晚川普可是发话要灭了朗子的 正常人看到这样的睡得着？</w:t>
            </w:r>
            <w:r>
              <w:br/>
            </w:r>
            <w:r>
              <w:rPr>
                <w:color w:val="111827"/>
                <w:sz w:val="24"/>
              </w:rPr>
              <w:t>而且你这种心情今晚会一直折磨你，让你在明天最高点忍不住追进去，最后继续懊悔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16:58  |  416楼  |  一生一股绊倒铁盒  |  UID 64648193</w:t>
            </w:r>
          </w:p>
        </w:tc>
      </w:tr>
      <w:tr>
        <w:tc>
          <w:tcPr>
            <w:tcW w:type="dxa" w:w="10080"/>
          </w:tcPr>
          <w:p>
            <w:pPr>
              <w:spacing w:line="276" w:lineRule="auto" w:after="100"/>
            </w:pPr>
            <w:r>
              <w:rPr>
                <w:sz w:val="20"/>
              </w:rPr>
              <w:t>Reply Post by 推石头的愚者 (2026-04-08 16:56):</w:t>
            </w:r>
          </w:p>
          <w:p>
            <w:pPr>
              <w:spacing w:line="276" w:lineRule="auto" w:after="100"/>
            </w:pPr>
            <w:r>
              <w:rPr>
                <w:sz w:val="20"/>
              </w:rPr>
              <w:t>闪迪盘前新高了，是人啊[s:ac:哭笑]</w:t>
            </w:r>
          </w:p>
          <w:p>
            <w:pPr>
              <w:spacing w:line="276" w:lineRule="auto" w:after="100"/>
            </w:pPr>
            <w:r>
              <w:rPr>
                <w:sz w:val="20"/>
              </w:rPr>
              <w:t>过了今晚，存储人________？</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16:59  |  1906楼  |  狼大  |  UID 150058</w:t>
            </w:r>
          </w:p>
        </w:tc>
      </w:tr>
      <w:tr>
        <w:tc>
          <w:tcPr>
            <w:tcW w:type="dxa" w:w="10080"/>
          </w:tcPr>
          <w:p>
            <w:pPr>
              <w:spacing w:line="276" w:lineRule="auto" w:after="100"/>
            </w:pPr>
            <w:r>
              <w:rPr>
                <w:color w:val="111827"/>
                <w:sz w:val="24"/>
              </w:rPr>
              <w:t>今天吃8个点以上的 大概率是昨天之前都是被套的</w:t>
            </w:r>
            <w:r>
              <w:br/>
            </w:r>
            <w:r>
              <w:rPr>
                <w:color w:val="111827"/>
                <w:sz w:val="24"/>
              </w:rPr>
              <w:t>所以不要马后炮</w:t>
            </w:r>
          </w:p>
          <w:p>
            <w:pPr>
              <w:spacing w:line="276" w:lineRule="auto" w:after="100"/>
            </w:pPr>
            <w:r>
              <w:rPr>
                <w:color w:val="111827"/>
                <w:sz w:val="24"/>
              </w:rPr>
              <w:t>我这么多年从来不马后炮 因为确实没什么意义，我提前说，错了我认，但是我很看不起马后炮</w:t>
            </w:r>
            <w:r>
              <w:br/>
            </w:r>
            <w:r>
              <w:rPr>
                <w:color w:val="111827"/>
                <w:sz w:val="24"/>
              </w:rPr>
              <w:t>不管你是赚还是亏，都不要马后炮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17:03  |  923楼  |  村上吹树  |  UID 61395264</w:t>
            </w:r>
          </w:p>
        </w:tc>
      </w:tr>
      <w:tr>
        <w:tc>
          <w:tcPr>
            <w:tcW w:type="dxa" w:w="10080"/>
          </w:tcPr>
          <w:p>
            <w:pPr>
              <w:spacing w:line="276" w:lineRule="auto" w:after="100"/>
            </w:pPr>
            <w:r>
              <w:rPr>
                <w:sz w:val="20"/>
              </w:rPr>
              <w:t>Reply Post by 丶执念。 (2026-04-08 17:01):</w:t>
            </w:r>
          </w:p>
          <w:p>
            <w:pPr>
              <w:spacing w:line="276" w:lineRule="auto" w:after="100"/>
            </w:pPr>
            <w:r>
              <w:rPr>
                <w:sz w:val="20"/>
              </w:rPr>
              <w:t>16:54:35[天华新能：一季度净利同比预增27517%-32120% 锂电材料业务利润大幅增长]财联社4月8日电，天华新能(300390.SZ)公告称，预计2026年第一季度归属于上市公司股东的净利润为9亿元-10.5亿元，比上年同期增长27,517.53%-32,120.45%。报告期内受储能与动力电池下游需求增长推动，公司锂电材料业务利润大幅增长。公司预计2026年第一季度非经常性损益对归属于上市公司股东的净利润的影响金额约为2200万元。(来自财联社APP)</w:t>
            </w:r>
            <w:r>
              <w:br/>
            </w:r>
            <w:r>
              <w:rPr>
                <w:sz w:val="20"/>
              </w:rPr>
              <w:t>锂电上游的景气度被反复印证</w:t>
            </w:r>
          </w:p>
          <w:p>
            <w:pPr>
              <w:spacing w:line="276" w:lineRule="auto" w:after="100"/>
            </w:pPr>
            <w:r>
              <w:rPr>
                <w:sz w:val="20"/>
              </w:rPr>
              <w:t>好啊好啊好啊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17:04  |  712楼  |  Rzzz二号机  |  UID 67143809</w:t>
            </w:r>
          </w:p>
        </w:tc>
      </w:tr>
      <w:tr>
        <w:tc>
          <w:tcPr>
            <w:tcW w:type="dxa" w:w="10080"/>
          </w:tcPr>
          <w:p>
            <w:pPr>
              <w:spacing w:line="276" w:lineRule="auto" w:after="100"/>
            </w:pPr>
            <w:r>
              <w:rPr>
                <w:sz w:val="20"/>
              </w:rPr>
              <w:t>Reply to Reply Post by 丶执念。 (2026-04-08 17:01)</w:t>
            </w:r>
            <w:r>
              <w:br/>
            </w:r>
            <w:r>
              <w:rPr>
                <w:sz w:val="20"/>
              </w:rPr>
              <w:t>卧槽 这不比存储猛&amp;#160; 明天20cm？</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17:07  |  924楼  |  村上吹树  |  UID 61395264</w:t>
            </w:r>
          </w:p>
        </w:tc>
      </w:tr>
      <w:tr>
        <w:tc>
          <w:tcPr>
            <w:tcW w:type="dxa" w:w="10080"/>
          </w:tcPr>
          <w:p>
            <w:pPr>
              <w:spacing w:line="276" w:lineRule="auto" w:after="100"/>
            </w:pPr>
            <w:r>
              <w:rPr>
                <w:sz w:val="20"/>
              </w:rPr>
              <w:t>Reply Post by 鱼饵啊啊 (2026-04-08 17:05):</w:t>
            </w:r>
          </w:p>
          <w:p>
            <w:pPr>
              <w:spacing w:line="276" w:lineRule="auto" w:after="100"/>
            </w:pPr>
            <w:r>
              <w:rPr>
                <w:sz w:val="20"/>
              </w:rPr>
              <w:t>又不是sxln 好什么好树哥[s:ac:哭笑]</w:t>
            </w:r>
          </w:p>
          <w:p>
            <w:pPr>
              <w:spacing w:line="276" w:lineRule="auto" w:after="100"/>
            </w:pPr>
            <w:r>
              <w:rPr>
                <w:sz w:val="20"/>
              </w:rPr>
              <w:t>大家好才是真的好啊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17:08  |  417楼  |  一生一股绊倒铁盒  |  UID 64648193</w:t>
            </w:r>
          </w:p>
        </w:tc>
      </w:tr>
      <w:tr>
        <w:tc>
          <w:tcPr>
            <w:tcW w:type="dxa" w:w="10080"/>
          </w:tcPr>
          <w:p>
            <w:pPr>
              <w:spacing w:line="276" w:lineRule="auto" w:after="100"/>
            </w:pPr>
            <w:r>
              <w:rPr>
                <w:sz w:val="20"/>
              </w:rPr>
              <w:t>发现了一个有趣的现象，经常赚钱的票每次进去都能吃一大口再出来，经常亏钱的票位置和环境再好，每次进去都得吃个暴击再出来，感觉股市还得找朋友，只做自己看的懂的</w:t>
            </w:r>
          </w:p>
          <w:p>
            <w:pPr>
              <w:spacing w:line="276" w:lineRule="auto" w:after="100"/>
            </w:pPr>
            <w:r>
              <w:rPr>
                <w:sz w:val="20"/>
              </w:rPr>
              <w:t>说的就是你赵姨，贡献本账户一半亏损[s:ac:怒]</w:t>
            </w:r>
          </w:p>
          <w:p>
            <w:pPr>
              <w:spacing w:line="276" w:lineRule="auto" w:after="100"/>
            </w:pPr>
            <w:r>
              <w:rPr>
                <w:sz w:val="20"/>
              </w:rPr>
              <w:t>上周末有小鸟在窗边筑巢，我将发起反攻！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17:10  |  925楼  |  村上吹树  |  UID 61395264</w:t>
            </w:r>
          </w:p>
        </w:tc>
      </w:tr>
      <w:tr>
        <w:tc>
          <w:tcPr>
            <w:tcW w:type="dxa" w:w="10080"/>
          </w:tcPr>
          <w:p>
            <w:pPr>
              <w:spacing w:line="276" w:lineRule="auto" w:after="100"/>
            </w:pPr>
            <w:r>
              <w:rPr>
                <w:sz w:val="20"/>
              </w:rPr>
              <w:t>Reply Post by 一生一股绊倒铁盒 (2026-04-08 17:08):</w:t>
            </w:r>
          </w:p>
          <w:p>
            <w:pPr>
              <w:spacing w:line="276" w:lineRule="auto" w:after="100"/>
            </w:pPr>
            <w:r>
              <w:rPr>
                <w:sz w:val="20"/>
              </w:rPr>
              <w:t>发现了一个有趣的现象，经常赚钱的票每次进去都能吃一大口再出来，经常亏钱的票位置和环境再好，每次进去都得吃个暴击再出来，感觉股市还得找朋友，只做自己看的懂的</w:t>
            </w:r>
          </w:p>
          <w:p>
            <w:pPr>
              <w:spacing w:line="276" w:lineRule="auto" w:after="100"/>
            </w:pPr>
            <w:r>
              <w:rPr>
                <w:sz w:val="20"/>
              </w:rPr>
              <w:t>说的就是你赵姨，贡献本账户一半亏损[s:ac:怒]</w:t>
            </w:r>
          </w:p>
          <w:p>
            <w:pPr>
              <w:spacing w:line="276" w:lineRule="auto" w:after="100"/>
            </w:pPr>
            <w:r>
              <w:rPr>
                <w:sz w:val="20"/>
              </w:rPr>
              <w:t>你什么成本啊亏这么严重？跟我12月底做过来的没有亏的吧，姨依旧是我今年最大的利润。[s:ac:哭笑]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17:11  |  1907楼  |  狼大  |  UID 150058</w:t>
            </w:r>
          </w:p>
        </w:tc>
      </w:tr>
      <w:tr>
        <w:tc>
          <w:tcPr>
            <w:tcW w:type="dxa" w:w="10080"/>
          </w:tcPr>
          <w:p>
            <w:pPr>
              <w:spacing w:line="276" w:lineRule="auto" w:after="100"/>
            </w:pPr>
            <w:r>
              <w:rPr>
                <w:color w:val="111827"/>
                <w:sz w:val="24"/>
              </w:rPr>
              <w:t>Reply Post by 一生一股绊倒铁盒 (2026-04-08 17:08):</w:t>
            </w:r>
          </w:p>
          <w:p>
            <w:pPr>
              <w:spacing w:line="276" w:lineRule="auto" w:after="100"/>
            </w:pPr>
            <w:r>
              <w:rPr>
                <w:color w:val="111827"/>
                <w:sz w:val="24"/>
              </w:rPr>
              <w:t>发现了一个有趣的现象，经常赚钱的票每次进去都能吃一大口再出来，经常亏钱的票位置和环境再好，每次进去都得吃个暴击再出来，感觉股市还得找朋友，只做自己看的懂的</w:t>
            </w:r>
          </w:p>
          <w:p>
            <w:pPr>
              <w:spacing w:line="276" w:lineRule="auto" w:after="100"/>
            </w:pPr>
            <w:r>
              <w:rPr>
                <w:color w:val="111827"/>
                <w:sz w:val="24"/>
              </w:rPr>
              <w:t>说的就是你赵姨，贡献本账户一半亏损[s:ac:怒]</w:t>
            </w:r>
          </w:p>
          <w:p>
            <w:pPr>
              <w:spacing w:line="276" w:lineRule="auto" w:after="100"/>
            </w:pPr>
            <w:r>
              <w:rPr>
                <w:color w:val="111827"/>
                <w:sz w:val="24"/>
              </w:rPr>
              <w:t>上周末有小鸟在窗边筑巢，我将发起反攻！</w:t>
            </w:r>
          </w:p>
          <w:p>
            <w:pPr>
              <w:spacing w:line="276" w:lineRule="auto" w:after="100"/>
            </w:pPr>
            <w:r>
              <w:rPr>
                <w:color w:val="111827"/>
                <w:sz w:val="24"/>
              </w:rPr>
              <w:t>对的 一定要找该方向相性对的票</w:t>
            </w:r>
            <w:r>
              <w:br/>
            </w:r>
            <w:r>
              <w:rPr>
                <w:color w:val="111827"/>
                <w:sz w:val="24"/>
              </w:rPr>
              <w:t>这不是玄学 是真正的道理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17:13  |  713楼  |  Rzzz二号机  |  UID 67143809</w:t>
            </w:r>
          </w:p>
        </w:tc>
      </w:tr>
      <w:tr>
        <w:tc>
          <w:tcPr>
            <w:tcW w:type="dxa" w:w="10080"/>
          </w:tcPr>
          <w:p>
            <w:pPr>
              <w:spacing w:line="276" w:lineRule="auto" w:after="100"/>
            </w:pPr>
            <w:r>
              <w:rPr>
                <w:sz w:val="20"/>
              </w:rPr>
              <w:t>Reply to Reply Post by kkk_facai (2026-04-08 17:10)</w:t>
            </w:r>
            <w:r>
              <w:br/>
            </w:r>
            <w:r>
              <w:rPr>
                <w:sz w:val="20"/>
              </w:rPr>
              <w:t>[s:ac:哭笑]模组厂PTSD了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17:14  |  926楼  |  村上吹树  |  UID 61395264</w:t>
            </w:r>
          </w:p>
        </w:tc>
      </w:tr>
      <w:tr>
        <w:tc>
          <w:tcPr>
            <w:tcW w:type="dxa" w:w="10080"/>
          </w:tcPr>
          <w:p>
            <w:pPr>
              <w:spacing w:line="276" w:lineRule="auto" w:after="100"/>
            </w:pPr>
            <w:r>
              <w:rPr>
                <w:sz w:val="20"/>
              </w:rPr>
              <w:t>Reply Post by -阿狼- (2026-04-08 17:11):</w:t>
            </w:r>
          </w:p>
          <w:p>
            <w:pPr>
              <w:spacing w:line="276" w:lineRule="auto" w:after="100"/>
            </w:pPr>
            <w:r>
              <w:rPr>
                <w:sz w:val="20"/>
              </w:rPr>
              <w:t>对的 一定要找该方向相性对的票</w:t>
            </w:r>
            <w:r>
              <w:br/>
            </w:r>
            <w:r>
              <w:rPr>
                <w:sz w:val="20"/>
              </w:rPr>
              <w:t>这不是玄学 是真正的道理</w:t>
            </w:r>
          </w:p>
          <w:p>
            <w:pPr>
              <w:spacing w:line="276" w:lineRule="auto" w:after="100"/>
            </w:pPr>
            <w:r>
              <w:rPr>
                <w:sz w:val="20"/>
              </w:rPr>
              <w:t>跟我相性合的基本都要区好久，姨，小德子都是这样过来的。习惯了。不吃大肉不走。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17:15  |  418楼  |  一生一股绊倒铁盒  |  UID 64648193</w:t>
            </w:r>
          </w:p>
        </w:tc>
      </w:tr>
      <w:tr>
        <w:tc>
          <w:tcPr>
            <w:tcW w:type="dxa" w:w="10080"/>
          </w:tcPr>
          <w:p>
            <w:pPr>
              <w:spacing w:line="276" w:lineRule="auto" w:after="100"/>
            </w:pPr>
            <w:r>
              <w:rPr>
                <w:sz w:val="20"/>
              </w:rPr>
              <w:t>Reply Post by 村上吹树 (2026-04-08 17:10):</w:t>
            </w:r>
          </w:p>
          <w:p>
            <w:pPr>
              <w:spacing w:line="276" w:lineRule="auto" w:after="100"/>
            </w:pPr>
            <w:r>
              <w:rPr>
                <w:sz w:val="20"/>
              </w:rPr>
              <w:t>你什么成本啊亏这么严重？跟我12月底做过来的没有亏的吧，姨依旧是我今年最大的利润。[s:ac:哭笑]</w:t>
            </w:r>
          </w:p>
          <w:p>
            <w:pPr>
              <w:spacing w:line="276" w:lineRule="auto" w:after="100"/>
            </w:pPr>
            <w:r>
              <w:rPr>
                <w:sz w:val="20"/>
              </w:rPr>
              <w:t>月初姨下跌那会，越跌越补，最后感觉没有活人在买，有点无底洞就割了，准备过几天再接回来，第二天伯维出业绩开始拉[s:ac:喘]</w:t>
            </w:r>
          </w:p>
          <w:p>
            <w:pPr>
              <w:spacing w:line="276" w:lineRule="auto" w:after="100"/>
            </w:pPr>
            <w:r>
              <w:rPr>
                <w:sz w:val="20"/>
              </w:rPr>
              <w:t>加上姨利好那次拉个涨停，第二天回踩不破五日线我又进去了，越跌越补又吃一次暴击[s:ac:喷]</w:t>
            </w:r>
          </w:p>
          <w:p>
            <w:pPr>
              <w:spacing w:line="276" w:lineRule="auto" w:after="100"/>
            </w:pPr>
            <w:r>
              <w:rPr>
                <w:sz w:val="20"/>
              </w:rPr>
              <w:t>小仓位仓吃涨大仓位吃跌，还吃两次，直接炸裂</w:t>
            </w:r>
          </w:p>
          <w:p>
            <w:pPr>
              <w:spacing w:line="276" w:lineRule="auto" w:after="100"/>
            </w:pPr>
            <w:r>
              <w:rPr>
                <w:sz w:val="20"/>
              </w:rPr>
              <w:t>这股和我八字不合[s:ac:哭1]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17:16  |  927楼  |  村上吹树  |  UID 61395264</w:t>
            </w:r>
          </w:p>
        </w:tc>
      </w:tr>
      <w:tr>
        <w:tc>
          <w:tcPr>
            <w:tcW w:type="dxa" w:w="10080"/>
          </w:tcPr>
          <w:p>
            <w:pPr>
              <w:spacing w:line="276" w:lineRule="auto" w:after="100"/>
            </w:pPr>
            <w:r>
              <w:rPr>
                <w:sz w:val="20"/>
              </w:rPr>
              <w:t>Reply Post by 从海底升起的太阳 (2026-04-08 17:15):</w:t>
            </w:r>
          </w:p>
          <w:p>
            <w:pPr>
              <w:spacing w:line="276" w:lineRule="auto" w:after="100"/>
            </w:pPr>
            <w:r>
              <w:rPr>
                <w:sz w:val="20"/>
              </w:rPr>
              <w:t>狼大[s:a2:不明觉厉]有点疑惑接近200e的量是散户资金能兜得住的级别嘛，机构对减持票目前都是出货策略的话，这么大量没有他们顺手接回来做预期差做高再出货的动作嘛</w:t>
            </w:r>
          </w:p>
          <w:p>
            <w:pPr>
              <w:spacing w:line="276" w:lineRule="auto" w:after="100"/>
            </w:pPr>
            <w:r>
              <w:rPr>
                <w:sz w:val="20"/>
              </w:rPr>
              <w:t>之前也说过他们要走直接按是走不掉的吧[s:a2:不明觉厉]</w:t>
            </w:r>
          </w:p>
          <w:p>
            <w:pPr>
              <w:spacing w:line="276" w:lineRule="auto" w:after="100"/>
            </w:pPr>
            <w:r>
              <w:rPr>
                <w:sz w:val="20"/>
              </w:rPr>
              <w:t>不用纠结这个问题，看后续走势符不符合预期就能判断出来。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17:18  |  928楼  |  村上吹树  |  UID 61395264</w:t>
            </w:r>
          </w:p>
        </w:tc>
      </w:tr>
      <w:tr>
        <w:tc>
          <w:tcPr>
            <w:tcW w:type="dxa" w:w="10080"/>
          </w:tcPr>
          <w:p>
            <w:pPr>
              <w:spacing w:line="276" w:lineRule="auto" w:after="100"/>
            </w:pPr>
            <w:r>
              <w:rPr>
                <w:sz w:val="20"/>
              </w:rPr>
              <w:t>Reply Post by 一生一股绊倒铁盒 (2026-04-08 17:15):</w:t>
            </w:r>
          </w:p>
          <w:p>
            <w:pPr>
              <w:spacing w:line="276" w:lineRule="auto" w:after="100"/>
            </w:pPr>
            <w:r>
              <w:rPr>
                <w:sz w:val="20"/>
              </w:rPr>
              <w:t>月初姨下跌那会，越跌越补，最后感觉没有活人在买，有点无底洞就割了，准备过几天再接回来，第二天伯维出业绩开始拉[s:ac:喘]</w:t>
            </w:r>
          </w:p>
          <w:p>
            <w:pPr>
              <w:spacing w:line="276" w:lineRule="auto" w:after="100"/>
            </w:pPr>
            <w:r>
              <w:rPr>
                <w:sz w:val="20"/>
              </w:rPr>
              <w:t>加上姨利好那次拉个涨停，第二天回踩不破五日线我又进去了，越跌越补又吃一次暴击[s:ac:喷]</w:t>
            </w:r>
          </w:p>
          <w:p>
            <w:pPr>
              <w:spacing w:line="276" w:lineRule="auto" w:after="100"/>
            </w:pPr>
            <w:r>
              <w:rPr>
                <w:sz w:val="20"/>
              </w:rPr>
              <w:t>小仓位仓吃涨大仓位吃跌，还吃两次，直接炸裂</w:t>
            </w:r>
          </w:p>
          <w:p>
            <w:pPr>
              <w:spacing w:line="276" w:lineRule="auto" w:after="100"/>
            </w:pPr>
            <w:r>
              <w:rPr>
                <w:sz w:val="20"/>
              </w:rPr>
              <w:t>这股和我八字不合[s:ac:哭1]</w:t>
            </w:r>
          </w:p>
          <w:p>
            <w:pPr>
              <w:spacing w:line="276" w:lineRule="auto" w:after="100"/>
            </w:pPr>
            <w:r>
              <w:rPr>
                <w:sz w:val="20"/>
              </w:rPr>
              <w:t>这样看…确实炸裂[s:ac:喷]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17:19  |  1908楼  |  狼大  |  UID 150058</w:t>
            </w:r>
          </w:p>
        </w:tc>
      </w:tr>
      <w:tr>
        <w:tc>
          <w:tcPr>
            <w:tcW w:type="dxa" w:w="10080"/>
          </w:tcPr>
          <w:p>
            <w:pPr>
              <w:spacing w:line="276" w:lineRule="auto" w:after="100"/>
            </w:pPr>
            <w:r>
              <w:rPr>
                <w:color w:val="111827"/>
                <w:sz w:val="24"/>
              </w:rPr>
              <w:t>Reply Post by 从海底升起的太阳 (2026-04-08 17:15):</w:t>
            </w:r>
          </w:p>
          <w:p>
            <w:pPr>
              <w:spacing w:line="276" w:lineRule="auto" w:after="100"/>
            </w:pPr>
            <w:r>
              <w:rPr>
                <w:color w:val="111827"/>
                <w:sz w:val="24"/>
              </w:rPr>
              <w:t>狼大[s:a2:不明觉厉]有点疑惑接近200e的量是散户资金能兜得住的级别嘛，机构对减持票目前都是出货策略的话，这么大量没有他们顺手接回来做预期差做高再出货的动作嘛</w:t>
            </w:r>
          </w:p>
          <w:p>
            <w:pPr>
              <w:spacing w:line="276" w:lineRule="auto" w:after="100"/>
            </w:pPr>
            <w:r>
              <w:rPr>
                <w:color w:val="111827"/>
                <w:sz w:val="24"/>
              </w:rPr>
              <w:t>之前也说过他们要走直接按是走不掉的吧[s:a2:不明觉厉]</w:t>
            </w:r>
          </w:p>
          <w:p>
            <w:pPr>
              <w:spacing w:line="276" w:lineRule="auto" w:after="100"/>
            </w:pPr>
            <w:r>
              <w:rPr>
                <w:color w:val="111827"/>
                <w:sz w:val="24"/>
              </w:rPr>
              <w:t>散户买ETF会被动增加进去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17:22  |  90楼  |  包子music  |  UID 42162697</w:t>
            </w:r>
          </w:p>
        </w:tc>
      </w:tr>
      <w:tr>
        <w:tc>
          <w:tcPr>
            <w:tcW w:type="dxa" w:w="10080"/>
          </w:tcPr>
          <w:p>
            <w:pPr>
              <w:spacing w:line="276" w:lineRule="auto" w:after="100"/>
            </w:pPr>
            <w:r>
              <w:rPr>
                <w:sz w:val="20"/>
              </w:rPr>
              <w:t>Reply to Reply Post by -阿狼- (2026-04-08 16:56)</w:t>
            </w:r>
          </w:p>
          <w:p>
            <w:pPr>
              <w:spacing w:line="276" w:lineRule="auto" w:after="100"/>
            </w:pPr>
            <w:r>
              <w:rPr>
                <w:sz w:val="20"/>
              </w:rPr>
              <w:t>阅读理解：本周高点(反弹高点)就在明天[s:ac:怕]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17:22  |  929楼  |  村上吹树  |  UID 61395264</w:t>
            </w:r>
          </w:p>
        </w:tc>
      </w:tr>
      <w:tr>
        <w:tc>
          <w:tcPr>
            <w:tcW w:type="dxa" w:w="10080"/>
          </w:tcPr>
          <w:p>
            <w:pPr>
              <w:spacing w:line="276" w:lineRule="auto" w:after="100"/>
            </w:pPr>
            <w:r>
              <w:rPr>
                <w:sz w:val="20"/>
              </w:rPr>
              <w:t>Reply Post by 伊泽瑞爾XD (2026-04-08 17:19):</w:t>
            </w:r>
          </w:p>
          <w:p>
            <w:pPr>
              <w:spacing w:line="276" w:lineRule="auto" w:after="100"/>
            </w:pPr>
            <w:r>
              <w:rPr>
                <w:sz w:val="20"/>
              </w:rPr>
              <w:t>宁王这个锂矿大空头能不能死一死</w:t>
            </w:r>
          </w:p>
          <w:p>
            <w:pPr>
              <w:spacing w:line="276" w:lineRule="auto" w:after="100"/>
            </w:pPr>
            <w:r>
              <w:rPr>
                <w:sz w:val="20"/>
              </w:rPr>
              <w:t>今年锂矿主升浪后，看看是你们的锂吊，还是我的锂美乐牛[s:a2:lucky]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17:24  |  231楼  |  sora496  |  UID 38090976</w:t>
            </w:r>
          </w:p>
        </w:tc>
      </w:tr>
      <w:tr>
        <w:tc>
          <w:tcPr>
            <w:tcW w:type="dxa" w:w="10080"/>
          </w:tcPr>
          <w:p>
            <w:pPr>
              <w:spacing w:line="276" w:lineRule="auto" w:after="100"/>
            </w:pPr>
            <w:r>
              <w:rPr>
                <w:sz w:val="20"/>
              </w:rPr>
              <w:t>Reply to Reply Post by -阿狼- (2026-04-08 17:11)所以我和图哥相性不好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17:25  |  930楼  |  村上吹树  |  UID 61395264</w:t>
            </w:r>
          </w:p>
        </w:tc>
      </w:tr>
      <w:tr>
        <w:tc>
          <w:tcPr>
            <w:tcW w:type="dxa" w:w="10080"/>
          </w:tcPr>
          <w:p>
            <w:pPr>
              <w:spacing w:line="276" w:lineRule="auto" w:after="100"/>
            </w:pPr>
            <w:r>
              <w:rPr>
                <w:sz w:val="20"/>
              </w:rPr>
              <w:t>Reply to Reply Post by 7ucky7 (2026-04-08 17:24)赣锋和盐湖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17:31  |  931楼  |  村上吹树  |  UID 61395264</w:t>
            </w:r>
          </w:p>
        </w:tc>
      </w:tr>
      <w:tr>
        <w:tc>
          <w:tcPr>
            <w:tcW w:type="dxa" w:w="10080"/>
          </w:tcPr>
          <w:p>
            <w:pPr>
              <w:spacing w:line="276" w:lineRule="auto" w:after="100"/>
            </w:pPr>
            <w:r>
              <w:rPr>
                <w:sz w:val="20"/>
              </w:rPr>
              <w:t>Reply Post by 芥末先生666 (2026-04-08 17:26):</w:t>
            </w:r>
          </w:p>
          <w:p>
            <w:pPr>
              <w:spacing w:line="276" w:lineRule="auto" w:after="100"/>
            </w:pPr>
            <w:r>
              <w:rPr>
                <w:sz w:val="20"/>
              </w:rPr>
              <w:t>./mon_202604/08/jmQ2x-3c1tZfT1kS6b-1w8.jpg小作文来了</w:t>
            </w:r>
          </w:p>
          <w:p>
            <w:pPr>
              <w:spacing w:line="276" w:lineRule="auto" w:after="100"/>
            </w:pPr>
            <w:r>
              <w:rPr>
                <w:sz w:val="20"/>
              </w:rPr>
              <w:t>这不是小作文…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17:35  |  932楼  |  村上吹树  |  UID 61395264</w:t>
            </w:r>
          </w:p>
        </w:tc>
      </w:tr>
      <w:tr>
        <w:tc>
          <w:tcPr>
            <w:tcW w:type="dxa" w:w="10080"/>
          </w:tcPr>
          <w:p>
            <w:pPr>
              <w:spacing w:line="276" w:lineRule="auto" w:after="100"/>
            </w:pPr>
            <w:r>
              <w:rPr>
                <w:sz w:val="20"/>
              </w:rPr>
              <w:t>Reply to Reply Post by 从海底升起的太阳 (2026-04-08 17:32)不懂啊……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17:46  |  1909楼  |  狼大  |  UID 150058</w:t>
            </w:r>
          </w:p>
        </w:tc>
      </w:tr>
      <w:tr>
        <w:tc>
          <w:tcPr>
            <w:tcW w:type="dxa" w:w="10080"/>
          </w:tcPr>
          <w:p>
            <w:pPr>
              <w:spacing w:line="276" w:lineRule="auto" w:after="100"/>
            </w:pPr>
            <w:r>
              <w:rPr>
                <w:color w:val="111827"/>
                <w:sz w:val="24"/>
              </w:rPr>
              <w:t>Reply Post by 叶落潇湘青山远 (2026-04-08 17:40):</w:t>
            </w:r>
          </w:p>
          <w:p>
            <w:pPr>
              <w:spacing w:line="276" w:lineRule="auto" w:after="100"/>
            </w:pPr>
            <w:r>
              <w:rPr>
                <w:color w:val="111827"/>
                <w:sz w:val="24"/>
              </w:rPr>
              <w:t>中恒是隔壁枫大的车吧，看一眼隔壁楼多少人悔不当初就知道了[s:ac:怕][s:ac:哭笑]</w:t>
            </w:r>
          </w:p>
          <w:p>
            <w:pPr>
              <w:spacing w:line="276" w:lineRule="auto" w:after="100"/>
            </w:pPr>
            <w:r>
              <w:rPr>
                <w:color w:val="111827"/>
                <w:sz w:val="24"/>
              </w:rPr>
              <w:t>可能也就是因为枫大发了车，所以当时狼大说国算的时候楼里一些人以为是中恒，造成了这个错误印象吧</w:t>
            </w:r>
          </w:p>
          <w:p>
            <w:pPr>
              <w:spacing w:line="276" w:lineRule="auto" w:after="100"/>
            </w:pPr>
            <w:r>
              <w:rPr>
                <w:color w:val="111827"/>
                <w:sz w:val="24"/>
              </w:rPr>
              <w:t>[del]难道这jb恶庄跟我的相性还行？每次去中恒折腾半天总是能吃上一口[/del]</w:t>
            </w:r>
            <w:r>
              <w:br/>
            </w:r>
            <w:r>
              <w:rPr>
                <w:color w:val="111827"/>
                <w:sz w:val="24"/>
              </w:rPr>
              <w:t>我从来就没在中恒</w:t>
            </w:r>
            <w:r>
              <w:br/>
            </w:r>
            <w:r>
              <w:rPr>
                <w:color w:val="111827"/>
                <w:sz w:val="24"/>
              </w:rPr>
              <w:t>也没有发过 甚至我都不认为他是国算</w:t>
            </w:r>
            <w:r>
              <w:br/>
            </w:r>
            <w:r>
              <w:rPr>
                <w:color w:val="111827"/>
                <w:sz w:val="24"/>
              </w:rPr>
              <w:t>我做的国算很有波动 我很开心。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17:49  |  1910楼  |  狼大  |  UID 150058</w:t>
            </w:r>
          </w:p>
        </w:tc>
      </w:tr>
      <w:tr>
        <w:tc>
          <w:tcPr>
            <w:tcW w:type="dxa" w:w="10080"/>
          </w:tcPr>
          <w:p>
            <w:pPr>
              <w:spacing w:line="276" w:lineRule="auto" w:after="100"/>
            </w:pPr>
            <w:r>
              <w:rPr>
                <w:color w:val="111827"/>
                <w:sz w:val="24"/>
              </w:rPr>
              <w:t>之前大盘在跌的时候我说继续看3955一卖位 4020二卖位 在昨天晚上以前你们甚至不敢想吧</w:t>
            </w:r>
            <w:r>
              <w:br/>
            </w:r>
            <w:r>
              <w:rPr>
                <w:color w:val="111827"/>
                <w:sz w:val="24"/>
              </w:rPr>
              <w:t>接下来你们要多关注4020-4030 这个位置是很特殊的位置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18:06  |  1911楼  |  狼大  |  UID 150058</w:t>
            </w:r>
          </w:p>
        </w:tc>
      </w:tr>
      <w:tr>
        <w:tc>
          <w:tcPr>
            <w:tcW w:type="dxa" w:w="10080"/>
          </w:tcPr>
          <w:p>
            <w:pPr>
              <w:spacing w:line="276" w:lineRule="auto" w:after="100"/>
            </w:pPr>
            <w:r>
              <w:rPr>
                <w:color w:val="111827"/>
                <w:sz w:val="24"/>
              </w:rPr>
              <w:t>Reply Post by 从海底升起的太阳 (2026-04-08 18:02):</w:t>
            </w:r>
          </w:p>
          <w:p>
            <w:pPr>
              <w:spacing w:line="276" w:lineRule="auto" w:after="100"/>
            </w:pPr>
            <w:r>
              <w:rPr>
                <w:color w:val="111827"/>
                <w:sz w:val="24"/>
              </w:rPr>
              <w:t>狼大，再次发问，我去看了一轮所有相关的ETF，发现量都不是特别大，而且赵姨并不在他们的Top1持仓，趋势确实将每一点回落都放大了，支撑也跟随ETF，但这个188e交易量靠被动买入能支撑得起来吗？他们其他top3的个股交易量也比不上赵姨，如果这个买入程度顶得起大量机构的卖盘翻红吗[s:a2:不明觉厉]</w:t>
            </w:r>
            <w:r>
              <w:br/>
            </w:r>
            <w:r>
              <w:rPr>
                <w:color w:val="111827"/>
                <w:sz w:val="24"/>
              </w:rPr>
              <w:t>多种进场资金 比如买低位存储的 下午踏空看都不看F10直接买入的 买ETF带进去的 场外公墓被动增持的等等</w:t>
            </w:r>
            <w:r>
              <w:br/>
            </w:r>
            <w:r>
              <w:rPr>
                <w:color w:val="111827"/>
                <w:sz w:val="24"/>
              </w:rPr>
              <w:t>你这么想就行了 买的人多种多样 很多理由</w:t>
            </w:r>
          </w:p>
          <w:p>
            <w:pPr>
              <w:spacing w:line="276" w:lineRule="auto" w:after="100"/>
            </w:pPr>
            <w:r>
              <w:rPr>
                <w:color w:val="111827"/>
                <w:sz w:val="24"/>
              </w:rPr>
              <w:t>那么 谁在卖 还卖出这么大一个量能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18:07  |  1912楼  |  狼大  |  UID 150058</w:t>
            </w:r>
          </w:p>
        </w:tc>
      </w:tr>
      <w:tr>
        <w:tc>
          <w:tcPr>
            <w:tcW w:type="dxa" w:w="10080"/>
          </w:tcPr>
          <w:p>
            <w:pPr>
              <w:spacing w:line="276" w:lineRule="auto" w:after="100"/>
            </w:pPr>
            <w:r>
              <w:rPr>
                <w:color w:val="111827"/>
                <w:sz w:val="24"/>
              </w:rPr>
              <w:t>Reply Post by 艾雨kk (2026-04-08 18:03):</w:t>
            </w:r>
          </w:p>
          <w:p>
            <w:pPr>
              <w:spacing w:line="276" w:lineRule="auto" w:after="100"/>
            </w:pPr>
            <w:r>
              <w:rPr>
                <w:color w:val="111827"/>
                <w:sz w:val="24"/>
              </w:rPr>
              <w:t>./mon_202604/08/jmQ2x-fl5xK10T3cSsg-8d.jpg画了一下，4020-4030是11月份的压力位？然后当时十七连阳突破这个压力位就变成了支撑位，后面踩了几次这个支撑位都是有效支撑，再到3月19号后有效跌破这个支撑位又变成了压力位，所以明天不是放量有效突破这个压力位那就该减减吗</w:t>
            </w:r>
          </w:p>
          <w:p>
            <w:pPr>
              <w:spacing w:line="276" w:lineRule="auto" w:after="100"/>
            </w:pPr>
            <w:r>
              <w:rPr>
                <w:color w:val="111827"/>
                <w:sz w:val="24"/>
              </w:rPr>
              <w:t>./mon_202604/08/jmQ2x-ixfiK2hT3cSt4-e0.jpg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18:10  |  714楼  |  Rzzz二号机  |  UID 67143809</w:t>
            </w:r>
          </w:p>
        </w:tc>
      </w:tr>
      <w:tr>
        <w:tc>
          <w:tcPr>
            <w:tcW w:type="dxa" w:w="10080"/>
          </w:tcPr>
          <w:p>
            <w:pPr>
              <w:spacing w:line="276" w:lineRule="auto" w:after="100"/>
            </w:pPr>
            <w:r>
              <w:rPr>
                <w:sz w:val="20"/>
              </w:rPr>
              <w:t>Reply to Reply Post by 冷酷鸡腿堡game (2026-04-08 17:31)</w:t>
            </w:r>
            <w:r>
              <w:br/>
            </w:r>
            <w:r>
              <w:rPr>
                <w:sz w:val="20"/>
              </w:rPr>
              <w:t>[s:a2:doge]树哥这人坏透了 他骗你的&amp;#160; LML就是SXLN可以去狠狠吵他屁股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18:17  |  715楼  |  Rzzz二号机  |  UID 67143809</w:t>
            </w:r>
          </w:p>
        </w:tc>
      </w:tr>
      <w:tr>
        <w:tc>
          <w:tcPr>
            <w:tcW w:type="dxa" w:w="10080"/>
          </w:tcPr>
          <w:p>
            <w:pPr>
              <w:spacing w:line="276" w:lineRule="auto" w:after="100"/>
            </w:pPr>
            <w:r>
              <w:rPr>
                <w:sz w:val="20"/>
              </w:rPr>
              <w:t>Reply to Reply Post by -阿狼- (2026-04-08 18:07)</w:t>
            </w:r>
            <w:r>
              <w:br/>
            </w:r>
            <w:r>
              <w:rPr>
                <w:sz w:val="20"/>
              </w:rPr>
              <w:t>狼大是按照月线两根绿K的最高点画的线？</w:t>
            </w:r>
            <w:r>
              <w:br/>
            </w:r>
            <w:r>
              <w:rPr>
                <w:sz w:val="20"/>
              </w:rPr>
              <w:t>[s:a2:恨]不应该是红线和绿线的最高点吗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19:03  |  280楼  |  夜骰2号机  |  UID 66908070</w:t>
            </w:r>
          </w:p>
        </w:tc>
      </w:tr>
      <w:tr>
        <w:tc>
          <w:tcPr>
            <w:tcW w:type="dxa" w:w="10080"/>
          </w:tcPr>
          <w:p>
            <w:pPr>
              <w:spacing w:line="276" w:lineRule="auto" w:after="100"/>
            </w:pPr>
            <w:r>
              <w:rPr>
                <w:sz w:val="20"/>
              </w:rPr>
              <w:t>Reply to Reply Post by 生鱼片是死鱼片wk (2026-04-08 18:51)</w:t>
            </w:r>
            <w:r>
              <w:br/>
            </w:r>
            <w:r>
              <w:rPr>
                <w:sz w:val="20"/>
              </w:rPr>
              <w:t>短期没事，就算晚上超级升级了明天至少也会有个开盘诱多小赚或者平着出来，大资金不能一键清仓要考虑的远比散户多得多，而散户只要今天没买在最高点就是安全的</w:t>
            </w:r>
            <w:r>
              <w:br/>
            </w:r>
            <w:r>
              <w:rPr>
                <w:sz w:val="20"/>
              </w:rPr>
              <w:t>如果+6收都害怕，那之前大盘下跌趋势还天天-2起步资金持续流出的时候在买什么呢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19:29  |  419楼  |  一生一股绊倒铁盒  |  UID 64648193</w:t>
            </w:r>
          </w:p>
        </w:tc>
      </w:tr>
      <w:tr>
        <w:tc>
          <w:tcPr>
            <w:tcW w:type="dxa" w:w="10080"/>
          </w:tcPr>
          <w:p>
            <w:pPr>
              <w:spacing w:line="276" w:lineRule="auto" w:after="100"/>
            </w:pPr>
            <w:r>
              <w:rPr>
                <w:sz w:val="20"/>
              </w:rPr>
              <w:t>Reply Post by 龙井井龙 (2026-04-08 19:26):</w:t>
            </w:r>
          </w:p>
          <w:p>
            <w:pPr>
              <w:spacing w:line="276" w:lineRule="auto" w:after="100"/>
            </w:pPr>
            <w:r>
              <w:rPr>
                <w:sz w:val="20"/>
              </w:rPr>
              <w:t>佰维怎么也发利空了，存储还有人类吗</w:t>
            </w:r>
          </w:p>
          <w:p>
            <w:pPr>
              <w:spacing w:line="276" w:lineRule="auto" w:after="100"/>
            </w:pPr>
            <w:r>
              <w:rPr>
                <w:sz w:val="20"/>
              </w:rPr>
              <w:t>没事，小德子内部有高人维护[s:ac:茶]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19:30  |  420楼  |  一生一股绊倒铁盒  |  UID 64648193</w:t>
            </w:r>
          </w:p>
        </w:tc>
      </w:tr>
      <w:tr>
        <w:tc>
          <w:tcPr>
            <w:tcW w:type="dxa" w:w="10080"/>
          </w:tcPr>
          <w:p>
            <w:pPr>
              <w:spacing w:line="276" w:lineRule="auto" w:after="100"/>
            </w:pPr>
            <w:r>
              <w:rPr>
                <w:sz w:val="20"/>
              </w:rPr>
              <w:t>Reply Post by 丶执念。 (2026-04-08 17:01):</w:t>
            </w:r>
          </w:p>
          <w:p>
            <w:pPr>
              <w:spacing w:line="276" w:lineRule="auto" w:after="100"/>
            </w:pPr>
            <w:r>
              <w:rPr>
                <w:sz w:val="20"/>
              </w:rPr>
              <w:t>16:54:35[天华新能：一季度净利同比预增27517%-32120% 锂电材料业务利润大幅增长]财联社4月8日电，天华新能(300390.SZ)公告称，预计2026年第一季度归属于上市公司股东的净利润为9亿元-10.5亿元，比上年同期增长27,517.53%-32,120.45%。报告期内受储能与动力电池下游需求增长推动，公司锂电材料业务利润大幅增长。公司预计2026年第一季度非经常性损益对归属于上市公司股东的净利润的影响金额约为2200万元。(来自财联社APP)</w:t>
            </w:r>
            <w:r>
              <w:br/>
            </w:r>
            <w:r>
              <w:rPr>
                <w:sz w:val="20"/>
              </w:rPr>
              <w:t>锂电上游的景气度被反复印证</w:t>
            </w:r>
          </w:p>
          <w:p>
            <w:pPr>
              <w:spacing w:line="276" w:lineRule="auto" w:after="100"/>
            </w:pPr>
            <w:r>
              <w:rPr>
                <w:sz w:val="20"/>
              </w:rPr>
              <w:t>多少？300倍？是原来利润太少了？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19:36  |  716楼  |  Rzzz二号机  |  UID 67143809</w:t>
            </w:r>
          </w:p>
        </w:tc>
      </w:tr>
      <w:tr>
        <w:tc>
          <w:tcPr>
            <w:tcW w:type="dxa" w:w="10080"/>
          </w:tcPr>
          <w:p>
            <w:pPr>
              <w:spacing w:line="276" w:lineRule="auto" w:after="100"/>
            </w:pPr>
            <w:r>
              <w:rPr>
                <w:sz w:val="20"/>
              </w:rPr>
              <w:t>讲个鬼故事</w:t>
            </w:r>
            <w:r>
              <w:br/>
            </w:r>
            <w:r>
              <w:rPr>
                <w:sz w:val="20"/>
              </w:rPr>
              <w:t>铁盒跑赢全市场接近90%的票</w:t>
            </w:r>
            <w:r>
              <w:br/>
            </w:r>
            <w:r>
              <w:rPr>
                <w:sz w:val="20"/>
              </w:rPr>
              <w:t>我都不知道我在折腾啥</w:t>
            </w:r>
            <w:r>
              <w:br/>
            </w:r>
            <w:r>
              <w:rPr>
                <w:sz w:val="20"/>
              </w:rPr>
              <w:t>./mon_202604/08/jmQ2x-2kvlZaT1kShs-148.jpg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19:57  |  717楼  |  Rzzz二号机  |  UID 67143809</w:t>
            </w:r>
          </w:p>
        </w:tc>
      </w:tr>
      <w:tr>
        <w:tc>
          <w:tcPr>
            <w:tcW w:type="dxa" w:w="10080"/>
          </w:tcPr>
          <w:p>
            <w:pPr>
              <w:spacing w:line="276" w:lineRule="auto" w:after="100"/>
            </w:pPr>
            <w:r>
              <w:rPr>
                <w:sz w:val="20"/>
              </w:rPr>
              <w:t>Reply Post by Rzzz二号机 (2026-04-08 19:36):</w:t>
            </w:r>
          </w:p>
          <w:p>
            <w:pPr>
              <w:spacing w:line="276" w:lineRule="auto" w:after="100"/>
            </w:pPr>
            <w:r>
              <w:rPr>
                <w:sz w:val="20"/>
              </w:rPr>
              <w:t>讲个鬼故事</w:t>
            </w:r>
            <w:r>
              <w:br/>
            </w:r>
            <w:r>
              <w:rPr>
                <w:sz w:val="20"/>
              </w:rPr>
              <w:t>铁盒跑赢全市场接近90%的票</w:t>
            </w:r>
            <w:r>
              <w:br/>
            </w:r>
            <w:r>
              <w:rPr>
                <w:sz w:val="20"/>
              </w:rPr>
              <w:t>我都不知道我在折腾啥</w:t>
            </w:r>
            <w:r>
              <w:br/>
            </w:r>
            <w:r>
              <w:rPr>
                <w:sz w:val="20"/>
              </w:rPr>
              <w:t>./mon_202604/08/jmQ2x-2kvlZaT1kShs-148.jpg</w:t>
            </w:r>
            <w:r>
              <w:br/>
            </w:r>
            <w:r>
              <w:rPr>
                <w:sz w:val="20"/>
              </w:rPr>
              <w:t>[s:a2:自戳双目]再多说一句 铁盒哪怕是你1月19满仓买在最高点，中途不加仓拉低成本，到今天也就刚刚亏13%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20:02  |  718楼  |  Rzzz二号机  |  UID 67143809</w:t>
            </w:r>
          </w:p>
        </w:tc>
      </w:tr>
      <w:tr>
        <w:tc>
          <w:tcPr>
            <w:tcW w:type="dxa" w:w="10080"/>
          </w:tcPr>
          <w:p>
            <w:pPr>
              <w:spacing w:line="276" w:lineRule="auto" w:after="100"/>
            </w:pPr>
            <w:r>
              <w:rPr>
                <w:sz w:val="20"/>
              </w:rPr>
              <w:t>Reply to Reply Post by 冷酷鸡腿堡game (2026-04-08 19:59)</w:t>
            </w:r>
            <w:r>
              <w:br/>
            </w:r>
            <w:r>
              <w:rPr>
                <w:sz w:val="20"/>
              </w:rPr>
              <w:t>油没动 金也没动 他打啥了[s:ac:喷]&amp;#160;提前写好的稿子忘记撤了？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20:37  |  1913楼  |  狼大  |  UID 150058</w:t>
            </w:r>
          </w:p>
        </w:tc>
      </w:tr>
      <w:tr>
        <w:tc>
          <w:tcPr>
            <w:tcW w:type="dxa" w:w="10080"/>
          </w:tcPr>
          <w:p>
            <w:pPr>
              <w:spacing w:line="276" w:lineRule="auto" w:after="100"/>
            </w:pPr>
            <w:r>
              <w:rPr>
                <w:color w:val="111827"/>
                <w:sz w:val="24"/>
              </w:rPr>
              <w:t>Reply Post by 花落人不在 (2026-04-08 20:25):</w:t>
            </w:r>
          </w:p>
          <w:p>
            <w:pPr>
              <w:spacing w:line="276" w:lineRule="auto" w:after="100"/>
            </w:pPr>
            <w:r>
              <w:rPr>
                <w:color w:val="111827"/>
                <w:sz w:val="24"/>
              </w:rPr>
              <w:t>红内裤真有说法吧，我穿了这些天还没亏过钱[s:a2:偷笑]</w:t>
            </w:r>
            <w:r>
              <w:br/>
            </w:r>
            <w:r>
              <w:rPr>
                <w:color w:val="111827"/>
                <w:sz w:val="24"/>
              </w:rPr>
              <w:t>还是被你们挖到核心战法了[s:ac:怕]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20:39  |  719楼  |  Rzzz二号机  |  UID 67143809</w:t>
            </w:r>
          </w:p>
        </w:tc>
      </w:tr>
      <w:tr>
        <w:tc>
          <w:tcPr>
            <w:tcW w:type="dxa" w:w="10080"/>
          </w:tcPr>
          <w:p>
            <w:pPr>
              <w:spacing w:line="276" w:lineRule="auto" w:after="100"/>
            </w:pPr>
            <w:r>
              <w:rPr>
                <w:sz w:val="20"/>
              </w:rPr>
              <w:t>Reply to Reply Post by -阿狼- (2026-04-08 20:37)</w:t>
            </w:r>
            <w:r>
              <w:br/>
            </w:r>
            <w:r>
              <w:rPr>
                <w:sz w:val="20"/>
              </w:rPr>
              <w:t>[s:ac:哭笑]我买 我买还不行吗 我服了</w:t>
            </w:r>
            <w:r>
              <w:br/>
            </w:r>
            <w:r>
              <w:rPr>
                <w:sz w:val="20"/>
              </w:rPr>
              <w:t>[del]说好的科学技术打头阵呢[/del]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20:41  |  281楼  |  夜骰2号机  |  UID 66908070</w:t>
            </w:r>
          </w:p>
        </w:tc>
      </w:tr>
      <w:tr>
        <w:tc>
          <w:tcPr>
            <w:tcW w:type="dxa" w:w="10080"/>
          </w:tcPr>
          <w:p>
            <w:pPr>
              <w:spacing w:line="276" w:lineRule="auto" w:after="100"/>
            </w:pPr>
            <w:r>
              <w:rPr>
                <w:sz w:val="20"/>
              </w:rPr>
              <w:t>Reply to Reply Post by 骑驴少女到我家 (2026-04-08 19:28)</w:t>
            </w:r>
            <w:r>
              <w:br/>
            </w:r>
            <w:r>
              <w:rPr>
                <w:sz w:val="20"/>
              </w:rPr>
              <w:t>不好说，虽然涨了但是下午才起来的，调整没到位就又转向向上了先当延续看呗，高度可能比蹲完再起稍微低一点，票倒是没啥问题还在强势运行，业绩挺好今天还看到有个化妆品的国标更新新闻，不破趋势就拿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2026-04-08 20:46  |  1914楼  |  狼大  |  UID 150058</w:t>
            </w:r>
          </w:p>
        </w:tc>
      </w:tr>
      <w:tr>
        <w:tc>
          <w:tcPr>
            <w:tcW w:type="dxa" w:w="10080"/>
          </w:tcPr>
          <w:p>
            <w:pPr>
              <w:spacing w:line="276" w:lineRule="auto" w:after="100"/>
            </w:pPr>
            <w:r>
              <w:rPr>
                <w:color w:val="111827"/>
                <w:sz w:val="24"/>
              </w:rPr>
              <w:t>Reply Post by plicro (2026-04-08 20:39):</w:t>
            </w:r>
          </w:p>
          <w:p>
            <w:pPr>
              <w:spacing w:line="276" w:lineRule="auto" w:after="100"/>
            </w:pPr>
            <w:r>
              <w:rPr>
                <w:color w:val="111827"/>
                <w:sz w:val="24"/>
              </w:rPr>
              <w:t>不知道为啥啊。感觉从大方向来看只要不乱跳</w:t>
            </w:r>
            <w:r>
              <w:br/>
            </w:r>
            <w:r>
              <w:rPr>
                <w:color w:val="111827"/>
                <w:sz w:val="24"/>
              </w:rPr>
              <w:t>一直拿着找对板块都有机会啊</w:t>
            </w:r>
            <w:r>
              <w:br/>
            </w:r>
            <w:r>
              <w:rPr>
                <w:color w:val="111827"/>
                <w:sz w:val="24"/>
              </w:rPr>
              <w:t>今天看锂矿也不错</w:t>
            </w:r>
            <w:r>
              <w:br/>
            </w:r>
            <w:r>
              <w:rPr>
                <w:color w:val="111827"/>
                <w:sz w:val="24"/>
              </w:rPr>
              <w:t>之前的半导体cpo黄金存储也都没啥问题</w:t>
            </w:r>
            <w:r>
              <w:br/>
            </w:r>
            <w:r>
              <w:rPr>
                <w:color w:val="111827"/>
                <w:sz w:val="24"/>
              </w:rPr>
              <w:t>诞生出一种错觉。只要我不买邪门的板块或者杂毛票一直拿到年底也没啥问题</w:t>
            </w:r>
            <w:r>
              <w:br/>
            </w:r>
            <w:r>
              <w:rPr>
                <w:color w:val="111827"/>
                <w:sz w:val="24"/>
              </w:rPr>
              <w:t>前提是你能看懂大盘和大势</w:t>
            </w:r>
            <w:r>
              <w:br/>
            </w:r>
            <w:r>
              <w:rPr>
                <w:color w:val="111827"/>
                <w:sz w:val="24"/>
              </w:rPr>
              <w:t>昨天这根K线 如果今天没有TACO而是开打 先向下砸 你还有这个想法吗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21:13  |  720楼  |  Rzzz二号机  |  UID 67143809</w:t>
            </w:r>
          </w:p>
        </w:tc>
      </w:tr>
      <w:tr>
        <w:tc>
          <w:tcPr>
            <w:tcW w:type="dxa" w:w="10080"/>
          </w:tcPr>
          <w:p>
            <w:pPr>
              <w:spacing w:line="276" w:lineRule="auto" w:after="100"/>
            </w:pPr>
            <w:r>
              <w:rPr>
                <w:sz w:val="20"/>
              </w:rPr>
              <w:t>Reply to Reply Post by 生鱼片是死鱼片wk (2026-04-08 21:07)</w:t>
            </w:r>
            <w:r>
              <w:br/>
            </w:r>
            <w:r>
              <w:rPr>
                <w:sz w:val="20"/>
              </w:rPr>
              <w:t>美光闪迪都炸了卧槽[s:ac:哭1]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21:31  |  721楼  |  Rzzz二号机  |  UID 67143809</w:t>
            </w:r>
          </w:p>
        </w:tc>
      </w:tr>
      <w:tr>
        <w:tc>
          <w:tcPr>
            <w:tcW w:type="dxa" w:w="10080"/>
          </w:tcPr>
          <w:p>
            <w:pPr>
              <w:spacing w:line="276" w:lineRule="auto" w:after="100"/>
            </w:pPr>
            <w:r>
              <w:rPr>
                <w:sz w:val="20"/>
              </w:rPr>
              <w:t>Reply to Reply Post by 梦、易碎 (2026-04-08 21:29)</w:t>
            </w:r>
            <w:r>
              <w:br/>
            </w:r>
            <w:r>
              <w:rPr>
                <w:sz w:val="20"/>
              </w:rPr>
              <w:t>已经新高801了[s:ac:哭笑]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21:44  |  421楼  |  一生一股绊倒铁盒  |  UID 64648193</w:t>
            </w:r>
          </w:p>
        </w:tc>
      </w:tr>
      <w:tr>
        <w:tc>
          <w:tcPr>
            <w:tcW w:type="dxa" w:w="10080"/>
          </w:tcPr>
          <w:p>
            <w:pPr>
              <w:spacing w:line="276" w:lineRule="auto" w:after="100"/>
            </w:pPr>
            <w:r>
              <w:rPr>
                <w:sz w:val="20"/>
              </w:rPr>
              <w:t>现在存储没利空的，德子，香农，普冉？起飞预定？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21:51  |  722楼  |  Rzzz二号机  |  UID 67143809</w:t>
            </w:r>
          </w:p>
        </w:tc>
      </w:tr>
      <w:tr>
        <w:tc>
          <w:tcPr>
            <w:tcW w:type="dxa" w:w="10080"/>
          </w:tcPr>
          <w:p>
            <w:pPr>
              <w:spacing w:line="276" w:lineRule="auto" w:after="100"/>
            </w:pPr>
            <w:r>
              <w:rPr>
                <w:sz w:val="20"/>
              </w:rPr>
              <w:t>Reply to Reply Post by 一生一股绊倒铁盒 (2026-04-08 21:44)</w:t>
            </w:r>
            <w:r>
              <w:br/>
            </w:r>
            <w:r>
              <w:rPr>
                <w:sz w:val="20"/>
              </w:rPr>
              <w:t>我说句不好听的大A存储这四个字就是最大的利空</w:t>
            </w:r>
            <w:r>
              <w:br/>
            </w:r>
            <w:r>
              <w:rPr>
                <w:sz w:val="20"/>
              </w:rPr>
              <w:t>存储的资金太脏了</w:t>
            </w:r>
            <w:r>
              <w:br/>
            </w:r>
            <w:r>
              <w:rPr>
                <w:sz w:val="20"/>
              </w:rPr>
              <w:t>[s:pg:哭]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22:22  |  723楼  |  Rzzz二号机  |  UID 67143809</w:t>
            </w:r>
          </w:p>
        </w:tc>
      </w:tr>
      <w:tr>
        <w:tc>
          <w:tcPr>
            <w:tcW w:type="dxa" w:w="10080"/>
          </w:tcPr>
          <w:p>
            <w:pPr>
              <w:spacing w:line="276" w:lineRule="auto" w:after="100"/>
            </w:pPr>
            <w:r>
              <w:rPr>
                <w:sz w:val="20"/>
              </w:rPr>
              <w:t>Reply to Reply Post by 静观尘 (2026-04-08 22:16)</w:t>
            </w:r>
            <w:r>
              <w:br/>
            </w:r>
            <w:r>
              <w:rPr>
                <w:sz w:val="20"/>
              </w:rPr>
              <w:t>A子明天要是能学纳子高开3.5个点，收绿我也认了[s:ac:喷]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22:34  |  422楼  |  一生一股绊倒铁盒  |  UID 64648193</w:t>
            </w:r>
          </w:p>
        </w:tc>
      </w:tr>
      <w:tr>
        <w:tc>
          <w:tcPr>
            <w:tcW w:type="dxa" w:w="10080"/>
          </w:tcPr>
          <w:p>
            <w:pPr>
              <w:spacing w:line="276" w:lineRule="auto" w:after="100"/>
            </w:pPr>
            <w:r>
              <w:rPr>
                <w:sz w:val="20"/>
              </w:rPr>
              <w:t>我时常因为不够变态而显得跟你们格格不入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22:39  |  724楼  |  Rzzz二号机  |  UID 67143809</w:t>
            </w:r>
          </w:p>
        </w:tc>
      </w:tr>
      <w:tr>
        <w:tc>
          <w:tcPr>
            <w:tcW w:type="dxa" w:w="10080"/>
          </w:tcPr>
          <w:p>
            <w:pPr>
              <w:spacing w:line="276" w:lineRule="auto" w:after="100"/>
            </w:pPr>
            <w:r>
              <w:rPr>
                <w:sz w:val="20"/>
              </w:rPr>
              <w:t>好家伙又断了</w:t>
            </w:r>
            <w:r>
              <w:br/>
            </w:r>
            <w:r>
              <w:rPr>
                <w:sz w:val="20"/>
              </w:rPr>
              <w:t>布油90-94了</w:t>
            </w:r>
          </w:p>
          <w:p>
            <w:pPr>
              <w:spacing w:line="276" w:lineRule="auto" w:after="100"/>
            </w:pPr>
            <w:r>
              <w:rPr>
                <w:sz w:val="20"/>
              </w:rPr>
              <w:t>./mon_202604/08/jmQ2x-9nekK9T3cSld-1r.jpg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2026-04-08 22:59  |  725楼  |  Rzzz二号机  |  UID 67143809</w:t>
            </w:r>
          </w:p>
        </w:tc>
      </w:tr>
      <w:tr>
        <w:tc>
          <w:tcPr>
            <w:tcW w:type="dxa" w:w="10080"/>
          </w:tcPr>
          <w:p>
            <w:pPr>
              <w:spacing w:line="276" w:lineRule="auto" w:after="100"/>
            </w:pPr>
            <w:r>
              <w:rPr>
                <w:sz w:val="20"/>
              </w:rPr>
              <w:t>[s:ac:哭笑]坏了，天才交易员被鱿鱼gank了</w:t>
            </w:r>
          </w:p>
          <w:p>
            <w:pPr>
              <w:spacing w:line="276" w:lineRule="auto" w:after="100"/>
            </w:pPr>
            <w:r>
              <w:rPr>
                <w:sz w:val="20"/>
              </w:rPr>
              <w:t>./mon_202604/08/jmQ2x-ihlcKeT3cSqd-2u.jpg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08:12  |  423楼  |  一生一股绊倒铁盒  |  UID 64648193</w:t>
            </w:r>
          </w:p>
        </w:tc>
      </w:tr>
      <w:tr>
        <w:tc>
          <w:tcPr>
            <w:tcW w:type="dxa" w:w="10080"/>
          </w:tcPr>
          <w:p>
            <w:pPr>
              <w:spacing w:line="276" w:lineRule="auto" w:after="100"/>
            </w:pPr>
            <w:r>
              <w:rPr>
                <w:sz w:val="20"/>
              </w:rPr>
              <w:t>今天科技减到2层仓以内，优先留住利润[s:ac:哭笑]</w:t>
            </w:r>
          </w:p>
          <w:p>
            <w:pPr>
              <w:spacing w:line="276" w:lineRule="auto" w:after="100"/>
            </w:pPr>
            <w:r>
              <w:rPr>
                <w:sz w:val="20"/>
              </w:rPr>
              <w:t>算力租赁应该还能玩，看好锂电</w:t>
            </w:r>
          </w:p>
          <w:p>
            <w:pPr>
              <w:spacing w:line="276" w:lineRule="auto" w:after="100"/>
            </w:pPr>
            <w:r>
              <w:rPr>
                <w:sz w:val="20"/>
              </w:rPr>
              <w:t>昨天抛掉的黄金又可以分批接回来了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08:40  |  591楼  |  灰兔尾  |  UID 60916468</w:t>
            </w:r>
          </w:p>
        </w:tc>
      </w:tr>
      <w:tr>
        <w:tc>
          <w:tcPr>
            <w:tcW w:type="dxa" w:w="10080"/>
          </w:tcPr>
          <w:p>
            <w:pPr>
              <w:spacing w:line="276" w:lineRule="auto" w:after="100"/>
            </w:pPr>
            <w:r>
              <w:rPr>
                <w:sz w:val="20"/>
              </w:rPr>
              <w:t>意料之中啊，你们都自己看过条款吗，无论哪边，能签下来的都是神人了，李鸿章来了看一眼都手心冒汗，但是一天都没绷住，那我也是很难绷住了</w:t>
            </w:r>
          </w:p>
          <w:p>
            <w:pPr>
              <w:spacing w:line="276" w:lineRule="auto" w:after="100"/>
            </w:pPr>
            <w:r>
              <w:rPr>
                <w:sz w:val="20"/>
              </w:rPr>
              <w:t>今天问题不算大，只要你不是尾盘才冲进去接的，今天应该都能从容进退，昨天的大阳K有资金象征意义，轻易砸不掉，这段时间市场难度之大令人咂舌，我从来没有做过外围大环境一天一变，还是180°转变的市场，遵守纪律吧，这种市场乱跳真的会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08:42  |  592楼  |  灰兔尾  |  UID 60916468</w:t>
            </w:r>
          </w:p>
        </w:tc>
      </w:tr>
      <w:tr>
        <w:tc>
          <w:tcPr>
            <w:tcW w:type="dxa" w:w="10080"/>
          </w:tcPr>
          <w:p>
            <w:pPr>
              <w:spacing w:line="276" w:lineRule="auto" w:after="100"/>
            </w:pPr>
            <w:r>
              <w:rPr>
                <w:sz w:val="20"/>
              </w:rPr>
              <w:t>你们就当昨天是清明拜祭的时候祖先心疼你受折磨，保佑了你一天开心，今天老人家也累了，你们年轻人自己也要自立自强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08:44  |  424楼  |  一生一股绊倒铁盒  |  UID 64648193</w:t>
            </w:r>
          </w:p>
        </w:tc>
      </w:tr>
      <w:tr>
        <w:tc>
          <w:tcPr>
            <w:tcW w:type="dxa" w:w="10080"/>
          </w:tcPr>
          <w:p>
            <w:pPr>
              <w:spacing w:line="276" w:lineRule="auto" w:after="100"/>
            </w:pPr>
            <w:r>
              <w:rPr>
                <w:sz w:val="20"/>
              </w:rPr>
              <w:t>Reply Post by 灰兔尾 (2026-04-09 08:40):</w:t>
            </w:r>
          </w:p>
          <w:p>
            <w:pPr>
              <w:spacing w:line="276" w:lineRule="auto" w:after="100"/>
            </w:pPr>
            <w:r>
              <w:rPr>
                <w:sz w:val="20"/>
              </w:rPr>
              <w:t>意料之中啊，你们都自己看过条款吗，无论哪边，能签下来的都是神人了，李鸿章来了看一眼都手心冒汗，但是一天都没绷住，那我也是很难绷住了</w:t>
            </w:r>
          </w:p>
          <w:p>
            <w:pPr>
              <w:spacing w:line="276" w:lineRule="auto" w:after="100"/>
            </w:pPr>
            <w:r>
              <w:rPr>
                <w:sz w:val="20"/>
              </w:rPr>
              <w:t>今天问题不算大，只要你不是尾盘才冲进去接的，今天应该都能从容进退，昨天的大阳K有资金象征意义，轻易砸不掉，这段时间市场难度之大令人咂舌，我从来没有做过外围大环境一天一变，还是180°转变的市场，遵守纪律吧，这种市场乱跳真的会死的</w:t>
            </w:r>
          </w:p>
          <w:p>
            <w:pPr>
              <w:spacing w:line="276" w:lineRule="auto" w:after="100"/>
            </w:pPr>
            <w:r>
              <w:rPr>
                <w:sz w:val="20"/>
              </w:rPr>
              <w:t>铭记大阳线底部，机构加仓的成本线，昨天硬的如果低于这个位置可以大胆低吸[s:ac:茶]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08:47  |  619楼  |  xbox  |  UID 331181</w:t>
            </w:r>
          </w:p>
        </w:tc>
      </w:tr>
      <w:tr>
        <w:tc>
          <w:tcPr>
            <w:tcW w:type="dxa" w:w="10080"/>
          </w:tcPr>
          <w:p>
            <w:pPr>
              <w:spacing w:line="276" w:lineRule="auto" w:after="100"/>
            </w:pPr>
            <w:r>
              <w:rPr>
                <w:sz w:val="20"/>
              </w:rPr>
              <w:t>Reply Post by 一生一股绊倒铁盒 (2026-04-09 08:44):</w:t>
            </w:r>
          </w:p>
          <w:p>
            <w:pPr>
              <w:spacing w:line="276" w:lineRule="auto" w:after="100"/>
            </w:pPr>
            <w:r>
              <w:rPr>
                <w:sz w:val="20"/>
              </w:rPr>
              <w:t>铭记大阳线底部，机构加仓的成本线，昨天硬的如果低于这个位置可以大胆低吸[s:ac:茶]</w:t>
            </w:r>
          </w:p>
          <w:p>
            <w:pPr>
              <w:spacing w:line="276" w:lineRule="auto" w:after="100"/>
            </w:pPr>
            <w:r>
              <w:rPr>
                <w:sz w:val="20"/>
              </w:rPr>
              <w:t>时间越长，这个成本线越容易失效，如果大盘横在3955-4000上下说不定几天也能出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08:50  |  593楼  |  灰兔尾  |  UID 60916468</w:t>
            </w:r>
          </w:p>
        </w:tc>
      </w:tr>
      <w:tr>
        <w:tc>
          <w:tcPr>
            <w:tcW w:type="dxa" w:w="10080"/>
          </w:tcPr>
          <w:p>
            <w:pPr>
              <w:spacing w:line="276" w:lineRule="auto" w:after="100"/>
            </w:pPr>
            <w:r>
              <w:rPr>
                <w:sz w:val="20"/>
              </w:rPr>
              <w:t>机构也想骂娘好不好，原本说的好好的有两天的安全操作时间，人家赶紧抓紧时间搭台子准备杀猪，撸起袖子才拉了一天发现海峡又关了，以前都是机构杀散户的猪，现在机构自己也误入美伊杀猪盘了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08:56  |  594楼  |  灰兔尾  |  UID 60916468</w:t>
            </w:r>
          </w:p>
        </w:tc>
      </w:tr>
      <w:tr>
        <w:tc>
          <w:tcPr>
            <w:tcW w:type="dxa" w:w="10080"/>
          </w:tcPr>
          <w:p>
            <w:pPr>
              <w:spacing w:line="276" w:lineRule="auto" w:after="100"/>
            </w:pPr>
            <w:r>
              <w:rPr>
                <w:sz w:val="20"/>
              </w:rPr>
              <w:t>Reply Post by Anonymo- (2026-04-09 08:54):</w:t>
            </w:r>
          </w:p>
          <w:p>
            <w:pPr>
              <w:spacing w:line="276" w:lineRule="auto" w:after="100"/>
            </w:pPr>
            <w:r>
              <w:rPr>
                <w:sz w:val="20"/>
              </w:rPr>
              <w:t>为什么要在意条款内容呢，只需要有这个条款就行了，内容对于双方都是毫无意义的</w:t>
            </w:r>
          </w:p>
          <w:p>
            <w:pPr>
              <w:spacing w:line="276" w:lineRule="auto" w:after="100"/>
            </w:pPr>
            <w:r>
              <w:rPr>
                <w:sz w:val="20"/>
              </w:rPr>
              <w:t>[s:ac:嘲笑1]</w:t>
            </w:r>
          </w:p>
          <w:p>
            <w:pPr>
              <w:spacing w:line="276" w:lineRule="auto" w:after="100"/>
            </w:pPr>
            <w:r>
              <w:rPr>
                <w:sz w:val="20"/>
              </w:rPr>
              <w:t>你为什么要在意薪资水平呢，只需要有这个合同就行了，工资对于双方都是毫无意义的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09:03  |  620楼  |  xbox  |  UID 331181</w:t>
            </w:r>
          </w:p>
        </w:tc>
      </w:tr>
      <w:tr>
        <w:tc>
          <w:tcPr>
            <w:tcW w:type="dxa" w:w="10080"/>
          </w:tcPr>
          <w:p>
            <w:pPr>
              <w:spacing w:line="276" w:lineRule="auto" w:after="100"/>
            </w:pPr>
            <w:r>
              <w:rPr>
                <w:sz w:val="20"/>
              </w:rPr>
              <w:t>融资融券数据变化，+165.7 亿元，终于骗进来了</w:t>
            </w:r>
          </w:p>
          <w:p>
            <w:pPr>
              <w:spacing w:line="276" w:lineRule="auto" w:after="100"/>
            </w:pPr>
            <w:r>
              <w:rPr>
                <w:sz w:val="20"/>
              </w:rPr>
              <w:t>./mon_202604/09/jmQ2x-4chpK17T3cSqh-b9.jpg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09:17  |  726楼  |  Rzzz二号机  |  UID 67143809</w:t>
            </w:r>
          </w:p>
        </w:tc>
      </w:tr>
      <w:tr>
        <w:tc>
          <w:tcPr>
            <w:tcW w:type="dxa" w:w="10080"/>
          </w:tcPr>
          <w:p>
            <w:pPr>
              <w:spacing w:line="276" w:lineRule="auto" w:after="100"/>
            </w:pPr>
            <w:r>
              <w:rPr>
                <w:sz w:val="20"/>
              </w:rPr>
              <w:t>[s:a2:doge]急什么，等一个大佬分析，再跌也不可能跌回昨天开盘的点位，无论如何都是赚的，多少的问题。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09:26  |  595楼  |  灰兔尾  |  UID 60916468</w:t>
            </w:r>
          </w:p>
        </w:tc>
      </w:tr>
      <w:tr>
        <w:tc>
          <w:tcPr>
            <w:tcW w:type="dxa" w:w="10080"/>
          </w:tcPr>
          <w:p>
            <w:pPr>
              <w:spacing w:line="276" w:lineRule="auto" w:after="100"/>
            </w:pPr>
            <w:r>
              <w:rPr>
                <w:sz w:val="20"/>
              </w:rPr>
              <w:t>今天低开高走的可能性还是非常高的，但是我不博弈了，我昨天接的今天出了还有盈利，我先砸了，互道SB吧朋友们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09:26  |  621楼  |  xbox  |  UID 331181</w:t>
            </w:r>
          </w:p>
        </w:tc>
      </w:tr>
      <w:tr>
        <w:tc>
          <w:tcPr>
            <w:tcW w:type="dxa" w:w="10080"/>
          </w:tcPr>
          <w:p>
            <w:pPr>
              <w:spacing w:line="276" w:lineRule="auto" w:after="100"/>
            </w:pPr>
            <w:r>
              <w:rPr>
                <w:sz w:val="20"/>
              </w:rPr>
              <w:t>低开已成，应该还会拉一拉吧，老乡别走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09:31  |  727楼  |  Rzzz二号机  |  UID 67143809</w:t>
            </w:r>
          </w:p>
        </w:tc>
      </w:tr>
      <w:tr>
        <w:tc>
          <w:tcPr>
            <w:tcW w:type="dxa" w:w="10080"/>
          </w:tcPr>
          <w:p>
            <w:pPr>
              <w:spacing w:line="276" w:lineRule="auto" w:after="100"/>
            </w:pPr>
            <w:r>
              <w:rPr>
                <w:sz w:val="20"/>
              </w:rPr>
              <w:t>长飞真让买崩了？[s:ac:哭笑]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09:32  |  596楼  |  灰兔尾  |  UID 60916468</w:t>
            </w:r>
          </w:p>
        </w:tc>
      </w:tr>
      <w:tr>
        <w:tc>
          <w:tcPr>
            <w:tcW w:type="dxa" w:w="10080"/>
          </w:tcPr>
          <w:p>
            <w:pPr>
              <w:spacing w:line="276" w:lineRule="auto" w:after="100"/>
            </w:pPr>
            <w:r>
              <w:rPr>
                <w:sz w:val="20"/>
              </w:rPr>
              <w:t>他妈的，还好我摁了盛新锂能，我不摁真吐血了[s:ac:嘲笑1]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09:37  |  282楼  |  夜骰2号机  |  UID 66908070</w:t>
            </w:r>
          </w:p>
        </w:tc>
      </w:tr>
      <w:tr>
        <w:tc>
          <w:tcPr>
            <w:tcW w:type="dxa" w:w="10080"/>
          </w:tcPr>
          <w:p>
            <w:pPr>
              <w:spacing w:line="276" w:lineRule="auto" w:after="100"/>
            </w:pPr>
            <w:r>
              <w:rPr>
                <w:sz w:val="20"/>
              </w:rPr>
              <w:t>药明康德先润为敬[s:ac:哭笑]尾盘要真突破了我再认错回来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09:37  |  728楼  |  Rzzz二号机  |  UID 67143809</w:t>
            </w:r>
          </w:p>
        </w:tc>
      </w:tr>
      <w:tr>
        <w:tc>
          <w:tcPr>
            <w:tcW w:type="dxa" w:w="10080"/>
          </w:tcPr>
          <w:p>
            <w:pPr>
              <w:spacing w:line="276" w:lineRule="auto" w:after="100"/>
            </w:pPr>
            <w:r>
              <w:rPr>
                <w:sz w:val="20"/>
              </w:rPr>
              <w:t>Reply Post by Natsutoneko (2026-04-09 09:37):</w:t>
            </w:r>
          </w:p>
          <w:p>
            <w:pPr>
              <w:spacing w:line="276" w:lineRule="auto" w:after="100"/>
            </w:pPr>
            <w:r>
              <w:rPr>
                <w:sz w:val="20"/>
              </w:rPr>
              <w:t>护垫无敌了[s:ac:哭笑]</w:t>
            </w:r>
          </w:p>
          <w:p>
            <w:pPr>
              <w:spacing w:line="276" w:lineRule="auto" w:after="100"/>
            </w:pPr>
            <w:r>
              <w:rPr>
                <w:sz w:val="20"/>
              </w:rPr>
              <w:t>[s:ac:哭笑]删自选吧 别说了 再说哭了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09:41  |  597楼  |  灰兔尾  |  UID 60916468</w:t>
            </w:r>
          </w:p>
        </w:tc>
      </w:tr>
      <w:tr>
        <w:tc>
          <w:tcPr>
            <w:tcW w:type="dxa" w:w="10080"/>
          </w:tcPr>
          <w:p>
            <w:pPr>
              <w:spacing w:line="276" w:lineRule="auto" w:after="100"/>
            </w:pPr>
            <w:r>
              <w:rPr>
                <w:sz w:val="20"/>
              </w:rPr>
              <w:t>不看盘了，宁愿水潭，指数起码要到3929缺口位置附近我才有安全感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09:43  |  598楼  |  灰兔尾  |  UID 60916468</w:t>
            </w:r>
          </w:p>
        </w:tc>
      </w:tr>
      <w:tr>
        <w:tc>
          <w:tcPr>
            <w:tcW w:type="dxa" w:w="10080"/>
          </w:tcPr>
          <w:p>
            <w:pPr>
              <w:spacing w:line="276" w:lineRule="auto" w:after="100"/>
            </w:pPr>
            <w:r>
              <w:rPr>
                <w:sz w:val="20"/>
              </w:rPr>
              <w:t>悲观让我从锂美乐全须全尾的出来了，但是也让我没有勇气去在34日线上接风电，有得有失吧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09:43  |  622楼  |  xbox  |  UID 331181</w:t>
            </w:r>
          </w:p>
        </w:tc>
      </w:tr>
      <w:tr>
        <w:tc>
          <w:tcPr>
            <w:tcW w:type="dxa" w:w="10080"/>
          </w:tcPr>
          <w:p>
            <w:pPr>
              <w:spacing w:line="276" w:lineRule="auto" w:after="100"/>
            </w:pPr>
            <w:r>
              <w:rPr>
                <w:sz w:val="20"/>
              </w:rPr>
              <w:t>第一根15分钟K收尾，观察是否高点，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09:43  |  729楼  |  Rzzz二号机  |  UID 67143809</w:t>
            </w:r>
          </w:p>
        </w:tc>
      </w:tr>
      <w:tr>
        <w:tc>
          <w:tcPr>
            <w:tcW w:type="dxa" w:w="10080"/>
          </w:tcPr>
          <w:p>
            <w:pPr>
              <w:spacing w:line="276" w:lineRule="auto" w:after="100"/>
            </w:pPr>
            <w:r>
              <w:rPr>
                <w:sz w:val="20"/>
              </w:rPr>
              <w:t>[s:ac:哭笑]我红了卧槽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09:44  |  425楼  |  一生一股绊倒铁盒  |  UID 64648193</w:t>
            </w:r>
          </w:p>
        </w:tc>
      </w:tr>
      <w:tr>
        <w:tc>
          <w:tcPr>
            <w:tcW w:type="dxa" w:w="10080"/>
          </w:tcPr>
          <w:p>
            <w:pPr>
              <w:spacing w:line="276" w:lineRule="auto" w:after="100"/>
            </w:pPr>
            <w:r>
              <w:rPr>
                <w:sz w:val="20"/>
              </w:rPr>
              <w:t>就就就就就就就就这？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09:45  |  730楼  |  Rzzz二号机  |  UID 67143809</w:t>
            </w:r>
          </w:p>
        </w:tc>
      </w:tr>
      <w:tr>
        <w:tc>
          <w:tcPr>
            <w:tcW w:type="dxa" w:w="10080"/>
          </w:tcPr>
          <w:p>
            <w:pPr>
              <w:spacing w:line="276" w:lineRule="auto" w:after="100"/>
            </w:pPr>
            <w:r>
              <w:rPr>
                <w:sz w:val="20"/>
              </w:rPr>
              <w:t>Reply Post by Rzzz二号机 (2026-04-09 09:43):</w:t>
            </w:r>
          </w:p>
          <w:p>
            <w:pPr>
              <w:spacing w:line="276" w:lineRule="auto" w:after="100"/>
            </w:pPr>
            <w:r>
              <w:rPr>
                <w:sz w:val="20"/>
              </w:rPr>
              <w:t>[s:ac:哭笑]我红了卧槽</w:t>
            </w:r>
            <w:r>
              <w:br/>
            </w:r>
            <w:r>
              <w:rPr>
                <w:sz w:val="20"/>
              </w:rPr>
              <w:t>刚说完 又绿了，在0轴摩擦我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09:46  |  599楼  |  灰兔尾  |  UID 60916468</w:t>
            </w:r>
          </w:p>
        </w:tc>
      </w:tr>
      <w:tr>
        <w:tc>
          <w:tcPr>
            <w:tcW w:type="dxa" w:w="10080"/>
          </w:tcPr>
          <w:p>
            <w:pPr>
              <w:spacing w:line="276" w:lineRule="auto" w:after="100"/>
            </w:pPr>
            <w:r>
              <w:rPr>
                <w:sz w:val="20"/>
              </w:rPr>
              <w:t>Reply Post by pjy032 (2026-04-09 09:43):</w:t>
            </w:r>
          </w:p>
          <w:p>
            <w:pPr>
              <w:spacing w:line="276" w:lineRule="auto" w:after="100"/>
            </w:pPr>
            <w:r>
              <w:rPr>
                <w:sz w:val="20"/>
              </w:rPr>
              <w:t>又有钱回流到医药了</w:t>
            </w:r>
          </w:p>
          <w:p>
            <w:pPr>
              <w:spacing w:line="276" w:lineRule="auto" w:after="100"/>
            </w:pPr>
            <w:r>
              <w:rPr>
                <w:sz w:val="20"/>
              </w:rPr>
              <w:t>还真是，早上光顾着水论坛和激情辱骂以色列了，忘了做创新药的t+0了，就这样吧，朝令夕改的环境给我做的有点不行了，周末出去缓缓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09:49  |  85楼  |  小火机  |  UID 67152095</w:t>
            </w:r>
          </w:p>
        </w:tc>
      </w:tr>
      <w:tr>
        <w:tc>
          <w:tcPr>
            <w:tcW w:type="dxa" w:w="10080"/>
          </w:tcPr>
          <w:p>
            <w:pPr>
              <w:spacing w:line="276" w:lineRule="auto" w:after="100"/>
            </w:pPr>
            <w:r>
              <w:rPr>
                <w:sz w:val="20"/>
              </w:rPr>
              <w:t>Reply Post by 灰兔尾 (2026-04-09 09:43):</w:t>
            </w:r>
          </w:p>
          <w:p>
            <w:pPr>
              <w:spacing w:line="276" w:lineRule="auto" w:after="100"/>
            </w:pPr>
            <w:r>
              <w:rPr>
                <w:sz w:val="20"/>
              </w:rPr>
              <w:t>悲观让我从锂美乐全须全尾的出来了，但是也让我没有勇气去在34日线上接风电，有得有失吧</w:t>
            </w:r>
          </w:p>
          <w:p>
            <w:pPr>
              <w:spacing w:line="276" w:lineRule="auto" w:after="100"/>
            </w:pPr>
            <w:r>
              <w:rPr>
                <w:sz w:val="20"/>
              </w:rPr>
              <w:t>严格来说锂其实还凑合吧，这两天都没动弹，还在均线粘合，兔佬你是看到什么迹象直接摁了？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09:49  |  1915楼  |  狼大  |  UID 150058</w:t>
            </w:r>
          </w:p>
        </w:tc>
      </w:tr>
      <w:tr>
        <w:tc>
          <w:tcPr>
            <w:tcW w:type="dxa" w:w="10080"/>
          </w:tcPr>
          <w:p>
            <w:pPr>
              <w:spacing w:line="276" w:lineRule="auto" w:after="100"/>
            </w:pPr>
            <w:r>
              <w:rPr>
                <w:color w:val="111827"/>
                <w:sz w:val="24"/>
              </w:rPr>
              <w:t>Reply Post by plicro (2026-04-09 09:47):</w:t>
            </w:r>
          </w:p>
          <w:p>
            <w:pPr>
              <w:spacing w:line="276" w:lineRule="auto" w:after="100"/>
            </w:pPr>
            <w:r>
              <w:rPr>
                <w:color w:val="111827"/>
                <w:sz w:val="24"/>
              </w:rPr>
              <w:t>yddz牛逼</w:t>
            </w:r>
            <w:r>
              <w:br/>
            </w:r>
            <w:r>
              <w:rPr>
                <w:color w:val="111827"/>
                <w:sz w:val="24"/>
              </w:rPr>
              <w:t>这波属于什么啊</w:t>
            </w:r>
            <w:r>
              <w:br/>
            </w:r>
            <w:r>
              <w:rPr>
                <w:color w:val="111827"/>
                <w:sz w:val="24"/>
              </w:rPr>
              <w:t>只要财报没体现 他每次出研报都要炒一次10E订单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09:51  |  86楼  |  小火机  |  UID 67152095</w:t>
            </w:r>
          </w:p>
        </w:tc>
      </w:tr>
      <w:tr>
        <w:tc>
          <w:tcPr>
            <w:tcW w:type="dxa" w:w="10080"/>
          </w:tcPr>
          <w:p>
            <w:pPr>
              <w:spacing w:line="276" w:lineRule="auto" w:after="100"/>
            </w:pPr>
            <w:r>
              <w:rPr>
                <w:sz w:val="20"/>
              </w:rPr>
              <w:t>强瑞德子都还行，今天还是红的，继续看，等信号了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09:53  |  600楼  |  灰兔尾  |  UID 60916468</w:t>
            </w:r>
          </w:p>
        </w:tc>
      </w:tr>
      <w:tr>
        <w:tc>
          <w:tcPr>
            <w:tcW w:type="dxa" w:w="10080"/>
          </w:tcPr>
          <w:p>
            <w:pPr>
              <w:spacing w:line="276" w:lineRule="auto" w:after="100"/>
            </w:pPr>
            <w:r>
              <w:rPr>
                <w:sz w:val="20"/>
              </w:rPr>
              <w:t>Reply Post by ccckkk1 (2026-04-09 09:46):</w:t>
            </w:r>
          </w:p>
          <w:p>
            <w:pPr>
              <w:spacing w:line="276" w:lineRule="auto" w:after="100"/>
            </w:pPr>
            <w:r>
              <w:rPr>
                <w:sz w:val="20"/>
              </w:rPr>
              <w:t>兔哥怎么这么果断就把锂摁了 [s:ac:哭笑]</w:t>
            </w:r>
          </w:p>
          <w:p>
            <w:pPr>
              <w:spacing w:line="276" w:lineRule="auto" w:after="100"/>
            </w:pPr>
            <w:r>
              <w:rPr>
                <w:sz w:val="20"/>
              </w:rPr>
              <w:t>期货绿开他红开，凭什么，凭小作文吗，我不会信一个字的，而且我昨天是抄的最低的获利盘，昨天最低点38.13，我38.18买的，不砸没道理，我盘前定的策略就是获利就走，我今天所有的票都是开盘就摁的，目前来看半岛算是卖飞了，机构票启动之后还是硬的，我挂了0.877的卖单，到了位置就砸到只剩底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09:57  |  731楼  |  Rzzz二号机  |  UID 67143809</w:t>
            </w:r>
          </w:p>
        </w:tc>
      </w:tr>
      <w:tr>
        <w:tc>
          <w:tcPr>
            <w:tcW w:type="dxa" w:w="10080"/>
          </w:tcPr>
          <w:p>
            <w:pPr>
              <w:spacing w:line="276" w:lineRule="auto" w:after="100"/>
            </w:pPr>
            <w:r>
              <w:rPr>
                <w:sz w:val="20"/>
              </w:rPr>
              <w:t>[s:ac:哭笑]要是大盘翻红我都不敢想 太吓人了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09:58  |  91楼  |  包子music  |  UID 42162697</w:t>
            </w:r>
          </w:p>
        </w:tc>
      </w:tr>
      <w:tr>
        <w:tc>
          <w:tcPr>
            <w:tcW w:type="dxa" w:w="10080"/>
          </w:tcPr>
          <w:p>
            <w:pPr>
              <w:spacing w:line="276" w:lineRule="auto" w:after="100"/>
            </w:pPr>
            <w:r>
              <w:rPr>
                <w:sz w:val="20"/>
              </w:rPr>
              <w:t>华创不是区[s:a2:哭]华子哥说他想补缺口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09:59  |  623楼  |  xbox  |  UID 331181</w:t>
            </w:r>
          </w:p>
        </w:tc>
      </w:tr>
      <w:tr>
        <w:tc>
          <w:tcPr>
            <w:tcW w:type="dxa" w:w="10080"/>
          </w:tcPr>
          <w:p>
            <w:pPr>
              <w:spacing w:line="276" w:lineRule="auto" w:after="100"/>
            </w:pPr>
            <w:r>
              <w:rPr>
                <w:sz w:val="20"/>
              </w:rPr>
              <w:t>Reply Post by 鱼饵啊啊 (2026-04-09 09:55):</w:t>
            </w:r>
          </w:p>
          <w:p>
            <w:pPr>
              <w:spacing w:line="276" w:lineRule="auto" w:after="100"/>
            </w:pPr>
            <w:r>
              <w:rPr>
                <w:sz w:val="20"/>
              </w:rPr>
              <w:t>铁盒快摸60日线了！！！！各位同仁注意了。。</w:t>
            </w:r>
          </w:p>
          <w:p>
            <w:pPr>
              <w:spacing w:line="276" w:lineRule="auto" w:after="100"/>
            </w:pPr>
            <w:r>
              <w:rPr>
                <w:sz w:val="20"/>
              </w:rPr>
              <w:t>科创铁盒170摸到了，但516和板块没有摸到，摸到的日线Boll上轨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09:59  |  732楼  |  Rzzz二号机  |  UID 67143809</w:t>
            </w:r>
          </w:p>
        </w:tc>
      </w:tr>
      <w:tr>
        <w:tc>
          <w:tcPr>
            <w:tcW w:type="dxa" w:w="10080"/>
          </w:tcPr>
          <w:p>
            <w:pPr>
              <w:spacing w:line="276" w:lineRule="auto" w:after="100"/>
            </w:pPr>
            <w:r>
              <w:rPr>
                <w:sz w:val="20"/>
              </w:rPr>
              <w:t>是不是到液冷的回合了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10:00  |  624楼  |  xbox  |  UID 331181</w:t>
            </w:r>
          </w:p>
        </w:tc>
      </w:tr>
      <w:tr>
        <w:tc>
          <w:tcPr>
            <w:tcW w:type="dxa" w:w="10080"/>
          </w:tcPr>
          <w:p>
            <w:pPr>
              <w:spacing w:line="276" w:lineRule="auto" w:after="100"/>
            </w:pPr>
            <w:r>
              <w:rPr>
                <w:sz w:val="20"/>
              </w:rPr>
              <w:t>10点，第二根15分钟K收尾又有跑的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10:02  |  733楼  |  Rzzz二号机  |  UID 67143809</w:t>
            </w:r>
          </w:p>
        </w:tc>
      </w:tr>
      <w:tr>
        <w:tc>
          <w:tcPr>
            <w:tcW w:type="dxa" w:w="10080"/>
          </w:tcPr>
          <w:p>
            <w:pPr>
              <w:spacing w:line="276" w:lineRule="auto" w:after="100"/>
            </w:pPr>
            <w:r>
              <w:rPr>
                <w:sz w:val="20"/>
              </w:rPr>
              <w:t>Reply to Reply Post by -阿狼- (2026-04-09 09:49)</w:t>
            </w:r>
            <w:r>
              <w:br/>
            </w:r>
            <w:r>
              <w:rPr>
                <w:sz w:val="20"/>
              </w:rPr>
              <w:t>就是不可持续？[s:ac:哭笑]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10:04  |  625楼  |  xbox  |  UID 331181</w:t>
            </w:r>
          </w:p>
        </w:tc>
      </w:tr>
      <w:tr>
        <w:tc>
          <w:tcPr>
            <w:tcW w:type="dxa" w:w="10080"/>
          </w:tcPr>
          <w:p>
            <w:pPr>
              <w:spacing w:line="276" w:lineRule="auto" w:after="100"/>
            </w:pPr>
            <w:r>
              <w:rPr>
                <w:sz w:val="20"/>
              </w:rPr>
              <w:t>Reply Post by Binah (2026-04-09 10:00):</w:t>
            </w:r>
          </w:p>
          <w:p>
            <w:pPr>
              <w:spacing w:line="276" w:lineRule="auto" w:after="100"/>
            </w:pPr>
            <w:r>
              <w:rPr>
                <w:sz w:val="20"/>
              </w:rPr>
              <w:t>讲个笑话，成功点火[s:ac:哭笑]</w:t>
            </w:r>
          </w:p>
          <w:p>
            <w:pPr>
              <w:spacing w:line="276" w:lineRule="auto" w:after="100"/>
            </w:pPr>
            <w:r>
              <w:rPr>
                <w:sz w:val="20"/>
              </w:rPr>
              <w:t>反正分批卖，</w:t>
            </w:r>
            <w:r>
              <w:br/>
            </w:r>
            <w:r>
              <w:rPr>
                <w:sz w:val="20"/>
              </w:rPr>
              <w:t>难道还想卖到最高？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10:04  |  734楼  |  Rzzz二号机  |  UID 67143809</w:t>
            </w:r>
          </w:p>
        </w:tc>
      </w:tr>
      <w:tr>
        <w:tc>
          <w:tcPr>
            <w:tcW w:type="dxa" w:w="10080"/>
          </w:tcPr>
          <w:p>
            <w:pPr>
              <w:spacing w:line="276" w:lineRule="auto" w:after="100"/>
            </w:pPr>
            <w:r>
              <w:rPr>
                <w:sz w:val="20"/>
              </w:rPr>
              <w:t>[s:ac:哭笑]呕吼 持仓就剩商航这个区还绿着了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10:05  |  735楼  |  Rzzz二号机  |  UID 67143809</w:t>
            </w:r>
          </w:p>
        </w:tc>
      </w:tr>
      <w:tr>
        <w:tc>
          <w:tcPr>
            <w:tcW w:type="dxa" w:w="10080"/>
          </w:tcPr>
          <w:p>
            <w:pPr>
              <w:spacing w:line="276" w:lineRule="auto" w:after="100"/>
            </w:pPr>
            <w:r>
              <w:rPr>
                <w:sz w:val="20"/>
              </w:rPr>
              <w:t>强子166.68[s:ac:喷] 为所欲为啊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10:06  |  601楼  |  灰兔尾  |  UID 60916468</w:t>
            </w:r>
          </w:p>
        </w:tc>
      </w:tr>
      <w:tr>
        <w:tc>
          <w:tcPr>
            <w:tcW w:type="dxa" w:w="10080"/>
          </w:tcPr>
          <w:p>
            <w:pPr>
              <w:spacing w:line="276" w:lineRule="auto" w:after="100"/>
            </w:pPr>
            <w:r>
              <w:rPr>
                <w:sz w:val="20"/>
              </w:rPr>
              <w:t>技术上来讲，如果今天铁盒能收到0.877(最好是0.885)以上，后面回踩就是买点，而且后续行情可能是半岛走主升领涨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10:07  |  626楼  |  xbox  |  UID 331181</w:t>
            </w:r>
          </w:p>
        </w:tc>
      </w:tr>
      <w:tr>
        <w:tc>
          <w:tcPr>
            <w:tcW w:type="dxa" w:w="10080"/>
          </w:tcPr>
          <w:p>
            <w:pPr>
              <w:spacing w:line="276" w:lineRule="auto" w:after="100"/>
            </w:pPr>
            <w:r>
              <w:rPr>
                <w:sz w:val="20"/>
              </w:rPr>
              <w:t>鱼大可能忙着操作，没空闲聊 [s:ac:哭笑]</w:t>
            </w:r>
          </w:p>
          <w:p>
            <w:pPr>
              <w:spacing w:line="276" w:lineRule="auto" w:after="100"/>
            </w:pPr>
            <w:r>
              <w:rPr>
                <w:sz w:val="20"/>
              </w:rPr>
              <w:t>昨天除了开盘没操作，太有空了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10:10  |  87楼  |  小火机  |  UID 67152095</w:t>
            </w:r>
          </w:p>
        </w:tc>
      </w:tr>
      <w:tr>
        <w:tc>
          <w:tcPr>
            <w:tcW w:type="dxa" w:w="10080"/>
          </w:tcPr>
          <w:p>
            <w:pPr>
              <w:spacing w:line="276" w:lineRule="auto" w:after="100"/>
            </w:pPr>
            <w:r>
              <w:rPr>
                <w:sz w:val="20"/>
              </w:rPr>
              <w:t>Reply Post by 鱼饵啊啊 (2026-04-09 10:08):</w:t>
            </w:r>
          </w:p>
          <w:p>
            <w:pPr>
              <w:spacing w:line="276" w:lineRule="auto" w:after="100"/>
            </w:pPr>
            <w:r>
              <w:rPr>
                <w:sz w:val="20"/>
              </w:rPr>
              <w:t>我说实话哈，，我一点没操作。[s:ac:哭笑]?我再等等。。。。我风偏高。。。我贪。。。。</w:t>
            </w:r>
          </w:p>
          <w:p>
            <w:pPr>
              <w:spacing w:line="276" w:lineRule="auto" w:after="100"/>
            </w:pPr>
            <w:r>
              <w:rPr>
                <w:sz w:val="20"/>
              </w:rPr>
              <w:t>你这全仓仙人不纯粹了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10:13  |  88楼  |  小火机  |  UID 67152095</w:t>
            </w:r>
          </w:p>
        </w:tc>
      </w:tr>
      <w:tr>
        <w:tc>
          <w:tcPr>
            <w:tcW w:type="dxa" w:w="10080"/>
          </w:tcPr>
          <w:p>
            <w:pPr>
              <w:spacing w:line="276" w:lineRule="auto" w:after="100"/>
            </w:pPr>
            <w:r>
              <w:rPr>
                <w:sz w:val="20"/>
              </w:rPr>
              <w:t>量能有变化，有([del]韭菜散户[/del])人进来了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10:13  |  627楼  |  xbox  |  UID 331181</w:t>
            </w:r>
          </w:p>
        </w:tc>
      </w:tr>
      <w:tr>
        <w:tc>
          <w:tcPr>
            <w:tcW w:type="dxa" w:w="10080"/>
          </w:tcPr>
          <w:p>
            <w:pPr>
              <w:spacing w:line="276" w:lineRule="auto" w:after="100"/>
            </w:pPr>
            <w:r>
              <w:rPr>
                <w:sz w:val="20"/>
              </w:rPr>
              <w:t>Reply Post by 舒舒服服 (2026-04-09 10:12):</w:t>
            </w:r>
          </w:p>
          <w:p>
            <w:pPr>
              <w:spacing w:line="276" w:lineRule="auto" w:after="100"/>
            </w:pPr>
            <w:r>
              <w:rPr>
                <w:sz w:val="20"/>
              </w:rPr>
              <w:t>话说铁盒价格变成0.8*后，你们怎么看60日线。我这边显示不准[s:ac:晕]</w:t>
            </w:r>
          </w:p>
          <w:p>
            <w:pPr>
              <w:spacing w:line="276" w:lineRule="auto" w:after="100"/>
            </w:pPr>
            <w:r>
              <w:rPr>
                <w:sz w:val="20"/>
              </w:rPr>
              <w:t>我这边是准的，但如果你的不准可以看板块 931743 ，基本同步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10:13  |  1916楼  |  狼大  |  UID 150058</w:t>
            </w:r>
          </w:p>
        </w:tc>
      </w:tr>
      <w:tr>
        <w:tc>
          <w:tcPr>
            <w:tcW w:type="dxa" w:w="10080"/>
          </w:tcPr>
          <w:p>
            <w:pPr>
              <w:spacing w:line="276" w:lineRule="auto" w:after="100"/>
            </w:pPr>
            <w:r>
              <w:rPr>
                <w:color w:val="111827"/>
                <w:sz w:val="24"/>
              </w:rPr>
              <w:t>我个人天银已经清仓 不作为投资建议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10:14  |  426楼  |  一生一股绊倒铁盒  |  UID 64648193</w:t>
            </w:r>
          </w:p>
        </w:tc>
      </w:tr>
      <w:tr>
        <w:tc>
          <w:tcPr>
            <w:tcW w:type="dxa" w:w="10080"/>
          </w:tcPr>
          <w:p>
            <w:pPr>
              <w:spacing w:line="276" w:lineRule="auto" w:after="100"/>
            </w:pPr>
            <w:r>
              <w:rPr>
                <w:sz w:val="20"/>
              </w:rPr>
              <w:t>狼友们，感觉我的审美提高了，选的标基本都是板块里最先开始拉的</w:t>
            </w:r>
          </w:p>
          <w:p>
            <w:pPr>
              <w:spacing w:line="276" w:lineRule="auto" w:after="100"/>
            </w:pPr>
            <w:r>
              <w:rPr>
                <w:sz w:val="20"/>
              </w:rPr>
              <w:t>回想上个月我还在看着别人涨我不涨，小仓位学短线真的能提高选票能力[s:ac:闪光]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10:15  |  283楼  |  夜骰2号机  |  UID 66908070</w:t>
            </w:r>
          </w:p>
        </w:tc>
      </w:tr>
      <w:tr>
        <w:tc>
          <w:tcPr>
            <w:tcW w:type="dxa" w:w="10080"/>
          </w:tcPr>
          <w:p>
            <w:pPr>
              <w:spacing w:line="276" w:lineRule="auto" w:after="100"/>
            </w:pPr>
            <w:r>
              <w:rPr>
                <w:sz w:val="20"/>
              </w:rPr>
              <w:t>Reply to Reply Post by 鱼饵啊啊 (2026-04-09 10:08)</w:t>
            </w:r>
            <w:r>
              <w:br/>
            </w:r>
            <w:r>
              <w:rPr>
                <w:sz w:val="20"/>
              </w:rPr>
              <w:t>道心不稳了啊鱼神[s:ac:哭笑]天天盯盘就容易动摇</w:t>
            </w:r>
            <w:r>
              <w:br/>
            </w:r>
            <w:r>
              <w:rPr>
                <w:sz w:val="20"/>
              </w:rPr>
              <w:t>你等被压制拐头的时候再减呗，上冲的惯性还在，不关键的位置不显著可以再看看的，大波动都吃了这仨瓜俩枣的急什么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10:15  |  427楼  |  一生一股绊倒铁盒  |  UID 64648193</w:t>
            </w:r>
          </w:p>
        </w:tc>
      </w:tr>
      <w:tr>
        <w:tc>
          <w:tcPr>
            <w:tcW w:type="dxa" w:w="10080"/>
          </w:tcPr>
          <w:p>
            <w:pPr>
              <w:spacing w:line="276" w:lineRule="auto" w:after="100"/>
            </w:pPr>
            <w:r>
              <w:rPr>
                <w:sz w:val="20"/>
              </w:rPr>
              <w:t>到目前为止量能好像还行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10:15  |  1917楼  |  狼大  |  UID 150058</w:t>
            </w:r>
          </w:p>
        </w:tc>
      </w:tr>
      <w:tr>
        <w:tc>
          <w:tcPr>
            <w:tcW w:type="dxa" w:w="10080"/>
          </w:tcPr>
          <w:p>
            <w:pPr>
              <w:spacing w:line="276" w:lineRule="auto" w:after="100"/>
            </w:pPr>
            <w:r>
              <w:rPr>
                <w:color w:val="111827"/>
                <w:sz w:val="24"/>
              </w:rPr>
              <w:t>Reply Post by 咪了个咕 (2026-04-09 10:11):</w:t>
            </w:r>
          </w:p>
          <w:p>
            <w:pPr>
              <w:spacing w:line="276" w:lineRule="auto" w:after="100"/>
            </w:pPr>
            <w:r>
              <w:rPr>
                <w:color w:val="111827"/>
                <w:sz w:val="24"/>
              </w:rPr>
              <w:t>泰嘉这个减持狗，不割肉都盈利了[s:ac:哭1]</w:t>
            </w:r>
            <w:r>
              <w:br/>
            </w:r>
            <w:r>
              <w:rPr>
                <w:color w:val="111827"/>
                <w:sz w:val="24"/>
              </w:rPr>
              <w:t>我选的票不会有错 但是他减持不符合我的操作体系</w:t>
            </w:r>
            <w:r>
              <w:br/>
            </w:r>
            <w:r>
              <w:rPr>
                <w:color w:val="111827"/>
                <w:sz w:val="24"/>
              </w:rPr>
              <w:t>我真是想砍人 不开玩笑</w:t>
            </w:r>
            <w:r>
              <w:br/>
            </w:r>
            <w:r>
              <w:rPr>
                <w:color w:val="111827"/>
                <w:sz w:val="24"/>
              </w:rPr>
              <w:t>之前我都把图画好了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10:18  |  92楼  |  包子music  |  UID 42162697</w:t>
            </w:r>
          </w:p>
        </w:tc>
      </w:tr>
      <w:tr>
        <w:tc>
          <w:tcPr>
            <w:tcW w:type="dxa" w:w="10080"/>
          </w:tcPr>
          <w:p>
            <w:pPr>
              <w:spacing w:line="276" w:lineRule="auto" w:after="100"/>
            </w:pPr>
            <w:r>
              <w:rPr>
                <w:sz w:val="20"/>
              </w:rPr>
              <w:t>bfhc和kfc今天是不是有点陌生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10:18  |  1918楼  |  狼大  |  UID 150058</w:t>
            </w:r>
          </w:p>
        </w:tc>
      </w:tr>
      <w:tr>
        <w:tc>
          <w:tcPr>
            <w:tcW w:type="dxa" w:w="10080"/>
          </w:tcPr>
          <w:p>
            <w:pPr>
              <w:spacing w:line="276" w:lineRule="auto" w:after="100"/>
            </w:pPr>
            <w:r>
              <w:rPr>
                <w:color w:val="111827"/>
                <w:sz w:val="24"/>
              </w:rPr>
              <w:t>Reply Post by 赶羚羊的汤姆是玛丽 (2026-04-09 10:16):</w:t>
            </w:r>
          </w:p>
          <w:p>
            <w:pPr>
              <w:spacing w:line="276" w:lineRule="auto" w:after="100"/>
            </w:pPr>
            <w:r>
              <w:rPr>
                <w:color w:val="111827"/>
                <w:sz w:val="24"/>
              </w:rPr>
              <w:t>想知道狼大现在仓位在多少.</w:t>
            </w:r>
            <w:r>
              <w:br/>
            </w:r>
            <w:r>
              <w:rPr>
                <w:color w:val="111827"/>
                <w:sz w:val="24"/>
              </w:rPr>
              <w:t>86% 没到减仓条件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10:21  |  89楼  |  小火机  |  UID 67152095</w:t>
            </w:r>
          </w:p>
        </w:tc>
      </w:tr>
      <w:tr>
        <w:tc>
          <w:tcPr>
            <w:tcW w:type="dxa" w:w="10080"/>
          </w:tcPr>
          <w:p>
            <w:pPr>
              <w:spacing w:line="276" w:lineRule="auto" w:after="100"/>
            </w:pPr>
            <w:r>
              <w:rPr>
                <w:sz w:val="20"/>
              </w:rPr>
              <w:t>所以说，不要急，现在量能在放，如果按之前推演就是差不多4000左右看边拉边卖，现在拉都还没拉呢，卖什么[s:a2:doge]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10:23  |  736楼  |  Rzzz二号机  |  UID 67143809</w:t>
            </w:r>
          </w:p>
        </w:tc>
      </w:tr>
      <w:tr>
        <w:tc>
          <w:tcPr>
            <w:tcW w:type="dxa" w:w="10080"/>
          </w:tcPr>
          <w:p>
            <w:pPr>
              <w:spacing w:line="276" w:lineRule="auto" w:after="100"/>
            </w:pPr>
            <w:r>
              <w:rPr>
                <w:sz w:val="20"/>
              </w:rPr>
              <w:t>Reply to Reply Post by 鱼饵啊啊 (2026-04-09 10:08)</w:t>
            </w:r>
            <w:r>
              <w:br/>
            </w:r>
            <w:r>
              <w:rPr>
                <w:sz w:val="20"/>
              </w:rPr>
              <w:t>[s:ac:哭笑]昨天谁说的60日线减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10:25  |  93楼  |  包子music  |  UID 42162697</w:t>
            </w:r>
          </w:p>
        </w:tc>
      </w:tr>
      <w:tr>
        <w:tc>
          <w:tcPr>
            <w:tcW w:type="dxa" w:w="10080"/>
          </w:tcPr>
          <w:p>
            <w:pPr>
              <w:spacing w:line="276" w:lineRule="auto" w:after="100"/>
            </w:pPr>
            <w:r>
              <w:rPr>
                <w:sz w:val="20"/>
              </w:rPr>
              <w:t>观测到半导体板块变成净流入了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10:27  |  737楼  |  Rzzz二号机  |  UID 67143809</w:t>
            </w:r>
          </w:p>
        </w:tc>
      </w:tr>
      <w:tr>
        <w:tc>
          <w:tcPr>
            <w:tcW w:type="dxa" w:w="10080"/>
          </w:tcPr>
          <w:p>
            <w:pPr>
              <w:spacing w:line="276" w:lineRule="auto" w:after="100"/>
            </w:pPr>
            <w:r>
              <w:rPr>
                <w:sz w:val="20"/>
              </w:rPr>
              <w:t>[s:ac:哭笑] 怎么都90 80 仓位，就我150吗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10:28  |  284楼  |  夜骰2号机  |  UID 66908070</w:t>
            </w:r>
          </w:p>
        </w:tc>
      </w:tr>
      <w:tr>
        <w:tc>
          <w:tcPr>
            <w:tcW w:type="dxa" w:w="10080"/>
          </w:tcPr>
          <w:p>
            <w:pPr>
              <w:spacing w:line="276" w:lineRule="auto" w:after="100"/>
            </w:pPr>
            <w:r>
              <w:rPr>
                <w:sz w:val="20"/>
              </w:rPr>
              <w:t>Reply to Reply Post by 鱼饵啊啊 (2026-04-09 10:16)</w:t>
            </w:r>
            <w:r>
              <w:br/>
            </w:r>
            <w:r>
              <w:rPr>
                <w:sz w:val="20"/>
              </w:rPr>
              <w:t>我目前就卖了一个药明别的都没动啊[s:ac:哭笑]药明是到我目标位了，跟春节前玩安井一样摸区间上沿波段吃完先出来看看，尾盘真突破了再说</w:t>
            </w:r>
            <w:r>
              <w:br/>
            </w:r>
            <w:r>
              <w:rPr>
                <w:sz w:val="20"/>
              </w:rPr>
              <w:t>今天不着急的，昨天那个量今天只要没破止损可以先看一波10点半能不能顶住，能顶住不破就可以再拿一拿等收盘再看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10:40  |  90楼  |  小火机  |  UID 67152095</w:t>
            </w:r>
          </w:p>
        </w:tc>
      </w:tr>
      <w:tr>
        <w:tc>
          <w:tcPr>
            <w:tcW w:type="dxa" w:w="10080"/>
          </w:tcPr>
          <w:p>
            <w:pPr>
              <w:spacing w:line="276" w:lineRule="auto" w:after="100"/>
            </w:pPr>
            <w:r>
              <w:rPr>
                <w:sz w:val="20"/>
              </w:rPr>
              <w:t>Reply Post by xiaoh1992 (2026-04-08 11:01):</w:t>
            </w:r>
          </w:p>
          <w:p>
            <w:pPr>
              <w:spacing w:line="276" w:lineRule="auto" w:after="100"/>
            </w:pPr>
            <w:r>
              <w:rPr>
                <w:sz w:val="20"/>
              </w:rPr>
              <w:t>来个+20[s:ac:goodjob]</w:t>
            </w:r>
          </w:p>
          <w:p>
            <w:pPr>
              <w:spacing w:line="276" w:lineRule="auto" w:after="100"/>
            </w:pPr>
            <w:r>
              <w:rPr>
                <w:sz w:val="20"/>
              </w:rPr>
              <w:t>算起来，瑞子这两天涨幅也15个点了，等今天最后一舞然后T出加的仓位[s:ac:闪光]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10:42  |  738楼  |  Rzzz二号机  |  UID 67143809</w:t>
            </w:r>
          </w:p>
        </w:tc>
      </w:tr>
      <w:tr>
        <w:tc>
          <w:tcPr>
            <w:tcW w:type="dxa" w:w="10080"/>
          </w:tcPr>
          <w:p>
            <w:pPr>
              <w:spacing w:line="276" w:lineRule="auto" w:after="100"/>
            </w:pPr>
            <w:r>
              <w:rPr>
                <w:sz w:val="20"/>
              </w:rPr>
              <w:t>Reply to Reply Post by xiaoh1992 (2026-04-09 10:40)</w:t>
            </w:r>
            <w:r>
              <w:br/>
            </w:r>
            <w:r>
              <w:rPr>
                <w:sz w:val="20"/>
              </w:rPr>
              <w:t>[s:ac:哭笑]我已经T出 留下纯利润奔跑了，陪他共生死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10:43  |  285楼  |  夜骰2号机  |  UID 66908070</w:t>
            </w:r>
          </w:p>
        </w:tc>
      </w:tr>
      <w:tr>
        <w:tc>
          <w:tcPr>
            <w:tcW w:type="dxa" w:w="10080"/>
          </w:tcPr>
          <w:p>
            <w:pPr>
              <w:spacing w:line="276" w:lineRule="auto" w:after="100"/>
            </w:pPr>
            <w:r>
              <w:rPr>
                <w:sz w:val="20"/>
              </w:rPr>
              <w:t>Reply to Reply Post by 收购nga (2026-04-09 10:32)</w:t>
            </w:r>
            <w:r>
              <w:br/>
            </w:r>
            <w:r>
              <w:rPr>
                <w:sz w:val="20"/>
              </w:rPr>
              <w:t>低位企稳的时候建仓就不用怎么盯盘，因为成本低而且概率上除非发生意外情况下跌的空间已经不大了</w:t>
            </w:r>
            <w:r>
              <w:br/>
            </w:r>
            <w:r>
              <w:rPr>
                <w:sz w:val="20"/>
              </w:rPr>
              <w:t>竞价+开盘10分钟和收盘10分钟瞅一眼就行，没问题就继续拿着，跟预期不符严格按照交易纪律止损减仓或者离场，盘中交易靠挂单，优点是不怕庄家画线骗人的盘中波动，缺点是反应相对滞后一点。盘中不是必须全程盯着的，很多都是垃圾时间，你去几个超短楼逛一逛的话也能看到类似的观点，最重要的是确定趋势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10:45  |  91楼  |  小火机  |  UID 67152095</w:t>
            </w:r>
          </w:p>
        </w:tc>
      </w:tr>
      <w:tr>
        <w:tc>
          <w:tcPr>
            <w:tcW w:type="dxa" w:w="10080"/>
          </w:tcPr>
          <w:p>
            <w:pPr>
              <w:spacing w:line="276" w:lineRule="auto" w:after="100"/>
            </w:pPr>
            <w:r>
              <w:rPr>
                <w:sz w:val="20"/>
              </w:rPr>
              <w:t>Reply Post by Rzzz二号机 (2026-04-09 10:42):</w:t>
            </w:r>
          </w:p>
          <w:p>
            <w:pPr>
              <w:spacing w:line="276" w:lineRule="auto" w:after="100"/>
            </w:pPr>
            <w:r>
              <w:rPr>
                <w:sz w:val="20"/>
              </w:rPr>
              <w:t>[s:ac:哭笑]我已经T出 留下纯利润奔跑了，陪他共生死</w:t>
            </w:r>
          </w:p>
          <w:p>
            <w:pPr>
              <w:spacing w:line="276" w:lineRule="auto" w:after="100"/>
            </w:pPr>
            <w:r>
              <w:rPr>
                <w:sz w:val="20"/>
              </w:rPr>
              <w:t>早了点，但无妨，赚到就是对的[s:ac:茶]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10:45  |  94楼  |  包子music  |  UID 42162697</w:t>
            </w:r>
          </w:p>
        </w:tc>
      </w:tr>
      <w:tr>
        <w:tc>
          <w:tcPr>
            <w:tcW w:type="dxa" w:w="10080"/>
          </w:tcPr>
          <w:p>
            <w:pPr>
              <w:spacing w:line="276" w:lineRule="auto" w:after="100"/>
            </w:pPr>
            <w:r>
              <w:rPr>
                <w:sz w:val="20"/>
              </w:rPr>
              <w:t>Reply to Reply Post by -阿狼- (2026-04-08 15:14)</w:t>
            </w:r>
          </w:p>
          <w:p>
            <w:pPr>
              <w:spacing w:line="276" w:lineRule="auto" w:after="100"/>
            </w:pPr>
            <w:r>
              <w:rPr>
                <w:sz w:val="20"/>
              </w:rPr>
              <w:t>现在咬死了1000e，承接力度还挺好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10:45  |  232楼  |  sora496  |  UID 38090976</w:t>
            </w:r>
          </w:p>
        </w:tc>
      </w:tr>
      <w:tr>
        <w:tc>
          <w:tcPr>
            <w:tcW w:type="dxa" w:w="10080"/>
          </w:tcPr>
          <w:p>
            <w:pPr>
              <w:spacing w:line="276" w:lineRule="auto" w:after="100"/>
            </w:pPr>
            <w:r>
              <w:rPr>
                <w:sz w:val="20"/>
              </w:rPr>
              <w:t>你们有哪个maybe，能不能去帮我买死那个长飞光纤，什么傻逼玩意，我TM60就卖了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10:45  |  428楼  |  一生一股绊倒铁盒  |  UID 64648193</w:t>
            </w:r>
          </w:p>
        </w:tc>
      </w:tr>
      <w:tr>
        <w:tc>
          <w:tcPr>
            <w:tcW w:type="dxa" w:w="10080"/>
          </w:tcPr>
          <w:p>
            <w:pPr>
              <w:spacing w:line="276" w:lineRule="auto" w:after="100"/>
            </w:pPr>
            <w:r>
              <w:rPr>
                <w:sz w:val="20"/>
              </w:rPr>
              <w:t>佬们能不能帮忙看看zjyq，这两天的走势是已经找到底了吗，那是不是可以打个底仓对冲一下？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10:45  |  628楼  |  xbox  |  UID 331181</w:t>
            </w:r>
          </w:p>
        </w:tc>
      </w:tr>
      <w:tr>
        <w:tc>
          <w:tcPr>
            <w:tcW w:type="dxa" w:w="10080"/>
          </w:tcPr>
          <w:p>
            <w:pPr>
              <w:spacing w:line="276" w:lineRule="auto" w:after="100"/>
            </w:pPr>
            <w:r>
              <w:rPr>
                <w:sz w:val="20"/>
              </w:rPr>
              <w:t>Reply Post by 维拉帕米不是米 (2026-04-09 10:42):</w:t>
            </w:r>
          </w:p>
          <w:p>
            <w:pPr>
              <w:spacing w:line="276" w:lineRule="auto" w:after="100"/>
            </w:pPr>
            <w:r>
              <w:rPr>
                <w:sz w:val="20"/>
              </w:rPr>
              <w:t>没想到咱们楼变成了跟大a的反指了，咱们这里欢声笑语，我们哀嚎一片</w:t>
            </w:r>
          </w:p>
          <w:p>
            <w:pPr>
              <w:spacing w:line="276" w:lineRule="auto" w:after="100"/>
            </w:pPr>
            <w:r>
              <w:rPr>
                <w:sz w:val="20"/>
              </w:rPr>
              <w:t>从普涨到分化，说明买到真的了</w:t>
            </w:r>
          </w:p>
          <w:p>
            <w:pPr>
              <w:spacing w:line="276" w:lineRule="auto" w:after="100"/>
            </w:pPr>
            <w:r>
              <w:rPr>
                <w:sz w:val="20"/>
              </w:rPr>
              <w:t>昨天5000+上涨，今天4100+下跌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10:45  |  1919楼  |  狼大  |  UID 150058</w:t>
            </w:r>
          </w:p>
        </w:tc>
      </w:tr>
      <w:tr>
        <w:tc>
          <w:tcPr>
            <w:tcW w:type="dxa" w:w="10080"/>
          </w:tcPr>
          <w:p>
            <w:pPr>
              <w:spacing w:line="276" w:lineRule="auto" w:after="100"/>
            </w:pPr>
            <w:r>
              <w:rPr>
                <w:color w:val="111827"/>
                <w:sz w:val="24"/>
              </w:rPr>
              <w:t>半导体材料那边新高附近我会减一点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10:46  |  429楼  |  一生一股绊倒铁盒  |  UID 64648193</w:t>
            </w:r>
          </w:p>
        </w:tc>
      </w:tr>
      <w:tr>
        <w:tc>
          <w:tcPr>
            <w:tcW w:type="dxa" w:w="10080"/>
          </w:tcPr>
          <w:p>
            <w:pPr>
              <w:spacing w:line="276" w:lineRule="auto" w:after="100"/>
            </w:pPr>
            <w:r>
              <w:rPr>
                <w:sz w:val="20"/>
              </w:rPr>
              <w:t>./mon_202604/09/jmQ2x-2p5xZbT1kShs-132.jpg</w:t>
            </w:r>
          </w:p>
          <w:p>
            <w:pPr>
              <w:spacing w:line="276" w:lineRule="auto" w:after="100"/>
            </w:pPr>
            <w:r>
              <w:rPr>
                <w:sz w:val="20"/>
              </w:rPr>
              <w:t>卖一手点火，不用谢[s:ac:闪光]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10:46  |  1920楼  |  狼大  |  UID 150058</w:t>
            </w:r>
          </w:p>
        </w:tc>
      </w:tr>
      <w:tr>
        <w:tc>
          <w:tcPr>
            <w:tcW w:type="dxa" w:w="10080"/>
          </w:tcPr>
          <w:p>
            <w:pPr>
              <w:spacing w:line="276" w:lineRule="auto" w:after="100"/>
            </w:pPr>
            <w:r>
              <w:rPr>
                <w:color w:val="111827"/>
                <w:sz w:val="24"/>
              </w:rPr>
              <w:t>Reply Post by baozimusic (2026-04-09 10:45):</w:t>
            </w:r>
          </w:p>
          <w:p>
            <w:pPr>
              <w:spacing w:line="276" w:lineRule="auto" w:after="100"/>
            </w:pPr>
            <w:r>
              <w:rPr>
                <w:color w:val="111827"/>
                <w:sz w:val="24"/>
              </w:rPr>
              <w:t>现在咬死了1000e，承接力度还挺好</w:t>
            </w:r>
            <w:r>
              <w:br/>
            </w:r>
            <w:r>
              <w:rPr>
                <w:color w:val="111827"/>
                <w:sz w:val="24"/>
              </w:rPr>
              <w:t>嗯 量能缩到临界值我才会卖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10:48  |  92楼  |  小火机  |  UID 67152095</w:t>
            </w:r>
          </w:p>
        </w:tc>
      </w:tr>
      <w:tr>
        <w:tc>
          <w:tcPr>
            <w:tcW w:type="dxa" w:w="10080"/>
          </w:tcPr>
          <w:p>
            <w:pPr>
              <w:spacing w:line="276" w:lineRule="auto" w:after="100"/>
            </w:pPr>
            <w:r>
              <w:rPr>
                <w:sz w:val="20"/>
              </w:rPr>
              <w:t>Reply Post by 一生一股绊倒铁盒 (2026-04-09 10:45):</w:t>
            </w:r>
          </w:p>
          <w:p>
            <w:pPr>
              <w:spacing w:line="276" w:lineRule="auto" w:after="100"/>
            </w:pPr>
            <w:r>
              <w:rPr>
                <w:sz w:val="20"/>
              </w:rPr>
              <w:t>佬们能不能帮忙看看zjyq，这两天的走势是已经找到底了吗，那是不是可以打个底仓对冲一下？</w:t>
            </w:r>
          </w:p>
          <w:p>
            <w:pPr>
              <w:spacing w:line="276" w:lineRule="auto" w:after="100"/>
            </w:pPr>
            <w:r>
              <w:rPr>
                <w:sz w:val="20"/>
              </w:rPr>
              <w:t>这个点别买，只卖，大盘这样了，如果买就做好心理建设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10:50  |  93楼  |  小火机  |  UID 67152095</w:t>
            </w:r>
          </w:p>
        </w:tc>
      </w:tr>
      <w:tr>
        <w:tc>
          <w:tcPr>
            <w:tcW w:type="dxa" w:w="10080"/>
          </w:tcPr>
          <w:p>
            <w:pPr>
              <w:spacing w:line="276" w:lineRule="auto" w:after="100"/>
            </w:pPr>
            <w:r>
              <w:rPr>
                <w:sz w:val="20"/>
              </w:rPr>
              <w:t>今天德子新高我会T出前天B的，业绩预告日的那根绿棒子量太高了，我不觉得会直接上，放量顶上去肯定要在分歧点洗盘[s:a2:lucky]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10:52  |  1921楼  |  狼大  |  UID 150058</w:t>
            </w:r>
          </w:p>
        </w:tc>
      </w:tr>
      <w:tr>
        <w:tc>
          <w:tcPr>
            <w:tcW w:type="dxa" w:w="10080"/>
          </w:tcPr>
          <w:p>
            <w:pPr>
              <w:spacing w:line="276" w:lineRule="auto" w:after="100"/>
            </w:pPr>
            <w:r>
              <w:rPr>
                <w:color w:val="111827"/>
                <w:sz w:val="24"/>
              </w:rPr>
              <w:t>Reply Post by ptydd (2026-04-09 10:50):</w:t>
            </w:r>
          </w:p>
          <w:p>
            <w:pPr>
              <w:spacing w:line="276" w:lineRule="auto" w:after="100"/>
            </w:pPr>
            <w:r>
              <w:rPr>
                <w:color w:val="111827"/>
                <w:sz w:val="24"/>
              </w:rPr>
              <w:t>狼大，半导体设备持仓有什么建议不，谢谢狼大&amp;#128591;</w:t>
            </w:r>
            <w:r>
              <w:br/>
            </w:r>
            <w:r>
              <w:rPr>
                <w:color w:val="111827"/>
                <w:sz w:val="24"/>
              </w:rPr>
              <w:t>ETF持仓 个股方面我主要做材料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10:54  |  94楼  |  小火机  |  UID 67152095</w:t>
            </w:r>
          </w:p>
        </w:tc>
      </w:tr>
      <w:tr>
        <w:tc>
          <w:tcPr>
            <w:tcW w:type="dxa" w:w="10080"/>
          </w:tcPr>
          <w:p>
            <w:pPr>
              <w:spacing w:line="276" w:lineRule="auto" w:after="100"/>
            </w:pPr>
            <w:r>
              <w:rPr>
                <w:sz w:val="20"/>
              </w:rPr>
              <w:t>Reply Post by xiaoh1992 (2026-04-09 10:50):</w:t>
            </w:r>
          </w:p>
          <w:p>
            <w:pPr>
              <w:spacing w:line="276" w:lineRule="auto" w:after="100"/>
            </w:pPr>
            <w:r>
              <w:rPr>
                <w:sz w:val="20"/>
              </w:rPr>
              <w:t>今天德子新高我会T出前天B的，业绩预告日的那根绿棒子量太高了，我不觉得会直接上，放量顶上去肯定要在分歧点洗盘[s:a2:lucky]</w:t>
            </w:r>
          </w:p>
          <w:p>
            <w:pPr>
              <w:spacing w:line="276" w:lineRule="auto" w:after="100"/>
            </w:pPr>
            <w:r>
              <w:rPr>
                <w:sz w:val="20"/>
              </w:rPr>
              <w:t>T出，等好位置接回来，剩下操作各凭本事了[s:ac:喘]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10:54  |  286楼  |  夜骰2号机  |  UID 66908070</w:t>
            </w:r>
          </w:p>
        </w:tc>
      </w:tr>
      <w:tr>
        <w:tc>
          <w:tcPr>
            <w:tcW w:type="dxa" w:w="10080"/>
          </w:tcPr>
          <w:p>
            <w:pPr>
              <w:spacing w:line="276" w:lineRule="auto" w:after="100"/>
            </w:pPr>
            <w:r>
              <w:rPr>
                <w:sz w:val="20"/>
              </w:rPr>
              <w:t>Reply to Reply Post by 一生一股绊倒铁盒 (2026-04-09 10:45)</w:t>
            </w:r>
            <w:r>
              <w:br/>
            </w:r>
            <w:r>
              <w:rPr>
                <w:sz w:val="20"/>
              </w:rPr>
              <w:t>2489嘛？这不还在下跌趋势呢么，趋势线压制，线都没拐头也没看见底部天量阳线吃筹码，早着呢，你等它企稳放平了再说别着急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11:02  |  430楼  |  一生一股绊倒铁盒  |  UID 64648193</w:t>
            </w:r>
          </w:p>
        </w:tc>
      </w:tr>
      <w:tr>
        <w:tc>
          <w:tcPr>
            <w:tcW w:type="dxa" w:w="10080"/>
          </w:tcPr>
          <w:p>
            <w:pPr>
              <w:spacing w:line="276" w:lineRule="auto" w:after="100"/>
            </w:pPr>
            <w:r>
              <w:rPr>
                <w:sz w:val="20"/>
              </w:rPr>
              <w:t>小德子高点卖了只留了底仓，看戏了[s:ng:吃瓜]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11:04  |  739楼  |  Rzzz二号机  |  UID 67143809</w:t>
            </w:r>
          </w:p>
        </w:tc>
      </w:tr>
      <w:tr>
        <w:tc>
          <w:tcPr>
            <w:tcW w:type="dxa" w:w="10080"/>
          </w:tcPr>
          <w:p>
            <w:pPr>
              <w:spacing w:line="276" w:lineRule="auto" w:after="100"/>
            </w:pPr>
            <w:r>
              <w:rPr>
                <w:sz w:val="20"/>
              </w:rPr>
              <w:t>我勒个九安大帝 -8拉回来了[s:ac:喷]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11:07  |  431楼  |  一生一股绊倒铁盒  |  UID 64648193</w:t>
            </w:r>
          </w:p>
        </w:tc>
      </w:tr>
      <w:tr>
        <w:tc>
          <w:tcPr>
            <w:tcW w:type="dxa" w:w="10080"/>
          </w:tcPr>
          <w:p>
            <w:pPr>
              <w:spacing w:line="276" w:lineRule="auto" w:after="100"/>
            </w:pPr>
            <w:r>
              <w:rPr>
                <w:sz w:val="20"/>
              </w:rPr>
              <w:t>Reply Post by 赶羚羊的汤姆是玛丽 (2026-04-09 11:04):</w:t>
            </w:r>
          </w:p>
          <w:p>
            <w:pPr>
              <w:spacing w:line="276" w:lineRule="auto" w:after="100"/>
            </w:pPr>
            <w:r>
              <w:rPr>
                <w:sz w:val="20"/>
              </w:rPr>
              <w:t>我只有一手德子, 要清仓跑路吗?</w:t>
            </w:r>
          </w:p>
          <w:p>
            <w:pPr>
              <w:spacing w:line="276" w:lineRule="auto" w:after="100"/>
            </w:pPr>
            <w:r>
              <w:rPr>
                <w:sz w:val="20"/>
              </w:rPr>
              <w:t>那看你成本多少以及准备拿多久了，成本够低或者能拿几个月就无所谓，像我这种半路进来吃一口的肯定到前高跑一大半，还是看你个人的风险偏好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11:20  |  1922楼  |  狼大  |  UID 150058</w:t>
            </w:r>
          </w:p>
        </w:tc>
      </w:tr>
      <w:tr>
        <w:tc>
          <w:tcPr>
            <w:tcW w:type="dxa" w:w="10080"/>
          </w:tcPr>
          <w:p>
            <w:pPr>
              <w:spacing w:line="276" w:lineRule="auto" w:after="100"/>
            </w:pPr>
            <w:r>
              <w:rPr>
                <w:color w:val="111827"/>
                <w:sz w:val="24"/>
              </w:rPr>
              <w:t>我TM最近是有点霉运在身上</w:t>
            </w:r>
            <w:r>
              <w:br/>
            </w:r>
            <w:r>
              <w:rPr>
                <w:color w:val="111827"/>
                <w:sz w:val="24"/>
              </w:rPr>
              <w:t>2选1都是选到弱的那个。。。。。。。。。。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11:22  |  95楼  |  包子music  |  UID 42162697</w:t>
            </w:r>
          </w:p>
        </w:tc>
      </w:tr>
      <w:tr>
        <w:tc>
          <w:tcPr>
            <w:tcW w:type="dxa" w:w="10080"/>
          </w:tcPr>
          <w:p>
            <w:pPr>
              <w:spacing w:line="276" w:lineRule="auto" w:after="100"/>
            </w:pPr>
            <w:r>
              <w:rPr>
                <w:sz w:val="20"/>
              </w:rPr>
              <w:t>承接的量能好猛，这么多人等着接回撤吗[s:ac:瞎]</w:t>
            </w:r>
            <w:r>
              <w:br/>
            </w:r>
            <w:r>
              <w:rPr>
                <w:sz w:val="20"/>
              </w:rPr>
              <w:t>怕不是这一抖把很多人洗下去，下午再借着量能拉高一波逼人认错的剧本</w:t>
            </w:r>
            <w:r>
              <w:br/>
            </w:r>
            <w:r>
              <w:rPr>
                <w:sz w:val="20"/>
              </w:rPr>
              <w:t>[del]这样下午就套人辣[/del]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11:27  |  1923楼  |  狼大  |  UID 150058</w:t>
            </w:r>
          </w:p>
        </w:tc>
      </w:tr>
      <w:tr>
        <w:tc>
          <w:tcPr>
            <w:tcW w:type="dxa" w:w="10080"/>
          </w:tcPr>
          <w:p>
            <w:pPr>
              <w:spacing w:line="276" w:lineRule="auto" w:after="100"/>
            </w:pPr>
            <w:r>
              <w:rPr>
                <w:color w:val="111827"/>
                <w:sz w:val="24"/>
              </w:rPr>
              <w:t>Reply Post by 晨星233 (2026-04-09 11:25):</w:t>
            </w:r>
          </w:p>
          <w:p>
            <w:pPr>
              <w:spacing w:line="276" w:lineRule="auto" w:after="100"/>
            </w:pPr>
            <w:r>
              <w:rPr>
                <w:color w:val="111827"/>
                <w:sz w:val="24"/>
              </w:rPr>
              <w:t>狼大，创新药是补跌吗？</w:t>
            </w:r>
            <w:r>
              <w:br/>
            </w:r>
            <w:r>
              <w:rPr>
                <w:color w:val="111827"/>
                <w:sz w:val="24"/>
              </w:rPr>
              <w:t>对啊 等下一次套利机会吧 他不是主线。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11:30  |  95楼  |  小火机  |  UID 67152095</w:t>
            </w:r>
          </w:p>
        </w:tc>
      </w:tr>
      <w:tr>
        <w:tc>
          <w:tcPr>
            <w:tcW w:type="dxa" w:w="10080"/>
          </w:tcPr>
          <w:p>
            <w:pPr>
              <w:spacing w:line="276" w:lineRule="auto" w:after="100"/>
            </w:pPr>
            <w:r>
              <w:rPr>
                <w:sz w:val="20"/>
              </w:rPr>
              <w:t>Reply Post by -阿狼- (2026-04-09 11:20):</w:t>
            </w:r>
          </w:p>
          <w:p>
            <w:pPr>
              <w:spacing w:line="276" w:lineRule="auto" w:after="100"/>
            </w:pPr>
            <w:r>
              <w:rPr>
                <w:sz w:val="20"/>
              </w:rPr>
              <w:t>我TM最近是有点霉运在身上</w:t>
            </w:r>
            <w:r>
              <w:br/>
            </w:r>
            <w:r>
              <w:rPr>
                <w:sz w:val="20"/>
              </w:rPr>
              <w:t>2选1都是选到弱的那个。。。。。。。。。。</w:t>
            </w:r>
          </w:p>
          <w:p>
            <w:pPr>
              <w:spacing w:line="276" w:lineRule="auto" w:after="100"/>
            </w:pPr>
            <w:r>
              <w:rPr>
                <w:sz w:val="20"/>
              </w:rPr>
              <w:t>但按狼大你习惯应该是平铺吧？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11:32  |  706楼  |  zippo578  |  UID 65329649</w:t>
            </w:r>
          </w:p>
        </w:tc>
      </w:tr>
      <w:tr>
        <w:tc>
          <w:tcPr>
            <w:tcW w:type="dxa" w:w="10080"/>
          </w:tcPr>
          <w:p>
            <w:pPr>
              <w:spacing w:line="276" w:lineRule="auto" w:after="100"/>
            </w:pPr>
            <w:r>
              <w:rPr>
                <w:sz w:val="20"/>
              </w:rPr>
              <w:t>依然金融券商砸盘[s:ac:呆]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11:36  |  1924楼  |  狼大  |  UID 150058</w:t>
            </w:r>
          </w:p>
        </w:tc>
      </w:tr>
      <w:tr>
        <w:tc>
          <w:tcPr>
            <w:tcW w:type="dxa" w:w="10080"/>
          </w:tcPr>
          <w:p>
            <w:pPr>
              <w:spacing w:line="276" w:lineRule="auto" w:after="100"/>
            </w:pPr>
            <w:r>
              <w:rPr>
                <w:color w:val="111827"/>
                <w:sz w:val="24"/>
              </w:rPr>
              <w:t>Reply Post by xiaoh1992 (2026-04-09 11:30):</w:t>
            </w:r>
          </w:p>
          <w:p>
            <w:pPr>
              <w:spacing w:line="276" w:lineRule="auto" w:after="100"/>
            </w:pPr>
            <w:r>
              <w:rPr>
                <w:color w:val="111827"/>
                <w:sz w:val="24"/>
              </w:rPr>
              <w:t>但按狼大你习惯应该是平铺吧？</w:t>
            </w:r>
          </w:p>
          <w:p>
            <w:pPr>
              <w:spacing w:line="276" w:lineRule="auto" w:after="100"/>
            </w:pPr>
            <w:r>
              <w:rPr>
                <w:color w:val="111827"/>
                <w:sz w:val="24"/>
              </w:rPr>
              <w:t>这种情况很难平铺 看不过来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11:50  |  1925楼  |  狼大  |  UID 150058</w:t>
            </w:r>
          </w:p>
        </w:tc>
      </w:tr>
      <w:tr>
        <w:tc>
          <w:tcPr>
            <w:tcW w:type="dxa" w:w="10080"/>
          </w:tcPr>
          <w:p>
            <w:pPr>
              <w:spacing w:line="276" w:lineRule="auto" w:after="100"/>
            </w:pPr>
            <w:r>
              <w:rPr>
                <w:color w:val="111827"/>
                <w:sz w:val="24"/>
              </w:rPr>
              <w:t>Reply Post by 子午卯酉甲乙丙丁 (2026-04-09 11:41):</w:t>
            </w:r>
          </w:p>
          <w:p>
            <w:pPr>
              <w:spacing w:line="276" w:lineRule="auto" w:after="100"/>
            </w:pPr>
            <w:r>
              <w:rPr>
                <w:color w:val="111827"/>
                <w:sz w:val="24"/>
              </w:rPr>
              <w:t>狼大，上午缩量1200亿，但是白线在上。今天机构的目标是兜住指数然后再冲一次4020-4030把筹码派发出去么？</w:t>
            </w:r>
          </w:p>
          <w:p>
            <w:pPr>
              <w:spacing w:line="276" w:lineRule="auto" w:after="100"/>
            </w:pPr>
            <w:r>
              <w:rPr>
                <w:color w:val="111827"/>
                <w:sz w:val="24"/>
              </w:rPr>
              <w:t>白线在上怎么派发 你会买吗 我肯定不买啊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11:54  |  287楼  |  夜骰2号机  |  UID 66908070</w:t>
            </w:r>
          </w:p>
        </w:tc>
      </w:tr>
      <w:tr>
        <w:tc>
          <w:tcPr>
            <w:tcW w:type="dxa" w:w="10080"/>
          </w:tcPr>
          <w:p>
            <w:pPr>
              <w:spacing w:line="276" w:lineRule="auto" w:after="100"/>
            </w:pPr>
            <w:r>
              <w:rPr>
                <w:sz w:val="20"/>
              </w:rPr>
              <w:t>午盘3965，高点3979低点3961，4400+普跌，全程缩量，活跃市值11点确认下跌趋势，同时观测到银行爆拉，收午盘破均线，下午最好是横住，还45度向下就危险了</w:t>
            </w:r>
            <w:r>
              <w:br/>
            </w:r>
            <w:r>
              <w:rPr>
                <w:sz w:val="20"/>
              </w:rPr>
              <w:t>昨天的预期是活跃市值+6之后周四的安全度80%，周五60%，周末谈判不天崩的话周一70%，结果晚上鱿鱼就又开始发疯[s:ac:哭笑]快乐的时光总是那么短暂，简单模式体验卡刚玩了1天就给收走了</w:t>
            </w:r>
            <w:r>
              <w:br/>
            </w:r>
            <w:r>
              <w:rPr>
                <w:sz w:val="20"/>
              </w:rPr>
              <w:t>药明早盘快速拉升，昨天复盘挂的106.6挺快就成交了，后面上冲惯性出了个短期新高然后回落沿均线震荡，没啥大毛病，尾盘要是能站上压力位就接回来，压制出上影线就等回调再接了</w:t>
            </w:r>
            <w:r>
              <w:br/>
            </w:r>
            <w:r>
              <w:rPr>
                <w:sz w:val="20"/>
              </w:rPr>
              <w:t>春秋维持在压力位上出了个续强，尾盘如果能维持住就接回来去博弈金叉涨幅，压力位止损</w:t>
            </w:r>
            <w:r>
              <w:br/>
            </w:r>
            <w:r>
              <w:rPr>
                <w:sz w:val="20"/>
              </w:rPr>
              <w:t>铁盒跟春秋一样，可以博弈，但它是个etf风险相对高一点，同样压力位止损</w:t>
            </w:r>
            <w:r>
              <w:br/>
            </w:r>
            <w:r>
              <w:rPr>
                <w:sz w:val="20"/>
              </w:rPr>
              <w:t>裕同大阳新高之后随大盘回落出长上影，收盘看能不能站稳38</w:t>
            </w:r>
            <w:r>
              <w:br/>
            </w:r>
            <w:r>
              <w:rPr>
                <w:sz w:val="20"/>
              </w:rPr>
              <w:t>坤彩没跌到我买点，以横代跌就是原来中钨那个路子，继续等</w:t>
            </w:r>
            <w:r>
              <w:br/>
            </w:r>
            <w:r>
              <w:rPr>
                <w:sz w:val="20"/>
              </w:rPr>
              <w:t>看看收盘能不能维持在3957以上，破了或者活跃市值又出个-2.3以上我就避险减，不符合条件就正常来。明天周末避险估计还有流出，今天不要追高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11:58  |  59楼  |  Plezl  |  UID 67145714</w:t>
            </w:r>
          </w:p>
        </w:tc>
      </w:tr>
      <w:tr>
        <w:tc>
          <w:tcPr>
            <w:tcW w:type="dxa" w:w="10080"/>
          </w:tcPr>
          <w:p>
            <w:pPr>
              <w:spacing w:line="276" w:lineRule="auto" w:after="100"/>
            </w:pPr>
            <w:r>
              <w:rPr>
                <w:sz w:val="20"/>
              </w:rPr>
              <w:t>今日笑话：协议和厕纸的区别是什么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12:11  |  602楼  |  灰兔尾  |  UID 60916468</w:t>
            </w:r>
          </w:p>
        </w:tc>
      </w:tr>
      <w:tr>
        <w:tc>
          <w:tcPr>
            <w:tcW w:type="dxa" w:w="10080"/>
          </w:tcPr>
          <w:p>
            <w:pPr>
              <w:spacing w:line="276" w:lineRule="auto" w:after="100"/>
            </w:pPr>
            <w:r>
              <w:rPr>
                <w:sz w:val="20"/>
              </w:rPr>
              <w:t>Reply Post by 樱花祭o0 (2026-04-09 12:06):</w:t>
            </w:r>
          </w:p>
          <w:p>
            <w:pPr>
              <w:spacing w:line="276" w:lineRule="auto" w:after="100"/>
            </w:pPr>
            <w:r>
              <w:rPr>
                <w:sz w:val="20"/>
              </w:rPr>
              <w:t>机构现在是又被川套住了，成本又高了吗</w:t>
            </w:r>
          </w:p>
          <w:p>
            <w:pPr>
              <w:spacing w:line="276" w:lineRule="auto" w:after="100"/>
            </w:pPr>
            <w:r>
              <w:rPr>
                <w:sz w:val="20"/>
              </w:rPr>
              <w:t>昨天机构也出了不少货，他们的核心作用就是昨天把开盘的抛压吃掉，并且把3955的压力位敲掉，所以我们楼实际上已经是机构的做票风格了，我们是跟着一起在吃的，尾盘多数是惧高又踏空的散户吃下的筹码，其实昨天尾盘敢动手已经是会玩的散户了，今天美伊要不是都把协议当擦屁股纸一天都撑不住，是有溢价可以吃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12:13  |  1926楼  |  狼大  |  UID 150058</w:t>
            </w:r>
          </w:p>
        </w:tc>
      </w:tr>
      <w:tr>
        <w:tc>
          <w:tcPr>
            <w:tcW w:type="dxa" w:w="10080"/>
          </w:tcPr>
          <w:p>
            <w:pPr>
              <w:spacing w:line="276" w:lineRule="auto" w:after="100"/>
            </w:pPr>
            <w:r>
              <w:rPr>
                <w:color w:val="111827"/>
                <w:sz w:val="24"/>
              </w:rPr>
              <w:t>今天白线在上 肯定没有买点</w:t>
            </w:r>
            <w:r>
              <w:br/>
            </w:r>
            <w:r>
              <w:rPr>
                <w:color w:val="111827"/>
                <w:sz w:val="24"/>
              </w:rPr>
              <w:t>下午不管涨还是跌 我都会找个地方减回50%-55%仓位 我昨天没有减 今天会减</w:t>
            </w:r>
            <w:r>
              <w:br/>
            </w:r>
            <w:r>
              <w:rPr>
                <w:color w:val="111827"/>
                <w:sz w:val="24"/>
              </w:rPr>
              <w:t>目前持仓方向 半导体材料 商航 国算</w:t>
            </w:r>
            <w:r>
              <w:br/>
            </w:r>
            <w:r>
              <w:rPr>
                <w:color w:val="111827"/>
                <w:sz w:val="24"/>
              </w:rPr>
              <w:t>我只会在我的体系确定性位置减</w:t>
            </w:r>
            <w:r>
              <w:br/>
            </w:r>
            <w:r>
              <w:rPr>
                <w:color w:val="111827"/>
                <w:sz w:val="24"/>
              </w:rPr>
              <w:t>不是最高 也不是最低 而是最确定</w:t>
            </w:r>
          </w:p>
          <w:p>
            <w:pPr>
              <w:spacing w:line="276" w:lineRule="auto" w:after="100"/>
            </w:pPr>
            <w:r>
              <w:rPr>
                <w:color w:val="111827"/>
                <w:sz w:val="24"/>
              </w:rPr>
              <w:t>就像创新药一样 我没空去研究那边的基本面 我就只按纯技术 到位置买 到位置卖就行。没到位置就不操作。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12:14  |  603楼  |  灰兔尾  |  UID 60916468</w:t>
            </w:r>
          </w:p>
        </w:tc>
      </w:tr>
      <w:tr>
        <w:tc>
          <w:tcPr>
            <w:tcW w:type="dxa" w:w="10080"/>
          </w:tcPr>
          <w:p>
            <w:pPr>
              <w:spacing w:line="276" w:lineRule="auto" w:after="100"/>
            </w:pPr>
            <w:r>
              <w:rPr>
                <w:sz w:val="20"/>
              </w:rPr>
              <w:t>昨天追高的时候压力其实也挺大的，好在结果是好的，今天也从容下车了，躺平了，这段时间给我做的累死了，捏妈的天天两极反转开国际玩笑，什么时候疯王下场打地面战了或者真taco美军旅完游回家睡觉了，我再从坟头里面爬出来做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12:31  |  1927楼  |  狼大  |  UID 150058</w:t>
            </w:r>
          </w:p>
        </w:tc>
      </w:tr>
      <w:tr>
        <w:tc>
          <w:tcPr>
            <w:tcW w:type="dxa" w:w="10080"/>
          </w:tcPr>
          <w:p>
            <w:pPr>
              <w:spacing w:line="276" w:lineRule="auto" w:after="100"/>
            </w:pPr>
            <w:r>
              <w:rPr>
                <w:color w:val="111827"/>
                <w:sz w:val="24"/>
              </w:rPr>
              <w:t>今天在水下的时间太长了 而且没有明显缩量 ，对比之前2WE以下就是放量</w:t>
            </w:r>
            <w:r>
              <w:br/>
            </w:r>
            <w:r>
              <w:rPr>
                <w:color w:val="111827"/>
                <w:sz w:val="24"/>
              </w:rPr>
              <w:t>证明换手不小，为什么在水下换手，肯定有问题</w:t>
            </w:r>
          </w:p>
          <w:p>
            <w:pPr>
              <w:spacing w:line="276" w:lineRule="auto" w:after="100"/>
            </w:pPr>
            <w:r>
              <w:rPr>
                <w:color w:val="111827"/>
                <w:sz w:val="24"/>
              </w:rPr>
              <w:t>不过我会在10号之后买回这部分仓位 我和机构一起避一下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12:51  |  629楼  |  xbox  |  UID 331181</w:t>
            </w:r>
          </w:p>
        </w:tc>
      </w:tr>
      <w:tr>
        <w:tc>
          <w:tcPr>
            <w:tcW w:type="dxa" w:w="10080"/>
          </w:tcPr>
          <w:p>
            <w:pPr>
              <w:spacing w:line="276" w:lineRule="auto" w:after="100"/>
            </w:pPr>
            <w:r>
              <w:rPr>
                <w:sz w:val="20"/>
              </w:rPr>
              <w:t>那就是下周的事了，谈判和周末避险出金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12:57  |  1928楼  |  狼大  |  UID 150058</w:t>
            </w:r>
          </w:p>
        </w:tc>
      </w:tr>
      <w:tr>
        <w:tc>
          <w:tcPr>
            <w:tcW w:type="dxa" w:w="10080"/>
          </w:tcPr>
          <w:p>
            <w:pPr>
              <w:spacing w:line="276" w:lineRule="auto" w:after="100"/>
            </w:pPr>
            <w:r>
              <w:rPr>
                <w:color w:val="111827"/>
                <w:sz w:val="24"/>
              </w:rPr>
              <w:t>今天白线在上 银保证还在杀 证明这里肯定不可能是反转位 那就仍然按之前的策略做</w:t>
            </w:r>
            <w:r>
              <w:br/>
            </w:r>
            <w:r>
              <w:rPr>
                <w:color w:val="111827"/>
                <w:sz w:val="24"/>
              </w:rPr>
              <w:t>该激进的时候激进 该保守的时候保守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13:01  |  1929楼  |  狼大  |  UID 150058</w:t>
            </w:r>
          </w:p>
        </w:tc>
      </w:tr>
      <w:tr>
        <w:tc>
          <w:tcPr>
            <w:tcW w:type="dxa" w:w="10080"/>
          </w:tcPr>
          <w:p>
            <w:pPr>
              <w:spacing w:line="276" w:lineRule="auto" w:after="100"/>
            </w:pPr>
            <w:r>
              <w:rPr>
                <w:color w:val="111827"/>
                <w:sz w:val="24"/>
              </w:rPr>
              <w:t>Reply Post by a471428019 (2026-04-09 12:57):</w:t>
            </w:r>
          </w:p>
          <w:p>
            <w:pPr>
              <w:spacing w:line="276" w:lineRule="auto" w:after="100"/>
            </w:pPr>
            <w:r>
              <w:rPr>
                <w:color w:val="111827"/>
                <w:sz w:val="24"/>
              </w:rPr>
              <w:t>这个位子太吓人了早盘我的创新药+6隔一会看-10这谁受的了吗的</w:t>
            </w:r>
            <w:r>
              <w:br/>
            </w:r>
            <w:r>
              <w:rPr>
                <w:color w:val="111827"/>
                <w:sz w:val="24"/>
              </w:rPr>
              <w:t>在错的时候做错的事情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13:09  |  1930楼  |  狼大  |  UID 150058</w:t>
            </w:r>
          </w:p>
        </w:tc>
      </w:tr>
      <w:tr>
        <w:tc>
          <w:tcPr>
            <w:tcW w:type="dxa" w:w="10080"/>
          </w:tcPr>
          <w:p>
            <w:pPr>
              <w:spacing w:line="276" w:lineRule="auto" w:after="100"/>
            </w:pPr>
            <w:r>
              <w:rPr>
                <w:color w:val="111827"/>
                <w:sz w:val="24"/>
              </w:rPr>
              <w:t>Reply Post by skwh (2026-04-09 13:06):</w:t>
            </w:r>
          </w:p>
          <w:p>
            <w:pPr>
              <w:spacing w:line="276" w:lineRule="auto" w:after="100"/>
            </w:pPr>
            <w:r>
              <w:rPr>
                <w:color w:val="111827"/>
                <w:sz w:val="24"/>
              </w:rPr>
              <w:t>减了减了，感谢狼大，这波真是硬啃下来一口肉啊，放以前根本不敢看一眼</w:t>
            </w:r>
            <w:r>
              <w:br/>
            </w:r>
            <w:r>
              <w:rPr>
                <w:color w:val="111827"/>
                <w:sz w:val="24"/>
              </w:rPr>
              <w:t>减也不是这个时候减啊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13:14  |  1931楼  |  狼大  |  UID 150058</w:t>
            </w:r>
          </w:p>
        </w:tc>
      </w:tr>
      <w:tr>
        <w:tc>
          <w:tcPr>
            <w:tcW w:type="dxa" w:w="10080"/>
          </w:tcPr>
          <w:p>
            <w:pPr>
              <w:spacing w:line="276" w:lineRule="auto" w:after="100"/>
            </w:pPr>
            <w:r>
              <w:rPr>
                <w:color w:val="111827"/>
                <w:sz w:val="24"/>
              </w:rPr>
              <w:t>./mon_202604/09/jmQ2x-20goK5T1kS9h-1f.jpg</w:t>
            </w:r>
            <w:r>
              <w:br/>
            </w:r>
            <w:r>
              <w:rPr>
                <w:color w:val="111827"/>
                <w:sz w:val="24"/>
              </w:rPr>
              <w:t>我目前很不开心 谁伸给脸出来给我扇一下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13:15  |  740楼  |  Rzzz二号机  |  UID 67143809</w:t>
            </w:r>
          </w:p>
        </w:tc>
      </w:tr>
      <w:tr>
        <w:tc>
          <w:tcPr>
            <w:tcW w:type="dxa" w:w="10080"/>
          </w:tcPr>
          <w:p>
            <w:pPr>
              <w:spacing w:line="276" w:lineRule="auto" w:after="100"/>
            </w:pPr>
            <w:r>
              <w:rPr>
                <w:sz w:val="20"/>
              </w:rPr>
              <w:t>Reply to Reply Post by -阿狼- (2026-04-09 13:14)</w:t>
            </w:r>
            <w:r>
              <w:br/>
            </w:r>
            <w:r>
              <w:rPr>
                <w:sz w:val="20"/>
              </w:rPr>
              <w:t>哥 我来 我来 扇我[s:ac:喘]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13:16  |  630楼  |  xbox  |  UID 331181</w:t>
            </w:r>
          </w:p>
        </w:tc>
      </w:tr>
      <w:tr>
        <w:tc>
          <w:tcPr>
            <w:tcW w:type="dxa" w:w="10080"/>
          </w:tcPr>
          <w:p>
            <w:pPr>
              <w:spacing w:line="276" w:lineRule="auto" w:after="100"/>
            </w:pPr>
            <w:r>
              <w:rPr>
                <w:sz w:val="20"/>
              </w:rPr>
              <w:t>Reply Post by uml777 (2026-04-09 13:14):</w:t>
            </w:r>
          </w:p>
          <w:p>
            <w:pPr>
              <w:spacing w:line="276" w:lineRule="auto" w:after="100"/>
            </w:pPr>
            <w:r>
              <w:rPr>
                <w:sz w:val="20"/>
              </w:rPr>
              <w:t>向下看3955支撑</w:t>
            </w:r>
          </w:p>
          <w:p>
            <w:pPr>
              <w:spacing w:line="276" w:lineRule="auto" w:after="100"/>
            </w:pPr>
            <w:r>
              <w:rPr>
                <w:sz w:val="20"/>
              </w:rPr>
              <w:t>空间太小，这个可能要到缺口上沿3927才有支撑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13:29  |  432楼  |  一生一股绊倒铁盒  |  UID 64648193</w:t>
            </w:r>
          </w:p>
        </w:tc>
      </w:tr>
      <w:tr>
        <w:tc>
          <w:tcPr>
            <w:tcW w:type="dxa" w:w="10080"/>
          </w:tcPr>
          <w:p>
            <w:pPr>
              <w:spacing w:line="276" w:lineRule="auto" w:after="100"/>
            </w:pPr>
            <w:r>
              <w:rPr>
                <w:sz w:val="20"/>
              </w:rPr>
              <w:t>Reply Post by 好好看好好学不好 (2026-04-09 13:25):</w:t>
            </w:r>
          </w:p>
          <w:p>
            <w:pPr>
              <w:spacing w:line="276" w:lineRule="auto" w:after="100"/>
            </w:pPr>
            <w:r>
              <w:rPr>
                <w:sz w:val="20"/>
              </w:rPr>
              <w:t>德福9个点追进去了[s:a2:大哭]</w:t>
            </w:r>
          </w:p>
          <w:p>
            <w:pPr>
              <w:spacing w:line="276" w:lineRule="auto" w:after="100"/>
            </w:pPr>
            <w:r>
              <w:rPr>
                <w:sz w:val="20"/>
              </w:rPr>
              <w:t>老哥真的勇[s:ac:瞎]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13:32  |  96楼  |  小火机  |  UID 67152095</w:t>
            </w:r>
          </w:p>
        </w:tc>
      </w:tr>
      <w:tr>
        <w:tc>
          <w:tcPr>
            <w:tcW w:type="dxa" w:w="10080"/>
          </w:tcPr>
          <w:p>
            <w:pPr>
              <w:spacing w:line="276" w:lineRule="auto" w:after="100"/>
            </w:pPr>
            <w:r>
              <w:rPr>
                <w:sz w:val="20"/>
              </w:rPr>
              <w:t>Reply Post by -阿狼- (2026-04-09 13:14):</w:t>
            </w:r>
          </w:p>
          <w:p>
            <w:pPr>
              <w:spacing w:line="276" w:lineRule="auto" w:after="100"/>
            </w:pPr>
            <w:r>
              <w:rPr>
                <w:sz w:val="20"/>
              </w:rPr>
              <w:t>./mon_202604/09/jmQ2x-20goK5T1kS9h-1f.jpg</w:t>
            </w:r>
            <w:r>
              <w:br/>
            </w:r>
            <w:r>
              <w:rPr>
                <w:sz w:val="20"/>
              </w:rPr>
              <w:t>我目前很不开心 谁伸给脸出来给我扇一下</w:t>
            </w:r>
          </w:p>
          <w:p>
            <w:pPr>
              <w:spacing w:line="276" w:lineRule="auto" w:after="100"/>
            </w:pPr>
            <w:r>
              <w:rPr>
                <w:sz w:val="20"/>
              </w:rPr>
              <w:t>我也不懂为什么是德福，他的海外收购案不是中止了吗，产能都不够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13:32  |  288楼  |  夜骰2号机  |  UID 66908070</w:t>
            </w:r>
          </w:p>
        </w:tc>
      </w:tr>
      <w:tr>
        <w:tc>
          <w:tcPr>
            <w:tcW w:type="dxa" w:w="10080"/>
          </w:tcPr>
          <w:p>
            <w:pPr>
              <w:spacing w:line="276" w:lineRule="auto" w:after="100"/>
            </w:pPr>
            <w:r>
              <w:rPr>
                <w:sz w:val="20"/>
              </w:rPr>
              <w:t>一个个都是人型量化是吧[s:ac:哭笑]狼大露个代码不看文字就往里冲，太有实力了，这钱该你能赚(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13:34  |  96楼  |  包子music  |  UID 42162697</w:t>
            </w:r>
          </w:p>
        </w:tc>
      </w:tr>
      <w:tr>
        <w:tc>
          <w:tcPr>
            <w:tcW w:type="dxa" w:w="10080"/>
          </w:tcPr>
          <w:p>
            <w:pPr>
              <w:spacing w:line="276" w:lineRule="auto" w:after="100"/>
            </w:pPr>
            <w:r>
              <w:rPr>
                <w:sz w:val="20"/>
              </w:rPr>
              <w:t>昨天狼大说看缩量1ke的时候市场放量4ke多，那昨天一共放量8ke，今天是不是要以2ke为红线？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13:38  |  433楼  |  一生一股绊倒铁盒  |  UID 64648193</w:t>
            </w:r>
          </w:p>
        </w:tc>
      </w:tr>
      <w:tr>
        <w:tc>
          <w:tcPr>
            <w:tcW w:type="dxa" w:w="10080"/>
          </w:tcPr>
          <w:p>
            <w:pPr>
              <w:spacing w:line="276" w:lineRule="auto" w:after="100"/>
            </w:pPr>
            <w:r>
              <w:rPr>
                <w:sz w:val="20"/>
              </w:rPr>
              <w:t>Reply Post by mayuzi (2026-04-09 13:33):</w:t>
            </w:r>
          </w:p>
          <w:p>
            <w:pPr>
              <w:spacing w:line="276" w:lineRule="auto" w:after="100"/>
            </w:pPr>
            <w:r>
              <w:rPr>
                <w:sz w:val="20"/>
              </w:rPr>
              <w:t>试一下 中乌和一个乌矿 让我看看你是不是黄金坑</w:t>
            </w:r>
          </w:p>
          <w:p>
            <w:pPr>
              <w:spacing w:line="276" w:lineRule="auto" w:after="100"/>
            </w:pPr>
            <w:r>
              <w:rPr>
                <w:sz w:val="20"/>
              </w:rPr>
              <w:t>上次错过了大元拍烂大腿，这次先买几手套住了再研究[s:a2:你已经死了]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13:38  |  1932楼  |  狼大  |  UID 150058</w:t>
            </w:r>
          </w:p>
        </w:tc>
      </w:tr>
      <w:tr>
        <w:tc>
          <w:tcPr>
            <w:tcW w:type="dxa" w:w="10080"/>
          </w:tcPr>
          <w:p>
            <w:pPr>
              <w:spacing w:line="276" w:lineRule="auto" w:after="100"/>
            </w:pPr>
            <w:r>
              <w:rPr>
                <w:color w:val="111827"/>
                <w:sz w:val="24"/>
              </w:rPr>
              <w:t>Reply Post by yz很会躺 (2026-04-09 13:33):</w:t>
            </w:r>
          </w:p>
          <w:p>
            <w:pPr>
              <w:spacing w:line="276" w:lineRule="auto" w:after="100"/>
            </w:pPr>
            <w:r>
              <w:rPr>
                <w:color w:val="111827"/>
                <w:sz w:val="24"/>
              </w:rPr>
              <w:t>狼大选的理由是锂电和PCB双热点？</w:t>
            </w:r>
            <w:r>
              <w:br/>
            </w:r>
            <w:r>
              <w:rPr>
                <w:color w:val="111827"/>
                <w:sz w:val="24"/>
              </w:rPr>
              <w:t>涨价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13:40  |  741楼  |  Rzzz二号机  |  UID 67143809</w:t>
            </w:r>
          </w:p>
        </w:tc>
      </w:tr>
      <w:tr>
        <w:tc>
          <w:tcPr>
            <w:tcW w:type="dxa" w:w="10080"/>
          </w:tcPr>
          <w:p>
            <w:pPr>
              <w:spacing w:line="276" w:lineRule="auto" w:after="100"/>
            </w:pPr>
            <w:r>
              <w:rPr>
                <w:sz w:val="20"/>
              </w:rPr>
              <w:t>[s:ac:哭笑]好想买长飞啊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13:44  |  289楼  |  夜骰2号机  |  UID 66908070</w:t>
            </w:r>
          </w:p>
        </w:tc>
      </w:tr>
      <w:tr>
        <w:tc>
          <w:tcPr>
            <w:tcW w:type="dxa" w:w="10080"/>
          </w:tcPr>
          <w:p>
            <w:pPr>
              <w:spacing w:line="276" w:lineRule="auto" w:after="100"/>
            </w:pPr>
            <w:r>
              <w:rPr>
                <w:sz w:val="20"/>
              </w:rPr>
              <w:t>Reply to Reply Post by Rzzz二号机 (2026-04-09 13:40)</w:t>
            </w:r>
            <w:r>
              <w:br/>
            </w:r>
            <w:r>
              <w:rPr>
                <w:sz w:val="20"/>
              </w:rPr>
              <w:t>心动就行动[s:ac:哭笑]长飞除了没调整过别的真没啥毛病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13:47  |  742楼  |  Rzzz二号机  |  UID 67143809</w:t>
            </w:r>
          </w:p>
        </w:tc>
      </w:tr>
      <w:tr>
        <w:tc>
          <w:tcPr>
            <w:tcW w:type="dxa" w:w="10080"/>
          </w:tcPr>
          <w:p>
            <w:pPr>
              <w:spacing w:line="276" w:lineRule="auto" w:after="100"/>
            </w:pPr>
            <w:r>
              <w:rPr>
                <w:sz w:val="20"/>
              </w:rPr>
              <w:t>哐哐一顿买卖 仓位下去了 持仓金额上来了[s:ac:喷]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13:48  |  290楼  |  夜骰2号机  |  UID 66908070</w:t>
            </w:r>
          </w:p>
        </w:tc>
      </w:tr>
      <w:tr>
        <w:tc>
          <w:tcPr>
            <w:tcW w:type="dxa" w:w="10080"/>
          </w:tcPr>
          <w:p>
            <w:pPr>
              <w:spacing w:line="276" w:lineRule="auto" w:after="100"/>
            </w:pPr>
            <w:r>
              <w:rPr>
                <w:sz w:val="20"/>
              </w:rPr>
              <w:t>Reply to Reply Post by 冷酷鸡腿堡game (2026-04-09 13:45)</w:t>
            </w:r>
            <w:r>
              <w:br/>
            </w:r>
            <w:r>
              <w:rPr>
                <w:sz w:val="20"/>
              </w:rPr>
              <w:t>我没动啊，这不是横着呢么，我在等3970以上把弱势票减了，别的按照中午复盘预案那两个条件不符合就正常来，我没啥心理压力[s:ac:哭笑]甚至还在琢磨是尾盘买还是明天买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13:49  |  1933楼  |  狼大  |  UID 150058</w:t>
            </w:r>
          </w:p>
        </w:tc>
      </w:tr>
      <w:tr>
        <w:tc>
          <w:tcPr>
            <w:tcW w:type="dxa" w:w="10080"/>
          </w:tcPr>
          <w:p>
            <w:pPr>
              <w:spacing w:line="276" w:lineRule="auto" w:after="100"/>
            </w:pPr>
            <w:r>
              <w:rPr>
                <w:color w:val="111827"/>
                <w:sz w:val="24"/>
              </w:rPr>
              <w:t>我开始T出 2点应该过不去压力位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13:50  |  434楼  |  一生一股绊倒铁盒  |  UID 64648193</w:t>
            </w:r>
          </w:p>
        </w:tc>
      </w:tr>
      <w:tr>
        <w:tc>
          <w:tcPr>
            <w:tcW w:type="dxa" w:w="10080"/>
          </w:tcPr>
          <w:p>
            <w:pPr>
              <w:spacing w:line="276" w:lineRule="auto" w:after="100"/>
            </w:pPr>
            <w:r>
              <w:rPr>
                <w:sz w:val="20"/>
              </w:rPr>
              <w:t>光纤发疯了？今早通鼎切特发简直神来之笔[s:ac:羡慕]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13:58  |  743楼  |  Rzzz二号机  |  UID 67143809</w:t>
            </w:r>
          </w:p>
        </w:tc>
      </w:tr>
      <w:tr>
        <w:tc>
          <w:tcPr>
            <w:tcW w:type="dxa" w:w="10080"/>
          </w:tcPr>
          <w:p>
            <w:pPr>
              <w:spacing w:line="276" w:lineRule="auto" w:after="100"/>
            </w:pPr>
            <w:r>
              <w:rPr>
                <w:sz w:val="20"/>
              </w:rPr>
              <w:t>Reply Post by 鱼饵啊啊 (2026-04-09 13:53):</w:t>
            </w:r>
          </w:p>
          <w:p>
            <w:pPr>
              <w:spacing w:line="276" w:lineRule="auto" w:after="100"/>
            </w:pPr>
            <w:r>
              <w:rPr>
                <w:sz w:val="20"/>
              </w:rPr>
              <w:t>减到3层， 开心过周末， 回了一大口血。 舒服了</w:t>
            </w:r>
          </w:p>
          <w:p>
            <w:pPr>
              <w:spacing w:line="276" w:lineRule="auto" w:after="100"/>
            </w:pPr>
            <w:r>
              <w:rPr>
                <w:sz w:val="20"/>
              </w:rPr>
              <w:t>不是哥们你买的什么今天还能回一大口[s:ac:瞎]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14:02  |  744楼  |  Rzzz二号机  |  UID 67143809</w:t>
            </w:r>
          </w:p>
        </w:tc>
      </w:tr>
      <w:tr>
        <w:tc>
          <w:tcPr>
            <w:tcW w:type="dxa" w:w="10080"/>
          </w:tcPr>
          <w:p>
            <w:pPr>
              <w:spacing w:line="276" w:lineRule="auto" w:after="100"/>
            </w:pPr>
            <w:r>
              <w:rPr>
                <w:sz w:val="20"/>
              </w:rPr>
              <w:t>Reply to Reply Post by 纯生啤酒 (2026-04-09 14:00)</w:t>
            </w:r>
            <w:r>
              <w:br/>
            </w:r>
            <w:r>
              <w:rPr>
                <w:sz w:val="20"/>
              </w:rPr>
              <w:t>马上碰到顶级前高19.01&amp;#160; 稳一手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14:09  |  60楼  |  Plezl  |  UID 67145714</w:t>
            </w:r>
          </w:p>
        </w:tc>
      </w:tr>
      <w:tr>
        <w:tc>
          <w:tcPr>
            <w:tcW w:type="dxa" w:w="10080"/>
          </w:tcPr>
          <w:p>
            <w:pPr>
              <w:spacing w:line="276" w:lineRule="auto" w:after="100"/>
            </w:pPr>
            <w:r>
              <w:rPr>
                <w:sz w:val="20"/>
              </w:rPr>
              <w:t>长飞太强了，我忍不住了，严肃猛干！[s:ac:blink]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14:11  |  435楼  |  一生一股绊倒铁盒  |  UID 64648193</w:t>
            </w:r>
          </w:p>
        </w:tc>
      </w:tr>
      <w:tr>
        <w:tc>
          <w:tcPr>
            <w:tcW w:type="dxa" w:w="10080"/>
          </w:tcPr>
          <w:p>
            <w:pPr>
              <w:spacing w:line="276" w:lineRule="auto" w:after="100"/>
            </w:pPr>
            <w:r>
              <w:rPr>
                <w:sz w:val="20"/>
              </w:rPr>
              <w:t>又研究了会小德子，感觉这一波还没走完？摸前高那一下进了那么多增量资金，肯定不是散户，总不能就这样挂在那吧？</w:t>
            </w:r>
          </w:p>
          <w:p>
            <w:pPr>
              <w:spacing w:line="276" w:lineRule="auto" w:after="100"/>
            </w:pPr>
            <w:r>
              <w:rPr>
                <w:sz w:val="20"/>
              </w:rPr>
              <w:t>那换个角度看，冲那一下是为了解掉山顶的套牢盘，减小后续破前高的压力</w:t>
            </w:r>
          </w:p>
          <w:p>
            <w:pPr>
              <w:spacing w:line="276" w:lineRule="auto" w:after="100"/>
            </w:pPr>
            <w:r>
              <w:rPr>
                <w:sz w:val="20"/>
              </w:rPr>
              <w:t>按照这个剧本，后面几天震荡洗一下，还有的吃？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14:13  |  61楼  |  Plezl  |  UID 67145714</w:t>
            </w:r>
          </w:p>
        </w:tc>
      </w:tr>
      <w:tr>
        <w:tc>
          <w:tcPr>
            <w:tcW w:type="dxa" w:w="10080"/>
          </w:tcPr>
          <w:p>
            <w:pPr>
              <w:spacing w:line="276" w:lineRule="auto" w:after="100"/>
            </w:pPr>
            <w:r>
              <w:rPr>
                <w:sz w:val="20"/>
              </w:rPr>
              <w:t>卧槽，买不崩啊兄弟们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14:13  |  745楼  |  Rzzz二号机  |  UID 67143809</w:t>
            </w:r>
          </w:p>
        </w:tc>
      </w:tr>
      <w:tr>
        <w:tc>
          <w:tcPr>
            <w:tcW w:type="dxa" w:w="10080"/>
          </w:tcPr>
          <w:p>
            <w:pPr>
              <w:spacing w:line="276" w:lineRule="auto" w:after="100"/>
            </w:pPr>
            <w:r>
              <w:rPr>
                <w:sz w:val="20"/>
              </w:rPr>
              <w:t>稀土硬的都不认识了[s:ac:哭笑]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14:18  |  746楼  |  Rzzz二号机  |  UID 67143809</w:t>
            </w:r>
          </w:p>
        </w:tc>
      </w:tr>
      <w:tr>
        <w:tc>
          <w:tcPr>
            <w:tcW w:type="dxa" w:w="10080"/>
          </w:tcPr>
          <w:p>
            <w:pPr>
              <w:spacing w:line="276" w:lineRule="auto" w:after="100"/>
            </w:pPr>
            <w:r>
              <w:rPr>
                <w:sz w:val="20"/>
              </w:rPr>
              <w:t>外面长飞的帖子有点多。。。。[s:ac:哭笑]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14:20  |  1934楼  |  狼大  |  UID 150058</w:t>
            </w:r>
          </w:p>
        </w:tc>
      </w:tr>
      <w:tr>
        <w:tc>
          <w:tcPr>
            <w:tcW w:type="dxa" w:w="10080"/>
          </w:tcPr>
          <w:p>
            <w:pPr>
              <w:spacing w:line="276" w:lineRule="auto" w:after="100"/>
            </w:pPr>
            <w:r>
              <w:rPr>
                <w:color w:val="111827"/>
                <w:sz w:val="24"/>
              </w:rPr>
              <w:t>这里不存在大减的 只是避一下而已 我等不确定性过去了 我就买回来的 而且我的是有冲高才减。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14:21  |  436楼  |  一生一股绊倒铁盒  |  UID 64648193</w:t>
            </w:r>
          </w:p>
        </w:tc>
      </w:tr>
      <w:tr>
        <w:tc>
          <w:tcPr>
            <w:tcW w:type="dxa" w:w="10080"/>
          </w:tcPr>
          <w:p>
            <w:pPr>
              <w:spacing w:line="276" w:lineRule="auto" w:after="100"/>
            </w:pPr>
            <w:r>
              <w:rPr>
                <w:sz w:val="20"/>
              </w:rPr>
              <w:t>哈哈哈真被兄弟们买下来了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14:22  |  62楼  |  Plezl  |  UID 67145714</w:t>
            </w:r>
          </w:p>
        </w:tc>
      </w:tr>
      <w:tr>
        <w:tc>
          <w:tcPr>
            <w:tcW w:type="dxa" w:w="10080"/>
          </w:tcPr>
          <w:p>
            <w:pPr>
              <w:spacing w:line="276" w:lineRule="auto" w:after="100"/>
            </w:pPr>
            <w:r>
              <w:rPr>
                <w:sz w:val="20"/>
              </w:rPr>
              <w:t>可以，用模拟仓把它买崩了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14:25  |  97楼  |  包子music  |  UID 42162697</w:t>
            </w:r>
          </w:p>
        </w:tc>
      </w:tr>
      <w:tr>
        <w:tc>
          <w:tcPr>
            <w:tcW w:type="dxa" w:w="10080"/>
          </w:tcPr>
          <w:p>
            <w:pPr>
              <w:spacing w:line="276" w:lineRule="auto" w:after="100"/>
            </w:pPr>
            <w:r>
              <w:rPr>
                <w:sz w:val="20"/>
              </w:rPr>
              <w:t>还有bhfc的家人吗，今天t出一半还要尾盘接回来不[s:ac:晕]</w:t>
            </w:r>
          </w:p>
          <w:p>
            <w:pPr>
              <w:spacing w:line="276" w:lineRule="auto" w:after="100"/>
            </w:pPr>
            <w:r>
              <w:rPr>
                <w:sz w:val="20"/>
              </w:rPr>
              <w:t>左脑：反弹今天摸上轨回撤，430进的人已经吃了10个点会变成潜在空头</w:t>
            </w:r>
          </w:p>
          <w:p>
            <w:pPr>
              <w:spacing w:line="276" w:lineRule="auto" w:after="100"/>
            </w:pPr>
            <w:r>
              <w:rPr>
                <w:sz w:val="20"/>
              </w:rPr>
              <w:t>右脑：距离484的上缺口只差2个点，一旦补缺又是强势信号，而且本身就修复幅度(考虑前期年k率先翻绿)落后板块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14:28  |  233楼  |  sora496  |  UID 38090976</w:t>
            </w:r>
          </w:p>
        </w:tc>
      </w:tr>
      <w:tr>
        <w:tc>
          <w:tcPr>
            <w:tcW w:type="dxa" w:w="10080"/>
          </w:tcPr>
          <w:p>
            <w:pPr>
              <w:spacing w:line="276" w:lineRule="auto" w:after="100"/>
            </w:pPr>
            <w:r>
              <w:rPr>
                <w:sz w:val="20"/>
              </w:rPr>
              <w:t>Reply to Reply Post by 新光语 (2026-04-09 14:17)不不不不一样，长飞这个估值要消化很久很久很久很久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14:33  |  98楼  |  包子music  |  UID 42162697</w:t>
            </w:r>
          </w:p>
        </w:tc>
      </w:tr>
      <w:tr>
        <w:tc>
          <w:tcPr>
            <w:tcW w:type="dxa" w:w="10080"/>
          </w:tcPr>
          <w:p>
            <w:pPr>
              <w:spacing w:line="276" w:lineRule="auto" w:after="100"/>
            </w:pPr>
            <w:r>
              <w:rPr>
                <w:sz w:val="20"/>
              </w:rPr>
              <w:t>观测到银证下午在缓慢爬坡 疑似散户在大盘水下的避险行为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14:33  |  437楼  |  一生一股绊倒铁盒  |  UID 64648193</w:t>
            </w:r>
          </w:p>
        </w:tc>
      </w:tr>
      <w:tr>
        <w:tc>
          <w:tcPr>
            <w:tcW w:type="dxa" w:w="10080"/>
          </w:tcPr>
          <w:p>
            <w:pPr>
              <w:spacing w:line="276" w:lineRule="auto" w:after="100"/>
            </w:pPr>
            <w:r>
              <w:rPr>
                <w:sz w:val="20"/>
              </w:rPr>
              <w:t>长飞快板啊，手已经按在亨通上半天了[s:a2:大哭]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14:35  |  438楼  |  一生一股绊倒铁盒  |  UID 64648193</w:t>
            </w:r>
          </w:p>
        </w:tc>
      </w:tr>
      <w:tr>
        <w:tc>
          <w:tcPr>
            <w:tcW w:type="dxa" w:w="10080"/>
          </w:tcPr>
          <w:p>
            <w:pPr>
              <w:spacing w:line="276" w:lineRule="auto" w:after="100"/>
            </w:pPr>
            <w:r>
              <w:rPr>
                <w:sz w:val="20"/>
              </w:rPr>
              <w:t>姨都减持了就先别玩了，不要和坏女人谈念爱[s:ac:哭笑]不如看看眼前的小德，还有远方的长鑫长存</w:t>
            </w:r>
          </w:p>
          <w:p>
            <w:pPr>
              <w:spacing w:line="276" w:lineRule="auto" w:after="100"/>
            </w:pPr>
            <w:r>
              <w:rPr>
                <w:sz w:val="20"/>
              </w:rPr>
              <w:t>姨这两天天量交易股价不涨，是为什么呢，好难猜啊[s:ac:瞎]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14:40  |  234楼  |  sora496  |  UID 38090976</w:t>
            </w:r>
          </w:p>
        </w:tc>
      </w:tr>
      <w:tr>
        <w:tc>
          <w:tcPr>
            <w:tcW w:type="dxa" w:w="10080"/>
          </w:tcPr>
          <w:p>
            <w:pPr>
              <w:spacing w:line="276" w:lineRule="auto" w:after="100"/>
            </w:pPr>
            <w:r>
              <w:rPr>
                <w:sz w:val="20"/>
              </w:rPr>
              <w:t>Reply to Reply Post by 新光语 (2026-04-09 14:33)最多100.。。反正都是市梦率400和1000也没区别，都一样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14:47  |  439楼  |  一生一股绊倒铁盒  |  UID 64648193</w:t>
            </w:r>
          </w:p>
        </w:tc>
      </w:tr>
      <w:tr>
        <w:tc>
          <w:tcPr>
            <w:tcW w:type="dxa" w:w="10080"/>
          </w:tcPr>
          <w:p>
            <w:pPr>
              <w:spacing w:line="276" w:lineRule="auto" w:after="100"/>
            </w:pPr>
            <w:r>
              <w:rPr>
                <w:sz w:val="20"/>
              </w:rPr>
              <w:t>Reply Post by 夜骰2号机 (2026-04-09 10:54):</w:t>
            </w:r>
          </w:p>
          <w:p>
            <w:pPr>
              <w:spacing w:line="276" w:lineRule="auto" w:after="100"/>
            </w:pPr>
            <w:r>
              <w:rPr>
                <w:sz w:val="20"/>
              </w:rPr>
              <w:t>2489嘛？这不还在下跌趋势呢么，趋势线压制，线都没拐头也没看见底部天量阳线吃筹码，早着呢，你等它企稳放平了再说别着急</w:t>
            </w:r>
          </w:p>
          <w:p>
            <w:pPr>
              <w:spacing w:line="276" w:lineRule="auto" w:after="100"/>
            </w:pPr>
            <w:r>
              <w:rPr>
                <w:sz w:val="20"/>
              </w:rPr>
              <w:t>不是，说的洲际油气[s:ac:瞎]因为我看已经回到开战前的价格，而且分时踩出底部了，入了一手眼仓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14:53  |  440楼  |  一生一股绊倒铁盒  |  UID 64648193</w:t>
            </w:r>
          </w:p>
        </w:tc>
      </w:tr>
      <w:tr>
        <w:tc>
          <w:tcPr>
            <w:tcW w:type="dxa" w:w="10080"/>
          </w:tcPr>
          <w:p>
            <w:pPr>
              <w:spacing w:line="276" w:lineRule="auto" w:after="100"/>
            </w:pPr>
            <w:r>
              <w:rPr>
                <w:sz w:val="20"/>
              </w:rPr>
              <w:t>长飞果然想偷鸡，那买点亨通看看能不能吃点漏出来的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14:54  |  441楼  |  一生一股绊倒铁盒  |  UID 64648193</w:t>
            </w:r>
          </w:p>
        </w:tc>
      </w:tr>
      <w:tr>
        <w:tc>
          <w:tcPr>
            <w:tcW w:type="dxa" w:w="10080"/>
          </w:tcPr>
          <w:p>
            <w:pPr>
              <w:spacing w:line="276" w:lineRule="auto" w:after="100"/>
            </w:pPr>
            <w:r>
              <w:rPr>
                <w:sz w:val="20"/>
              </w:rPr>
              <w:t>Reply Post by dsjohn5302 (2026-04-09 14:52):</w:t>
            </w:r>
          </w:p>
          <w:p>
            <w:pPr>
              <w:spacing w:line="276" w:lineRule="auto" w:after="100"/>
            </w:pPr>
            <w:r>
              <w:rPr>
                <w:sz w:val="20"/>
              </w:rPr>
              <w:t>德子冲了！！！[s:ac:上]</w:t>
            </w:r>
          </w:p>
          <w:p>
            <w:pPr>
              <w:spacing w:line="276" w:lineRule="auto" w:after="100"/>
            </w:pPr>
            <w:r>
              <w:rPr>
                <w:sz w:val="20"/>
              </w:rPr>
              <w:t>经典尾盘抢筹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14:57  |  442楼  |  一生一股绊倒铁盒  |  UID 64648193</w:t>
            </w:r>
          </w:p>
        </w:tc>
      </w:tr>
      <w:tr>
        <w:tc>
          <w:tcPr>
            <w:tcW w:type="dxa" w:w="10080"/>
          </w:tcPr>
          <w:p>
            <w:pPr>
              <w:spacing w:line="276" w:lineRule="auto" w:after="100"/>
            </w:pPr>
            <w:r>
              <w:rPr>
                <w:sz w:val="20"/>
              </w:rPr>
              <w:t>Reply Post by 嘻哈小树苗 (2026-04-09 14:55):</w:t>
            </w:r>
          </w:p>
          <w:p>
            <w:pPr>
              <w:spacing w:line="276" w:lineRule="auto" w:after="100"/>
            </w:pPr>
            <w:r>
              <w:rPr>
                <w:sz w:val="20"/>
              </w:rPr>
              <w:t>我真的在亨通，蛆一样[s:ac:衰]</w:t>
            </w:r>
          </w:p>
          <w:p>
            <w:pPr>
              <w:spacing w:line="276" w:lineRule="auto" w:after="100"/>
            </w:pPr>
            <w:r>
              <w:rPr>
                <w:sz w:val="20"/>
              </w:rPr>
              <w:t>被长飞抢辨识度了，但是如果明天长飞抱团一字那增量资金有可能拉亨通，小仓位博弈一下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15:10  |  99楼  |  包子music  |  UID 42162697</w:t>
            </w:r>
          </w:p>
        </w:tc>
      </w:tr>
      <w:tr>
        <w:tc>
          <w:tcPr>
            <w:tcW w:type="dxa" w:w="10080"/>
          </w:tcPr>
          <w:p>
            <w:pPr>
              <w:spacing w:line="276" w:lineRule="auto" w:after="100"/>
            </w:pPr>
            <w:r>
              <w:rPr>
                <w:sz w:val="20"/>
              </w:rPr>
              <w:t>Reply to Reply Post by FxxMax002二号机 (2026-04-09 15:05)我忍住了没接，之前人在铁盒etf的时候，每次上涨有长上影第二天都有更低的位置，但启动的时候永远不收上影线(就不用卖)</w:t>
            </w:r>
          </w:p>
          <w:p>
            <w:pPr>
              <w:spacing w:line="276" w:lineRule="auto" w:after="100"/>
            </w:pPr>
            <w:r>
              <w:rPr>
                <w:sz w:val="20"/>
              </w:rPr>
              <w:t>[del]除非这次不一样[/del]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15:11  |  443楼  |  一生一股绊倒铁盒  |  UID 64648193</w:t>
            </w:r>
          </w:p>
        </w:tc>
      </w:tr>
      <w:tr>
        <w:tc>
          <w:tcPr>
            <w:tcW w:type="dxa" w:w="10080"/>
          </w:tcPr>
          <w:p>
            <w:pPr>
              <w:spacing w:line="276" w:lineRule="auto" w:after="100"/>
            </w:pPr>
            <w:r>
              <w:rPr>
                <w:sz w:val="20"/>
              </w:rPr>
              <w:t>Reply Post by 嘻哈小树苗 (2026-04-09 15:06):</w:t>
            </w:r>
          </w:p>
          <w:p>
            <w:pPr>
              <w:spacing w:line="276" w:lineRule="auto" w:after="100"/>
            </w:pPr>
            <w:r>
              <w:rPr>
                <w:sz w:val="20"/>
              </w:rPr>
              <w:t>今天本来想跟疯佬进一下特发玩玩的，但是仓位有点高，不想开新仓，错过大肉[s:ac:衰]，然后亨通又这么蛆</w:t>
            </w:r>
          </w:p>
          <w:p>
            <w:pPr>
              <w:spacing w:line="276" w:lineRule="auto" w:after="100"/>
            </w:pPr>
            <w:r>
              <w:rPr>
                <w:sz w:val="20"/>
              </w:rPr>
              <w:t>亨通没什么问题，耐心等待就好，你可以看看它和长飞走势都差不多，后面会有补涨的，反而是通鼎亨通杭电这三兄弟概念没那么纯正，只能轮流拉[s:ac:哭笑]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15:12  |  291楼  |  夜骰2号机  |  UID 66908070</w:t>
            </w:r>
          </w:p>
        </w:tc>
      </w:tr>
      <w:tr>
        <w:tc>
          <w:tcPr>
            <w:tcW w:type="dxa" w:w="10080"/>
          </w:tcPr>
          <w:p>
            <w:pPr>
              <w:spacing w:line="276" w:lineRule="auto" w:after="100"/>
            </w:pPr>
            <w:r>
              <w:rPr>
                <w:sz w:val="20"/>
              </w:rPr>
              <w:t>收盘3966，低点3955反弹到3970被拍下来，活跃市值横盘后反弹无力开始阶梯下降收-0.33[s:a2:不明觉厉]跟中午预期差不多那就按预案来，没啥大毛病正常做</w:t>
            </w:r>
            <w:r>
              <w:br/>
            </w:r>
            <w:r>
              <w:rPr>
                <w:sz w:val="20"/>
              </w:rPr>
              <w:t>裕同及格线但是下午有抛压破过，明天要选方向，确定了我再操作。药明不及格，不接回来了，等调整完再说。春秋及格，接回来博弈金叉。铁盒其实还行，买春秋了就算了，锁仓表示对多头的尊重</w:t>
            </w:r>
            <w:r>
              <w:br/>
            </w:r>
            <w:r>
              <w:rPr>
                <w:sz w:val="20"/>
              </w:rPr>
              <w:t>3970反弹减完弱势票又买了点后收盘是7成仓，哦对了差点忘了逆回购(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15:14  |  444楼  |  一生一股绊倒铁盒  |  UID 64648193</w:t>
            </w:r>
          </w:p>
        </w:tc>
      </w:tr>
      <w:tr>
        <w:tc>
          <w:tcPr>
            <w:tcW w:type="dxa" w:w="10080"/>
          </w:tcPr>
          <w:p>
            <w:pPr>
              <w:spacing w:line="276" w:lineRule="auto" w:after="100"/>
            </w:pPr>
            <w:r>
              <w:rPr>
                <w:sz w:val="20"/>
              </w:rPr>
              <w:t>Reply Post by 明天反包 (2026-04-09 15:08):</w:t>
            </w:r>
          </w:p>
          <w:p>
            <w:pPr>
              <w:spacing w:line="276" w:lineRule="auto" w:after="100"/>
            </w:pPr>
            <w:r>
              <w:rPr>
                <w:sz w:val="20"/>
              </w:rPr>
              <w:t>长飞这个市值敢一字那就是历史大顶了</w:t>
            </w:r>
          </w:p>
          <w:p>
            <w:pPr>
              <w:spacing w:line="276" w:lineRule="auto" w:after="100"/>
            </w:pPr>
            <w:r>
              <w:rPr>
                <w:sz w:val="20"/>
              </w:rPr>
              <w:t>也不是不可能，你出去看看已经有不少长飞的帖子了，进入最后的加速阶段[s:ac:瞎]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15:19  |  445楼  |  一生一股绊倒铁盒  |  UID 64648193</w:t>
            </w:r>
          </w:p>
        </w:tc>
      </w:tr>
      <w:tr>
        <w:tc>
          <w:tcPr>
            <w:tcW w:type="dxa" w:w="10080"/>
          </w:tcPr>
          <w:p>
            <w:pPr>
              <w:spacing w:line="276" w:lineRule="auto" w:after="100"/>
            </w:pPr>
            <w:r>
              <w:rPr>
                <w:sz w:val="20"/>
              </w:rPr>
              <w:t>Reply Post by dsjohn5302 (2026-04-09 15:16):</w:t>
            </w:r>
          </w:p>
          <w:p>
            <w:pPr>
              <w:spacing w:line="276" w:lineRule="auto" w:after="100"/>
            </w:pPr>
            <w:r>
              <w:rPr>
                <w:sz w:val="20"/>
              </w:rPr>
              <w:t>亨通是亨通光电还是亨通股份啊？</w:t>
            </w:r>
          </w:p>
          <w:p>
            <w:pPr>
              <w:spacing w:line="276" w:lineRule="auto" w:after="100"/>
            </w:pPr>
            <w:r>
              <w:rPr>
                <w:sz w:val="20"/>
              </w:rPr>
              <w:t>htgd，你但凡点开f10。。。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15:27  |  292楼  |  夜骰2号机  |  UID 66908070</w:t>
            </w:r>
          </w:p>
        </w:tc>
      </w:tr>
      <w:tr>
        <w:tc>
          <w:tcPr>
            <w:tcW w:type="dxa" w:w="10080"/>
          </w:tcPr>
          <w:p>
            <w:pPr>
              <w:spacing w:line="276" w:lineRule="auto" w:after="100"/>
            </w:pPr>
            <w:r>
              <w:rPr>
                <w:sz w:val="20"/>
              </w:rPr>
              <w:t>Reply to Reply Post by 一生一股绊倒铁盒 (2026-04-09 14:47)</w:t>
            </w:r>
            <w:r>
              <w:br/>
            </w:r>
            <w:r>
              <w:rPr>
                <w:sz w:val="20"/>
              </w:rPr>
              <w:t>我还纳闷你买什么浙江永强[s:ac:哭笑]洲际我觉得要慎重，一个是战争题材不确定性太强，还不如去玩黄金呢，另一个是它自己长期线漏下来翻不上去，顶部换手率太高2月前的底部筹码已经跑光了，现在里面只有高位茫茫多的套牢盘，我觉得还是别冲进去救人了[s:ac:哭笑]有点赌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15:33  |  293楼  |  夜骰2号机  |  UID 66908070</w:t>
            </w:r>
          </w:p>
        </w:tc>
      </w:tr>
      <w:tr>
        <w:tc>
          <w:tcPr>
            <w:tcW w:type="dxa" w:w="10080"/>
          </w:tcPr>
          <w:p>
            <w:pPr>
              <w:spacing w:line="276" w:lineRule="auto" w:after="100"/>
            </w:pPr>
            <w:r>
              <w:rPr>
                <w:sz w:val="20"/>
              </w:rPr>
              <w:t>Reply to Reply Post by 冷酷鸡腿堡game (2026-04-09 15:05)</w:t>
            </w:r>
            <w:r>
              <w:br/>
            </w:r>
            <w:r>
              <w:rPr>
                <w:sz w:val="20"/>
              </w:rPr>
              <w:t>跟大盘比，跟板块比，跟自己比，看幅度，看量，看支撑位</w:t>
            </w:r>
            <w:r>
              <w:br/>
            </w:r>
            <w:r>
              <w:rPr>
                <w:sz w:val="20"/>
              </w:rPr>
              <w:t>有的票是假下跌，比如12月11号的东阳光，跌幅挺大完全没量，所以不能单看跌幅，要结合成交量看主力到底是不是真在跑</w:t>
            </w:r>
            <w:r>
              <w:br/>
            </w:r>
            <w:r>
              <w:rPr>
                <w:sz w:val="20"/>
              </w:rPr>
              <w:t>然后如果量不明显的话要看位置，到底是被压力位趋势线啥的拍下来的还是在一个无所谓的地方在波动，前者要小心，如果判断是一波上涨势头的衰竭要减仓或者离场，后者其实无所谓的要再看下一天确认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15:39  |  294楼  |  夜骰2号机  |  UID 66908070</w:t>
            </w:r>
          </w:p>
        </w:tc>
      </w:tr>
      <w:tr>
        <w:tc>
          <w:tcPr>
            <w:tcW w:type="dxa" w:w="10080"/>
          </w:tcPr>
          <w:p>
            <w:pPr>
              <w:spacing w:line="276" w:lineRule="auto" w:after="100"/>
            </w:pPr>
            <w:r>
              <w:rPr>
                <w:sz w:val="20"/>
              </w:rPr>
              <w:t>Reply to Reply Post by 骑驴少女到我家 (2026-04-09 15:17)</w:t>
            </w:r>
            <w:r>
              <w:br/>
            </w:r>
            <w:r>
              <w:rPr>
                <w:sz w:val="20"/>
              </w:rPr>
              <w:t>坤彩接着等啊，中午不是说过了，票没问题，今天低点甚至都没到我买点，它现在就跟之前的中钨一样以横代跌等着趋势线上来找它然后踩一jio继续向上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16:25  |  747楼  |  Rzzz二号机  |  UID 67143809</w:t>
            </w:r>
          </w:p>
        </w:tc>
      </w:tr>
      <w:tr>
        <w:tc>
          <w:tcPr>
            <w:tcW w:type="dxa" w:w="10080"/>
          </w:tcPr>
          <w:p>
            <w:pPr>
              <w:spacing w:line="276" w:lineRule="auto" w:after="100"/>
            </w:pPr>
            <w:r>
              <w:rPr>
                <w:sz w:val="20"/>
              </w:rPr>
              <w:t>[s:ac:喘]今天高点T了一遍，重新融资买入，市值没变，多了40仓位用来应对明天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16:41  |  295楼  |  夜骰2号机  |  UID 66908070</w:t>
            </w:r>
          </w:p>
        </w:tc>
      </w:tr>
      <w:tr>
        <w:tc>
          <w:tcPr>
            <w:tcW w:type="dxa" w:w="10080"/>
          </w:tcPr>
          <w:p>
            <w:pPr>
              <w:spacing w:line="276" w:lineRule="auto" w:after="100"/>
            </w:pPr>
            <w:r>
              <w:rPr>
                <w:sz w:val="20"/>
              </w:rPr>
              <w:t>Reply to Reply Post by 身处漩涡之中 (2026-04-09 16:20)</w:t>
            </w:r>
            <w:r>
              <w:br/>
            </w:r>
            <w:r>
              <w:rPr>
                <w:sz w:val="20"/>
              </w:rPr>
              <w:t>没有绝对的规则，比如经常有人说超短5日线是生命线，趋势看10和20啥的，但实际应用上每个票并不一定按这个来，最后还是要回归到票本身的逻辑</w:t>
            </w:r>
            <w:r>
              <w:br/>
            </w:r>
            <w:r>
              <w:rPr>
                <w:sz w:val="20"/>
              </w:rPr>
              <w:t>无论操控这个票的主力是机构、游资还是量化，一定是基于某种交易规则去买卖的，那么就去翻它前面的走势，每次洗盘洗到哪里、每一波大概拉升多少会开始调整、拉涨停会不会开板……按照主力的习惯跟它同步走，而不是说所有的票都应该如何如何，资金博弈不存在[应该]，这也就是为啥尽量选自己熟悉的或者拿着舒服的票去做。比如雨神那边的折磨王中恒，整个楼的人天天骂，你不跟着它一起T就是很难受[s:ac:哭笑]但如果习惯了是能从它身上赚钱的。我的买点很低，坤彩要踩20或者到支撑位缩量才是我的进场点，倒不是说这个位置不能进，个人习惯而已，所以那种特别强的票我T飞了之后经常是接不回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17:06  |  100楼  |  包子music  |  UID 42162697</w:t>
            </w:r>
          </w:p>
        </w:tc>
      </w:tr>
      <w:tr>
        <w:tc>
          <w:tcPr>
            <w:tcW w:type="dxa" w:w="10080"/>
          </w:tcPr>
          <w:p>
            <w:pPr>
              <w:spacing w:line="276" w:lineRule="auto" w:after="100"/>
            </w:pPr>
            <w:r>
              <w:rPr>
                <w:sz w:val="20"/>
              </w:rPr>
              <w:t>Reply to Reply Post by 枫叶那个落尘` (2026-04-09 16:52)按24/25年的节奏，最晚下周周中就该出一季报预告了，AI硬和PCB板块也需要季报验牌我觉得[s:ac:冷]</w:t>
            </w:r>
          </w:p>
          <w:p>
            <w:pPr>
              <w:spacing w:line="276" w:lineRule="auto" w:after="100"/>
            </w:pPr>
            <w:r>
              <w:rPr>
                <w:sz w:val="20"/>
              </w:rPr>
              <w:t>[del]去年0409发的季报预告，难道就在今天[/del]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17:11  |  101楼  |  包子music  |  UID 42162697</w:t>
            </w:r>
          </w:p>
        </w:tc>
      </w:tr>
      <w:tr>
        <w:tc>
          <w:tcPr>
            <w:tcW w:type="dxa" w:w="10080"/>
          </w:tcPr>
          <w:p>
            <w:pPr>
              <w:spacing w:line="276" w:lineRule="auto" w:after="100"/>
            </w:pPr>
            <w:r>
              <w:rPr>
                <w:sz w:val="20"/>
              </w:rPr>
              <w:t>铁盒有埋伏一季报预告的说法吗？回测了下24和25年，大概0409盘后到0413这个窗口期就该发了，格局到出结果需要再减吗[s:ac:怕]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17:33  |  1935楼  |  狼大  |  UID 150058</w:t>
            </w:r>
          </w:p>
        </w:tc>
      </w:tr>
      <w:tr>
        <w:tc>
          <w:tcPr>
            <w:tcW w:type="dxa" w:w="10080"/>
          </w:tcPr>
          <w:p>
            <w:pPr>
              <w:spacing w:line="276" w:lineRule="auto" w:after="100"/>
            </w:pPr>
            <w:r>
              <w:rPr>
                <w:color w:val="111827"/>
                <w:sz w:val="24"/>
              </w:rPr>
              <w:t>今天最惨的是金融板块啊 直接吃掉昨天开盘之后的涨幅 应该是唯一被吃掉的方向。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17:46  |  1936楼  |  狼大  |  UID 150058</w:t>
            </w:r>
          </w:p>
        </w:tc>
      </w:tr>
      <w:tr>
        <w:tc>
          <w:tcPr>
            <w:tcW w:type="dxa" w:w="10080"/>
          </w:tcPr>
          <w:p>
            <w:pPr>
              <w:spacing w:line="276" w:lineRule="auto" w:after="100"/>
            </w:pPr>
            <w:r>
              <w:rPr>
                <w:color w:val="111827"/>
                <w:sz w:val="24"/>
              </w:rPr>
              <w:t>Reply Post by a471428019 (2026-04-09 17:37):</w:t>
            </w:r>
          </w:p>
          <w:p>
            <w:pPr>
              <w:spacing w:line="276" w:lineRule="auto" w:after="100"/>
            </w:pPr>
            <w:r>
              <w:rPr>
                <w:color w:val="111827"/>
                <w:sz w:val="24"/>
              </w:rPr>
              <w:t>最馋得是我的创新药一个-15一个-13人都麻了，创新药不是反指吗，早上前半小时还是预期走势，过了就大跳水人都麻了</w:t>
            </w:r>
            <w:r>
              <w:br/>
            </w:r>
            <w:r>
              <w:rPr>
                <w:color w:val="111827"/>
                <w:sz w:val="24"/>
              </w:rPr>
              <w:t>他走小的123 现在是2 我觉得目前不行 等2走完吧</w:t>
            </w:r>
            <w:r>
              <w:br/>
            </w:r>
            <w:r>
              <w:rPr>
                <w:color w:val="111827"/>
                <w:sz w:val="24"/>
              </w:rPr>
              <w:t>创新药不是反制 他是极致缩量下的超跌反弹。市场一旦放量钱会先回科技。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17:49  |  446楼  |  一生一股绊倒铁盒  |  UID 64648193</w:t>
            </w:r>
          </w:p>
        </w:tc>
      </w:tr>
      <w:tr>
        <w:tc>
          <w:tcPr>
            <w:tcW w:type="dxa" w:w="10080"/>
          </w:tcPr>
          <w:p>
            <w:pPr>
              <w:spacing w:line="276" w:lineRule="auto" w:after="100"/>
            </w:pPr>
            <w:r>
              <w:rPr>
                <w:sz w:val="20"/>
              </w:rPr>
              <w:t>Reply Post by #anony_c9ca9beafd42e5295e7ab97adb6b06a3(71848楼) (2026-04-09 17:43):</w:t>
            </w:r>
          </w:p>
          <w:p>
            <w:pPr>
              <w:spacing w:line="276" w:lineRule="auto" w:after="100"/>
            </w:pPr>
            <w:r>
              <w:rPr>
                <w:sz w:val="20"/>
              </w:rPr>
              <w:t>dfdq这减持搞得跟高管吃不起饭了一样，一个减持155手也就算了，另一个减8手？[s:ac:怕]</w:t>
            </w:r>
          </w:p>
          <w:p>
            <w:pPr>
              <w:spacing w:line="276" w:lineRule="auto" w:after="100"/>
            </w:pPr>
            <w:r>
              <w:rPr>
                <w:sz w:val="20"/>
              </w:rPr>
              <w:t>气笑了，8手是什么妖怪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17:56  |  447楼  |  一生一股绊倒铁盒  |  UID 64648193</w:t>
            </w:r>
          </w:p>
        </w:tc>
      </w:tr>
      <w:tr>
        <w:tc>
          <w:tcPr>
            <w:tcW w:type="dxa" w:w="10080"/>
          </w:tcPr>
          <w:p>
            <w:pPr>
              <w:spacing w:line="276" w:lineRule="auto" w:after="100"/>
            </w:pPr>
            <w:r>
              <w:rPr>
                <w:sz w:val="20"/>
              </w:rPr>
              <w:t>Reply Post by 放狗放狗汪汪汪 (2026-04-09 17:42):</w:t>
            </w:r>
          </w:p>
          <w:p>
            <w:pPr>
              <w:spacing w:line="276" w:lineRule="auto" w:after="100"/>
            </w:pPr>
            <w:r>
              <w:rPr>
                <w:sz w:val="20"/>
              </w:rPr>
              <w:t>买补涨买亨通为什么不买博创，毕竟有长飞持股，这下补涨了不是爽吃。。。</w:t>
            </w:r>
          </w:p>
          <w:p>
            <w:pPr>
              <w:spacing w:line="276" w:lineRule="auto" w:after="100"/>
            </w:pPr>
            <w:r>
              <w:rPr>
                <w:sz w:val="20"/>
              </w:rPr>
              <w:t>因为没有创业板权限啊汪指导[s:ac:哭1]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18:00  |  1937楼  |  狼大  |  UID 150058</w:t>
            </w:r>
          </w:p>
        </w:tc>
      </w:tr>
      <w:tr>
        <w:tc>
          <w:tcPr>
            <w:tcW w:type="dxa" w:w="10080"/>
          </w:tcPr>
          <w:p>
            <w:pPr>
              <w:spacing w:line="276" w:lineRule="auto" w:after="100"/>
            </w:pPr>
            <w:r>
              <w:rPr>
                <w:color w:val="111827"/>
                <w:sz w:val="24"/>
              </w:rPr>
              <w:t>Reply Post by 真的上不动班了 (2026-04-09 17:58):</w:t>
            </w:r>
          </w:p>
          <w:p>
            <w:pPr>
              <w:spacing w:line="276" w:lineRule="auto" w:after="100"/>
            </w:pPr>
            <w:r>
              <w:rPr>
                <w:color w:val="111827"/>
                <w:sz w:val="24"/>
              </w:rPr>
              <w:t>狼队，可以问一下明天应该重点关注哪些点位和量能变化么。感觉今天机构也没能在高位出货，明天机构应该诱多再砸？</w:t>
            </w:r>
          </w:p>
          <w:p>
            <w:pPr>
              <w:spacing w:line="276" w:lineRule="auto" w:after="100"/>
            </w:pPr>
            <w:r>
              <w:rPr>
                <w:color w:val="111827"/>
                <w:sz w:val="24"/>
              </w:rPr>
              <w:t>等消息 利空消息就诱空拉起来 利好消息直接拉上去逼空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2026-04-09 18:09  |  1938楼  |  狼大  |  UID 150058</w:t>
            </w:r>
          </w:p>
        </w:tc>
      </w:tr>
      <w:tr>
        <w:tc>
          <w:tcPr>
            <w:tcW w:type="dxa" w:w="10080"/>
          </w:tcPr>
          <w:p>
            <w:pPr>
              <w:spacing w:line="276" w:lineRule="auto" w:after="100"/>
            </w:pPr>
            <w:r>
              <w:rPr>
                <w:color w:val="111827"/>
                <w:sz w:val="24"/>
              </w:rPr>
              <w:t>Reply Post by 放狗放狗汪汪汪 (2026-04-09 18:04):</w:t>
            </w:r>
          </w:p>
          <w:p>
            <w:pPr>
              <w:spacing w:line="276" w:lineRule="auto" w:after="100"/>
            </w:pPr>
            <w:r>
              <w:rPr>
                <w:color w:val="111827"/>
                <w:sz w:val="24"/>
              </w:rPr>
              <w:t>散户通病了属于是</w:t>
            </w:r>
            <w:r>
              <w:br/>
            </w:r>
            <w:r>
              <w:rPr>
                <w:color w:val="111827"/>
                <w:sz w:val="24"/>
              </w:rPr>
              <w:t>现在是业绩抱团行情 毕竟外围太不确定了 只有抱业绩至少不会死</w:t>
            </w:r>
            <w:r>
              <w:br/>
            </w:r>
            <w:r>
              <w:rPr>
                <w:color w:val="111827"/>
                <w:sz w:val="24"/>
              </w:rPr>
              <w:t>不然买个别的他突然发消息说没有这个业务那不是直接暴雷了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19:58  |  748楼  |  Rzzz二号机  |  UID 67143809</w:t>
            </w:r>
          </w:p>
        </w:tc>
      </w:tr>
      <w:tr>
        <w:tc>
          <w:tcPr>
            <w:tcW w:type="dxa" w:w="10080"/>
          </w:tcPr>
          <w:p>
            <w:pPr>
              <w:spacing w:line="276" w:lineRule="auto" w:after="100"/>
            </w:pPr>
            <w:r>
              <w:rPr>
                <w:sz w:val="20"/>
              </w:rPr>
              <w:t>Reply Post by 丶执念。 (2026-04-09 19:33):</w:t>
            </w:r>
          </w:p>
          <w:p>
            <w:pPr>
              <w:spacing w:line="276" w:lineRule="auto" w:after="100"/>
            </w:pPr>
            <w:r>
              <w:rPr>
                <w:sz w:val="20"/>
              </w:rPr>
              <w:t>19:30:30[中矿资源：一季度净利同比预增271%-308% 锂盐产品市场价格同比显著增长]财联社4月9日电，中矿资源(002738.SZ)公告称，预计2026年第一季度归属于上市公司股东的净利润为5亿元-5.5亿元，比上年同期增长270.97%-308.07%。受下游储能、动力电池需求增长推动，锂盐产品市场价格较上年同期显著增长，公司锂电新能源原料开发与利用业务利润较上年同期增长，公司整体盈利能力提升。公司所属纳米比亚Tsumeb冶炼厂与上年同期相比减亏。(来自财联社APP)</w:t>
            </w:r>
          </w:p>
          <w:p>
            <w:pPr>
              <w:spacing w:line="276" w:lineRule="auto" w:after="100"/>
            </w:pPr>
            <w:r>
              <w:rPr>
                <w:sz w:val="20"/>
              </w:rPr>
              <w:t>第二家来了</w:t>
            </w:r>
          </w:p>
          <w:p>
            <w:pPr>
              <w:spacing w:line="276" w:lineRule="auto" w:after="100"/>
            </w:pPr>
            <w:r>
              <w:rPr>
                <w:sz w:val="20"/>
              </w:rPr>
              <w:t>[s:ac:喘]盐湖呢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20:38  |  448楼  |  一生一股绊倒铁盒  |  UID 64648193</w:t>
            </w:r>
          </w:p>
        </w:tc>
      </w:tr>
      <w:tr>
        <w:tc>
          <w:tcPr>
            <w:tcW w:type="dxa" w:w="10080"/>
          </w:tcPr>
          <w:p>
            <w:pPr>
              <w:spacing w:line="276" w:lineRule="auto" w:after="100"/>
            </w:pPr>
            <w:r>
              <w:rPr>
                <w:sz w:val="20"/>
              </w:rPr>
              <w:t>闪迪盘前又新高了，过了今晚，____________！</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20:55  |  449楼  |  一生一股绊倒铁盒  |  UID 64648193</w:t>
            </w:r>
          </w:p>
        </w:tc>
      </w:tr>
      <w:tr>
        <w:tc>
          <w:tcPr>
            <w:tcW w:type="dxa" w:w="10080"/>
          </w:tcPr>
          <w:p>
            <w:pPr>
              <w:spacing w:line="276" w:lineRule="auto" w:after="100"/>
            </w:pPr>
            <w:r>
              <w:rPr>
                <w:sz w:val="20"/>
              </w:rPr>
              <w:t>Reply Post by 静观尘 (2026-04-09 20:51):</w:t>
            </w:r>
          </w:p>
          <w:p>
            <w:pPr>
              <w:spacing w:line="276" w:lineRule="auto" w:after="100"/>
            </w:pPr>
            <w:r>
              <w:rPr>
                <w:sz w:val="20"/>
              </w:rPr>
              <w:t>[s:ng:扇笑]昨天发了那个图，今天就裂开了</w:t>
            </w:r>
          </w:p>
          <w:p>
            <w:pPr>
              <w:spacing w:line="276" w:lineRule="auto" w:after="100"/>
            </w:pPr>
            <w:r>
              <w:rPr>
                <w:sz w:val="20"/>
              </w:rPr>
              <w:t>啊，今天楼里团建的票都挺硬的啊，你是不是拿了什么不干净的东西[s:ac:喘]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23:37  |  749楼  |  Rzzz二号机  |  UID 67143809</w:t>
            </w:r>
          </w:p>
        </w:tc>
      </w:tr>
      <w:tr>
        <w:tc>
          <w:tcPr>
            <w:tcW w:type="dxa" w:w="10080"/>
          </w:tcPr>
          <w:p>
            <w:pPr>
              <w:spacing w:line="276" w:lineRule="auto" w:after="100"/>
            </w:pPr>
            <w:r>
              <w:rPr>
                <w:sz w:val="20"/>
              </w:rPr>
              <w:t>黄金怎么又4800了[s:ac:喷]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2026-04-09 23:44  |  750楼  |  Rzzz二号机  |  UID 67143809</w:t>
            </w:r>
          </w:p>
        </w:tc>
      </w:tr>
      <w:tr>
        <w:tc>
          <w:tcPr>
            <w:tcW w:type="dxa" w:w="10080"/>
          </w:tcPr>
          <w:p>
            <w:pPr>
              <w:spacing w:line="276" w:lineRule="auto" w:after="100"/>
            </w:pPr>
            <w:r>
              <w:rPr>
                <w:sz w:val="20"/>
              </w:rPr>
              <w:t>Reply Post by 最后一哈 (2026-04-09 23:43):</w:t>
            </w:r>
          </w:p>
          <w:p>
            <w:pPr>
              <w:spacing w:line="276" w:lineRule="auto" w:after="100"/>
            </w:pPr>
            <w:r>
              <w:rPr>
                <w:sz w:val="20"/>
              </w:rPr>
              <w:t>得子的交流会不知道有人研读了没，和之前区别是这次基本叫的上名的基金都参加了，还有很多证券，说明机构玩家现在算是有认知然后有兴趣，有“印象转变”的机会了。</w:t>
            </w:r>
            <w:r>
              <w:br/>
            </w:r>
            <w:r>
              <w:rPr>
                <w:sz w:val="20"/>
              </w:rPr>
              <w:t>老板表现的也很自信，提问的很多问题都是在“成长性”上做文章，他对持续盈利能力和模组厂的技术定位说明的很充分。</w:t>
            </w:r>
            <w:r>
              <w:br/>
            </w:r>
            <w:r>
              <w:rPr>
                <w:sz w:val="20"/>
              </w:rPr>
              <w:t>如果从“周期股”的定位能让这些机构玩家转变到“成长股”定位来写研报，给个30PE。。那真的宏大叙事就来了，和今晚闪迪这个3000目标价完美映射了，1000块钱的得子真的不过分哈哈[s:a2:有何贵干]</w:t>
            </w:r>
          </w:p>
          <w:p>
            <w:pPr>
              <w:spacing w:line="276" w:lineRule="auto" w:after="100"/>
            </w:pPr>
            <w:r>
              <w:rPr>
                <w:sz w:val="20"/>
              </w:rPr>
              <w:t>[s:ac:喷]我信了 大资金信吗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00:09  |  751楼  |  Rzzz二号机  |  UID 67143809</w:t>
            </w:r>
          </w:p>
        </w:tc>
      </w:tr>
      <w:tr>
        <w:tc>
          <w:tcPr>
            <w:tcW w:type="dxa" w:w="10080"/>
          </w:tcPr>
          <w:p>
            <w:pPr>
              <w:spacing w:line="276" w:lineRule="auto" w:after="100"/>
            </w:pPr>
            <w:r>
              <w:rPr>
                <w:sz w:val="20"/>
              </w:rPr>
              <w:t>Reply Post by 最后一哈 (2026-04-10 00:06):</w:t>
            </w:r>
          </w:p>
          <w:p>
            <w:pPr>
              <w:spacing w:line="276" w:lineRule="auto" w:after="100"/>
            </w:pPr>
            <w:r>
              <w:rPr>
                <w:sz w:val="20"/>
              </w:rPr>
              <w:t>周期股到成长股这事儿。。回头看往往也是人为定义的，都是涨着涨着量变到质变的，等到大家都信了疯狂的时候喊出目标万亿的时候可能才会到头[s:ac:哭笑]</w:t>
            </w:r>
          </w:p>
          <w:p>
            <w:pPr>
              <w:spacing w:line="276" w:lineRule="auto" w:after="100"/>
            </w:pPr>
            <w:r>
              <w:rPr>
                <w:sz w:val="20"/>
              </w:rPr>
              <w:t>[s:ac:瞎]我真信啊 我有仓位在里面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00:14  |  752楼  |  Rzzz二号机  |  UID 67143809</w:t>
            </w:r>
          </w:p>
        </w:tc>
      </w:tr>
      <w:tr>
        <w:tc>
          <w:tcPr>
            <w:tcW w:type="dxa" w:w="10080"/>
          </w:tcPr>
          <w:p>
            <w:pPr>
              <w:spacing w:line="276" w:lineRule="auto" w:after="100"/>
            </w:pPr>
            <w:r>
              <w:rPr>
                <w:sz w:val="20"/>
              </w:rPr>
              <w:t>Reply Post by 冷酷鸡腿堡game (2026-04-10 00:00):</w:t>
            </w:r>
          </w:p>
          <w:p>
            <w:pPr>
              <w:spacing w:line="276" w:lineRule="auto" w:after="100"/>
            </w:pPr>
            <w:r>
              <w:rPr>
                <w:sz w:val="20"/>
              </w:rPr>
              <w:t>懂了</w:t>
            </w:r>
            <w:r>
              <w:br/>
            </w:r>
            <w:r>
              <w:rPr>
                <w:sz w:val="20"/>
              </w:rPr>
              <w:t>明天开盘高开，大家都减仓了追进去</w:t>
            </w:r>
            <w:r>
              <w:br/>
            </w:r>
            <w:r>
              <w:rPr>
                <w:sz w:val="20"/>
              </w:rPr>
              <w:t>然后周五避险狂卖跳水</w:t>
            </w:r>
            <w:r>
              <w:br/>
            </w:r>
            <w:r>
              <w:rPr>
                <w:sz w:val="20"/>
              </w:rPr>
              <w:t>a股的机构，大户，散户被溜的滴溜溜转。。。</w:t>
            </w:r>
          </w:p>
          <w:p>
            <w:pPr>
              <w:spacing w:line="276" w:lineRule="auto" w:after="100"/>
            </w:pPr>
            <w:r>
              <w:rPr>
                <w:sz w:val="20"/>
              </w:rPr>
              <w:t>不是哥们</w:t>
            </w:r>
            <w:r>
              <w:br/>
            </w:r>
            <w:r>
              <w:rPr>
                <w:sz w:val="20"/>
              </w:rPr>
              <w:t>机构 大户 散户 都被溜</w:t>
            </w:r>
          </w:p>
          <w:p>
            <w:pPr>
              <w:spacing w:line="276" w:lineRule="auto" w:after="100"/>
            </w:pPr>
            <w:r>
              <w:rPr>
                <w:sz w:val="20"/>
              </w:rPr>
              <w:t>问题是谁来溜啊[s:ac:瞎]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01:13  |  604楼  |  灰兔尾  |  UID 60916468</w:t>
            </w:r>
          </w:p>
        </w:tc>
      </w:tr>
      <w:tr>
        <w:tc>
          <w:tcPr>
            <w:tcW w:type="dxa" w:w="10080"/>
          </w:tcPr>
          <w:p>
            <w:pPr>
              <w:spacing w:line="276" w:lineRule="auto" w:after="100"/>
            </w:pPr>
            <w:r>
              <w:rPr>
                <w:sz w:val="20"/>
              </w:rPr>
              <w:t>评估一下下次出手的时机</w:t>
            </w:r>
          </w:p>
          <w:p>
            <w:pPr>
              <w:spacing w:line="276" w:lineRule="auto" w:after="100"/>
            </w:pPr>
            <w:r>
              <w:rPr>
                <w:sz w:val="20"/>
              </w:rPr>
              <w:t>之前低位的时候给各位按摩过牛没走，但是现在这个量价形态，我认为直接走反转的概率也同样较低，理由如下:</w:t>
            </w:r>
            <w:r>
              <w:br/>
            </w:r>
            <w:r>
              <w:rPr>
                <w:sz w:val="20"/>
              </w:rPr>
              <w:t>1.国家队还没上车，在政策市场不能不尊重这份力量</w:t>
            </w:r>
            <w:r>
              <w:br/>
            </w:r>
            <w:r>
              <w:rPr>
                <w:sz w:val="20"/>
              </w:rPr>
              <w:t>2.周均线已经拐头，今天周ma5也有明显的压制力量，后续可能还有一段行情，不过不意味着能立刻反转(除非出特大利好消息)</w:t>
            </w:r>
            <w:r>
              <w:br/>
            </w:r>
            <w:r>
              <w:rPr>
                <w:sz w:val="20"/>
              </w:rPr>
              <w:t>3.日K上成交量还是不够，昨天借利好消息放量大涨之后，今天就受利空影响转为缩量孕线，说明市场还未对外部消息完全脱敏，在确定性消息出来之前走反转是不切实际的，因为大资金不会赌博，他们会等到确定性出来之后再作进攻动作</w:t>
            </w:r>
          </w:p>
          <w:p>
            <w:pPr>
              <w:spacing w:line="276" w:lineRule="auto" w:after="100"/>
            </w:pPr>
            <w:r>
              <w:rPr>
                <w:sz w:val="20"/>
              </w:rPr>
              <w:t>所以这里必须再结合外部消息来判断了，什么谈判协议都是废纸不用看，都不是我想要的确定性，我这边只关注一个消息，就是美军的部署动态，本次的停战窗口期大概就是美军军事力量募集的所需时间，大概在四月二十号左右可以整备完毕，这期间伊朗也在加速部署和等待援助力量，一旦要以最终外交手段:战争来解决问题，对于市场情绪的打击将是毁灭性的，我认为不可不防；而一旦美军taco，对于市场情绪的利好也是无与伦比的，这个时候去开开心心的做右侧也是皆大欢喜，我之前的观点就是有确定性的高价筹码比没有确定性的低价筹码来的便宜</w:t>
            </w:r>
          </w:p>
          <w:p>
            <w:pPr>
              <w:spacing w:line="276" w:lineRule="auto" w:after="100"/>
            </w:pPr>
            <w:r>
              <w:rPr>
                <w:sz w:val="20"/>
              </w:rPr>
              <w:t>综合来说，我下次重仓猛干的时机大概会选在四月中下旬，等待冲突脱离叠加态，期间轻仓做小级别震荡，4.8这根阳线出来之后再去破前低的概率已经很低了，我二次抄底的确定性位置也对应上调至3852，目前压力线：上方4002，下方3955、3926</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08:16  |  450楼  |  一生一股绊倒铁盒  |  UID 64648193</w:t>
            </w:r>
          </w:p>
        </w:tc>
      </w:tr>
      <w:tr>
        <w:tc>
          <w:tcPr>
            <w:tcW w:type="dxa" w:w="10080"/>
          </w:tcPr>
          <w:p>
            <w:pPr>
              <w:spacing w:line="276" w:lineRule="auto" w:after="100"/>
            </w:pPr>
            <w:r>
              <w:rPr>
                <w:sz w:val="20"/>
              </w:rPr>
              <w:t>今天原则上只卖不买，3966这个位置并不是好买点</w:t>
            </w:r>
          </w:p>
          <w:p>
            <w:pPr>
              <w:spacing w:line="276" w:lineRule="auto" w:after="100"/>
            </w:pPr>
            <w:r>
              <w:rPr>
                <w:sz w:val="20"/>
              </w:rPr>
              <w:t>我目前加仓的点位有2个，一个是回落到3830-50第二只脚踩下去猛抄，第二个是带量冲破4000且第二天回踩不破</w:t>
            </w:r>
          </w:p>
          <w:p>
            <w:pPr>
              <w:spacing w:line="276" w:lineRule="auto" w:after="100"/>
            </w:pPr>
            <w:r>
              <w:rPr>
                <w:sz w:val="20"/>
              </w:rPr>
              <w:t>这两天已经看见资金的态度，那就是仍然拥抱科技发展，先前的下跌更多是回调和避险需求，那有业绩的股票应该不用过多担心了。</w:t>
            </w:r>
          </w:p>
          <w:p>
            <w:pPr>
              <w:spacing w:line="276" w:lineRule="auto" w:after="100"/>
            </w:pPr>
            <w:r>
              <w:rPr>
                <w:sz w:val="20"/>
              </w:rPr>
              <w:t>还是那句话，在机构出现明显的出货行为之前，锚定4月8日底部位置，那是机构建仓或加仓的位置，越靠近机会越大要敢抄，同时如果机构有出货迹象比如说天量成交但价格不涨，那你也要跟着机构一起出等待下一次的回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08:26  |  1939楼  |  狼大  |  UID 150058</w:t>
            </w:r>
          </w:p>
        </w:tc>
      </w:tr>
      <w:tr>
        <w:tc>
          <w:tcPr>
            <w:tcW w:type="dxa" w:w="10080"/>
          </w:tcPr>
          <w:p>
            <w:pPr>
              <w:spacing w:line="276" w:lineRule="auto" w:after="100"/>
            </w:pPr>
            <w:r>
              <w:rPr>
                <w:color w:val="111827"/>
                <w:sz w:val="24"/>
              </w:rPr>
              <w:t>你们看的级别太大了 前天那可是实打实放了8000E的增量 很多都是跳空起来的 ，那就是这些资金最低成本</w:t>
            </w:r>
            <w:r>
              <w:br/>
            </w:r>
            <w:r>
              <w:rPr>
                <w:color w:val="111827"/>
                <w:sz w:val="24"/>
              </w:rPr>
              <w:t>也就是3930附近就是他们的底线。这些钱进来很难马上消失 昨天也出不了太多，所以只是为了避开消息而已</w:t>
            </w:r>
            <w:r>
              <w:br/>
            </w:r>
            <w:r>
              <w:rPr>
                <w:color w:val="111827"/>
                <w:sz w:val="24"/>
              </w:rPr>
              <w:t>现在谈判又改到11号了 今天估计还是幅度不大 做做分歧就行了。没什么风险 但是也没什么机会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08:40  |  451楼  |  一生一股绊倒铁盒  |  UID 64648193</w:t>
            </w:r>
          </w:p>
        </w:tc>
      </w:tr>
      <w:tr>
        <w:tc>
          <w:tcPr>
            <w:tcW w:type="dxa" w:w="10080"/>
          </w:tcPr>
          <w:p>
            <w:pPr>
              <w:spacing w:line="276" w:lineRule="auto" w:after="100"/>
            </w:pPr>
            <w:r>
              <w:rPr>
                <w:sz w:val="20"/>
              </w:rPr>
              <w:t>突然发现，做长线的狼大和做短线的疯佬今天竟然要看相同的板块，我虽然看不太懂但我决定调一部分仓位过去跟随，没有慧根就要会跟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08:54  |  631楼  |  xbox  |  UID 331181</w:t>
            </w:r>
          </w:p>
        </w:tc>
      </w:tr>
      <w:tr>
        <w:tc>
          <w:tcPr>
            <w:tcW w:type="dxa" w:w="10080"/>
          </w:tcPr>
          <w:p>
            <w:pPr>
              <w:spacing w:line="276" w:lineRule="auto" w:after="100"/>
            </w:pPr>
            <w:r>
              <w:rPr>
                <w:sz w:val="20"/>
              </w:rPr>
              <w:t>两融数据变化，+71.8 亿元</w:t>
            </w:r>
          </w:p>
          <w:p>
            <w:pPr>
              <w:spacing w:line="276" w:lineRule="auto" w:after="100"/>
            </w:pPr>
            <w:r>
              <w:rPr>
                <w:sz w:val="20"/>
              </w:rPr>
              <w:t>./mon_202604/10/jmQ2x-5g4uK1iT3cSq0-e8.jpg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09:28  |  753楼  |  Rzzz二号机  |  UID 67143809</w:t>
            </w:r>
          </w:p>
        </w:tc>
      </w:tr>
      <w:tr>
        <w:tc>
          <w:tcPr>
            <w:tcW w:type="dxa" w:w="10080"/>
          </w:tcPr>
          <w:p>
            <w:pPr>
              <w:spacing w:line="276" w:lineRule="auto" w:after="100"/>
            </w:pPr>
            <w:r>
              <w:rPr>
                <w:sz w:val="20"/>
              </w:rPr>
              <w:t>融资仙人今天会下掉融资盘[s:ac:喘]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09:33  |  97楼  |  小火机  |  UID 67152095</w:t>
            </w:r>
          </w:p>
        </w:tc>
      </w:tr>
      <w:tr>
        <w:tc>
          <w:tcPr>
            <w:tcW w:type="dxa" w:w="10080"/>
          </w:tcPr>
          <w:p>
            <w:pPr>
              <w:spacing w:line="276" w:lineRule="auto" w:after="100"/>
            </w:pPr>
            <w:r>
              <w:rPr>
                <w:sz w:val="20"/>
              </w:rPr>
              <w:t>德子现在应该就是新的调研机构打点底仓进来，先买了再说，套住就套住，引用图哥的话，那些什么投研首席，都是XX</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09:38  |  98楼  |  小火机  |  UID 67152095</w:t>
            </w:r>
          </w:p>
        </w:tc>
      </w:tr>
      <w:tr>
        <w:tc>
          <w:tcPr>
            <w:tcW w:type="dxa" w:w="10080"/>
          </w:tcPr>
          <w:p>
            <w:pPr>
              <w:spacing w:line="276" w:lineRule="auto" w:after="100"/>
            </w:pPr>
            <w:r>
              <w:rPr>
                <w:sz w:val="20"/>
              </w:rPr>
              <w:t>树佬的屁股确实香，sx也起来了[s:ac:心]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09:38  |  754楼  |  Rzzz二号机  |  UID 67143809</w:t>
            </w:r>
          </w:p>
        </w:tc>
      </w:tr>
      <w:tr>
        <w:tc>
          <w:tcPr>
            <w:tcW w:type="dxa" w:w="10080"/>
          </w:tcPr>
          <w:p>
            <w:pPr>
              <w:spacing w:line="276" w:lineRule="auto" w:after="100"/>
            </w:pPr>
            <w:r>
              <w:rPr>
                <w:sz w:val="20"/>
              </w:rPr>
              <w:t>九安大帝走成趋势成长股了？[s:ac:喷]骰子哥，我忍不住了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09:41  |  296楼  |  夜骰2号机  |  UID 66908070</w:t>
            </w:r>
          </w:p>
        </w:tc>
      </w:tr>
      <w:tr>
        <w:tc>
          <w:tcPr>
            <w:tcW w:type="dxa" w:w="10080"/>
          </w:tcPr>
          <w:p>
            <w:pPr>
              <w:spacing w:line="276" w:lineRule="auto" w:after="100"/>
            </w:pPr>
            <w:r>
              <w:rPr>
                <w:sz w:val="20"/>
              </w:rPr>
              <w:t>Reply to Reply Post by Rzzz二号机 (2026-04-10 09:38)</w:t>
            </w:r>
            <w:r>
              <w:br/>
            </w:r>
            <w:r>
              <w:rPr>
                <w:sz w:val="20"/>
              </w:rPr>
              <w:t>九安我只能跟你说老板志在高远[s:ac:哭笑]隐忍，低调，杀戮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09:43  |  755楼  |  Rzzz二号机  |  UID 67143809</w:t>
            </w:r>
          </w:p>
        </w:tc>
      </w:tr>
      <w:tr>
        <w:tc>
          <w:tcPr>
            <w:tcW w:type="dxa" w:w="10080"/>
          </w:tcPr>
          <w:p>
            <w:pPr>
              <w:spacing w:line="276" w:lineRule="auto" w:after="100"/>
            </w:pPr>
            <w:r>
              <w:rPr>
                <w:sz w:val="20"/>
              </w:rPr>
              <w:t>Reply to Reply Post by 夜骰2号机 (2026-04-10 09:41)</w:t>
            </w:r>
            <w:r>
              <w:br/>
            </w:r>
            <w:r>
              <w:rPr>
                <w:sz w:val="20"/>
              </w:rPr>
              <w:t>[s:ac:哭笑]你就告诉我你在不在车上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09:44  |  756楼  |  Rzzz二号机  |  UID 67143809</w:t>
            </w:r>
          </w:p>
        </w:tc>
      </w:tr>
      <w:tr>
        <w:tc>
          <w:tcPr>
            <w:tcW w:type="dxa" w:w="10080"/>
          </w:tcPr>
          <w:p>
            <w:pPr>
              <w:spacing w:line="276" w:lineRule="auto" w:after="100"/>
            </w:pPr>
            <w:r>
              <w:rPr>
                <w:sz w:val="20"/>
              </w:rPr>
              <w:t>[s:ac:喘]两只耗子来冲完他冲 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09:45  |  1940楼  |  狼大  |  UID 150058</w:t>
            </w:r>
          </w:p>
        </w:tc>
      </w:tr>
      <w:tr>
        <w:tc>
          <w:tcPr>
            <w:tcW w:type="dxa" w:w="10080"/>
          </w:tcPr>
          <w:p>
            <w:pPr>
              <w:spacing w:line="276" w:lineRule="auto" w:after="100"/>
            </w:pPr>
            <w:r>
              <w:rPr>
                <w:color w:val="111827"/>
                <w:sz w:val="24"/>
              </w:rPr>
              <w:t>爽！！！！我今天重注电池和燃气轮机得到了回报</w:t>
            </w:r>
            <w:r>
              <w:br/>
            </w:r>
            <w:r>
              <w:rPr>
                <w:color w:val="111827"/>
                <w:sz w:val="24"/>
              </w:rPr>
              <w:t>这是马后炮了 因为确实没带你们挣钱 你们的确不配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09:48  |  757楼  |  Rzzz二号机  |  UID 67143809</w:t>
            </w:r>
          </w:p>
        </w:tc>
      </w:tr>
      <w:tr>
        <w:tc>
          <w:tcPr>
            <w:tcW w:type="dxa" w:w="10080"/>
          </w:tcPr>
          <w:p>
            <w:pPr>
              <w:spacing w:line="276" w:lineRule="auto" w:after="100"/>
            </w:pPr>
            <w:r>
              <w:rPr>
                <w:sz w:val="20"/>
              </w:rPr>
              <w:t>Reply to Reply Post by -阿狼- (2026-04-10 09:45)</w:t>
            </w:r>
            <w:r>
              <w:br/>
            </w:r>
            <w:r>
              <w:rPr>
                <w:sz w:val="20"/>
              </w:rPr>
              <w:t>对不起狼大 我感知到了你的预判，燃气轮机和电池我都在[s:ac:喘]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09:49  |  1941楼  |  狼大  |  UID 150058</w:t>
            </w:r>
          </w:p>
        </w:tc>
      </w:tr>
      <w:tr>
        <w:tc>
          <w:tcPr>
            <w:tcW w:type="dxa" w:w="10080"/>
          </w:tcPr>
          <w:p>
            <w:pPr>
              <w:spacing w:line="276" w:lineRule="auto" w:after="100"/>
            </w:pPr>
            <w:r>
              <w:rPr>
                <w:color w:val="111827"/>
                <w:sz w:val="24"/>
              </w:rPr>
              <w:t>Reply Post by 叶落潇湘青山远 (2026-04-10 09:47):</w:t>
            </w:r>
          </w:p>
          <w:p>
            <w:pPr>
              <w:spacing w:line="276" w:lineRule="auto" w:after="100"/>
            </w:pPr>
            <w:r>
              <w:rPr>
                <w:color w:val="111827"/>
                <w:sz w:val="24"/>
              </w:rPr>
              <w:t>什么？狼大居然在电池？</w:t>
            </w:r>
          </w:p>
          <w:p>
            <w:pPr>
              <w:spacing w:line="276" w:lineRule="auto" w:after="100"/>
            </w:pPr>
            <w:r>
              <w:rPr>
                <w:color w:val="111827"/>
                <w:sz w:val="24"/>
              </w:rPr>
              <w:t>今天真给我吃到了[s:ac:哭1]虽然我选的标不行但看起来方向对了</w:t>
            </w:r>
            <w:r>
              <w:br/>
            </w:r>
            <w:r>
              <w:rPr>
                <w:color w:val="111827"/>
                <w:sz w:val="24"/>
              </w:rPr>
              <w:t>电池我之前拿的 今天开了个新的 算是加仓了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09:50  |  297楼  |  夜骰2号机  |  UID 66908070</w:t>
            </w:r>
          </w:p>
        </w:tc>
      </w:tr>
      <w:tr>
        <w:tc>
          <w:tcPr>
            <w:tcW w:type="dxa" w:w="10080"/>
          </w:tcPr>
          <w:p>
            <w:pPr>
              <w:spacing w:line="276" w:lineRule="auto" w:after="100"/>
            </w:pPr>
            <w:r>
              <w:rPr>
                <w:sz w:val="20"/>
              </w:rPr>
              <w:t>Reply to Reply Post by Rzzz二号机 (2026-04-10 09:43)</w:t>
            </w:r>
            <w:r>
              <w:br/>
            </w:r>
            <w:r>
              <w:rPr>
                <w:sz w:val="20"/>
              </w:rPr>
              <w:t>上不去车啊[s:ac:哭笑]从50see到92了，本来的预期是第二个峰上车的，结果准备进的那一天它没往下踩直接一脚油门拉涨停了，又没扒到(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09:52  |  298楼  |  夜骰2号机  |  UID 66908070</w:t>
            </w:r>
          </w:p>
        </w:tc>
      </w:tr>
      <w:tr>
        <w:tc>
          <w:tcPr>
            <w:tcW w:type="dxa" w:w="10080"/>
          </w:tcPr>
          <w:p>
            <w:pPr>
              <w:spacing w:line="276" w:lineRule="auto" w:after="100"/>
            </w:pPr>
            <w:r>
              <w:rPr>
                <w:sz w:val="20"/>
              </w:rPr>
              <w:t>Reply to Reply Post by dsjohn5302 (2026-04-10 09:48)</w:t>
            </w:r>
            <w:r>
              <w:br/>
            </w:r>
            <w:r>
              <w:rPr>
                <w:sz w:val="20"/>
              </w:rPr>
              <w:t>路窄江寒兄dei[s:ac:哭笑]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09:54  |  758楼  |  Rzzz二号机  |  UID 67143809</w:t>
            </w:r>
          </w:p>
        </w:tc>
      </w:tr>
      <w:tr>
        <w:tc>
          <w:tcPr>
            <w:tcW w:type="dxa" w:w="10080"/>
          </w:tcPr>
          <w:p>
            <w:pPr>
              <w:spacing w:line="276" w:lineRule="auto" w:after="100"/>
            </w:pPr>
            <w:r>
              <w:rPr>
                <w:sz w:val="20"/>
              </w:rPr>
              <w:t>不过今天满融全仓依然惜败铁盒，果然开超市收益不会太高。。。[s:ac:哭笑]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09:57  |  707楼  |  zippo578  |  UID 65329649</w:t>
            </w:r>
          </w:p>
        </w:tc>
      </w:tr>
      <w:tr>
        <w:tc>
          <w:tcPr>
            <w:tcW w:type="dxa" w:w="10080"/>
          </w:tcPr>
          <w:p>
            <w:pPr>
              <w:spacing w:line="276" w:lineRule="auto" w:after="100"/>
            </w:pPr>
            <w:r>
              <w:rPr>
                <w:sz w:val="20"/>
              </w:rPr>
              <w:t>技术派满仓的标准应该是4020附近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09:59  |  759楼  |  Rzzz二号机  |  UID 67143809</w:t>
            </w:r>
          </w:p>
        </w:tc>
      </w:tr>
      <w:tr>
        <w:tc>
          <w:tcPr>
            <w:tcW w:type="dxa" w:w="10080"/>
          </w:tcPr>
          <w:p>
            <w:pPr>
              <w:spacing w:line="276" w:lineRule="auto" w:after="100"/>
            </w:pPr>
            <w:r>
              <w:rPr>
                <w:sz w:val="20"/>
              </w:rPr>
              <w:t>Reply to Reply Post by zippo578 (2026-04-10 09:57)</w:t>
            </w:r>
            <w:r>
              <w:br/>
            </w:r>
            <w:r>
              <w:rPr>
                <w:sz w:val="20"/>
              </w:rPr>
              <w:t>[s:ac:哭笑]要是稳一手 怕周末搞事是不是得4020减个仓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10:00  |  708楼  |  zippo578  |  UID 65329649</w:t>
            </w:r>
          </w:p>
        </w:tc>
      </w:tr>
      <w:tr>
        <w:tc>
          <w:tcPr>
            <w:tcW w:type="dxa" w:w="10080"/>
          </w:tcPr>
          <w:p>
            <w:pPr>
              <w:spacing w:line="276" w:lineRule="auto" w:after="100"/>
            </w:pPr>
            <w:r>
              <w:rPr>
                <w:sz w:val="20"/>
              </w:rPr>
              <w:t>Reply Post by Rzzz二号机 (2026-04-10 09:59):</w:t>
            </w:r>
          </w:p>
          <w:p>
            <w:pPr>
              <w:spacing w:line="276" w:lineRule="auto" w:after="100"/>
            </w:pPr>
            <w:r>
              <w:rPr>
                <w:sz w:val="20"/>
              </w:rPr>
              <w:t>[s:ac:哭笑]要是稳一手 怕周末搞事是不是得4020减个仓</w:t>
            </w:r>
            <w:r>
              <w:br/>
            </w:r>
            <w:r>
              <w:rPr>
                <w:sz w:val="20"/>
              </w:rPr>
              <w:t>嗯看的收线位置，</w:t>
            </w:r>
            <w:r>
              <w:br/>
            </w:r>
            <w:r>
              <w:rPr>
                <w:sz w:val="20"/>
              </w:rPr>
              <w:t>今天主要就看金融券商，券商套人，那就歇菜[s:ac:哭笑]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10:02  |  760楼  |  Rzzz二号机  |  UID 67143809</w:t>
            </w:r>
          </w:p>
        </w:tc>
      </w:tr>
      <w:tr>
        <w:tc>
          <w:tcPr>
            <w:tcW w:type="dxa" w:w="10080"/>
          </w:tcPr>
          <w:p>
            <w:pPr>
              <w:spacing w:line="276" w:lineRule="auto" w:after="100"/>
            </w:pPr>
            <w:r>
              <w:rPr>
                <w:sz w:val="20"/>
              </w:rPr>
              <w:t>[s:ac:哭笑]中际旭创在干什么 我套了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10:04  |  709楼  |  zippo578  |  UID 65329649</w:t>
            </w:r>
          </w:p>
        </w:tc>
      </w:tr>
      <w:tr>
        <w:tc>
          <w:tcPr>
            <w:tcW w:type="dxa" w:w="10080"/>
          </w:tcPr>
          <w:p>
            <w:pPr>
              <w:spacing w:line="276" w:lineRule="auto" w:after="100"/>
            </w:pPr>
            <w:r>
              <w:rPr>
                <w:sz w:val="20"/>
              </w:rPr>
              <w:t>走的最像3-3的是创业板[s:ac:喷]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10:05  |  1942楼  |  狼大  |  UID 150058</w:t>
            </w:r>
          </w:p>
        </w:tc>
      </w:tr>
      <w:tr>
        <w:tc>
          <w:tcPr>
            <w:tcW w:type="dxa" w:w="10080"/>
          </w:tcPr>
          <w:p>
            <w:pPr>
              <w:spacing w:line="276" w:lineRule="auto" w:after="100"/>
            </w:pPr>
            <w:r>
              <w:rPr>
                <w:color w:val="111827"/>
                <w:sz w:val="24"/>
              </w:rPr>
              <w:t>./mon_202604/10/jmQ2x-lad5K8T1kScr-1f.jpg</w:t>
            </w:r>
            <w:r>
              <w:br/>
            </w:r>
            <w:r>
              <w:rPr>
                <w:color w:val="111827"/>
                <w:sz w:val="24"/>
              </w:rPr>
              <w:t>听说你们昨天讨论宏和？[s:ac:哭笑]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10:06  |  235楼  |  sora496  |  UID 38090976</w:t>
            </w:r>
          </w:p>
        </w:tc>
      </w:tr>
      <w:tr>
        <w:tc>
          <w:tcPr>
            <w:tcW w:type="dxa" w:w="10080"/>
          </w:tcPr>
          <w:p>
            <w:pPr>
              <w:spacing w:line="276" w:lineRule="auto" w:after="100"/>
            </w:pPr>
            <w:r>
              <w:rPr>
                <w:sz w:val="20"/>
              </w:rPr>
              <w:t>狼大真应该给我打钱，又带他吃个板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10:08  |  99楼  |  小火机  |  UID 67152095</w:t>
            </w:r>
          </w:p>
        </w:tc>
      </w:tr>
      <w:tr>
        <w:tc>
          <w:tcPr>
            <w:tcW w:type="dxa" w:w="10080"/>
          </w:tcPr>
          <w:p>
            <w:pPr>
              <w:spacing w:line="276" w:lineRule="auto" w:after="100"/>
            </w:pPr>
            <w:r>
              <w:rPr>
                <w:sz w:val="20"/>
              </w:rPr>
              <w:t>Reply Post by -阿狼- (2026-04-10 10:05):</w:t>
            </w:r>
          </w:p>
          <w:p>
            <w:pPr>
              <w:spacing w:line="276" w:lineRule="auto" w:after="100"/>
            </w:pPr>
            <w:r>
              <w:rPr>
                <w:sz w:val="20"/>
              </w:rPr>
              <w:t>./mon_202604/10/jmQ2x-lad5K8T1kScr-1f.jpg</w:t>
            </w:r>
            <w:r>
              <w:br/>
            </w:r>
            <w:r>
              <w:rPr>
                <w:sz w:val="20"/>
              </w:rPr>
              <w:t>听说你们昨天讨论宏和？[s:ac:哭笑]</w:t>
            </w:r>
          </w:p>
          <w:p>
            <w:pPr>
              <w:spacing w:line="276" w:lineRule="auto" w:after="100"/>
            </w:pPr>
            <w:r>
              <w:rPr>
                <w:sz w:val="20"/>
              </w:rPr>
              <w:t>狼大今天开了几个新仓，是会谈延期之后，时间多了一些继续按反弹做吗，这样进不避一下周末？这难度真有点高了，问问参考答案[s:ac:咦]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10:08  |  605楼  |  灰兔尾  |  UID 60916468</w:t>
            </w:r>
          </w:p>
        </w:tc>
      </w:tr>
      <w:tr>
        <w:tc>
          <w:tcPr>
            <w:tcW w:type="dxa" w:w="10080"/>
          </w:tcPr>
          <w:p>
            <w:pPr>
              <w:spacing w:line="276" w:lineRule="auto" w:after="100"/>
            </w:pPr>
            <w:r>
              <w:rPr>
                <w:sz w:val="20"/>
              </w:rPr>
              <w:t>再看盘我要忍不住砸铁盒底仓了，逆回购管住手了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10:08  |  1943楼  |  狼大  |  UID 150058</w:t>
            </w:r>
          </w:p>
        </w:tc>
      </w:tr>
      <w:tr>
        <w:tc>
          <w:tcPr>
            <w:tcW w:type="dxa" w:w="10080"/>
          </w:tcPr>
          <w:p>
            <w:pPr>
              <w:spacing w:line="276" w:lineRule="auto" w:after="100"/>
            </w:pPr>
            <w:r>
              <w:rPr>
                <w:color w:val="111827"/>
                <w:sz w:val="24"/>
              </w:rPr>
              <w:t>Reply Post by sora496 (2026-04-10 10:06):</w:t>
            </w:r>
          </w:p>
          <w:p>
            <w:pPr>
              <w:spacing w:line="276" w:lineRule="auto" w:after="100"/>
            </w:pPr>
            <w:r>
              <w:rPr>
                <w:color w:val="111827"/>
                <w:sz w:val="24"/>
              </w:rPr>
              <w:t>狼大真应该给我打钱，又带他吃个板</w:t>
            </w:r>
            <w:r>
              <w:br/>
            </w:r>
            <w:r>
              <w:rPr>
                <w:color w:val="111827"/>
                <w:sz w:val="24"/>
              </w:rPr>
              <w:t>啧啧 我这两天给你们的哪个没有大几个点 而且直接买直接有 不像小图先套你两个月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10:09  |  1944楼  |  狼大  |  UID 150058</w:t>
            </w:r>
          </w:p>
        </w:tc>
      </w:tr>
      <w:tr>
        <w:tc>
          <w:tcPr>
            <w:tcW w:type="dxa" w:w="10080"/>
          </w:tcPr>
          <w:p>
            <w:pPr>
              <w:spacing w:line="276" w:lineRule="auto" w:after="100"/>
            </w:pPr>
            <w:r>
              <w:rPr>
                <w:color w:val="111827"/>
                <w:sz w:val="24"/>
              </w:rPr>
              <w:t>准备4020咯 这次一卖和二卖基本预判达成</w:t>
            </w:r>
            <w:r>
              <w:br/>
            </w:r>
            <w:r>
              <w:rPr>
                <w:color w:val="111827"/>
                <w:sz w:val="24"/>
              </w:rPr>
              <w:t>我不懂你们前面怎么看 我反正按我的 4020-4030内 回退仓位。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10:11  |  236楼  |  sora496  |  UID 38090976</w:t>
            </w:r>
          </w:p>
        </w:tc>
      </w:tr>
      <w:tr>
        <w:tc>
          <w:tcPr>
            <w:tcW w:type="dxa" w:w="10080"/>
          </w:tcPr>
          <w:p>
            <w:pPr>
              <w:spacing w:line="276" w:lineRule="auto" w:after="100"/>
            </w:pPr>
            <w:r>
              <w:rPr>
                <w:sz w:val="20"/>
              </w:rPr>
              <w:t>Reply to Reply Post by -阿狼- (2026-04-10 10:08)主要是你最近二选一全错。。。真的狼大。。。还是你说方向我选票来的实在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10:11  |  761楼  |  Rzzz二号机  |  UID 67143809</w:t>
            </w:r>
          </w:p>
        </w:tc>
      </w:tr>
      <w:tr>
        <w:tc>
          <w:tcPr>
            <w:tcW w:type="dxa" w:w="10080"/>
          </w:tcPr>
          <w:p>
            <w:pPr>
              <w:spacing w:line="276" w:lineRule="auto" w:after="100"/>
            </w:pPr>
            <w:r>
              <w:rPr>
                <w:sz w:val="20"/>
              </w:rPr>
              <w:t>Reply to Reply Post by Doh丶 (2026-04-10 10:10)</w:t>
            </w:r>
            <w:r>
              <w:br/>
            </w:r>
            <w:r>
              <w:rPr>
                <w:sz w:val="20"/>
              </w:rPr>
              <w:t>这个用来应急提升电力供应比较快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10:16  |  237楼  |  sora496  |  UID 38090976</w:t>
            </w:r>
          </w:p>
        </w:tc>
      </w:tr>
      <w:tr>
        <w:tc>
          <w:tcPr>
            <w:tcW w:type="dxa" w:w="10080"/>
          </w:tcPr>
          <w:p>
            <w:pPr>
              <w:spacing w:line="276" w:lineRule="auto" w:after="100"/>
            </w:pPr>
            <w:r>
              <w:rPr>
                <w:sz w:val="20"/>
              </w:rPr>
              <w:t>Reply to Reply Post by 站住不要跑啊 (2026-04-10 10:12)什么小菲利华，不熟的，还得是宏和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10:17  |  100楼  |  小火机  |  UID 67152095</w:t>
            </w:r>
          </w:p>
        </w:tc>
      </w:tr>
      <w:tr>
        <w:tc>
          <w:tcPr>
            <w:tcW w:type="dxa" w:w="10080"/>
          </w:tcPr>
          <w:p>
            <w:pPr>
              <w:spacing w:line="276" w:lineRule="auto" w:after="100"/>
            </w:pPr>
            <w:r>
              <w:rPr>
                <w:sz w:val="20"/>
              </w:rPr>
              <w:t>瑞子这直线什么意思，给我加仓的T出吗，谢谢，我T一点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10:17  |  762楼  |  Rzzz二号机  |  UID 67143809</w:t>
            </w:r>
          </w:p>
        </w:tc>
      </w:tr>
      <w:tr>
        <w:tc>
          <w:tcPr>
            <w:tcW w:type="dxa" w:w="10080"/>
          </w:tcPr>
          <w:p>
            <w:pPr>
              <w:spacing w:line="276" w:lineRule="auto" w:after="100"/>
            </w:pPr>
            <w:r>
              <w:rPr>
                <w:sz w:val="20"/>
              </w:rPr>
              <w:t>Reply to Reply Post by sora496 (2026-04-10 10:16)</w:t>
            </w:r>
            <w:r>
              <w:br/>
            </w:r>
            <w:r>
              <w:rPr>
                <w:sz w:val="20"/>
              </w:rPr>
              <w:t>宏和快让你们吹死了[s:ac:哭笑]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10:18  |  763楼  |  Rzzz二号机  |  UID 67143809</w:t>
            </w:r>
          </w:p>
        </w:tc>
      </w:tr>
      <w:tr>
        <w:tc>
          <w:tcPr>
            <w:tcW w:type="dxa" w:w="10080"/>
          </w:tcPr>
          <w:p>
            <w:pPr>
              <w:spacing w:line="276" w:lineRule="auto" w:after="100"/>
            </w:pPr>
            <w:r>
              <w:rPr>
                <w:sz w:val="20"/>
              </w:rPr>
              <w:t>Reply to Reply Post by -阿狼- (2026-04-10 10:09)</w:t>
            </w:r>
            <w:r>
              <w:br/>
            </w:r>
            <w:r>
              <w:rPr>
                <w:sz w:val="20"/>
              </w:rPr>
              <w:t>[s:ac:喷]意思是预判大盘还能小小冲破4020吗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10:22  |  764楼  |  Rzzz二号机  |  UID 67143809</w:t>
            </w:r>
          </w:p>
        </w:tc>
      </w:tr>
      <w:tr>
        <w:tc>
          <w:tcPr>
            <w:tcW w:type="dxa" w:w="10080"/>
          </w:tcPr>
          <w:p>
            <w:pPr>
              <w:spacing w:line="276" w:lineRule="auto" w:after="100"/>
            </w:pPr>
            <w:r>
              <w:rPr>
                <w:sz w:val="20"/>
              </w:rPr>
              <w:t>Reply to Reply Post by 7ucky7 (2026-04-10 10:21)</w:t>
            </w:r>
            <w:r>
              <w:br/>
            </w:r>
            <w:r>
              <w:rPr>
                <w:sz w:val="20"/>
              </w:rPr>
              <w:t>回去再看一遍发言，不会说的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10:24  |  299楼  |  夜骰2号机  |  UID 66908070</w:t>
            </w:r>
          </w:p>
        </w:tc>
      </w:tr>
      <w:tr>
        <w:tc>
          <w:tcPr>
            <w:tcW w:type="dxa" w:w="10080"/>
          </w:tcPr>
          <w:p>
            <w:pPr>
              <w:spacing w:line="276" w:lineRule="auto" w:after="100"/>
            </w:pPr>
            <w:r>
              <w:rPr>
                <w:sz w:val="20"/>
              </w:rPr>
              <w:t>Reply to Reply Post by 格里非斯 (2026-04-10 10:13)</w:t>
            </w:r>
            <w:r>
              <w:br/>
            </w:r>
            <w:r>
              <w:rPr>
                <w:sz w:val="20"/>
              </w:rPr>
              <w:t>坤彩想上车随时都能上啊[s:ac:哭笑]说了票没毛病啊买不买只是个人习惯，眼热你就先买点底仓，我等收盘，在27.35以上我就进，没站稳就接着等，星期五我又不着急(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10:29  |  452楼  |  一生一股绊倒铁盒  |  UID 64648193</w:t>
            </w:r>
          </w:p>
        </w:tc>
      </w:tr>
      <w:tr>
        <w:tc>
          <w:tcPr>
            <w:tcW w:type="dxa" w:w="10080"/>
          </w:tcPr>
          <w:p>
            <w:pPr>
              <w:spacing w:line="276" w:lineRule="auto" w:after="100"/>
            </w:pPr>
            <w:r>
              <w:rPr>
                <w:sz w:val="20"/>
              </w:rPr>
              <w:t>Reply Post by 夜骰2号机 (2026-04-10 10:24):</w:t>
            </w:r>
          </w:p>
          <w:p>
            <w:pPr>
              <w:spacing w:line="276" w:lineRule="auto" w:after="100"/>
            </w:pPr>
            <w:r>
              <w:rPr>
                <w:sz w:val="20"/>
              </w:rPr>
              <w:t>坤彩想上车随时都能上啊[s:ac:哭笑]说了票没毛病啊买不买只是个人习惯，眼热你就先买点底仓，我等收盘，在27.35以上我就进，没站稳就接着等，星期五我又不着急(</w:t>
            </w:r>
          </w:p>
          <w:p>
            <w:pPr>
              <w:spacing w:line="276" w:lineRule="auto" w:after="100"/>
            </w:pPr>
            <w:r>
              <w:rPr>
                <w:sz w:val="20"/>
              </w:rPr>
              <w:t>骰佬，坤彩走的化工涨价逻辑吗？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10:30  |  1945楼  |  狼大  |  UID 150058</w:t>
            </w:r>
          </w:p>
        </w:tc>
      </w:tr>
      <w:tr>
        <w:tc>
          <w:tcPr>
            <w:tcW w:type="dxa" w:w="10080"/>
          </w:tcPr>
          <w:p>
            <w:pPr>
              <w:spacing w:line="276" w:lineRule="auto" w:after="100"/>
            </w:pPr>
            <w:r>
              <w:rPr>
                <w:color w:val="111827"/>
                <w:sz w:val="24"/>
              </w:rPr>
              <w:t>Reply Post by 饿有饿报 (2026-04-10 10:28):</w:t>
            </w:r>
          </w:p>
          <w:p>
            <w:pPr>
              <w:spacing w:line="276" w:lineRule="auto" w:after="100"/>
            </w:pPr>
            <w:r>
              <w:rPr>
                <w:color w:val="111827"/>
                <w:sz w:val="24"/>
              </w:rPr>
              <w:t>你猜狼大喊一声会不会一条直线下去[s:ac:哭笑]泥潭营业部和潜在的量化机器人可不是开玩笑的</w:t>
            </w:r>
            <w:r>
              <w:br/>
            </w:r>
            <w:r>
              <w:rPr>
                <w:color w:val="111827"/>
                <w:sz w:val="24"/>
              </w:rPr>
              <w:t>我昨天不是说我止盈了天银么[s:ac:偷笑]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10:31  |  453楼  |  一生一股绊倒铁盒  |  UID 64648193</w:t>
            </w:r>
          </w:p>
        </w:tc>
      </w:tr>
      <w:tr>
        <w:tc>
          <w:tcPr>
            <w:tcW w:type="dxa" w:w="10080"/>
          </w:tcPr>
          <w:p>
            <w:pPr>
              <w:spacing w:line="276" w:lineRule="auto" w:after="100"/>
            </w:pPr>
            <w:r>
              <w:rPr>
                <w:sz w:val="20"/>
              </w:rPr>
              <w:t>Reply Post by 夜阿云 (2026-04-10 10:30):</w:t>
            </w:r>
          </w:p>
          <w:p>
            <w:pPr>
              <w:spacing w:line="276" w:lineRule="auto" w:after="100"/>
            </w:pPr>
            <w:r>
              <w:rPr>
                <w:sz w:val="20"/>
              </w:rPr>
              <w:t>买一手长飞，看能不能做个t</w:t>
            </w:r>
          </w:p>
          <w:p>
            <w:pPr>
              <w:spacing w:line="276" w:lineRule="auto" w:after="100"/>
            </w:pPr>
            <w:r>
              <w:rPr>
                <w:sz w:val="20"/>
              </w:rPr>
              <w:t>今天长飞在出货啊，真的要买吗[s:ac:晕]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10:33  |  1946楼  |  狼大  |  UID 150058</w:t>
            </w:r>
          </w:p>
        </w:tc>
      </w:tr>
      <w:tr>
        <w:tc>
          <w:tcPr>
            <w:tcW w:type="dxa" w:w="10080"/>
          </w:tcPr>
          <w:p>
            <w:pPr>
              <w:spacing w:line="276" w:lineRule="auto" w:after="100"/>
            </w:pPr>
            <w:r>
              <w:rPr>
                <w:color w:val="111827"/>
                <w:sz w:val="24"/>
              </w:rPr>
              <w:t>Reply Post by 7ucky7 (2026-04-10 10:31):</w:t>
            </w:r>
          </w:p>
          <w:p>
            <w:pPr>
              <w:spacing w:line="276" w:lineRule="auto" w:after="100"/>
            </w:pPr>
            <w:r>
              <w:rPr>
                <w:color w:val="111827"/>
                <w:sz w:val="24"/>
              </w:rPr>
              <w:t>天银机电清了是说了的，狼大先跑，我们后跑[s:ac:花痴]</w:t>
            </w:r>
            <w:r>
              <w:br/>
            </w:r>
            <w:r>
              <w:rPr>
                <w:color w:val="111827"/>
                <w:sz w:val="24"/>
              </w:rPr>
              <w:t>昨天甚至没有天银的家人给我点个赞 要给这些人点点踩才行</w:t>
            </w:r>
            <w:r>
              <w:br/>
            </w:r>
            <w:r>
              <w:rPr>
                <w:color w:val="111827"/>
                <w:sz w:val="24"/>
              </w:rPr>
              <w:t>我决定了 等跌完我才发我清了 然后还要举报说这些家人恶意做空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10:33  |  1947楼  |  狼大  |  UID 150058</w:t>
            </w:r>
          </w:p>
        </w:tc>
      </w:tr>
      <w:tr>
        <w:tc>
          <w:tcPr>
            <w:tcW w:type="dxa" w:w="10080"/>
          </w:tcPr>
          <w:p>
            <w:pPr>
              <w:spacing w:line="276" w:lineRule="auto" w:after="100"/>
            </w:pPr>
            <w:r>
              <w:rPr>
                <w:color w:val="111827"/>
                <w:sz w:val="24"/>
              </w:rPr>
              <w:t>Reply Post by 咪了个咕 (2026-04-10 10:32):</w:t>
            </w:r>
          </w:p>
          <w:p>
            <w:pPr>
              <w:spacing w:line="276" w:lineRule="auto" w:after="100"/>
            </w:pPr>
            <w:r>
              <w:rPr>
                <w:color w:val="111827"/>
                <w:sz w:val="24"/>
              </w:rPr>
              <w:t>宏和真在里面，涨停被你爆头了？</w:t>
            </w:r>
            <w:r>
              <w:br/>
            </w:r>
            <w:r>
              <w:rPr>
                <w:color w:val="111827"/>
                <w:sz w:val="24"/>
              </w:rPr>
              <w:t>你有病啊 可用余额0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10:34  |  933楼  |  村上吹树  |  UID 61395264</w:t>
            </w:r>
          </w:p>
        </w:tc>
      </w:tr>
      <w:tr>
        <w:tc>
          <w:tcPr>
            <w:tcW w:type="dxa" w:w="10080"/>
          </w:tcPr>
          <w:p>
            <w:pPr>
              <w:spacing w:line="276" w:lineRule="auto" w:after="100"/>
            </w:pPr>
            <w:r>
              <w:rPr>
                <w:sz w:val="20"/>
              </w:rPr>
              <w:t>Reply Post by c471167449 (2026-04-10 09:35):</w:t>
            </w:r>
          </w:p>
          <w:p>
            <w:pPr>
              <w:spacing w:line="276" w:lineRule="auto" w:after="100"/>
            </w:pPr>
            <w:r>
              <w:rPr>
                <w:sz w:val="20"/>
              </w:rPr>
              <w:t>树大佬，披萨买回吗，好像突破成立了。。。[s:ac:哭笑]</w:t>
            </w:r>
          </w:p>
          <w:p>
            <w:pPr>
              <w:spacing w:line="276" w:lineRule="auto" w:after="100"/>
            </w:pPr>
            <w:r>
              <w:rPr>
                <w:sz w:val="20"/>
              </w:rPr>
              <w:t>突破就双持…我一向知行合一，盈亏自负。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10:35  |  765楼  |  Rzzz二号机  |  UID 67143809</w:t>
            </w:r>
          </w:p>
        </w:tc>
      </w:tr>
      <w:tr>
        <w:tc>
          <w:tcPr>
            <w:tcW w:type="dxa" w:w="10080"/>
          </w:tcPr>
          <w:p>
            <w:pPr>
              <w:spacing w:line="276" w:lineRule="auto" w:after="100"/>
            </w:pPr>
            <w:r>
              <w:rPr>
                <w:sz w:val="20"/>
              </w:rPr>
              <w:t>Reply to Reply Post by -阿狼- (2026-04-10 10:33)</w:t>
            </w:r>
            <w:r>
              <w:br/>
            </w:r>
            <w:r>
              <w:rPr>
                <w:sz w:val="20"/>
              </w:rPr>
              <w:t>[s:ac:哭笑]看来今天心情很不错，回复这么频繁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10:36  |  934楼  |  村上吹树  |  UID 61395264</w:t>
            </w:r>
          </w:p>
        </w:tc>
      </w:tr>
      <w:tr>
        <w:tc>
          <w:tcPr>
            <w:tcW w:type="dxa" w:w="10080"/>
          </w:tcPr>
          <w:p>
            <w:pPr>
              <w:spacing w:line="276" w:lineRule="auto" w:after="100"/>
            </w:pPr>
            <w:r>
              <w:rPr>
                <w:sz w:val="20"/>
              </w:rPr>
              <w:t>Reply Post by 从海底升起的太阳 (2026-04-10 10:08):</w:t>
            </w:r>
          </w:p>
          <w:p>
            <w:pPr>
              <w:spacing w:line="276" w:lineRule="auto" w:after="100"/>
            </w:pPr>
            <w:r>
              <w:rPr>
                <w:sz w:val="20"/>
              </w:rPr>
              <w:t>怎么看姨[s:ac:茶]</w:t>
            </w:r>
          </w:p>
          <w:p>
            <w:pPr>
              <w:spacing w:line="276" w:lineRule="auto" w:after="100"/>
            </w:pPr>
            <w:r>
              <w:rPr>
                <w:sz w:val="20"/>
              </w:rPr>
              <w:t>还好吧，那次放巨量后，后续就看横盘选择向上还是向下了。所以我之前说不用纠结谁接的盘，看走势就行了。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10:37  |  238楼  |  sora496  |  UID 38090976</w:t>
            </w:r>
          </w:p>
        </w:tc>
      </w:tr>
      <w:tr>
        <w:tc>
          <w:tcPr>
            <w:tcW w:type="dxa" w:w="10080"/>
          </w:tcPr>
          <w:p>
            <w:pPr>
              <w:spacing w:line="276" w:lineRule="auto" w:after="100"/>
            </w:pPr>
            <w:r>
              <w:rPr>
                <w:sz w:val="20"/>
              </w:rPr>
              <w:t>Reply to Reply Post by Rzzz二号机 (2026-04-10 10:17)谁tm看业绩啊，那我给你看个业绩票，招金，狗币老鼠仓下午爆拉，你们啊，some times naive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10:38  |  766楼  |  Rzzz二号机  |  UID 67143809</w:t>
            </w:r>
          </w:p>
        </w:tc>
      </w:tr>
      <w:tr>
        <w:tc>
          <w:tcPr>
            <w:tcW w:type="dxa" w:w="10080"/>
          </w:tcPr>
          <w:p>
            <w:pPr>
              <w:spacing w:line="276" w:lineRule="auto" w:after="100"/>
            </w:pPr>
            <w:r>
              <w:rPr>
                <w:sz w:val="20"/>
              </w:rPr>
              <w:t>Reply to Reply Post by sora496 (2026-04-10 10:37)</w:t>
            </w:r>
            <w:r>
              <w:br/>
            </w:r>
            <w:r>
              <w:rPr>
                <w:sz w:val="20"/>
              </w:rPr>
              <w:t>[s:ac:哭笑]sora哥 你回错人了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10:39  |  300楼  |  夜骰2号机  |  UID 66908070</w:t>
            </w:r>
          </w:p>
        </w:tc>
      </w:tr>
      <w:tr>
        <w:tc>
          <w:tcPr>
            <w:tcW w:type="dxa" w:w="10080"/>
          </w:tcPr>
          <w:p>
            <w:pPr>
              <w:spacing w:line="276" w:lineRule="auto" w:after="100"/>
            </w:pPr>
            <w:r>
              <w:rPr>
                <w:sz w:val="20"/>
              </w:rPr>
              <w:t>Reply to Reply Post by 一生一股绊倒铁盒 (2026-04-10 10:29)</w:t>
            </w:r>
            <w:r>
              <w:br/>
            </w:r>
            <w:r>
              <w:rPr>
                <w:sz w:val="20"/>
              </w:rPr>
              <w:t>逻辑上是主业钛白粉涨价还有别的乱七八糟的产能在爬坡，而且它自己的工艺不是很依赖硫磺，硫磺涨价它相对同行就有成本优势</w:t>
            </w:r>
            <w:r>
              <w:br/>
            </w:r>
            <w:r>
              <w:rPr>
                <w:sz w:val="20"/>
              </w:rPr>
              <w:t>不过想涨怎么都能找到理由，主要是有资金锁仓在拉，只要庄没走票就没啥毛病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10:40  |  1948楼  |  狼大  |  UID 150058</w:t>
            </w:r>
          </w:p>
        </w:tc>
      </w:tr>
      <w:tr>
        <w:tc>
          <w:tcPr>
            <w:tcW w:type="dxa" w:w="10080"/>
          </w:tcPr>
          <w:p>
            <w:pPr>
              <w:spacing w:line="276" w:lineRule="auto" w:after="100"/>
            </w:pPr>
            <w:r>
              <w:rPr>
                <w:color w:val="111827"/>
                <w:sz w:val="24"/>
              </w:rPr>
              <w:t>你们知道指数为什么不跌吗</w:t>
            </w:r>
            <w:r>
              <w:br/>
            </w:r>
            <w:r>
              <w:rPr>
                <w:color w:val="111827"/>
                <w:sz w:val="24"/>
              </w:rPr>
              <w:t>看看+8的同花顺</w:t>
            </w:r>
            <w:r>
              <w:br/>
            </w:r>
            <w:r>
              <w:rPr>
                <w:color w:val="111827"/>
                <w:sz w:val="24"/>
              </w:rPr>
              <w:t>这就是典型的机构操盘方法了 我之前分享过多次[s:ac:哭笑]</w:t>
            </w:r>
            <w:r>
              <w:br/>
            </w:r>
            <w:r>
              <w:rPr>
                <w:color w:val="111827"/>
                <w:sz w:val="24"/>
              </w:rPr>
              <w:t>现在是我的舒适区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10:42  |  1949楼  |  狼大  |  UID 150058</w:t>
            </w:r>
          </w:p>
        </w:tc>
      </w:tr>
      <w:tr>
        <w:tc>
          <w:tcPr>
            <w:tcW w:type="dxa" w:w="10080"/>
          </w:tcPr>
          <w:p>
            <w:pPr>
              <w:spacing w:line="276" w:lineRule="auto" w:after="100"/>
            </w:pPr>
            <w:r>
              <w:rPr>
                <w:color w:val="111827"/>
                <w:sz w:val="24"/>
              </w:rPr>
              <w:t>我教你们个方法 卖出去的怕忍不住买回来怎么 所有自己手上的票找低位的线挂进去 不管是黄金分割 还是均线 挂远一点</w:t>
            </w:r>
            <w:r>
              <w:br/>
            </w:r>
            <w:r>
              <w:rPr>
                <w:color w:val="111827"/>
                <w:sz w:val="24"/>
              </w:rPr>
              <w:t>然后看盘也行 聊天也行 分散注意力。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10:43  |  1950楼  |  狼大  |  UID 150058</w:t>
            </w:r>
          </w:p>
        </w:tc>
      </w:tr>
      <w:tr>
        <w:tc>
          <w:tcPr>
            <w:tcW w:type="dxa" w:w="10080"/>
          </w:tcPr>
          <w:p>
            <w:pPr>
              <w:spacing w:line="276" w:lineRule="auto" w:after="100"/>
            </w:pPr>
            <w:r>
              <w:rPr>
                <w:color w:val="111827"/>
                <w:sz w:val="24"/>
              </w:rPr>
              <w:t>Reply Post by 大时代冲冲冲 (2026-04-10 10:42):</w:t>
            </w:r>
          </w:p>
          <w:p>
            <w:pPr>
              <w:spacing w:line="276" w:lineRule="auto" w:after="100"/>
            </w:pPr>
            <w:r>
              <w:rPr>
                <w:color w:val="111827"/>
                <w:sz w:val="24"/>
              </w:rPr>
              <w:t>坚定等4020</w:t>
            </w:r>
            <w:r>
              <w:br/>
            </w:r>
            <w:r>
              <w:rPr>
                <w:color w:val="111827"/>
                <w:sz w:val="24"/>
              </w:rPr>
              <w:t>我不差那10个指数点[s:ac:哭笑]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10:45  |  710楼  |  zippo578  |  UID 65329649</w:t>
            </w:r>
          </w:p>
        </w:tc>
      </w:tr>
      <w:tr>
        <w:tc>
          <w:tcPr>
            <w:tcW w:type="dxa" w:w="10080"/>
          </w:tcPr>
          <w:p>
            <w:pPr>
              <w:spacing w:line="276" w:lineRule="auto" w:after="100"/>
            </w:pPr>
            <w:r>
              <w:rPr>
                <w:sz w:val="20"/>
              </w:rPr>
              <w:t>这个卖盘。。。</w:t>
            </w:r>
            <w:r>
              <w:br/>
            </w:r>
            <w:r>
              <w:rPr>
                <w:sz w:val="20"/>
              </w:rPr>
              <w:t>NB啊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10:45  |  767楼  |  Rzzz二号机  |  UID 67143809</w:t>
            </w:r>
          </w:p>
        </w:tc>
      </w:tr>
      <w:tr>
        <w:tc>
          <w:tcPr>
            <w:tcW w:type="dxa" w:w="10080"/>
          </w:tcPr>
          <w:p>
            <w:pPr>
              <w:spacing w:line="276" w:lineRule="auto" w:after="100"/>
            </w:pPr>
            <w:r>
              <w:rPr>
                <w:sz w:val="20"/>
              </w:rPr>
              <w:t>Reply to Reply Post by 八雲尊 (2026-04-10 10:44)</w:t>
            </w:r>
            <w:r>
              <w:br/>
            </w:r>
            <w:r>
              <w:rPr>
                <w:sz w:val="20"/>
              </w:rPr>
              <w:t>你天甘[s:ac:喷]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10:46  |  632楼  |  xbox  |  UID 331181</w:t>
            </w:r>
          </w:p>
        </w:tc>
      </w:tr>
      <w:tr>
        <w:tc>
          <w:tcPr>
            <w:tcW w:type="dxa" w:w="10080"/>
          </w:tcPr>
          <w:p>
            <w:pPr>
              <w:spacing w:line="276" w:lineRule="auto" w:after="100"/>
            </w:pPr>
            <w:r>
              <w:rPr>
                <w:sz w:val="20"/>
              </w:rPr>
              <w:t>OK已经挂线了，剩下的全部逆回购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10:48  |  239楼  |  sora496  |  UID 38090976</w:t>
            </w:r>
          </w:p>
        </w:tc>
      </w:tr>
      <w:tr>
        <w:tc>
          <w:tcPr>
            <w:tcW w:type="dxa" w:w="10080"/>
          </w:tcPr>
          <w:p>
            <w:pPr>
              <w:spacing w:line="276" w:lineRule="auto" w:after="100"/>
            </w:pPr>
            <w:r>
              <w:rPr>
                <w:sz w:val="20"/>
              </w:rPr>
              <w:t>Reply to Reply Post by pandachen (2026-04-10 10:39)老鼠仓当然是昨天提前知道业绩好的冲进去的啊，今天被教育也很正常啊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10:50  |  768楼  |  Rzzz二号机  |  UID 67143809</w:t>
            </w:r>
          </w:p>
        </w:tc>
      </w:tr>
      <w:tr>
        <w:tc>
          <w:tcPr>
            <w:tcW w:type="dxa" w:w="10080"/>
          </w:tcPr>
          <w:p>
            <w:pPr>
              <w:spacing w:line="276" w:lineRule="auto" w:after="100"/>
            </w:pPr>
            <w:r>
              <w:rPr>
                <w:sz w:val="20"/>
              </w:rPr>
              <w:t>[s:pg:哭]这辈子最痛的就是护垫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10:51  |  454楼  |  一生一股绊倒铁盒  |  UID 64648193</w:t>
            </w:r>
          </w:p>
        </w:tc>
      </w:tr>
      <w:tr>
        <w:tc>
          <w:tcPr>
            <w:tcW w:type="dxa" w:w="10080"/>
          </w:tcPr>
          <w:p>
            <w:pPr>
              <w:spacing w:line="276" w:lineRule="auto" w:after="100"/>
            </w:pPr>
            <w:r>
              <w:rPr>
                <w:sz w:val="20"/>
              </w:rPr>
              <w:t>这几天杂仓全部出清了，只留了抱团的板块，机会一直都有，优先保住利润[s:ac:哭笑]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10:55  |  935楼  |  村上吹树  |  UID 61395264</w:t>
            </w:r>
          </w:p>
        </w:tc>
      </w:tr>
      <w:tr>
        <w:tc>
          <w:tcPr>
            <w:tcW w:type="dxa" w:w="10080"/>
          </w:tcPr>
          <w:p>
            <w:pPr>
              <w:spacing w:line="276" w:lineRule="auto" w:after="100"/>
            </w:pPr>
            <w:r>
              <w:rPr>
                <w:sz w:val="20"/>
              </w:rPr>
              <w:t>Reply Post by 从海底升起的太阳 (2026-04-10 10:49):</w:t>
            </w:r>
          </w:p>
          <w:p>
            <w:pPr>
              <w:spacing w:line="276" w:lineRule="auto" w:after="100"/>
            </w:pPr>
            <w:r>
              <w:rPr>
                <w:sz w:val="20"/>
              </w:rPr>
              <w:t>降融了，压力太大了[s:ac:冷]</w:t>
            </w:r>
          </w:p>
          <w:p>
            <w:pPr>
              <w:spacing w:line="276" w:lineRule="auto" w:after="100"/>
            </w:pPr>
            <w:r>
              <w:rPr>
                <w:sz w:val="20"/>
              </w:rPr>
              <w:t>./mon_202604/10/jmQ2x-doezZiT3cSzk-qo.jpg.medium.jpg昨天尾盘上的仓位，满仓的。今天考虑要不要卸一点。但现在不太敢在楼里聊个股，总感觉会被狙击，要么被抄屁股。难顶。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10:58  |  606楼  |  灰兔尾  |  UID 60916468</w:t>
            </w:r>
          </w:p>
        </w:tc>
      </w:tr>
      <w:tr>
        <w:tc>
          <w:tcPr>
            <w:tcW w:type="dxa" w:w="10080"/>
          </w:tcPr>
          <w:p>
            <w:pPr>
              <w:spacing w:line="276" w:lineRule="auto" w:after="100"/>
            </w:pPr>
            <w:r>
              <w:rPr>
                <w:sz w:val="20"/>
              </w:rPr>
              <w:t>上面的缺口补完了，接下来就是把下面的缺口补掉了，宝贝们不要着急，我们徐徐图之[s:ac:茶]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10:58  |  936楼  |  村上吹树  |  UID 61395264</w:t>
            </w:r>
          </w:p>
        </w:tc>
      </w:tr>
      <w:tr>
        <w:tc>
          <w:tcPr>
            <w:tcW w:type="dxa" w:w="10080"/>
          </w:tcPr>
          <w:p>
            <w:pPr>
              <w:spacing w:line="276" w:lineRule="auto" w:after="100"/>
            </w:pPr>
            <w:r>
              <w:rPr>
                <w:sz w:val="20"/>
              </w:rPr>
              <w:t>Reply to Reply Post by 给给mygod (2026-04-10 10:57)少聊了，看你们吹逼。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11:00  |  101楼  |  小火机  |  UID 67152095</w:t>
            </w:r>
          </w:p>
        </w:tc>
      </w:tr>
      <w:tr>
        <w:tc>
          <w:tcPr>
            <w:tcW w:type="dxa" w:w="10080"/>
          </w:tcPr>
          <w:p>
            <w:pPr>
              <w:spacing w:line="276" w:lineRule="auto" w:after="100"/>
            </w:pPr>
            <w:r>
              <w:rPr>
                <w:sz w:val="20"/>
              </w:rPr>
              <w:t>Reply Post by 村上吹树 (2026-04-10 10:55):</w:t>
            </w:r>
          </w:p>
          <w:p>
            <w:pPr>
              <w:spacing w:line="276" w:lineRule="auto" w:after="100"/>
            </w:pPr>
            <w:r>
              <w:rPr>
                <w:sz w:val="20"/>
              </w:rPr>
              <w:t>./mon_202604/10/jmQ2x-doezZiT3cSzk-qo.jpg.medium.jpg昨天尾盘上的仓位，满仓的。今天考虑要不要卸一点。但现在不太敢在楼里聊个股，总感觉会被狙击，要么被抄屁股。难顶。</w:t>
            </w:r>
          </w:p>
          <w:p>
            <w:pPr>
              <w:spacing w:line="276" w:lineRule="auto" w:after="100"/>
            </w:pPr>
            <w:r>
              <w:rPr>
                <w:sz w:val="20"/>
              </w:rPr>
              <w:t>你就那么不愿意兄弟们抄你屁股吗，说实话挺香的了[s:ac:哭笑]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11:00  |  937楼  |  村上吹树  |  UID 61395264</w:t>
            </w:r>
          </w:p>
        </w:tc>
      </w:tr>
      <w:tr>
        <w:tc>
          <w:tcPr>
            <w:tcW w:type="dxa" w:w="10080"/>
          </w:tcPr>
          <w:p>
            <w:pPr>
              <w:spacing w:line="276" w:lineRule="auto" w:after="100"/>
            </w:pPr>
            <w:r>
              <w:rPr>
                <w:sz w:val="20"/>
              </w:rPr>
              <w:t>Reply to Reply Post by aot10086 (2026-04-10 10:58)昨天尾盘没几个人敢满仓，当然，你当我马后炮。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11:04  |  769楼  |  Rzzz二号机  |  UID 67143809</w:t>
            </w:r>
          </w:p>
        </w:tc>
      </w:tr>
      <w:tr>
        <w:tc>
          <w:tcPr>
            <w:tcW w:type="dxa" w:w="10080"/>
          </w:tcPr>
          <w:p>
            <w:pPr>
              <w:spacing w:line="276" w:lineRule="auto" w:after="100"/>
            </w:pPr>
            <w:r>
              <w:rPr>
                <w:sz w:val="20"/>
              </w:rPr>
              <w:t>Reply to Reply Post by sujac0203 (2026-04-10 11:04)</w:t>
            </w:r>
            <w:r>
              <w:br/>
            </w:r>
            <w:r>
              <w:rPr>
                <w:sz w:val="20"/>
              </w:rPr>
              <w:t>[s:ac:哭笑]早晚一根直线给你们T飞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11:07  |  1951楼  |  狼大  |  UID 150058</w:t>
            </w:r>
          </w:p>
        </w:tc>
      </w:tr>
      <w:tr>
        <w:tc>
          <w:tcPr>
            <w:tcW w:type="dxa" w:w="10080"/>
          </w:tcPr>
          <w:p>
            <w:pPr>
              <w:spacing w:line="276" w:lineRule="auto" w:after="100"/>
            </w:pPr>
            <w:r>
              <w:rPr>
                <w:color w:val="111827"/>
                <w:sz w:val="24"/>
              </w:rPr>
              <w:t>Reply Post by HoshiZorA_Z (2026-04-10 11:03):</w:t>
            </w:r>
          </w:p>
          <w:p>
            <w:pPr>
              <w:spacing w:line="276" w:lineRule="auto" w:after="100"/>
            </w:pPr>
            <w:r>
              <w:rPr>
                <w:color w:val="111827"/>
                <w:sz w:val="24"/>
              </w:rPr>
              <w:t>指数感觉已经有点兜不住了，等散户反应过来，应该会砸的更快[s:ac:哭笑]</w:t>
            </w:r>
            <w:r>
              <w:br/>
            </w:r>
            <w:r>
              <w:rPr>
                <w:color w:val="111827"/>
                <w:sz w:val="24"/>
              </w:rPr>
              <w:t>但英子还是好猛，我还以为他要在80磨一磨</w:t>
            </w:r>
            <w:r>
              <w:br/>
            </w:r>
            <w:r>
              <w:rPr>
                <w:color w:val="111827"/>
                <w:sz w:val="24"/>
              </w:rPr>
              <w:t>个股有个股的逻辑 反正这段时间 低位就是好 高位就是不好 这对应大部分的票</w:t>
            </w:r>
            <w:r>
              <w:br/>
            </w:r>
            <w:r>
              <w:rPr>
                <w:color w:val="111827"/>
                <w:sz w:val="24"/>
              </w:rPr>
              <w:t>但是指数也没有很差 这里都是诱多后的避让而已 不代表8000E增量现在会大跑路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11:08  |  938楼  |  村上吹树  |  UID 61395264</w:t>
            </w:r>
          </w:p>
        </w:tc>
      </w:tr>
      <w:tr>
        <w:tc>
          <w:tcPr>
            <w:tcW w:type="dxa" w:w="10080"/>
          </w:tcPr>
          <w:p>
            <w:pPr>
              <w:spacing w:line="276" w:lineRule="auto" w:after="100"/>
            </w:pPr>
            <w:r>
              <w:rPr>
                <w:sz w:val="20"/>
              </w:rPr>
              <w:t>Reply to Reply Post by Natsutoneko (2026-04-10 11:01)珍惜存储，无论是原厂还是模组，都很好。择时就大家各凭本事了。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11:08  |  1952楼  |  狼大  |  UID 150058</w:t>
            </w:r>
          </w:p>
        </w:tc>
      </w:tr>
      <w:tr>
        <w:tc>
          <w:tcPr>
            <w:tcW w:type="dxa" w:w="10080"/>
          </w:tcPr>
          <w:p>
            <w:pPr>
              <w:spacing w:line="276" w:lineRule="auto" w:after="100"/>
            </w:pPr>
            <w:r>
              <w:rPr>
                <w:color w:val="111827"/>
                <w:sz w:val="24"/>
              </w:rPr>
              <w:t>反正对于YWK我的看法没变过 3季度验货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11:10  |  102楼  |  小火机  |  UID 67152095</w:t>
            </w:r>
          </w:p>
        </w:tc>
      </w:tr>
      <w:tr>
        <w:tc>
          <w:tcPr>
            <w:tcW w:type="dxa" w:w="10080"/>
          </w:tcPr>
          <w:p>
            <w:pPr>
              <w:spacing w:line="276" w:lineRule="auto" w:after="100"/>
            </w:pPr>
            <w:r>
              <w:rPr>
                <w:sz w:val="20"/>
              </w:rPr>
              <w:t>德子昨天尾盘加仓部分没接回来，只能靠底仓吃点了，谁知道昨天有机构调研，李虎还把库存情况说明了，堪比那天卖了晚上出一季度预告[s:ac:哭笑]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11:13  |  103楼  |  小火机  |  UID 67152095</w:t>
            </w:r>
          </w:p>
        </w:tc>
      </w:tr>
      <w:tr>
        <w:tc>
          <w:tcPr>
            <w:tcW w:type="dxa" w:w="10080"/>
          </w:tcPr>
          <w:p>
            <w:pPr>
              <w:spacing w:line="276" w:lineRule="auto" w:after="100"/>
            </w:pPr>
            <w:r>
              <w:rPr>
                <w:sz w:val="20"/>
              </w:rPr>
              <w:t>Reply Post by -阿狼- (2026-04-10 11:08):</w:t>
            </w:r>
          </w:p>
          <w:p>
            <w:pPr>
              <w:spacing w:line="276" w:lineRule="auto" w:after="100"/>
            </w:pPr>
            <w:r>
              <w:rPr>
                <w:sz w:val="20"/>
              </w:rPr>
              <w:t>反正对于YWK我的看法没变过 3季度验货</w:t>
            </w:r>
          </w:p>
          <w:p>
            <w:pPr>
              <w:spacing w:line="276" w:lineRule="auto" w:after="100"/>
            </w:pPr>
            <w:r>
              <w:rPr>
                <w:sz w:val="20"/>
              </w:rPr>
              <w:t>这8000亿的成本线也应该在3900左右，往下C那一脚先看3900左右支撑，撑一下再破下去收个底拉起？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11:13  |  607楼  |  灰兔尾  |  UID 60916468</w:t>
            </w:r>
          </w:p>
        </w:tc>
      </w:tr>
      <w:tr>
        <w:tc>
          <w:tcPr>
            <w:tcW w:type="dxa" w:w="10080"/>
          </w:tcPr>
          <w:p>
            <w:pPr>
              <w:spacing w:line="276" w:lineRule="auto" w:after="100"/>
            </w:pPr>
            <w:r>
              <w:rPr>
                <w:sz w:val="20"/>
              </w:rPr>
              <w:t>Reply Post by 原曦dawn (2026-04-10 11:03):</w:t>
            </w:r>
          </w:p>
          <w:p>
            <w:pPr>
              <w:spacing w:line="276" w:lineRule="auto" w:after="100"/>
            </w:pPr>
            <w:r>
              <w:rPr>
                <w:sz w:val="20"/>
              </w:rPr>
              <w:t>兔哥进工业富联了吗，这两天也涨的挺好的</w:t>
            </w:r>
          </w:p>
          <w:p>
            <w:pPr>
              <w:spacing w:line="276" w:lineRule="auto" w:after="100"/>
            </w:pPr>
            <w:r>
              <w:rPr>
                <w:sz w:val="20"/>
              </w:rPr>
              <w:t>3800点底部地量不进，3926点开盘的时候我劝进畏高也不进，4000点就突然恐高症治好了要进啦？涨起来了突然大彻大悟开始看到星辰大海啦？这两天什么票涨得不好？我这样做票我在市场活不了几天的</w:t>
            </w:r>
          </w:p>
          <w:p>
            <w:pPr>
              <w:spacing w:line="276" w:lineRule="auto" w:after="100"/>
            </w:pPr>
            <w:r>
              <w:rPr>
                <w:sz w:val="20"/>
              </w:rPr>
              <w:t>做人做票都要有耐心，市场不会长腿跑掉，要做就做确定性，指数没到位置，情绪没到位，外围消息也没有落地，这种情况下保持耐心就好了，并且这个位置我后续要做必然先做弹性，后面才是大票缓推的回合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11:13  |  1953楼  |  狼大  |  UID 150058</w:t>
            </w:r>
          </w:p>
        </w:tc>
      </w:tr>
      <w:tr>
        <w:tc>
          <w:tcPr>
            <w:tcW w:type="dxa" w:w="10080"/>
          </w:tcPr>
          <w:p>
            <w:pPr>
              <w:spacing w:line="276" w:lineRule="auto" w:after="100"/>
            </w:pPr>
            <w:r>
              <w:rPr>
                <w:color w:val="111827"/>
                <w:sz w:val="24"/>
              </w:rPr>
              <w:t>Reply Post by 流星桐 (2026-04-10 11:11):</w:t>
            </w:r>
          </w:p>
          <w:p>
            <w:pPr>
              <w:spacing w:line="276" w:lineRule="auto" w:after="100"/>
            </w:pPr>
            <w:r>
              <w:rPr>
                <w:color w:val="111827"/>
                <w:sz w:val="24"/>
              </w:rPr>
              <w:t>说实话，我基本每天都看着，ywk从100到80多这段掉下来很快，以为会在80多横盘调整一段时间，但是真没想到启动那么快的....</w:t>
            </w:r>
            <w:r>
              <w:br/>
            </w:r>
            <w:r>
              <w:rPr>
                <w:color w:val="111827"/>
                <w:sz w:val="24"/>
              </w:rPr>
              <w:t>这哪有启动 不过就是超跌后的反弹 还是最后才反的 已经落后其他液冷了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11:15  |  1954楼  |  狼大  |  UID 150058</w:t>
            </w:r>
          </w:p>
        </w:tc>
      </w:tr>
      <w:tr>
        <w:tc>
          <w:tcPr>
            <w:tcW w:type="dxa" w:w="10080"/>
          </w:tcPr>
          <w:p>
            <w:pPr>
              <w:spacing w:line="276" w:lineRule="auto" w:after="100"/>
            </w:pPr>
            <w:r>
              <w:rPr>
                <w:color w:val="111827"/>
                <w:sz w:val="24"/>
              </w:rPr>
              <w:t>Reply Post by 海棠花未眠之梦 (2026-04-10 11:10):</w:t>
            </w:r>
          </w:p>
          <w:p>
            <w:pPr>
              <w:spacing w:line="276" w:lineRule="auto" w:after="100"/>
            </w:pPr>
            <w:r>
              <w:rPr>
                <w:color w:val="111827"/>
                <w:sz w:val="24"/>
              </w:rPr>
              <w:t>狼大昨天按纪律上轨减了铁盒，今天知道自己没做日内t能力直接没买等回踩，算不算守纪律的中庸操作[s:ac:喘]</w:t>
            </w:r>
            <w:r>
              <w:br/>
            </w:r>
            <w:r>
              <w:rPr>
                <w:color w:val="111827"/>
                <w:sz w:val="24"/>
              </w:rPr>
              <w:t>我按纪律可能挣不到最多 但是一定亏少挣多 我只是想安稳过去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11:17  |  102楼  |  包子music  |  UID 42162697</w:t>
            </w:r>
          </w:p>
        </w:tc>
      </w:tr>
      <w:tr>
        <w:tc>
          <w:tcPr>
            <w:tcW w:type="dxa" w:w="10080"/>
          </w:tcPr>
          <w:p>
            <w:pPr>
              <w:spacing w:line="276" w:lineRule="auto" w:after="100"/>
            </w:pPr>
            <w:r>
              <w:rPr>
                <w:sz w:val="20"/>
              </w:rPr>
              <w:t>Reply to Reply Post by baozimusic (2026-03-07 15:56)</w:t>
            </w:r>
          </w:p>
          <w:p>
            <w:pPr>
              <w:spacing w:line="276" w:lineRule="auto" w:after="100"/>
            </w:pPr>
            <w:r>
              <w:rPr>
                <w:sz w:val="20"/>
              </w:rPr>
              <w:t>一个月过去了，依旧知行合一，菜就老实上轨卖铁盒下轨接，昨天今天各清了一半bfhc，剑指下周！</w:t>
            </w:r>
          </w:p>
          <w:p>
            <w:pPr>
              <w:spacing w:line="276" w:lineRule="auto" w:after="100"/>
            </w:pPr>
            <w:r>
              <w:rPr>
                <w:sz w:val="20"/>
              </w:rPr>
              <w:t>[del]真有确定性利好进来，右侧什么时候接都不晚[s:ac:吻][/del]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11:19  |  1955楼  |  狼大  |  UID 150058</w:t>
            </w:r>
          </w:p>
        </w:tc>
      </w:tr>
      <w:tr>
        <w:tc>
          <w:tcPr>
            <w:tcW w:type="dxa" w:w="10080"/>
          </w:tcPr>
          <w:p>
            <w:pPr>
              <w:spacing w:line="276" w:lineRule="auto" w:after="100"/>
            </w:pPr>
            <w:r>
              <w:rPr>
                <w:color w:val="111827"/>
                <w:sz w:val="24"/>
              </w:rPr>
              <w:t>Reply Post by HoshiZorA_Z (2026-04-10 11:15):</w:t>
            </w:r>
          </w:p>
          <w:p>
            <w:pPr>
              <w:spacing w:line="276" w:lineRule="auto" w:after="100"/>
            </w:pPr>
            <w:r>
              <w:rPr>
                <w:color w:val="111827"/>
                <w:sz w:val="24"/>
              </w:rPr>
              <w:t>这波反弹结束应该会下去找底了吧，从3794那个低点来看，最近指数的底一直是接近45度斜线向上</w:t>
            </w:r>
            <w:r>
              <w:br/>
            </w:r>
            <w:r>
              <w:rPr>
                <w:color w:val="111827"/>
                <w:sz w:val="24"/>
              </w:rPr>
              <w:t>画了下线差不多刚好就在缺口上方，感觉这个跳空缺有可能作为C的底，起码也是个强支撑位</w:t>
            </w:r>
            <w:r>
              <w:br/>
            </w:r>
            <w:r>
              <w:rPr>
                <w:color w:val="111827"/>
                <w:sz w:val="24"/>
              </w:rPr>
              <w:t>记得之前火机哥也说过，这个位置走B的话时间上算应该差不多了，如果下去回踩缺口之后走C，那就看这个缺口上方的支撑怎么样？</w:t>
            </w:r>
            <w:r>
              <w:br/>
            </w:r>
            <w:r>
              <w:rPr>
                <w:color w:val="111827"/>
                <w:sz w:val="24"/>
              </w:rPr>
              <w:t>毕竟，这个缺是实打实8000e放量买出来的</w:t>
            </w:r>
            <w:r>
              <w:br/>
            </w:r>
            <w:r>
              <w:rPr>
                <w:color w:val="111827"/>
                <w:sz w:val="24"/>
              </w:rPr>
              <w:t>出顶才能算回踩位 现在哪里算得出来 我又不是神仙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11:20  |  104楼  |  小火机  |  UID 67152095</w:t>
            </w:r>
          </w:p>
        </w:tc>
      </w:tr>
      <w:tr>
        <w:tc>
          <w:tcPr>
            <w:tcW w:type="dxa" w:w="10080"/>
          </w:tcPr>
          <w:p>
            <w:pPr>
              <w:spacing w:line="276" w:lineRule="auto" w:after="100"/>
            </w:pPr>
            <w:r>
              <w:rPr>
                <w:sz w:val="20"/>
              </w:rPr>
              <w:t>Reply Post by HoshiZorA_Z (2026-04-10 11:15):</w:t>
            </w:r>
          </w:p>
          <w:p>
            <w:pPr>
              <w:spacing w:line="276" w:lineRule="auto" w:after="100"/>
            </w:pPr>
            <w:r>
              <w:rPr>
                <w:sz w:val="20"/>
              </w:rPr>
              <w:t>这波反弹结束应该会下去找底了吧，从3794那个低点来看，最近指数的底一直是接近45度斜线向上</w:t>
            </w:r>
            <w:r>
              <w:br/>
            </w:r>
            <w:r>
              <w:rPr>
                <w:sz w:val="20"/>
              </w:rPr>
              <w:t>画了下线差不多刚好就在缺口上方，感觉这个跳空缺有可能作为C的底，起码也是个强支撑位</w:t>
            </w:r>
            <w:r>
              <w:br/>
            </w:r>
            <w:r>
              <w:rPr>
                <w:sz w:val="20"/>
              </w:rPr>
              <w:t>记得之前火机哥也说过，这个位置走B的话时间上算应该差不多了，如果下去回踩缺口之后走C，那就看这个缺口上方的支撑怎么样？</w:t>
            </w:r>
            <w:r>
              <w:br/>
            </w:r>
            <w:r>
              <w:rPr>
                <w:sz w:val="20"/>
              </w:rPr>
              <w:t>毕竟，这个缺是实打实8000e放量买出来的</w:t>
            </w:r>
          </w:p>
          <w:p>
            <w:pPr>
              <w:spacing w:line="276" w:lineRule="auto" w:after="100"/>
            </w:pPr>
            <w:r>
              <w:rPr>
                <w:sz w:val="20"/>
              </w:rPr>
              <w:t>但你要严格说ABC结构C就是要比A低，说不定哪天川普嘴一下，给个比A低一点的点然后迅速拉起，那也是C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11:21  |  770楼  |  Rzzz二号机  |  UID 67143809</w:t>
            </w:r>
          </w:p>
        </w:tc>
      </w:tr>
      <w:tr>
        <w:tc>
          <w:tcPr>
            <w:tcW w:type="dxa" w:w="10080"/>
          </w:tcPr>
          <w:p>
            <w:pPr>
              <w:spacing w:line="276" w:lineRule="auto" w:after="100"/>
            </w:pPr>
            <w:r>
              <w:rPr>
                <w:sz w:val="20"/>
              </w:rPr>
              <w:t>[s:pg:哭]感觉这个好 买一点 那个好也买一点 买着买着又开超市了[s:pg:哭]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11:22  |  939楼  |  村上吹树  |  UID 61395264</w:t>
            </w:r>
          </w:p>
        </w:tc>
      </w:tr>
      <w:tr>
        <w:tc>
          <w:tcPr>
            <w:tcW w:type="dxa" w:w="10080"/>
          </w:tcPr>
          <w:p>
            <w:pPr>
              <w:spacing w:line="276" w:lineRule="auto" w:after="100"/>
            </w:pPr>
            <w:r>
              <w:rPr>
                <w:sz w:val="20"/>
              </w:rPr>
              <w:t>Reply to Reply Post by c471167449 (2026-04-10 11:21)制定好的计划，不干…还制定干嘛…总要执行，亏了就出去呗。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11:25  |  940楼  |  村上吹树  |  UID 61395264</w:t>
            </w:r>
          </w:p>
        </w:tc>
      </w:tr>
      <w:tr>
        <w:tc>
          <w:tcPr>
            <w:tcW w:type="dxa" w:w="10080"/>
          </w:tcPr>
          <w:p>
            <w:pPr>
              <w:spacing w:line="276" w:lineRule="auto" w:after="100"/>
            </w:pPr>
            <w:r>
              <w:rPr>
                <w:sz w:val="20"/>
              </w:rPr>
              <w:t>Reply to Reply Post by w木隐林 (2026-04-10 11:24)我给的是年底2000亿……你怎么看的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11:28  |  608楼  |  灰兔尾  |  UID 60916468</w:t>
            </w:r>
          </w:p>
        </w:tc>
      </w:tr>
      <w:tr>
        <w:tc>
          <w:tcPr>
            <w:tcW w:type="dxa" w:w="10080"/>
          </w:tcPr>
          <w:p>
            <w:pPr>
              <w:spacing w:line="276" w:lineRule="auto" w:after="100"/>
            </w:pPr>
            <w:r>
              <w:rPr>
                <w:sz w:val="20"/>
              </w:rPr>
              <w:t>楼里有没有3800点的时候觉得太危险不敢进，3926点的时候觉得开太高了不敢进，从4010点跌到3980点的时候突然觉得这个位置太有性价比了要重仓猛干的选手，你下次做卖出的时候也在楼里同步一下，我参考一下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11:28  |  609楼  |  灰兔尾  |  UID 60916468</w:t>
            </w:r>
          </w:p>
        </w:tc>
      </w:tr>
      <w:tr>
        <w:tc>
          <w:tcPr>
            <w:tcW w:type="dxa" w:w="10080"/>
          </w:tcPr>
          <w:p>
            <w:pPr>
              <w:spacing w:line="276" w:lineRule="auto" w:after="100"/>
            </w:pPr>
            <w:r>
              <w:rPr>
                <w:sz w:val="20"/>
              </w:rPr>
              <w:t>Reply Post by 静观尘 (2026-04-10 11:27):</w:t>
            </w:r>
          </w:p>
          <w:p>
            <w:pPr>
              <w:spacing w:line="276" w:lineRule="auto" w:after="100"/>
            </w:pPr>
            <w:r>
              <w:rPr>
                <w:sz w:val="20"/>
              </w:rPr>
              <w:t>[s:ac:怕]突然有点想去买光纤...今天也没有跌很多...</w:t>
            </w:r>
          </w:p>
          <w:p>
            <w:pPr>
              <w:spacing w:line="276" w:lineRule="auto" w:after="100"/>
            </w:pPr>
            <w:r>
              <w:rPr>
                <w:sz w:val="20"/>
              </w:rPr>
              <w:t>对对对就是你这种的，太经典了宝贝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11:30  |  1956楼  |  狼大  |  UID 150058</w:t>
            </w:r>
          </w:p>
        </w:tc>
      </w:tr>
      <w:tr>
        <w:tc>
          <w:tcPr>
            <w:tcW w:type="dxa" w:w="10080"/>
          </w:tcPr>
          <w:p>
            <w:pPr>
              <w:spacing w:line="276" w:lineRule="auto" w:after="100"/>
            </w:pPr>
            <w:r>
              <w:rPr>
                <w:color w:val="111827"/>
                <w:sz w:val="24"/>
              </w:rPr>
              <w:t>半导体材料类 鼎龙和新阳已经做完成本 还剩一个没做出来 可惜了</w:t>
            </w:r>
            <w:r>
              <w:br/>
            </w:r>
            <w:r>
              <w:rPr>
                <w:color w:val="111827"/>
                <w:sz w:val="24"/>
              </w:rPr>
              <w:t>这一波也可以了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11:32  |  455楼  |  一生一股绊倒铁盒  |  UID 64648193</w:t>
            </w:r>
          </w:p>
        </w:tc>
      </w:tr>
      <w:tr>
        <w:tc>
          <w:tcPr>
            <w:tcW w:type="dxa" w:w="10080"/>
          </w:tcPr>
          <w:p>
            <w:pPr>
              <w:spacing w:line="276" w:lineRule="auto" w:after="100"/>
            </w:pPr>
            <w:r>
              <w:rPr>
                <w:sz w:val="20"/>
              </w:rPr>
              <w:t>光纤又有人抬？不会又玩尾盘大盘炸裂，抱团偷鸡那一套吧？那我特发再格局一天[s:ac:喘]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11:32  |  1957楼  |  狼大  |  UID 150058</w:t>
            </w:r>
          </w:p>
        </w:tc>
      </w:tr>
      <w:tr>
        <w:tc>
          <w:tcPr>
            <w:tcW w:type="dxa" w:w="10080"/>
          </w:tcPr>
          <w:p>
            <w:pPr>
              <w:spacing w:line="276" w:lineRule="auto" w:after="100"/>
            </w:pPr>
            <w:r>
              <w:rPr>
                <w:color w:val="111827"/>
                <w:sz w:val="24"/>
              </w:rPr>
              <w:t>Reply Post by aot10086 (2026-04-10 11:29):</w:t>
            </w:r>
          </w:p>
          <w:p>
            <w:pPr>
              <w:spacing w:line="276" w:lineRule="auto" w:after="100"/>
            </w:pPr>
            <w:r>
              <w:rPr>
                <w:color w:val="111827"/>
                <w:sz w:val="24"/>
              </w:rPr>
              <w:t>只能说大佬们把散户心态点的太准了，要不是跟楼早些时候我就是这样的。</w:t>
            </w:r>
            <w:r>
              <w:br/>
            </w:r>
            <w:r>
              <w:rPr>
                <w:color w:val="111827"/>
                <w:sz w:val="24"/>
              </w:rPr>
              <w:t>前面大家都说要跌的时候 只有我敢直接放话 一卖3955 二卖4020</w:t>
            </w:r>
            <w:r>
              <w:br/>
            </w:r>
            <w:r>
              <w:rPr>
                <w:color w:val="111827"/>
                <w:sz w:val="24"/>
              </w:rPr>
              <w:t>你们回忆一下当时的恐慌情绪 最轻的都是看踩第二只脚。严重一点的就是直接牛转熊了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11:34  |  105楼  |  小火机  |  UID 67152095</w:t>
            </w:r>
          </w:p>
        </w:tc>
      </w:tr>
      <w:tr>
        <w:tc>
          <w:tcPr>
            <w:tcW w:type="dxa" w:w="10080"/>
          </w:tcPr>
          <w:p>
            <w:pPr>
              <w:spacing w:line="276" w:lineRule="auto" w:after="100"/>
            </w:pPr>
            <w:r>
              <w:rPr>
                <w:sz w:val="20"/>
              </w:rPr>
              <w:t>Reply Post by xiaohuo1992 (2026-02-28 20:56):</w:t>
            </w:r>
          </w:p>
          <w:p>
            <w:pPr>
              <w:spacing w:line="276" w:lineRule="auto" w:after="100"/>
            </w:pPr>
            <w:r>
              <w:rPr>
                <w:sz w:val="20"/>
              </w:rPr>
              <w:t>拿着达美乐年报分析了一下午，怎么一来就看到大家觉得天塌了，反正相信国家，要拿住核心</w:t>
            </w:r>
            <w:r>
              <w:br/>
            </w:r>
            <w:r>
              <w:rPr>
                <w:sz w:val="20"/>
              </w:rPr>
              <w:t>顺便请楼里的佬们看看我的推论有没有问题</w:t>
            </w:r>
          </w:p>
          <w:p>
            <w:pPr>
              <w:spacing w:line="276" w:lineRule="auto" w:after="100"/>
            </w:pPr>
            <w:r>
              <w:rPr>
                <w:sz w:val="20"/>
              </w:rPr>
              <w:t>首先是达美乐单独的存货计提减价损失：8955w：前三季度7780w，第四季度1175w，小一个亿的计提</w:t>
            </w:r>
            <w:r>
              <w:br/>
            </w:r>
            <w:r>
              <w:rPr>
                <w:sz w:val="20"/>
              </w:rPr>
              <w:t>判断(藏利润)，作为模组厂，要将原材料进行成品加工才能售出，如果这些原材料在Q4没被加工，面对Q4超高的存储价格涨幅，会计准则会强制要求转回，这7000万利润就必须加回给2025年。(那么实际dml的2025年利润应该可以认为7.6亿)</w:t>
            </w:r>
            <w:r>
              <w:br/>
            </w:r>
            <w:r>
              <w:rPr>
                <w:sz w:val="20"/>
              </w:rPr>
              <w:t>但实际上没有转回，那么就应该是</w:t>
            </w:r>
          </w:p>
          <w:p>
            <w:pPr>
              <w:spacing w:line="276" w:lineRule="auto" w:after="100"/>
            </w:pPr>
            <w:r>
              <w:rPr>
                <w:sz w:val="20"/>
              </w:rPr>
              <w:t>今天算是到了之前我算的1000亿目标位置，目前来看算的都没什么问题，等一季报继续验证存货能力，看机构愿不愿意给更高PE了[s:ac:闪光]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11:34  |  771楼  |  Rzzz二号机  |  UID 67143809</w:t>
            </w:r>
          </w:p>
        </w:tc>
      </w:tr>
      <w:tr>
        <w:tc>
          <w:tcPr>
            <w:tcW w:type="dxa" w:w="10080"/>
          </w:tcPr>
          <w:p>
            <w:pPr>
              <w:spacing w:line="276" w:lineRule="auto" w:after="100"/>
            </w:pPr>
            <w:r>
              <w:rPr>
                <w:sz w:val="20"/>
              </w:rPr>
              <w:t>Reply to Reply Post by -阿狼- (2026-04-10 11:32)</w:t>
            </w:r>
            <w:r>
              <w:br/>
            </w:r>
            <w:r>
              <w:rPr>
                <w:sz w:val="20"/>
              </w:rPr>
              <w:t>[s:ac:哭笑]狼大 铜箔今天好弱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11:34  |  941楼  |  村上吹树  |  UID 61395264</w:t>
            </w:r>
          </w:p>
        </w:tc>
      </w:tr>
      <w:tr>
        <w:tc>
          <w:tcPr>
            <w:tcW w:type="dxa" w:w="10080"/>
          </w:tcPr>
          <w:p>
            <w:pPr>
              <w:spacing w:line="276" w:lineRule="auto" w:after="100"/>
            </w:pPr>
            <w:r>
              <w:rPr>
                <w:sz w:val="20"/>
              </w:rPr>
              <w:t>我觉得吧…没狼大的本事，尽量不要去预判下周一整体行情。先注重手中个股趋势和股性，再看行业趋势，赚认知内的利润。有些个股走势出来了，是不惧怕外围的。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11:36  |  772楼  |  Rzzz二号机  |  UID 67143809</w:t>
            </w:r>
          </w:p>
        </w:tc>
      </w:tr>
      <w:tr>
        <w:tc>
          <w:tcPr>
            <w:tcW w:type="dxa" w:w="10080"/>
          </w:tcPr>
          <w:p>
            <w:pPr>
              <w:spacing w:line="276" w:lineRule="auto" w:after="100"/>
            </w:pPr>
            <w:r>
              <w:rPr>
                <w:sz w:val="20"/>
              </w:rPr>
              <w:t>Reply to Reply Post by 一生一股绊倒铁盒 (2026-04-10 11:32)</w:t>
            </w:r>
            <w:r>
              <w:br/>
            </w:r>
            <w:r>
              <w:rPr>
                <w:sz w:val="20"/>
              </w:rPr>
              <w:t>长飞五日线硬的发麻[s:ac:哭笑]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11:38  |  103楼  |  包子music  |  UID 42162697</w:t>
            </w:r>
          </w:p>
        </w:tc>
      </w:tr>
      <w:tr>
        <w:tc>
          <w:tcPr>
            <w:tcW w:type="dxa" w:w="10080"/>
          </w:tcPr>
          <w:p>
            <w:pPr>
              <w:spacing w:line="276" w:lineRule="auto" w:after="100"/>
            </w:pPr>
            <w:r>
              <w:rPr>
                <w:sz w:val="20"/>
              </w:rPr>
              <w:t>上一次券商放量掩护科技出货都不知道是哪天了，记忆里去年6-8月普涨经常有这个画面[s:ac:瞎]</w:t>
            </w:r>
            <w:r>
              <w:br/>
            </w:r>
            <w:r>
              <w:rPr>
                <w:sz w:val="20"/>
              </w:rPr>
              <w:t>[del]一般掩护完就回调至多两天，继续开涨[/del]</w:t>
            </w:r>
          </w:p>
          <w:p>
            <w:pPr>
              <w:spacing w:line="276" w:lineRule="auto" w:after="100"/>
            </w:pPr>
            <w:r>
              <w:rPr>
                <w:sz w:val="20"/>
              </w:rPr>
              <w:t>这次一样吗[s:ac:晕]被3月折磨太多已经找不回当时的信心了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11:39  |  773楼  |  Rzzz二号机  |  UID 67143809</w:t>
            </w:r>
          </w:p>
        </w:tc>
      </w:tr>
      <w:tr>
        <w:tc>
          <w:tcPr>
            <w:tcW w:type="dxa" w:w="10080"/>
          </w:tcPr>
          <w:p>
            <w:pPr>
              <w:spacing w:line="276" w:lineRule="auto" w:after="100"/>
            </w:pPr>
            <w:r>
              <w:rPr>
                <w:sz w:val="20"/>
              </w:rPr>
              <w:t>Reply to Reply Post by 子午卯酉甲乙丙丁 (2026-04-10 11:37)</w:t>
            </w:r>
            <w:r>
              <w:br/>
            </w:r>
            <w:r>
              <w:rPr>
                <w:sz w:val="20"/>
              </w:rPr>
              <w:t>[s:ac:哭笑]下午就摸，周一开砸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11:40  |  456楼  |  一生一股绊倒铁盒  |  UID 64648193</w:t>
            </w:r>
          </w:p>
        </w:tc>
      </w:tr>
      <w:tr>
        <w:tc>
          <w:tcPr>
            <w:tcW w:type="dxa" w:w="10080"/>
          </w:tcPr>
          <w:p>
            <w:pPr>
              <w:spacing w:line="276" w:lineRule="auto" w:after="100"/>
            </w:pPr>
            <w:r>
              <w:rPr>
                <w:sz w:val="20"/>
              </w:rPr>
              <w:t>没忍住手，又小仓位平铺商航，光纤，药和国晟了[s:ac:喘]看看哪个能抱起来，下周再去弱留强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11:50  |  942楼  |  村上吹树  |  UID 61395264</w:t>
            </w:r>
          </w:p>
        </w:tc>
      </w:tr>
      <w:tr>
        <w:tc>
          <w:tcPr>
            <w:tcW w:type="dxa" w:w="10080"/>
          </w:tcPr>
          <w:p>
            <w:pPr>
              <w:spacing w:line="276" w:lineRule="auto" w:after="100"/>
            </w:pPr>
            <w:r>
              <w:rPr>
                <w:sz w:val="20"/>
              </w:rPr>
              <w:t>Reply Post by zzh90pk (2026-04-10 11:45):</w:t>
            </w:r>
          </w:p>
          <w:p>
            <w:pPr>
              <w:spacing w:line="276" w:lineRule="auto" w:after="100"/>
            </w:pPr>
            <w:r>
              <w:rPr>
                <w:sz w:val="20"/>
              </w:rPr>
              <w:t>树哥你这么说的话，你当时不是说dml破前高要干进去吗[s:ac:哭笑]</w:t>
            </w:r>
            <w:r>
              <w:br/>
            </w:r>
            <w:r>
              <w:rPr>
                <w:sz w:val="20"/>
              </w:rPr>
              <w:t>我从7号开始天天净买入干成重仓了，今天破前高一看你去赵姨了[s:ac:哭笑]</w:t>
            </w:r>
            <w:r>
              <w:br/>
            </w:r>
            <w:r>
              <w:rPr>
                <w:sz w:val="20"/>
              </w:rPr>
              <w:t>[del]赵姨真不合我性子，天天被玩弄，亏了好多[/del][s:ac:冷]</w:t>
            </w:r>
          </w:p>
          <w:p>
            <w:pPr>
              <w:spacing w:line="276" w:lineRule="auto" w:after="100"/>
            </w:pPr>
            <w:r>
              <w:rPr>
                <w:sz w:val="20"/>
              </w:rPr>
              <w:t>我干进去了啊…姨我是要做T的，争取做到两位数成本。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11:56  |  301楼  |  夜骰2号机  |  UID 66908070</w:t>
            </w:r>
          </w:p>
        </w:tc>
      </w:tr>
      <w:tr>
        <w:tc>
          <w:tcPr>
            <w:tcW w:type="dxa" w:w="10080"/>
          </w:tcPr>
          <w:p>
            <w:pPr>
              <w:spacing w:line="276" w:lineRule="auto" w:after="100"/>
            </w:pPr>
            <w:r>
              <w:rPr>
                <w:sz w:val="20"/>
              </w:rPr>
              <w:t>午盘3991，高开，证券领涨缩量转放量，高点4011低点3979，活跃市值+2.55压在均线上，下午有周末避险的抛压估计要破，跟昨天一样下去横盘震荡缓缓向下没事，太斜要注意减</w:t>
            </w:r>
            <w:r>
              <w:br/>
            </w:r>
            <w:r>
              <w:rPr>
                <w:sz w:val="20"/>
              </w:rPr>
              <w:t>周二提示过英维克反弹可以抄底博弈一下，周三正好赶上市场好收了个放量锤子，点位不明显且多方优势不用着急减，昨天短期线+压力位压制出上影线把抄底部分减仓，敏感的话就全走，不着急的话上涨趋势未拐头+MACD水下金叉继续博弈今天的大阳线还能吃到，等确认拐头了把剩下的抄底部分卖掉，这是一个完整的抄底吃反弹过程[s:a2:不明觉厉]所以不要还在加速跌的时候就着急买，没企稳呢容易买在半山腰又套住了，底部确认反弹有效买然后看到阻力再走，吃不吃满无所谓的保证赚钱就行，大环境不好的时候尽量做成功率高的交易来保证自己的安全</w:t>
            </w:r>
            <w:r>
              <w:br/>
            </w:r>
            <w:r>
              <w:rPr>
                <w:sz w:val="20"/>
              </w:rPr>
              <w:t>周三大盘暴涨的时候说过了，下跌趋势不会一把扭转，+6的大资金涌入主要作用是止住加速下跌的过程把短期线拉起来，然后不出大利空的情况下和缓回调让趋势线都企稳，后续震荡调整把长短线排列好再拉起来4线向上就是主升浪了，这些都需要时间。个股也是，最近应该不少低位的老龙或者优质票无视阻力大阳线拉起来，只要放巨量就很可能是主力避险回来了，但不会一把就转主升了，下跌趋势止住还会回踩确认的，找机会低位进跟着吃一波金叉涨幅或者老实等着它回调下来接你，不要乱追高，外围风险还在获利盘多的票很容易被兑现，找个安全的地方蹲好等万物复苏都能吃上肉的[s:a2:goodjo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11:57  |  457楼  |  一生一股绊倒铁盒  |  UID 64648193</w:t>
            </w:r>
          </w:p>
        </w:tc>
      </w:tr>
      <w:tr>
        <w:tc>
          <w:tcPr>
            <w:tcW w:type="dxa" w:w="10080"/>
          </w:tcPr>
          <w:p>
            <w:pPr>
              <w:spacing w:line="276" w:lineRule="auto" w:after="100"/>
            </w:pPr>
            <w:r>
              <w:rPr>
                <w:sz w:val="20"/>
              </w:rPr>
              <w:t>Reply Post by 如影随形华 (2026-04-10 11:53):</w:t>
            </w:r>
          </w:p>
          <w:p>
            <w:pPr>
              <w:spacing w:line="276" w:lineRule="auto" w:after="100"/>
            </w:pPr>
            <w:r>
              <w:rPr>
                <w:sz w:val="20"/>
              </w:rPr>
              <w:t>有人分析下jjr吗 早上势头很猛啊, 五洲带头进攻, 万向先抢身位上板, 都随大盘回落了</w:t>
            </w:r>
          </w:p>
          <w:p>
            <w:pPr>
              <w:spacing w:line="276" w:lineRule="auto" w:after="100"/>
            </w:pPr>
            <w:r>
              <w:rPr>
                <w:sz w:val="20"/>
              </w:rPr>
              <w:t>等套牢盘解放的差不多了再看，现在进去纯纯浪费时间成本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11:59  |  104楼  |  包子music  |  UID 42162697</w:t>
            </w:r>
          </w:p>
        </w:tc>
      </w:tr>
      <w:tr>
        <w:tc>
          <w:tcPr>
            <w:tcW w:type="dxa" w:w="10080"/>
          </w:tcPr>
          <w:p>
            <w:pPr>
              <w:spacing w:line="276" w:lineRule="auto" w:after="100"/>
            </w:pPr>
            <w:r>
              <w:rPr>
                <w:sz w:val="20"/>
              </w:rPr>
              <w:t>Reply to Reply Post by 云之誓言 (2026-04-10 11:41)</w:t>
            </w:r>
          </w:p>
          <w:p>
            <w:pPr>
              <w:spacing w:line="276" w:lineRule="auto" w:after="100"/>
            </w:pPr>
            <w:r>
              <w:rPr>
                <w:sz w:val="20"/>
              </w:rPr>
              <w:t>对的，但之前也看过长文，说人在行情切换时会被原先驯化的节奏束缚，比如3月外围影响依旧硬扛加仓信短牛，4月反弹依旧踏空怕加息熊</w:t>
            </w:r>
          </w:p>
          <w:p>
            <w:pPr>
              <w:spacing w:line="276" w:lineRule="auto" w:after="100"/>
            </w:pPr>
            <w:r>
              <w:rPr>
                <w:sz w:val="20"/>
              </w:rPr>
              <w:t>所以熟悉的信号回来，已经找不回去年6-8月那种信心了 [del]那时的信心就是一拉券商我就跑，科技出完货我再进，毕竟上涨趋势的指数空间是银保证带出来的[/del]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12:00  |  1958楼  |  狼大  |  UID 150058</w:t>
            </w:r>
          </w:p>
        </w:tc>
      </w:tr>
      <w:tr>
        <w:tc>
          <w:tcPr>
            <w:tcW w:type="dxa" w:w="10080"/>
          </w:tcPr>
          <w:p>
            <w:pPr>
              <w:spacing w:line="276" w:lineRule="auto" w:after="100"/>
            </w:pPr>
            <w:r>
              <w:rPr>
                <w:color w:val="111827"/>
                <w:sz w:val="24"/>
              </w:rPr>
              <w:t>Reply Post by uml777 (2026-04-10 11:54):</w:t>
            </w:r>
          </w:p>
          <w:p>
            <w:pPr>
              <w:spacing w:line="276" w:lineRule="auto" w:after="100"/>
            </w:pPr>
            <w:r>
              <w:rPr>
                <w:color w:val="111827"/>
                <w:sz w:val="24"/>
              </w:rPr>
              <w:t>按照C是A的0.618倍跌幅，C要看到3762.18去</w:t>
            </w:r>
            <w:r>
              <w:br/>
            </w:r>
            <w:r>
              <w:rPr>
                <w:color w:val="111827"/>
                <w:sz w:val="24"/>
              </w:rPr>
              <w:t>强势盘面 C不会比A低。。。这不是自然回落 这是黑天鹅利空。。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12:06  |  106楼  |  小火机  |  UID 67152095</w:t>
            </w:r>
          </w:p>
        </w:tc>
      </w:tr>
      <w:tr>
        <w:tc>
          <w:tcPr>
            <w:tcW w:type="dxa" w:w="10080"/>
          </w:tcPr>
          <w:p>
            <w:pPr>
              <w:spacing w:line="276" w:lineRule="auto" w:after="100"/>
            </w:pPr>
            <w:r>
              <w:rPr>
                <w:sz w:val="20"/>
              </w:rPr>
              <w:t>Reply Post by NO Problemm (2026-04-10 11:45):</w:t>
            </w:r>
          </w:p>
          <w:p>
            <w:pPr>
              <w:spacing w:line="276" w:lineRule="auto" w:after="100"/>
            </w:pPr>
            <w:r>
              <w:rPr>
                <w:sz w:val="20"/>
              </w:rPr>
              <w:t>哥，你努力按一下，看能不能直接按到2000亿(开始做梦[s:a2:恨])</w:t>
            </w:r>
          </w:p>
          <w:p>
            <w:pPr>
              <w:spacing w:line="276" w:lineRule="auto" w:after="100"/>
            </w:pPr>
            <w:r>
              <w:rPr>
                <w:sz w:val="20"/>
              </w:rPr>
              <w:t>我是保守看法，没出数据之前不敢给树佬那个高估值。[del]怕高都是苦命人[/del][s:ac:哭笑]</w:t>
            </w:r>
            <w:r>
              <w:br/>
            </w:r>
            <w:r>
              <w:rPr>
                <w:sz w:val="20"/>
              </w:rPr>
              <w:t>继续按要看一季报存货情况，这玩意儿存货出货节奏不一样的话可以把一季报的利润做的很好看，但会影响后续，现在看一季报就是验证一下还有多少高利润存货，如果还是按我之前预估的20亿利润的出货比例的话，那就有个猜想:</w:t>
            </w:r>
            <w:r>
              <w:br/>
            </w:r>
            <w:r>
              <w:rPr>
                <w:sz w:val="20"/>
              </w:rPr>
              <w:t>1.他的供货渠道非常硬且依照长协来的采购成本相较于市价涨幅有较大利润差，这一部分就是实打实的超额利润，估值还能继续提[s:ac:闪光]</w:t>
            </w:r>
            <w:r>
              <w:br/>
            </w:r>
            <w:r>
              <w:rPr>
                <w:sz w:val="20"/>
              </w:rPr>
              <w:t>2.它的表外存货量比我预估的20亿额外存货还要更多，构成超额利润，但这一部分算是额外固定利润，估值没有情况1提的多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12:12  |  105楼  |  包子music  |  UID 42162697</w:t>
            </w:r>
          </w:p>
        </w:tc>
      </w:tr>
      <w:tr>
        <w:tc>
          <w:tcPr>
            <w:tcW w:type="dxa" w:w="10080"/>
          </w:tcPr>
          <w:p>
            <w:pPr>
              <w:spacing w:line="276" w:lineRule="auto" w:after="100"/>
            </w:pPr>
            <w:r>
              <w:rPr>
                <w:sz w:val="20"/>
              </w:rPr>
              <w:t>题外话请教：需要为一季报预告在尾盘接回点仓位吗[s:ac:晕]设备股人均上轨回头，季报预告是利好多还是利空多？</w:t>
            </w:r>
          </w:p>
          <w:p>
            <w:pPr>
              <w:spacing w:line="276" w:lineRule="auto" w:after="100"/>
            </w:pPr>
            <w:r>
              <w:rPr>
                <w:sz w:val="20"/>
              </w:rPr>
              <w:t>[del]0410-0415是一季报预告的时间，就算季报超预期，影响能大过个股回调的压力吗[/del]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12:14  |  458楼  |  一生一股绊倒铁盒  |  UID 64648193</w:t>
            </w:r>
          </w:p>
        </w:tc>
      </w:tr>
      <w:tr>
        <w:tc>
          <w:tcPr>
            <w:tcW w:type="dxa" w:w="10080"/>
          </w:tcPr>
          <w:p>
            <w:pPr>
              <w:spacing w:line="276" w:lineRule="auto" w:after="100"/>
            </w:pPr>
            <w:r>
              <w:rPr>
                <w:sz w:val="20"/>
              </w:rPr>
              <w:t>Reply Post by baozimusic (2026-04-10 12:12):</w:t>
            </w:r>
          </w:p>
          <w:p>
            <w:pPr>
              <w:spacing w:line="276" w:lineRule="auto" w:after="100"/>
            </w:pPr>
            <w:r>
              <w:rPr>
                <w:sz w:val="20"/>
              </w:rPr>
              <w:t>题外话请教：需要为一季报预告在尾盘接回点仓位吗[s:ac:晕]设备股人均上轨回头，季报预告是利好多还是利空多？</w:t>
            </w:r>
          </w:p>
          <w:p>
            <w:pPr>
              <w:spacing w:line="276" w:lineRule="auto" w:after="100"/>
            </w:pPr>
            <w:r>
              <w:rPr>
                <w:sz w:val="20"/>
              </w:rPr>
              <w:t>[del]0410-0415是一季报预告的时间，就算季报超预期，影响能大过个股回调的压力吗[/del]</w:t>
            </w:r>
          </w:p>
          <w:p>
            <w:pPr>
              <w:spacing w:line="276" w:lineRule="auto" w:after="100"/>
            </w:pPr>
            <w:r>
              <w:rPr>
                <w:sz w:val="20"/>
              </w:rPr>
              <w:t>当你不知道该不该买就是不买，不赌就不会输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12:20  |  1959楼  |  狼大  |  UID 150058</w:t>
            </w:r>
          </w:p>
        </w:tc>
      </w:tr>
      <w:tr>
        <w:tc>
          <w:tcPr>
            <w:tcW w:type="dxa" w:w="10080"/>
          </w:tcPr>
          <w:p>
            <w:pPr>
              <w:spacing w:line="276" w:lineRule="auto" w:after="100"/>
            </w:pPr>
            <w:r>
              <w:rPr>
                <w:color w:val="111827"/>
                <w:sz w:val="24"/>
              </w:rPr>
              <w:t>我靠了 我刷抖音刷到神人</w:t>
            </w:r>
            <w:r>
              <w:br/>
            </w:r>
            <w:r>
              <w:rPr>
                <w:color w:val="111827"/>
                <w:sz w:val="24"/>
              </w:rPr>
              <w:t>那个大X子昨天清仓割肉发誓半个月不回股市 今天追进来又被套了。。。。</w:t>
            </w:r>
            <w:r>
              <w:br/>
            </w:r>
            <w:r>
              <w:rPr>
                <w:color w:val="111827"/>
                <w:sz w:val="24"/>
              </w:rPr>
              <w:t>怎么会有这么屌的散户啊。。。。</w:t>
            </w:r>
          </w:p>
          <w:p>
            <w:pPr>
              <w:spacing w:line="276" w:lineRule="auto" w:after="100"/>
            </w:pPr>
            <w:r>
              <w:rPr>
                <w:color w:val="111827"/>
                <w:sz w:val="24"/>
              </w:rPr>
              <w:t>不是引流 不是宣传 不是推荐 这是引以为戒啊！！！！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12:37  |  1960楼  |  狼大  |  UID 150058</w:t>
            </w:r>
          </w:p>
        </w:tc>
      </w:tr>
      <w:tr>
        <w:tc>
          <w:tcPr>
            <w:tcW w:type="dxa" w:w="10080"/>
          </w:tcPr>
          <w:p>
            <w:pPr>
              <w:spacing w:line="276" w:lineRule="auto" w:after="100"/>
            </w:pPr>
            <w:r>
              <w:rPr>
                <w:color w:val="111827"/>
                <w:sz w:val="24"/>
              </w:rPr>
              <w:t>Reply Post by aot10086 (2026-04-10 12:33):</w:t>
            </w:r>
          </w:p>
          <w:p>
            <w:pPr>
              <w:spacing w:line="276" w:lineRule="auto" w:after="100"/>
            </w:pPr>
            <w:r>
              <w:rPr>
                <w:color w:val="111827"/>
                <w:sz w:val="24"/>
              </w:rPr>
              <w:t>这块都有剧本，小红书有人8万本金亏完起了个几万粉活跃号，后者价值远大于8万。</w:t>
            </w:r>
          </w:p>
          <w:p>
            <w:pPr>
              <w:spacing w:line="276" w:lineRule="auto" w:after="100"/>
            </w:pPr>
            <w:r>
              <w:rPr>
                <w:color w:val="111827"/>
                <w:sz w:val="24"/>
              </w:rPr>
              <w:t>就是类似于用股票当作变相的平台投流费用。</w:t>
            </w:r>
            <w:r>
              <w:br/>
            </w:r>
            <w:r>
              <w:rPr>
                <w:color w:val="111827"/>
                <w:sz w:val="24"/>
              </w:rPr>
              <w:t>噢 这个不太懂</w:t>
            </w:r>
            <w:r>
              <w:br/>
            </w:r>
            <w:r>
              <w:rPr>
                <w:color w:val="111827"/>
                <w:sz w:val="24"/>
              </w:rPr>
              <w:t>但是今天确实很吸引散户</w:t>
            </w:r>
            <w:r>
              <w:br/>
            </w:r>
            <w:r>
              <w:rPr>
                <w:color w:val="111827"/>
                <w:sz w:val="24"/>
              </w:rPr>
              <w:t>高开 白线在下 黄线在上 缩量转放量 如果下午在反抽拉一下回4000 那就是最棒的加仓位</w:t>
            </w:r>
            <w:r>
              <w:br/>
            </w:r>
            <w:r>
              <w:rPr>
                <w:color w:val="111827"/>
                <w:sz w:val="24"/>
              </w:rPr>
              <w:t>散户眼中的。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12:38  |  1961楼  |  狼大  |  UID 150058</w:t>
            </w:r>
          </w:p>
        </w:tc>
      </w:tr>
      <w:tr>
        <w:tc>
          <w:tcPr>
            <w:tcW w:type="dxa" w:w="10080"/>
          </w:tcPr>
          <w:p>
            <w:pPr>
              <w:spacing w:line="276" w:lineRule="auto" w:after="100"/>
            </w:pPr>
            <w:r>
              <w:rPr>
                <w:color w:val="111827"/>
                <w:sz w:val="24"/>
              </w:rPr>
              <w:t>Reply Post by 水墨有痕 (2026-04-10 12:37):</w:t>
            </w:r>
          </w:p>
          <w:p>
            <w:pPr>
              <w:spacing w:line="276" w:lineRule="auto" w:after="100"/>
            </w:pPr>
            <w:r>
              <w:rPr>
                <w:color w:val="111827"/>
                <w:sz w:val="24"/>
              </w:rPr>
              <w:t>靠的就是小丑人设吃流量，据说他的会员群，一个月能收入上百万，不知真假</w:t>
            </w:r>
            <w:r>
              <w:br/>
            </w:r>
            <w:r>
              <w:rPr>
                <w:color w:val="111827"/>
                <w:sz w:val="24"/>
              </w:rPr>
              <w:t>我靠 全市场只有我是被白嫖的？还一直被白嫖好几年？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12:42  |  106楼  |  包子music  |  UID 42162697</w:t>
            </w:r>
          </w:p>
        </w:tc>
      </w:tr>
      <w:tr>
        <w:tc>
          <w:tcPr>
            <w:tcW w:type="dxa" w:w="10080"/>
          </w:tcPr>
          <w:p>
            <w:pPr>
              <w:spacing w:line="276" w:lineRule="auto" w:after="100"/>
            </w:pPr>
            <w:r>
              <w:rPr>
                <w:sz w:val="20"/>
              </w:rPr>
              <w:t>这三天拉了100点，上次干拉100点还是2025.10.13川普二次关税(后面隔两天taco了)</w:t>
            </w:r>
            <w:r>
              <w:br/>
            </w:r>
            <w:r>
              <w:rPr>
                <w:sz w:val="20"/>
              </w:rPr>
              <w:t>干拉完第二天横了一会就一路俯冲50点了[del]不好的回忆[/del][s:ac:瞎]</w:t>
            </w:r>
          </w:p>
          <w:p>
            <w:pPr>
              <w:spacing w:line="276" w:lineRule="auto" w:after="100"/>
            </w:pPr>
            <w:r>
              <w:rPr>
                <w:sz w:val="20"/>
              </w:rPr>
              <w:t>[del]虽然再下一天就有觉得川普taco的人进来筑底了[/del]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13:06  |  774楼  |  Rzzz二号机  |  UID 67143809</w:t>
            </w:r>
          </w:p>
        </w:tc>
      </w:tr>
      <w:tr>
        <w:tc>
          <w:tcPr>
            <w:tcW w:type="dxa" w:w="10080"/>
          </w:tcPr>
          <w:p>
            <w:pPr>
              <w:spacing w:line="276" w:lineRule="auto" w:after="100"/>
            </w:pPr>
            <w:r>
              <w:rPr>
                <w:sz w:val="20"/>
              </w:rPr>
              <w:t>[s:ac:喷]中际旭创你在干什么！！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13:09  |  107楼  |  小火机  |  UID 67152095</w:t>
            </w:r>
          </w:p>
        </w:tc>
      </w:tr>
      <w:tr>
        <w:tc>
          <w:tcPr>
            <w:tcW w:type="dxa" w:w="10080"/>
          </w:tcPr>
          <w:p>
            <w:pPr>
              <w:spacing w:line="276" w:lineRule="auto" w:after="100"/>
            </w:pPr>
            <w:r>
              <w:rPr>
                <w:sz w:val="20"/>
              </w:rPr>
              <w:t>Reply Post by zsc00123456789 (2026-04-10 12:42):</w:t>
            </w:r>
          </w:p>
          <w:p>
            <w:pPr>
              <w:spacing w:line="276" w:lineRule="auto" w:after="100"/>
            </w:pPr>
            <w:r>
              <w:rPr>
                <w:sz w:val="20"/>
              </w:rPr>
              <w:t>狼大你要是不介意的话，我有痔疮，有颗粒感。</w:t>
            </w:r>
          </w:p>
          <w:p>
            <w:pPr>
              <w:spacing w:line="276" w:lineRule="auto" w:after="100"/>
            </w:pPr>
            <w:r>
              <w:rPr>
                <w:sz w:val="20"/>
              </w:rPr>
              <w:t>哇兄弟你这个太变态了[s:ac:喷]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13:12  |  107楼  |  包子music  |  UID 42162697</w:t>
            </w:r>
          </w:p>
        </w:tc>
      </w:tr>
      <w:tr>
        <w:tc>
          <w:tcPr>
            <w:tcW w:type="dxa" w:w="10080"/>
          </w:tcPr>
          <w:p>
            <w:pPr>
              <w:spacing w:line="276" w:lineRule="auto" w:after="100"/>
            </w:pPr>
            <w:r>
              <w:rPr>
                <w:sz w:val="20"/>
              </w:rPr>
              <w:t>黄线要来找白线玩了[s:ac:闪光]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13:16  |  108楼  |  包子music  |  UID 42162697</w:t>
            </w:r>
          </w:p>
        </w:tc>
      </w:tr>
      <w:tr>
        <w:tc>
          <w:tcPr>
            <w:tcW w:type="dxa" w:w="10080"/>
          </w:tcPr>
          <w:p>
            <w:pPr>
              <w:spacing w:line="276" w:lineRule="auto" w:after="100"/>
            </w:pPr>
            <w:r>
              <w:rPr>
                <w:sz w:val="20"/>
              </w:rPr>
              <w:t>已严肃半仓逆回购 是对的还是错的[s:ac:晕]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13:23  |  775楼  |  Rzzz二号机  |  UID 67143809</w:t>
            </w:r>
          </w:p>
        </w:tc>
      </w:tr>
      <w:tr>
        <w:tc>
          <w:tcPr>
            <w:tcW w:type="dxa" w:w="10080"/>
          </w:tcPr>
          <w:p>
            <w:pPr>
              <w:spacing w:line="276" w:lineRule="auto" w:after="100"/>
            </w:pPr>
            <w:r>
              <w:rPr>
                <w:sz w:val="20"/>
              </w:rPr>
              <w:t>Reply to Reply Post by Sunnyabuse (2026-04-10 13:20)</w:t>
            </w:r>
            <w:r>
              <w:br/>
            </w:r>
            <w:r>
              <w:rPr>
                <w:sz w:val="20"/>
              </w:rPr>
              <w:t>还有人连痔疮都用上了好吗[s:ac:哭笑]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13:25  |  776楼  |  Rzzz二号机  |  UID 67143809</w:t>
            </w:r>
          </w:p>
        </w:tc>
      </w:tr>
      <w:tr>
        <w:tc>
          <w:tcPr>
            <w:tcW w:type="dxa" w:w="10080"/>
          </w:tcPr>
          <w:p>
            <w:pPr>
              <w:spacing w:line="276" w:lineRule="auto" w:after="100"/>
            </w:pPr>
            <w:r>
              <w:rPr>
                <w:sz w:val="20"/>
              </w:rPr>
              <w:t>Reply to Reply Post by 艾雨kk (2026-04-10 13:23)</w:t>
            </w:r>
            <w:r>
              <w:br/>
            </w:r>
            <w:r>
              <w:rPr>
                <w:sz w:val="20"/>
              </w:rPr>
              <w:t>[s:ac:哭笑]来的还不够多吧，不算今天减仓的，纯空仓的咱们楼里都有不少，外面更是多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13:27  |  777楼  |  Rzzz二号机  |  UID 67143809</w:t>
            </w:r>
          </w:p>
        </w:tc>
      </w:tr>
      <w:tr>
        <w:tc>
          <w:tcPr>
            <w:tcW w:type="dxa" w:w="10080"/>
          </w:tcPr>
          <w:p>
            <w:pPr>
              <w:spacing w:line="276" w:lineRule="auto" w:after="100"/>
            </w:pPr>
            <w:r>
              <w:rPr>
                <w:sz w:val="20"/>
              </w:rPr>
              <w:t>不知道为啥，东山精密让我看到了长飞的影子[s:ac:哭笑]希望是错觉。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13:34  |  943楼  |  村上吹树  |  UID 61395264</w:t>
            </w:r>
          </w:p>
        </w:tc>
      </w:tr>
      <w:tr>
        <w:tc>
          <w:tcPr>
            <w:tcW w:type="dxa" w:w="10080"/>
          </w:tcPr>
          <w:p>
            <w:pPr>
              <w:spacing w:line="276" w:lineRule="auto" w:after="100"/>
            </w:pPr>
            <w:r>
              <w:rPr>
                <w:sz w:val="20"/>
              </w:rPr>
              <w:t>这几天无论存储还是锂，每天都是互道SB。不知你是S,还是B。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13:35  |  778楼  |  Rzzz二号机  |  UID 67143809</w:t>
            </w:r>
          </w:p>
        </w:tc>
      </w:tr>
      <w:tr>
        <w:tc>
          <w:tcPr>
            <w:tcW w:type="dxa" w:w="10080"/>
          </w:tcPr>
          <w:p>
            <w:pPr>
              <w:spacing w:line="276" w:lineRule="auto" w:after="100"/>
            </w:pPr>
            <w:r>
              <w:rPr>
                <w:sz w:val="20"/>
              </w:rPr>
              <w:t>[s:ac:哭笑]哦对了 讲个玄学， 我一玩模拟仓就嗷嗷赚钱，前段时间闲的蛋疼，去开了个期货模拟</w:t>
            </w:r>
            <w:r>
              <w:br/>
            </w:r>
            <w:r>
              <w:rPr>
                <w:sz w:val="20"/>
              </w:rPr>
              <w:t>开完第二天灵机一动开了个期货账户，现在期货用了大A四分之一的本金，赚了大A两倍的钱[s:ac:哭笑]我真服了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13:36  |  944楼  |  村上吹树  |  UID 61395264</w:t>
            </w:r>
          </w:p>
        </w:tc>
      </w:tr>
      <w:tr>
        <w:tc>
          <w:tcPr>
            <w:tcW w:type="dxa" w:w="10080"/>
          </w:tcPr>
          <w:p>
            <w:pPr>
              <w:spacing w:line="276" w:lineRule="auto" w:after="100"/>
            </w:pPr>
            <w:r>
              <w:rPr>
                <w:sz w:val="20"/>
              </w:rPr>
              <w:t>Reply to Reply Post by cxq2cxq (2026-04-10 13:35)不要宣传lml，我真害怕。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13:37  |  779楼  |  Rzzz二号机  |  UID 67143809</w:t>
            </w:r>
          </w:p>
        </w:tc>
      </w:tr>
      <w:tr>
        <w:tc>
          <w:tcPr>
            <w:tcW w:type="dxa" w:w="10080"/>
          </w:tcPr>
          <w:p>
            <w:pPr>
              <w:spacing w:line="276" w:lineRule="auto" w:after="100"/>
            </w:pPr>
            <w:r>
              <w:rPr>
                <w:sz w:val="20"/>
              </w:rPr>
              <w:t>Reply to Reply Post by 村上吹树 (2026-04-10 13:36)</w:t>
            </w:r>
            <w:r>
              <w:br/>
            </w:r>
            <w:r>
              <w:rPr>
                <w:sz w:val="20"/>
              </w:rPr>
              <w:t>[s:ac:哭笑]别慌树哥，zy是因为老朱傻福，lml没事坐不塌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13:42  |  108楼  |  小火机  |  UID 67152095</w:t>
            </w:r>
          </w:p>
        </w:tc>
      </w:tr>
      <w:tr>
        <w:tc>
          <w:tcPr>
            <w:tcW w:type="dxa" w:w="10080"/>
          </w:tcPr>
          <w:p>
            <w:pPr>
              <w:spacing w:line="276" w:lineRule="auto" w:after="100"/>
            </w:pPr>
            <w:r>
              <w:rPr>
                <w:sz w:val="20"/>
              </w:rPr>
              <w:t>Reply Post by 村上吹树 (2026-04-10 13:34):</w:t>
            </w:r>
          </w:p>
          <w:p>
            <w:pPr>
              <w:spacing w:line="276" w:lineRule="auto" w:after="100"/>
            </w:pPr>
            <w:r>
              <w:rPr>
                <w:sz w:val="20"/>
              </w:rPr>
              <w:t>这几天无论存储还是锂，每天都是互道SB。不知你是S,还是B。</w:t>
            </w:r>
          </w:p>
          <w:p>
            <w:pPr>
              <w:spacing w:line="276" w:lineRule="auto" w:after="100"/>
            </w:pPr>
            <w:r>
              <w:rPr>
                <w:sz w:val="20"/>
              </w:rPr>
              <w:t>德子回调360接的活仓，416卖的，就这样还飞了那就不是我认知能赚的了[s:ac:哭笑]</w:t>
            </w:r>
            <w:r>
              <w:br/>
            </w:r>
            <w:r>
              <w:rPr>
                <w:sz w:val="20"/>
              </w:rPr>
              <w:t>ps:锂美乐也不容小觑，你的屁股我一定抓紧[s:a2:doge]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13:43  |  109楼  |  小火机  |  UID 67152095</w:t>
            </w:r>
          </w:p>
        </w:tc>
      </w:tr>
      <w:tr>
        <w:tc>
          <w:tcPr>
            <w:tcW w:type="dxa" w:w="10080"/>
          </w:tcPr>
          <w:p>
            <w:pPr>
              <w:spacing w:line="276" w:lineRule="auto" w:after="100"/>
            </w:pPr>
            <w:r>
              <w:rPr>
                <w:sz w:val="20"/>
              </w:rPr>
              <w:t>Reply Post by Voskreseniye (2026-04-10 13:38):</w:t>
            </w:r>
          </w:p>
          <w:p>
            <w:pPr>
              <w:spacing w:line="276" w:lineRule="auto" w:after="100"/>
            </w:pPr>
            <w:r>
              <w:rPr>
                <w:sz w:val="20"/>
              </w:rPr>
              <w:t>没所谓啦，今天1000亿短线目标达成，本金全出，剩下利润自由飞翔</w:t>
            </w:r>
          </w:p>
          <w:p>
            <w:pPr>
              <w:spacing w:line="276" w:lineRule="auto" w:after="100"/>
            </w:pPr>
            <w:r>
              <w:rPr>
                <w:sz w:val="20"/>
              </w:rPr>
              <w:t>./mon_202604/10/jmQ2x-5h7bKtT3cSxi-8v.jpg.medium.jpg</w:t>
            </w:r>
          </w:p>
          <w:p>
            <w:pPr>
              <w:spacing w:line="276" w:lineRule="auto" w:after="100"/>
            </w:pPr>
            <w:r>
              <w:rPr>
                <w:sz w:val="20"/>
              </w:rPr>
              <w:t>为什么你负成本有盈利百分比，我的没有(垃圾dfcf)[s:ac:喷]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13:49  |  110楼  |  小火机  |  UID 67152095</w:t>
            </w:r>
          </w:p>
        </w:tc>
      </w:tr>
      <w:tr>
        <w:tc>
          <w:tcPr>
            <w:tcW w:type="dxa" w:w="10080"/>
          </w:tcPr>
          <w:p>
            <w:pPr>
              <w:spacing w:line="276" w:lineRule="auto" w:after="100"/>
            </w:pPr>
            <w:r>
              <w:rPr>
                <w:sz w:val="20"/>
              </w:rPr>
              <w:t>德子别怕，看看成交量和之前封单数，有部分是撤单吸筹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13:53  |  945楼  |  村上吹树  |  UID 61395264</w:t>
            </w:r>
          </w:p>
        </w:tc>
      </w:tr>
      <w:tr>
        <w:tc>
          <w:tcPr>
            <w:tcW w:type="dxa" w:w="10080"/>
          </w:tcPr>
          <w:p>
            <w:pPr>
              <w:spacing w:line="276" w:lineRule="auto" w:after="100"/>
            </w:pPr>
            <w:r>
              <w:rPr>
                <w:sz w:val="20"/>
              </w:rPr>
              <w:t>Reply to Reply Post by 村上吹树 (2026-04-10 11:34)周末愉快，打游戏去了。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13:53  |  1962楼  |  狼大  |  UID 150058</w:t>
            </w:r>
          </w:p>
        </w:tc>
      </w:tr>
      <w:tr>
        <w:tc>
          <w:tcPr>
            <w:tcW w:type="dxa" w:w="10080"/>
          </w:tcPr>
          <w:p>
            <w:pPr>
              <w:spacing w:line="276" w:lineRule="auto" w:after="100"/>
            </w:pPr>
            <w:r>
              <w:rPr>
                <w:color w:val="111827"/>
                <w:sz w:val="24"/>
              </w:rPr>
              <w:t>这里为什么要清仓啊。。。。如果周末继续TACO或者继续搁置延期</w:t>
            </w:r>
            <w:r>
              <w:br/>
            </w:r>
            <w:r>
              <w:rPr>
                <w:color w:val="111827"/>
                <w:sz w:val="24"/>
              </w:rPr>
              <w:t>你们不是炸了？完全不理解这里为什么要清仓。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13:54  |  780楼  |  Rzzz二号机  |  UID 67143809</w:t>
            </w:r>
          </w:p>
        </w:tc>
      </w:tr>
      <w:tr>
        <w:tc>
          <w:tcPr>
            <w:tcW w:type="dxa" w:w="10080"/>
          </w:tcPr>
          <w:p>
            <w:pPr>
              <w:spacing w:line="276" w:lineRule="auto" w:after="100"/>
            </w:pPr>
            <w:r>
              <w:rPr>
                <w:sz w:val="20"/>
              </w:rPr>
              <w:t>下班两个[s:ac:喘]狼大爱你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13:55  |  946楼  |  村上吹树  |  UID 61395264</w:t>
            </w:r>
          </w:p>
        </w:tc>
      </w:tr>
      <w:tr>
        <w:tc>
          <w:tcPr>
            <w:tcW w:type="dxa" w:w="10080"/>
          </w:tcPr>
          <w:p>
            <w:pPr>
              <w:spacing w:line="276" w:lineRule="auto" w:after="100"/>
            </w:pPr>
            <w:r>
              <w:rPr>
                <w:sz w:val="20"/>
              </w:rPr>
              <w:t>Reply to Reply Post by 冷酷鸡腿堡game (2026-04-10 13:54)我一直玩的鸣潮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13:56  |  1963楼  |  狼大  |  UID 150058</w:t>
            </w:r>
          </w:p>
        </w:tc>
      </w:tr>
      <w:tr>
        <w:tc>
          <w:tcPr>
            <w:tcW w:type="dxa" w:w="10080"/>
          </w:tcPr>
          <w:p>
            <w:pPr>
              <w:spacing w:line="276" w:lineRule="auto" w:after="100"/>
            </w:pPr>
            <w:r>
              <w:rPr>
                <w:color w:val="111827"/>
                <w:sz w:val="24"/>
              </w:rPr>
              <w:t>Reply Post by 真的被恶心到了 (2026-04-10 13:54):</w:t>
            </w:r>
          </w:p>
          <w:p>
            <w:pPr>
              <w:spacing w:line="276" w:lineRule="auto" w:after="100"/>
            </w:pPr>
            <w:r>
              <w:rPr>
                <w:color w:val="111827"/>
                <w:sz w:val="24"/>
              </w:rPr>
              <w:t>能问下狼大这里留多少仓位么</w:t>
            </w:r>
            <w:r>
              <w:br/>
            </w:r>
            <w:r>
              <w:rPr>
                <w:color w:val="111827"/>
                <w:sz w:val="24"/>
              </w:rPr>
              <w:t>55%-60%啊 收盘的时候</w:t>
            </w:r>
            <w:r>
              <w:br/>
            </w:r>
            <w:r>
              <w:rPr>
                <w:color w:val="111827"/>
                <w:sz w:val="24"/>
              </w:rPr>
              <w:t>盘中看情况加减 但是最后是这个仓位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13:57  |  610楼  |  灰兔尾  |  UID 60916468</w:t>
            </w:r>
          </w:p>
        </w:tc>
      </w:tr>
      <w:tr>
        <w:tc>
          <w:tcPr>
            <w:tcW w:type="dxa" w:w="10080"/>
          </w:tcPr>
          <w:p>
            <w:pPr>
              <w:spacing w:line="276" w:lineRule="auto" w:after="100"/>
            </w:pPr>
            <w:r>
              <w:rPr>
                <w:sz w:val="20"/>
              </w:rPr>
              <w:t>Reply Post by -阿狼- (2026-04-10 13:53):</w:t>
            </w:r>
          </w:p>
          <w:p>
            <w:pPr>
              <w:spacing w:line="276" w:lineRule="auto" w:after="100"/>
            </w:pPr>
            <w:r>
              <w:rPr>
                <w:sz w:val="20"/>
              </w:rPr>
              <w:t>这里为什么要清仓啊。。。。如果周末继续TACO或者继续搁置延期</w:t>
            </w:r>
            <w:r>
              <w:br/>
            </w:r>
            <w:r>
              <w:rPr>
                <w:sz w:val="20"/>
              </w:rPr>
              <w:t>你们不是炸了？完全不理解这里为什么要清仓。</w:t>
            </w:r>
          </w:p>
          <w:p>
            <w:pPr>
              <w:spacing w:line="276" w:lineRule="auto" w:after="100"/>
            </w:pPr>
            <w:r>
              <w:rPr>
                <w:sz w:val="20"/>
              </w:rPr>
              <w:t>嗯，周末如果taco，就是科技券商双放量的真突破，可能踩都不踩直接去前高了，我半岛的底仓一直不敢砸就是防这个，鬼知道疯王做不做得出来调兵遣将过去然后对着伊朗疯狂撒娇的事，我现在是压根不信这个神人了，他taco也好发癫也好我都拿着我的底仓不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13:59  |  781楼  |  Rzzz二号机  |  UID 67143809</w:t>
            </w:r>
          </w:p>
        </w:tc>
      </w:tr>
      <w:tr>
        <w:tc>
          <w:tcPr>
            <w:tcW w:type="dxa" w:w="10080"/>
          </w:tcPr>
          <w:p>
            <w:pPr>
              <w:spacing w:line="276" w:lineRule="auto" w:after="100"/>
            </w:pPr>
            <w:r>
              <w:rPr>
                <w:sz w:val="20"/>
              </w:rPr>
              <w:t>Reply to Reply Post by -阿狼- (2026-04-10 13:53)</w:t>
            </w:r>
            <w:r>
              <w:br/>
            </w:r>
            <w:r>
              <w:rPr>
                <w:sz w:val="20"/>
              </w:rPr>
              <w:t>额 我记得好像谁说过 狼大80我满仓 狼大50我清仓</w:t>
            </w:r>
            <w:r>
              <w:br/>
            </w:r>
            <w:r>
              <w:rPr>
                <w:sz w:val="20"/>
              </w:rPr>
              <w:t>[s:ac:哭笑]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14:04  |  1964楼  |  狼大  |  UID 150058</w:t>
            </w:r>
          </w:p>
        </w:tc>
      </w:tr>
      <w:tr>
        <w:tc>
          <w:tcPr>
            <w:tcW w:type="dxa" w:w="10080"/>
          </w:tcPr>
          <w:p>
            <w:pPr>
              <w:spacing w:line="276" w:lineRule="auto" w:after="100"/>
            </w:pPr>
            <w:r>
              <w:rPr>
                <w:color w:val="111827"/>
                <w:sz w:val="24"/>
              </w:rPr>
              <w:t>市场在给你们买点了[s:ac:哭笑] 笑死了 怕大家不敢买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14:07  |  782楼  |  Rzzz二号机  |  UID 67143809</w:t>
            </w:r>
          </w:p>
        </w:tc>
      </w:tr>
      <w:tr>
        <w:tc>
          <w:tcPr>
            <w:tcW w:type="dxa" w:w="10080"/>
          </w:tcPr>
          <w:p>
            <w:pPr>
              <w:spacing w:line="276" w:lineRule="auto" w:after="100"/>
            </w:pPr>
            <w:r>
              <w:rPr>
                <w:sz w:val="20"/>
              </w:rPr>
              <w:t>Reply Post by d937683018 (2026-04-10 14:06):</w:t>
            </w:r>
          </w:p>
          <w:p>
            <w:pPr>
              <w:spacing w:line="276" w:lineRule="auto" w:after="100"/>
            </w:pPr>
            <w:r>
              <w:rPr>
                <w:sz w:val="20"/>
              </w:rPr>
              <w:t>减仓不是看空，是避免不缺性的因素。保持安全仓位。我们之前抄底的今天减，下周如果真突破，追进去成本还是比今天进的人要低的多。如果周末大利空，手上有钱还能操作，不至于满仓被套牢</w:t>
            </w:r>
            <w:r>
              <w:br/>
            </w:r>
            <w:r>
              <w:rPr>
                <w:sz w:val="20"/>
              </w:rPr>
              <w:t>[s:ac:喷]真taco下周追进去成本比这周进的高很多吧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14:10  |  611楼  |  灰兔尾  |  UID 60916468</w:t>
            </w:r>
          </w:p>
        </w:tc>
      </w:tr>
      <w:tr>
        <w:tc>
          <w:tcPr>
            <w:tcW w:type="dxa" w:w="10080"/>
          </w:tcPr>
          <w:p>
            <w:pPr>
              <w:spacing w:line="276" w:lineRule="auto" w:after="100"/>
            </w:pPr>
            <w:r>
              <w:rPr>
                <w:sz w:val="20"/>
              </w:rPr>
              <w:t>其实目前来看，我觉得美伊谈崩的概率基本上85%了，只能说留个底仓未雨绸缪，高于三成仓位我都不会留</w:t>
            </w:r>
          </w:p>
          <w:p>
            <w:pPr>
              <w:spacing w:line="276" w:lineRule="auto" w:after="100"/>
            </w:pPr>
            <w:r>
              <w:rPr>
                <w:sz w:val="20"/>
              </w:rPr>
              <w:t>1.以色列还在黎动手，这一点是伊朗及其盟友所不能接受的，但是停火肯定也是以色列接受不了的，停火以色列就等于似了</w:t>
            </w:r>
            <w:r>
              <w:br/>
            </w:r>
            <w:r>
              <w:rPr>
                <w:sz w:val="20"/>
              </w:rPr>
              <w:t>2.目前伊朗的态度是极端坚硬的，多次辟谣谈判传闻，看上去就是铁了心要控制霍尔木兹</w:t>
            </w:r>
            <w:r>
              <w:br/>
            </w:r>
            <w:r>
              <w:rPr>
                <w:sz w:val="20"/>
              </w:rPr>
              <w:t>3.我认为美国是不能接受拱手让出霍尔木兹(这个霍尔木兹现在已经和美元霸权挂钩了)的，所以无论如何，美国必须试试，这种秦桧式历史大锅没人背得起的</w:t>
            </w:r>
          </w:p>
          <w:p>
            <w:pPr>
              <w:spacing w:line="276" w:lineRule="auto" w:after="100"/>
            </w:pPr>
            <w:r>
              <w:rPr>
                <w:sz w:val="20"/>
              </w:rPr>
              <w:t>反正无论怎么走，随机应变就好，按自己纪律来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14:13  |  109楼  |  包子music  |  UID 42162697</w:t>
            </w:r>
          </w:p>
        </w:tc>
      </w:tr>
      <w:tr>
        <w:tc>
          <w:tcPr>
            <w:tcW w:type="dxa" w:w="10080"/>
          </w:tcPr>
          <w:p>
            <w:pPr>
              <w:spacing w:line="276" w:lineRule="auto" w:after="100"/>
            </w:pPr>
            <w:r>
              <w:rPr>
                <w:sz w:val="20"/>
              </w:rPr>
              <w:t>留了四成算电等周末，万一盘后发一季报预告我怕踏空[s:ac:瞎]</w:t>
            </w:r>
          </w:p>
          <w:p>
            <w:pPr>
              <w:spacing w:line="276" w:lineRule="auto" w:after="100"/>
            </w:pPr>
            <w:r>
              <w:rPr>
                <w:sz w:val="20"/>
              </w:rPr>
              <w:t>[del]铁盒依照上下轨原则减了，回调再说吧[/del]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14:13  |  783楼  |  Rzzz二号机  |  UID 67143809</w:t>
            </w:r>
          </w:p>
        </w:tc>
      </w:tr>
      <w:tr>
        <w:tc>
          <w:tcPr>
            <w:tcW w:type="dxa" w:w="10080"/>
          </w:tcPr>
          <w:p>
            <w:pPr>
              <w:spacing w:line="276" w:lineRule="auto" w:after="100"/>
            </w:pPr>
            <w:r>
              <w:rPr>
                <w:sz w:val="20"/>
              </w:rPr>
              <w:t>Reply to Reply Post by ghbcf (2026-04-10 14:11)</w:t>
            </w:r>
            <w:r>
              <w:br/>
            </w:r>
            <w:r>
              <w:rPr>
                <w:sz w:val="20"/>
              </w:rPr>
              <w:t>[s:ac:哭笑]兔佬， 没有人认为美伊能谈成，铁谈崩，赌的是金毛taco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14:14  |  1965楼  |  狼大  |  UID 150058</w:t>
            </w:r>
          </w:p>
        </w:tc>
      </w:tr>
      <w:tr>
        <w:tc>
          <w:tcPr>
            <w:tcW w:type="dxa" w:w="10080"/>
          </w:tcPr>
          <w:p>
            <w:pPr>
              <w:spacing w:line="276" w:lineRule="auto" w:after="100"/>
            </w:pPr>
            <w:r>
              <w:rPr>
                <w:color w:val="111827"/>
                <w:sz w:val="24"/>
              </w:rPr>
              <w:t>Reply Post by 11145800666a (2026-04-10 14:06):</w:t>
            </w:r>
          </w:p>
          <w:p>
            <w:pPr>
              <w:spacing w:line="276" w:lineRule="auto" w:after="100"/>
            </w:pPr>
            <w:r>
              <w:rPr>
                <w:color w:val="111827"/>
                <w:sz w:val="24"/>
              </w:rPr>
              <w:t>[s:ac:喷]狼大太神了。</w:t>
            </w:r>
            <w:r>
              <w:br/>
            </w:r>
            <w:r>
              <w:rPr>
                <w:color w:val="111827"/>
                <w:sz w:val="24"/>
              </w:rPr>
              <w:t>你们真是小看我了 这点程度不值得吹嘘</w:t>
            </w:r>
            <w:r>
              <w:br/>
            </w:r>
            <w:r>
              <w:rPr>
                <w:color w:val="111827"/>
                <w:sz w:val="24"/>
              </w:rPr>
              <w:t>之前我甚至可以虚空画第二天的线。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14:15  |  784楼  |  Rzzz二号机  |  UID 67143809</w:t>
            </w:r>
          </w:p>
        </w:tc>
      </w:tr>
      <w:tr>
        <w:tc>
          <w:tcPr>
            <w:tcW w:type="dxa" w:w="10080"/>
          </w:tcPr>
          <w:p>
            <w:pPr>
              <w:spacing w:line="276" w:lineRule="auto" w:after="100"/>
            </w:pPr>
            <w:r>
              <w:rPr>
                <w:sz w:val="20"/>
              </w:rPr>
              <w:t>Reply to Reply Post by -阿狼- (2026-04-10 14:14)</w:t>
            </w:r>
            <w:r>
              <w:br/>
            </w:r>
            <w:r>
              <w:rPr>
                <w:sz w:val="20"/>
              </w:rPr>
              <w:t>现在画不了是因为有个金毛出于混沌状态，谁也不知道他下一秒干什么[s:ac:哭笑]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14:25  |  785楼  |  Rzzz二号机  |  UID 67143809</w:t>
            </w:r>
          </w:p>
        </w:tc>
      </w:tr>
      <w:tr>
        <w:tc>
          <w:tcPr>
            <w:tcW w:type="dxa" w:w="10080"/>
          </w:tcPr>
          <w:p>
            <w:pPr>
              <w:spacing w:line="276" w:lineRule="auto" w:after="100"/>
            </w:pPr>
            <w:r>
              <w:rPr>
                <w:sz w:val="20"/>
              </w:rPr>
              <w:t>Reply to Reply Post by 丨电气白兰丨 (2026-04-10 14:21)</w:t>
            </w:r>
            <w:r>
              <w:br/>
            </w:r>
            <w:r>
              <w:rPr>
                <w:sz w:val="20"/>
              </w:rPr>
              <w:t>买就别怕，怕就别买！！！！[s:ac:哭笑]</w:t>
            </w:r>
            <w:r>
              <w:br/>
            </w:r>
            <w:r>
              <w:rPr>
                <w:sz w:val="20"/>
              </w:rPr>
              <w:t>下次我看好哪个股一定直接拿下，九安和长飞麻了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14:32  |  612楼  |  灰兔尾  |  UID 60916468</w:t>
            </w:r>
          </w:p>
        </w:tc>
      </w:tr>
      <w:tr>
        <w:tc>
          <w:tcPr>
            <w:tcW w:type="dxa" w:w="10080"/>
          </w:tcPr>
          <w:p>
            <w:pPr>
              <w:spacing w:line="276" w:lineRule="auto" w:after="100"/>
            </w:pPr>
            <w:r>
              <w:rPr>
                <w:sz w:val="20"/>
              </w:rPr>
              <w:t>Reply Post by zq19871127 (2026-04-10 14:15):</w:t>
            </w:r>
          </w:p>
          <w:p>
            <w:pPr>
              <w:spacing w:line="276" w:lineRule="auto" w:after="100"/>
            </w:pPr>
            <w:r>
              <w:rPr>
                <w:sz w:val="20"/>
              </w:rPr>
              <w:t>其实还是有一种大家都赢的方案的，</w:t>
            </w:r>
            <w:r>
              <w:br/>
            </w:r>
            <w:r>
              <w:rPr>
                <w:sz w:val="20"/>
              </w:rPr>
              <w:t>美国放松对伊朗制裁、同时默许伊朗收过路费、但资源照样运。</w:t>
            </w:r>
            <w:r>
              <w:br/>
            </w:r>
            <w:r>
              <w:rPr>
                <w:sz w:val="20"/>
              </w:rPr>
              <w:t>结局就是停战了，美国和伊朗有了贸易，过路费收人民币，石油还是美元计价。</w:t>
            </w:r>
          </w:p>
          <w:p>
            <w:pPr>
              <w:spacing w:line="276" w:lineRule="auto" w:after="100"/>
            </w:pPr>
            <w:r>
              <w:rPr>
                <w:sz w:val="20"/>
              </w:rPr>
              <w:t>你这种方案凭什么还以美元计价？美国执行这种方案等于当战败国了，你是王爷你还能认美元吗？这个回复我不多做评价了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14:36  |  110楼  |  包子music  |  UID 42162697</w:t>
            </w:r>
          </w:p>
        </w:tc>
      </w:tr>
      <w:tr>
        <w:tc>
          <w:tcPr>
            <w:tcW w:type="dxa" w:w="10080"/>
          </w:tcPr>
          <w:p>
            <w:pPr>
              <w:spacing w:line="276" w:lineRule="auto" w:after="100"/>
            </w:pPr>
            <w:r>
              <w:rPr>
                <w:sz w:val="20"/>
              </w:rPr>
              <w:t>该打打，该谈谈，半个世纪前朝鲜战争谈+打了两年，俄乌谈了多少次现在不还在打；</w:t>
            </w:r>
          </w:p>
          <w:p>
            <w:pPr>
              <w:spacing w:line="276" w:lineRule="auto" w:after="100"/>
            </w:pPr>
            <w:r>
              <w:rPr>
                <w:sz w:val="20"/>
              </w:rPr>
              <w:t>就看周末的消息能释放出多少新的确定性，短期停火+海峡开放的短期利好情绪这周应该内外围都消化差不多了</w:t>
            </w:r>
          </w:p>
          <w:p>
            <w:pPr>
              <w:spacing w:line="276" w:lineRule="auto" w:after="100"/>
            </w:pPr>
            <w:r>
              <w:rPr>
                <w:sz w:val="20"/>
              </w:rPr>
              <w:t>[del]后人哀之而不鉴之，咬定彻底不打的人如果看到一丝丝边谈边打的迹象，会不会反过来成为恐慌的空头呢，往往就一个小作文的事[/del]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14:37  |  786楼  |  Rzzz二号机  |  UID 67143809</w:t>
            </w:r>
          </w:p>
        </w:tc>
      </w:tr>
      <w:tr>
        <w:tc>
          <w:tcPr>
            <w:tcW w:type="dxa" w:w="10080"/>
          </w:tcPr>
          <w:p>
            <w:pPr>
              <w:spacing w:line="276" w:lineRule="auto" w:after="100"/>
            </w:pPr>
            <w:r>
              <w:rPr>
                <w:sz w:val="20"/>
              </w:rPr>
              <w:t>Reply to Reply Post by huohuo277 (2026-04-10 14:34)</w:t>
            </w:r>
            <w:r>
              <w:br/>
            </w:r>
            <w:r>
              <w:rPr>
                <w:sz w:val="20"/>
              </w:rPr>
              <w:t>有人避险就有人博周末，很正常</w:t>
            </w:r>
            <w:r>
              <w:br/>
            </w:r>
            <w:r>
              <w:rPr>
                <w:sz w:val="20"/>
              </w:rPr>
              <w:t>买在分歧 卖在一致，现在就是互道sb</w:t>
            </w:r>
          </w:p>
          <w:p>
            <w:pPr>
              <w:spacing w:line="276" w:lineRule="auto" w:after="100"/>
            </w:pPr>
            <w:r>
              <w:rPr>
                <w:sz w:val="20"/>
              </w:rPr>
              <w:t>狼大这种不赚最后一个子，只看确定打进去的顶级策略在现在这种局势不能说赚麻了但一定不会亏多少</w:t>
            </w:r>
            <w:r>
              <w:br/>
            </w:r>
            <w:r>
              <w:rPr>
                <w:sz w:val="20"/>
              </w:rPr>
              <w:t>你看狼大这波原油期货的进出就知道了。[s:ac:哭笑]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14:39  |  787楼  |  Rzzz二号机  |  UID 67143809</w:t>
            </w:r>
          </w:p>
        </w:tc>
      </w:tr>
      <w:tr>
        <w:tc>
          <w:tcPr>
            <w:tcW w:type="dxa" w:w="10080"/>
          </w:tcPr>
          <w:p>
            <w:pPr>
              <w:spacing w:line="276" w:lineRule="auto" w:after="100"/>
            </w:pPr>
            <w:r>
              <w:rPr>
                <w:sz w:val="20"/>
              </w:rPr>
              <w:t>[s:ac:喷] 你们这些楼里天天看德子德子的，1000亿都能理解歪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14:39  |  1966楼  |  狼大  |  UID 150058</w:t>
            </w:r>
          </w:p>
        </w:tc>
      </w:tr>
      <w:tr>
        <w:tc>
          <w:tcPr>
            <w:tcW w:type="dxa" w:w="10080"/>
          </w:tcPr>
          <w:p>
            <w:pPr>
              <w:spacing w:line="276" w:lineRule="auto" w:after="100"/>
            </w:pPr>
            <w:r>
              <w:rPr>
                <w:color w:val="111827"/>
                <w:sz w:val="24"/>
              </w:rPr>
              <w:t>Reply Post by zhaoxzksima (2026-04-10 14:36):</w:t>
            </w:r>
          </w:p>
          <w:p>
            <w:pPr>
              <w:spacing w:line="276" w:lineRule="auto" w:after="100"/>
            </w:pPr>
            <w:r>
              <w:rPr>
                <w:color w:val="111827"/>
                <w:sz w:val="24"/>
              </w:rPr>
              <w:t>以后再也不会进商业航天股票了，三进三出全部被俘虏，命里不和[s:ac:哭1]</w:t>
            </w:r>
          </w:p>
          <w:p>
            <w:pPr>
              <w:spacing w:line="276" w:lineRule="auto" w:after="100"/>
            </w:pPr>
            <w:r>
              <w:rPr>
                <w:color w:val="111827"/>
                <w:sz w:val="24"/>
              </w:rPr>
              <w:t>./mon_202604/10/jmQ2x-adv1K7ToS5g-3x.jpg</w:t>
            </w:r>
            <w:r>
              <w:br/>
            </w:r>
            <w:r>
              <w:rPr>
                <w:color w:val="111827"/>
                <w:sz w:val="24"/>
              </w:rPr>
              <w:t>我觉得商航非常好[s:ac:哭笑]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14:42  |  788楼  |  Rzzz二号机  |  UID 67143809</w:t>
            </w:r>
          </w:p>
        </w:tc>
      </w:tr>
      <w:tr>
        <w:tc>
          <w:tcPr>
            <w:tcW w:type="dxa" w:w="10080"/>
          </w:tcPr>
          <w:p>
            <w:pPr>
              <w:spacing w:line="276" w:lineRule="auto" w:after="100"/>
            </w:pPr>
            <w:r>
              <w:rPr>
                <w:sz w:val="20"/>
              </w:rPr>
              <w:t>Reply to Reply Post by -阿狼- (2026-04-10 14:39)</w:t>
            </w:r>
            <w:r>
              <w:br/>
            </w:r>
            <w:r>
              <w:rPr>
                <w:sz w:val="20"/>
              </w:rPr>
              <w:t>天银机电这票夭折狼大你起码有一半责任[s:ac:哭笑]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14:44  |  111楼  |  包子music  |  UID 42162697</w:t>
            </w:r>
          </w:p>
        </w:tc>
      </w:tr>
      <w:tr>
        <w:tc>
          <w:tcPr>
            <w:tcW w:type="dxa" w:w="10080"/>
          </w:tcPr>
          <w:p>
            <w:pPr>
              <w:spacing w:line="276" w:lineRule="auto" w:after="100"/>
            </w:pPr>
            <w:r>
              <w:rPr>
                <w:sz w:val="20"/>
              </w:rPr>
              <w:t>如果摒除今天爆拉证券带来的指数跳空，直觉上走的和节前4.2川普要发言那次差不多：</w:t>
            </w:r>
            <w:r>
              <w:br/>
            </w:r>
            <w:r>
              <w:rPr>
                <w:sz w:val="20"/>
              </w:rPr>
              <w:t>谈判发言前t-2(0331/0409)恐慌的先出一波，大盘缩量按水下</w:t>
            </w:r>
            <w:r>
              <w:br/>
            </w:r>
            <w:r>
              <w:rPr>
                <w:sz w:val="20"/>
              </w:rPr>
              <w:t>谈判发言前t-1(0401/0410)信taco的进一波，大盘水上十字星横一天</w:t>
            </w:r>
          </w:p>
          <w:p>
            <w:pPr>
              <w:spacing w:line="276" w:lineRule="auto" w:after="100"/>
            </w:pPr>
            <w:r>
              <w:rPr>
                <w:sz w:val="20"/>
              </w:rPr>
              <w:t>[del]但是小纳可足足有500点的跳空缺口，难道他们短期再也不会补吗[/del]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14:44  |  789楼  |  Rzzz二号机  |  UID 67143809</w:t>
            </w:r>
          </w:p>
        </w:tc>
      </w:tr>
      <w:tr>
        <w:tc>
          <w:tcPr>
            <w:tcW w:type="dxa" w:w="10080"/>
          </w:tcPr>
          <w:p>
            <w:pPr>
              <w:spacing w:line="276" w:lineRule="auto" w:after="100"/>
            </w:pPr>
            <w:r>
              <w:rPr>
                <w:sz w:val="20"/>
              </w:rPr>
              <w:t>Reply to Reply Post by 夜阿云 (2026-04-10 14:42)</w:t>
            </w:r>
            <w:r>
              <w:br/>
            </w:r>
            <w:r>
              <w:rPr>
                <w:sz w:val="20"/>
              </w:rPr>
              <w:t>[s:ac:哭笑]我在板上T了800块钱， T飞一手，就当做成本了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14:45  |  112楼  |  包子music  |  UID 42162697</w:t>
            </w:r>
          </w:p>
        </w:tc>
      </w:tr>
      <w:tr>
        <w:tc>
          <w:tcPr>
            <w:tcW w:type="dxa" w:w="10080"/>
          </w:tcPr>
          <w:p>
            <w:pPr>
              <w:spacing w:line="276" w:lineRule="auto" w:after="100"/>
            </w:pPr>
            <w:r>
              <w:rPr>
                <w:sz w:val="20"/>
              </w:rPr>
              <w:t>逆回购是对的，尾盘都不装了是吧[s:ac:擦汗]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14:45  |  1967楼  |  狼大  |  UID 150058</w:t>
            </w:r>
          </w:p>
        </w:tc>
      </w:tr>
      <w:tr>
        <w:tc>
          <w:tcPr>
            <w:tcW w:type="dxa" w:w="10080"/>
          </w:tcPr>
          <w:p>
            <w:pPr>
              <w:spacing w:line="276" w:lineRule="auto" w:after="100"/>
            </w:pPr>
            <w:r>
              <w:rPr>
                <w:color w:val="111827"/>
                <w:sz w:val="24"/>
              </w:rPr>
              <w:t>刚才下午4000点附近应该大概是300来E增量 一半应该是散户[s:ac:哭笑]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14:48  |  113楼  |  包子music  |  UID 42162697</w:t>
            </w:r>
          </w:p>
        </w:tc>
      </w:tr>
      <w:tr>
        <w:tc>
          <w:tcPr>
            <w:tcW w:type="dxa" w:w="10080"/>
          </w:tcPr>
          <w:p>
            <w:pPr>
              <w:spacing w:line="276" w:lineRule="auto" w:after="100"/>
            </w:pPr>
            <w:r>
              <w:rPr>
                <w:sz w:val="20"/>
              </w:rPr>
              <w:t>Reply to Reply Post by baozimusic (2026-04-10 14:44)</w:t>
            </w:r>
            <w:r>
              <w:br/>
            </w:r>
            <w:r>
              <w:rPr>
                <w:sz w:val="20"/>
              </w:rPr>
              <w:t>有没有小纳懂哥，纳指跳空缺口会一直留着不补吗[s:ac:中枪]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14:49  |  111楼  |  小火机  |  UID 67152095</w:t>
            </w:r>
          </w:p>
        </w:tc>
      </w:tr>
      <w:tr>
        <w:tc>
          <w:tcPr>
            <w:tcW w:type="dxa" w:w="10080"/>
          </w:tcPr>
          <w:p>
            <w:pPr>
              <w:spacing w:line="276" w:lineRule="auto" w:after="100"/>
            </w:pPr>
            <w:r>
              <w:rPr>
                <w:sz w:val="20"/>
              </w:rPr>
              <w:t>Reply to Reply Post by w木隐林 (2026-04-10 14:37)</w:t>
            </w:r>
          </w:p>
          <w:p>
            <w:pPr>
              <w:spacing w:line="276" w:lineRule="auto" w:after="100"/>
            </w:pPr>
            <w:r>
              <w:rPr>
                <w:sz w:val="20"/>
              </w:rPr>
              <w:t>他是说德明利市值1000亿了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14:49  |  790楼  |  Rzzz二号机  |  UID 67143809</w:t>
            </w:r>
          </w:p>
        </w:tc>
      </w:tr>
      <w:tr>
        <w:tc>
          <w:tcPr>
            <w:tcW w:type="dxa" w:w="10080"/>
          </w:tcPr>
          <w:p>
            <w:pPr>
              <w:spacing w:line="276" w:lineRule="auto" w:after="100"/>
            </w:pPr>
            <w:r>
              <w:rPr>
                <w:sz w:val="20"/>
              </w:rPr>
              <w:t>[s:ac:哭笑]dsjm里面到底有什么脏东西，我真服了，除了章还有其他的吗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14:50  |  1968楼  |  狼大  |  UID 150058</w:t>
            </w:r>
          </w:p>
        </w:tc>
      </w:tr>
      <w:tr>
        <w:tc>
          <w:tcPr>
            <w:tcW w:type="dxa" w:w="10080"/>
          </w:tcPr>
          <w:p>
            <w:pPr>
              <w:spacing w:line="276" w:lineRule="auto" w:after="100"/>
            </w:pPr>
            <w:r>
              <w:rPr>
                <w:color w:val="111827"/>
                <w:sz w:val="24"/>
              </w:rPr>
              <w:t>Reply Post by Rzzz二号机 (2026-04-10 14:49):</w:t>
            </w:r>
          </w:p>
          <w:p>
            <w:pPr>
              <w:spacing w:line="276" w:lineRule="auto" w:after="100"/>
            </w:pPr>
            <w:r>
              <w:rPr>
                <w:color w:val="111827"/>
                <w:sz w:val="24"/>
              </w:rPr>
              <w:t>[s:ac:哭笑]dsjm里面到底有什么脏东西，我真服了，除了章还有其他的吗</w:t>
            </w:r>
            <w:r>
              <w:br/>
            </w:r>
            <w:r>
              <w:rPr>
                <w:color w:val="111827"/>
                <w:sz w:val="24"/>
              </w:rPr>
              <w:t>他们老板就是最大的脏东西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14:53  |  240楼  |  sora496  |  UID 38090976</w:t>
            </w:r>
          </w:p>
        </w:tc>
      </w:tr>
      <w:tr>
        <w:tc>
          <w:tcPr>
            <w:tcW w:type="dxa" w:w="10080"/>
          </w:tcPr>
          <w:p>
            <w:pPr>
              <w:spacing w:line="276" w:lineRule="auto" w:after="100"/>
            </w:pPr>
            <w:r>
              <w:rPr>
                <w:sz w:val="20"/>
              </w:rPr>
              <w:t>Reply to Reply Post by Rzzz二号机 (2026-04-10 14:49)董事长啊，看看那11.7买的筹码吧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14:53  |  791楼  |  Rzzz二号机  |  UID 67143809</w:t>
            </w:r>
          </w:p>
        </w:tc>
      </w:tr>
      <w:tr>
        <w:tc>
          <w:tcPr>
            <w:tcW w:type="dxa" w:w="10080"/>
          </w:tcPr>
          <w:p>
            <w:pPr>
              <w:spacing w:line="276" w:lineRule="auto" w:after="100"/>
            </w:pPr>
            <w:r>
              <w:rPr>
                <w:sz w:val="20"/>
              </w:rPr>
              <w:t>Reply to Reply Post by -阿狼- (2026-04-10 14:50)</w:t>
            </w:r>
            <w:r>
              <w:br/>
            </w:r>
            <w:r>
              <w:rPr>
                <w:sz w:val="20"/>
              </w:rPr>
              <w:t>[s:ac:哭笑]那我周一走了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14:53  |  1969楼  |  狼大  |  UID 150058</w:t>
            </w:r>
          </w:p>
        </w:tc>
      </w:tr>
      <w:tr>
        <w:tc>
          <w:tcPr>
            <w:tcW w:type="dxa" w:w="10080"/>
          </w:tcPr>
          <w:p>
            <w:pPr>
              <w:spacing w:line="276" w:lineRule="auto" w:after="100"/>
            </w:pPr>
            <w:r>
              <w:rPr>
                <w:color w:val="111827"/>
                <w:sz w:val="24"/>
              </w:rPr>
              <w:t>Reply Post by 8muses (2026-04-10 14:51):</w:t>
            </w:r>
          </w:p>
          <w:p>
            <w:pPr>
              <w:spacing w:line="276" w:lineRule="auto" w:after="100"/>
            </w:pPr>
            <w:r>
              <w:rPr>
                <w:color w:val="111827"/>
                <w:sz w:val="24"/>
              </w:rPr>
              <w:t>我和你们观点相反，我觉得市场已经交易谈判成功了，就算真谈成了，大概率给冲个4020也要回落，所以今天进去没啥性价比，最多留着底仓就可以了。</w:t>
            </w:r>
            <w:r>
              <w:br/>
            </w:r>
            <w:r>
              <w:rPr>
                <w:color w:val="111827"/>
                <w:sz w:val="24"/>
              </w:rPr>
              <w:t>要是交易谈判成功现在大盘是4200 你信不信</w:t>
            </w:r>
            <w:r>
              <w:br/>
            </w:r>
            <w:r>
              <w:rPr>
                <w:color w:val="111827"/>
                <w:sz w:val="24"/>
              </w:rPr>
              <w:t>老美能接受那10条随便一条 万斯就是李鸿章第二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14:54  |  114楼  |  包子music  |  UID 42162697</w:t>
            </w:r>
          </w:p>
        </w:tc>
      </w:tr>
      <w:tr>
        <w:tc>
          <w:tcPr>
            <w:tcW w:type="dxa" w:w="10080"/>
          </w:tcPr>
          <w:p>
            <w:pPr>
              <w:spacing w:line="276" w:lineRule="auto" w:after="100"/>
            </w:pPr>
            <w:r>
              <w:rPr>
                <w:sz w:val="20"/>
              </w:rPr>
              <w:t>券商比开盘价高了2个点，保险比开盘价高了0.5个点，但大盘收了十字星</w:t>
            </w:r>
          </w:p>
          <w:p>
            <w:pPr>
              <w:spacing w:line="276" w:lineRule="auto" w:after="100"/>
            </w:pPr>
            <w:r>
              <w:rPr>
                <w:sz w:val="20"/>
              </w:rPr>
              <w:t>金融拉起的指数被什么人吃了呢[s:ac:怕][del]好难猜啊[/del]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14:56  |  792楼  |  Rzzz二号机  |  UID 67143809</w:t>
            </w:r>
          </w:p>
        </w:tc>
      </w:tr>
      <w:tr>
        <w:tc>
          <w:tcPr>
            <w:tcW w:type="dxa" w:w="10080"/>
          </w:tcPr>
          <w:p>
            <w:pPr>
              <w:spacing w:line="276" w:lineRule="auto" w:after="100"/>
            </w:pPr>
            <w:r>
              <w:rPr>
                <w:sz w:val="20"/>
              </w:rPr>
              <w:t>现在来看 最强的是光和存储 其次反弹的PCB和 液冷</w:t>
            </w:r>
          </w:p>
          <w:p>
            <w:pPr>
              <w:spacing w:line="276" w:lineRule="auto" w:after="100"/>
            </w:pPr>
            <w:r>
              <w:rPr>
                <w:sz w:val="20"/>
              </w:rPr>
              <w:t>[s:ac:哭笑]就是不知道光里能站多久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14:59  |  793楼  |  Rzzz二号机  |  UID 67143809</w:t>
            </w:r>
          </w:p>
        </w:tc>
      </w:tr>
      <w:tr>
        <w:tc>
          <w:tcPr>
            <w:tcW w:type="dxa" w:w="10080"/>
          </w:tcPr>
          <w:p>
            <w:pPr>
              <w:spacing w:line="276" w:lineRule="auto" w:after="100"/>
            </w:pPr>
            <w:r>
              <w:rPr>
                <w:sz w:val="20"/>
              </w:rPr>
              <w:t>Reply to Reply Post by 龍崎 (2026-04-10 14:57)</w:t>
            </w:r>
            <w:r>
              <w:br/>
            </w:r>
            <w:r>
              <w:rPr>
                <w:sz w:val="20"/>
              </w:rPr>
              <w:t>[s:ac:哭笑]你们都在那弄的弔图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15:01  |  1970楼  |  狼大  |  UID 150058</w:t>
            </w:r>
          </w:p>
        </w:tc>
      </w:tr>
      <w:tr>
        <w:tc>
          <w:tcPr>
            <w:tcW w:type="dxa" w:w="10080"/>
          </w:tcPr>
          <w:p>
            <w:pPr>
              <w:spacing w:line="276" w:lineRule="auto" w:after="100"/>
            </w:pPr>
            <w:r>
              <w:rPr>
                <w:color w:val="111827"/>
                <w:sz w:val="24"/>
              </w:rPr>
              <w:t>./mon_202604/10/jmQ2x-joigK4T8S2i-42.jpg</w:t>
            </w:r>
            <w:r>
              <w:br/>
            </w:r>
            <w:r>
              <w:rPr>
                <w:color w:val="111827"/>
                <w:sz w:val="24"/>
              </w:rPr>
              <w:t>反正我不知道你们 我是这样的仓位收盘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2026-04-10 15:03  |  1971楼  |  狼大  |  UID 150058</w:t>
            </w:r>
          </w:p>
        </w:tc>
      </w:tr>
      <w:tr>
        <w:tc>
          <w:tcPr>
            <w:tcW w:type="dxa" w:w="10080"/>
          </w:tcPr>
          <w:p>
            <w:pPr>
              <w:spacing w:line="276" w:lineRule="auto" w:after="100"/>
            </w:pPr>
            <w:r>
              <w:rPr>
                <w:color w:val="111827"/>
                <w:sz w:val="24"/>
              </w:rPr>
              <w:t>Reply Post by 8muses (2026-04-10 14:59):</w:t>
            </w:r>
          </w:p>
          <w:p>
            <w:pPr>
              <w:spacing w:line="276" w:lineRule="auto" w:after="100"/>
            </w:pPr>
            <w:r>
              <w:rPr>
                <w:color w:val="111827"/>
                <w:sz w:val="24"/>
              </w:rPr>
              <w:t>那要看咋定义谈判成功，我觉得市场交易的谈判后继续停火就算成功。</w:t>
            </w:r>
            <w:r>
              <w:br/>
            </w:r>
            <w:r>
              <w:rPr>
                <w:color w:val="111827"/>
                <w:sz w:val="24"/>
              </w:rPr>
              <w:t>谈判 搁置 打 谈判 搁置 不打</w:t>
            </w:r>
            <w:r>
              <w:br/>
            </w:r>
            <w:r>
              <w:rPr>
                <w:color w:val="111827"/>
                <w:sz w:val="24"/>
              </w:rPr>
              <w:t>不打的时候市场马上可以交易TACO 哪怕后面再打也无所谓了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15:07  |  115楼  |  包子music  |  UID 42162697</w:t>
            </w:r>
          </w:p>
        </w:tc>
      </w:tr>
      <w:tr>
        <w:tc>
          <w:tcPr>
            <w:tcW w:type="dxa" w:w="10080"/>
          </w:tcPr>
          <w:p>
            <w:pPr>
              <w:spacing w:line="276" w:lineRule="auto" w:after="100"/>
            </w:pPr>
            <w:r>
              <w:rPr>
                <w:sz w:val="20"/>
              </w:rPr>
              <w:t>盘后可以问了，狼大怎么看早盘的券商保险冲锋？该解读成机构自救点火的最后一哆嗦吗[s:ac:怕]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15:07  |  794楼  |  Rzzz二号机  |  UID 67143809</w:t>
            </w:r>
          </w:p>
        </w:tc>
      </w:tr>
      <w:tr>
        <w:tc>
          <w:tcPr>
            <w:tcW w:type="dxa" w:w="10080"/>
          </w:tcPr>
          <w:p>
            <w:pPr>
              <w:spacing w:line="276" w:lineRule="auto" w:after="100"/>
            </w:pPr>
            <w:r>
              <w:rPr>
                <w:sz w:val="20"/>
              </w:rPr>
              <w:t>Reply to Reply Post by 咪了个咕 (2026-04-10 15:03)</w:t>
            </w:r>
            <w:r>
              <w:br/>
            </w:r>
            <w:r>
              <w:rPr>
                <w:sz w:val="20"/>
              </w:rPr>
              <w:t>我的第一重仓电池，这几天都是一坨[s:a2:doge]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15:14  |  302楼  |  夜骰2号机  |  UID 66908070</w:t>
            </w:r>
          </w:p>
        </w:tc>
      </w:tr>
      <w:tr>
        <w:tc>
          <w:tcPr>
            <w:tcW w:type="dxa" w:w="10080"/>
          </w:tcPr>
          <w:p>
            <w:pPr>
              <w:spacing w:line="276" w:lineRule="auto" w:after="100"/>
            </w:pPr>
            <w:r>
              <w:rPr>
                <w:sz w:val="20"/>
              </w:rPr>
              <w:t>收盘3986，下午装模作样地拉了个3999维持到2点开始缓慢往下走，这一波拉升又下跌的放量多少人心碎的声音[s:ac:哭笑]不过总体比预想中好，走势很温和没啥大事</w:t>
            </w:r>
            <w:r>
              <w:br/>
            </w:r>
            <w:r>
              <w:rPr>
                <w:sz w:val="20"/>
              </w:rPr>
              <w:t>尾盘加一点春秋，坤彩过线打底仓，圆通小仓位玩玩超短</w:t>
            </w:r>
            <w:r>
              <w:br/>
            </w:r>
            <w:r>
              <w:rPr>
                <w:sz w:val="20"/>
              </w:rPr>
              <w:t>周末愉快[s:ac:blink]该歇了看川子演猴戏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15:17  |  241楼  |  sora496  |  UID 38090976</w:t>
            </w:r>
          </w:p>
        </w:tc>
      </w:tr>
      <w:tr>
        <w:tc>
          <w:tcPr>
            <w:tcW w:type="dxa" w:w="10080"/>
          </w:tcPr>
          <w:p>
            <w:pPr>
              <w:spacing w:line="276" w:lineRule="auto" w:after="100"/>
            </w:pPr>
            <w:r>
              <w:rPr>
                <w:sz w:val="20"/>
              </w:rPr>
              <w:t>Reply to Reply Post by 流星桐 (2026-04-10 15:16)那可太好了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15:35  |  459楼  |  一生一股绊倒铁盒  |  UID 64648193</w:t>
            </w:r>
          </w:p>
        </w:tc>
      </w:tr>
      <w:tr>
        <w:tc>
          <w:tcPr>
            <w:tcW w:type="dxa" w:w="10080"/>
          </w:tcPr>
          <w:p>
            <w:pPr>
              <w:spacing w:line="276" w:lineRule="auto" w:after="100"/>
            </w:pPr>
            <w:r>
              <w:rPr>
                <w:sz w:val="20"/>
              </w:rPr>
              <w:t>Reply Post by dsjohn5302 (2026-04-10 15:31):</w:t>
            </w:r>
          </w:p>
          <w:p>
            <w:pPr>
              <w:spacing w:line="276" w:lineRule="auto" w:after="100"/>
            </w:pPr>
            <w:r>
              <w:rPr>
                <w:sz w:val="20"/>
              </w:rPr>
              <w:t>./mon_202604/10/jmQ2x-aymoK1fT3cSu0-rz.jpg</w:t>
            </w:r>
            <w:r>
              <w:br/>
            </w:r>
            <w:r>
              <w:rPr>
                <w:sz w:val="20"/>
              </w:rPr>
              <w:t>距离完成3月主线还差一点了，会赢吗[s:ac:瞎]</w:t>
            </w:r>
          </w:p>
          <w:p>
            <w:pPr>
              <w:spacing w:line="276" w:lineRule="auto" w:after="100"/>
            </w:pPr>
            <w:r>
              <w:rPr>
                <w:sz w:val="20"/>
              </w:rPr>
              <w:t>你干什么了这两天拉直线[s:ac:惊]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15:35  |  795楼  |  Rzzz二号机  |  UID 67143809</w:t>
            </w:r>
          </w:p>
        </w:tc>
      </w:tr>
      <w:tr>
        <w:tc>
          <w:tcPr>
            <w:tcW w:type="dxa" w:w="10080"/>
          </w:tcPr>
          <w:p>
            <w:pPr>
              <w:spacing w:line="276" w:lineRule="auto" w:after="100"/>
            </w:pPr>
            <w:r>
              <w:rPr>
                <w:sz w:val="20"/>
              </w:rPr>
              <w:t>Reply to Reply Post by 冷酷鸡腿堡game (2026-04-10 15:28)</w:t>
            </w:r>
            <w:r>
              <w:br/>
            </w:r>
            <w:r>
              <w:rPr>
                <w:sz w:val="20"/>
              </w:rPr>
              <w:t>我有个问题，我这周全红，但是内裤今天刚到，下周一还穿吗[s:ac:晕]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15:39  |  116楼  |  包子music  |  UID 42162697</w:t>
            </w:r>
          </w:p>
        </w:tc>
      </w:tr>
      <w:tr>
        <w:tc>
          <w:tcPr>
            <w:tcW w:type="dxa" w:w="10080"/>
          </w:tcPr>
          <w:p>
            <w:pPr>
              <w:spacing w:line="276" w:lineRule="auto" w:after="100"/>
            </w:pPr>
            <w:r>
              <w:rPr>
                <w:sz w:val="20"/>
              </w:rPr>
              <w:t>Reply to Reply Post by kkk_facai (2026-04-10 15:36)</w:t>
            </w:r>
          </w:p>
          <w:p>
            <w:pPr>
              <w:spacing w:line="276" w:lineRule="auto" w:after="100"/>
            </w:pPr>
            <w:r>
              <w:rPr>
                <w:sz w:val="20"/>
              </w:rPr>
              <w:t>观测到楼里回复数放量转缩量，而且楼内外都有人发收益了，我不好说[s:ac:哭笑]</w:t>
            </w:r>
          </w:p>
          <w:p>
            <w:pPr>
              <w:spacing w:line="276" w:lineRule="auto" w:after="100"/>
            </w:pPr>
            <w:r>
              <w:rPr>
                <w:sz w:val="20"/>
              </w:rPr>
              <w:t>[del]跟楼的xdm仓位分歧也是分歧[/del]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15:46  |  460楼  |  一生一股绊倒铁盒  |  UID 64648193</w:t>
            </w:r>
          </w:p>
        </w:tc>
      </w:tr>
      <w:tr>
        <w:tc>
          <w:tcPr>
            <w:tcW w:type="dxa" w:w="10080"/>
          </w:tcPr>
          <w:p>
            <w:pPr>
              <w:spacing w:line="276" w:lineRule="auto" w:after="100"/>
            </w:pPr>
            <w:r>
              <w:rPr>
                <w:sz w:val="20"/>
              </w:rPr>
              <w:t>我昨天把小德子高点T出去了，只留了底仓准备今天开盘接，结果直接高开高走不给接[s:ac:晕]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16:12  |  613楼  |  灰兔尾  |  UID 60916468</w:t>
            </w:r>
          </w:p>
        </w:tc>
      </w:tr>
      <w:tr>
        <w:tc>
          <w:tcPr>
            <w:tcW w:type="dxa" w:w="10080"/>
          </w:tcPr>
          <w:p>
            <w:pPr>
              <w:spacing w:line="276" w:lineRule="auto" w:after="100"/>
            </w:pPr>
            <w:r>
              <w:rPr>
                <w:sz w:val="20"/>
              </w:rPr>
              <w:t>Reply Post by 格里非斯 (2026-04-10 15:32):</w:t>
            </w:r>
          </w:p>
          <w:p>
            <w:pPr>
              <w:spacing w:line="276" w:lineRule="auto" w:after="100"/>
            </w:pPr>
            <w:r>
              <w:rPr>
                <w:sz w:val="20"/>
              </w:rPr>
              <w:t>兔哥请教一个问题~ 先叠甲，没有质疑你操作体系和遵守纪律的意思，纯技术探讨</w:t>
            </w:r>
          </w:p>
          <w:p>
            <w:pPr>
              <w:spacing w:line="276" w:lineRule="auto" w:after="100"/>
            </w:pPr>
            <w:r>
              <w:rPr>
                <w:sz w:val="20"/>
              </w:rPr>
              <w:t>我发现你一般打满或者说激进的时候，都是情绪冰点+技术指标反弹临界点，开始上涨行情后，一旦遇到阻力位你就会减仓规避风险。我想问的是，按照你的操作体系和纪律，在大盘真突破的时候，你是不是一定吃不满？</w:t>
            </w:r>
          </w:p>
          <w:p>
            <w:pPr>
              <w:spacing w:line="276" w:lineRule="auto" w:after="100"/>
            </w:pPr>
            <w:r>
              <w:rPr>
                <w:sz w:val="20"/>
              </w:rPr>
              <w:t>如果说最近是叠加了战争黑天鹅，周五减仓主要是为规避周末外围的消息，那么假设没有战争和特朗普这事儿、这人，只看大A的技术指标，你在上涨过程遇到技术阻力位的时候一般会怎样操作？</w:t>
            </w:r>
          </w:p>
          <w:p>
            <w:pPr>
              <w:spacing w:line="276" w:lineRule="auto" w:after="100"/>
            </w:pPr>
            <w:r>
              <w:rPr>
                <w:sz w:val="20"/>
              </w:rPr>
              <w:t>赚多赚少都是赚，也不是贪得无厌，纯粹好奇你们这种</w:t>
            </w:r>
          </w:p>
          <w:p>
            <w:pPr>
              <w:spacing w:line="276" w:lineRule="auto" w:after="100"/>
            </w:pPr>
            <w:r>
              <w:rPr>
                <w:sz w:val="20"/>
              </w:rPr>
              <w:t>嗯，我给你讲一下，我对现在大环境的判断就是走不了大主升的，如果只看技术指标，其实跳空的第一根大阳线的尾盘我就要打满做进攻吃溢价的，我保留仓位就是防止消息反转之后我没有操作空间，现在这个阶段是必须对外围消息保持尊重的，这种震荡市想吃满太傲慢了，压力位减仓我觉得是一种自我保护，你可以理解为现在的环境让我感到危险，所以我会尊重每一个阻力位置，做确定性，只要有赚我就非常愿意兑现</w:t>
            </w:r>
          </w:p>
          <w:p>
            <w:pPr>
              <w:spacing w:line="276" w:lineRule="auto" w:after="100"/>
            </w:pPr>
            <w:r>
              <w:rPr>
                <w:sz w:val="20"/>
              </w:rPr>
              <w:t>至于吃不吃的满，我觉得还好吧，我基本上大截都吃到了，剩下的有不确定性的细枝末节我就不愿意博弈了，理由其实也很简单，从跌破3983之后我实际上一直是倍仓在做票的，我一直有心理压力，尤其是这种反复横跳的抽搐市场，我这段时间做的精神负担非常重，你可以看到我经常深夜发复盘，所以到了压力位我基本上没有去深度博弈的意愿了，比如昨天锂高开，我有利润能吃就毫不犹豫去摁了，我不愿意去博弈那种带不确定性的利润，后续这个票在4002-4010期间的涨幅对我来说就是火中取栗，我不愿意去吃了，因为我三月回本盈利了，这段时间市场难度太大了，基本上天天赌大小，其实你看机构也是一样的，他们现在和普通散户站在同一起跑线，他们肯定不愿意的，所以才有长飞的极致抱团，一旦大环境好了他们立马就不抱了去抄低位票，其实就是因为外围不确定性太强导致我风偏降低了，目前执行短视贪心有吃就兑的防御策略，如果这周没taco出了二次回踩的底部位置确认，那我就有安全感，就会多拿一段时间，现在单底我还是觉得不稳，我潜意识里还是觉得要回踩的，每个人对未来走势的判断不一样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16:25  |  796楼  |  Rzzz二号机  |  UID 67143809</w:t>
            </w:r>
          </w:p>
        </w:tc>
      </w:tr>
      <w:tr>
        <w:tc>
          <w:tcPr>
            <w:tcW w:type="dxa" w:w="10080"/>
          </w:tcPr>
          <w:p>
            <w:pPr>
              <w:spacing w:line="276" w:lineRule="auto" w:after="100"/>
            </w:pPr>
            <w:r>
              <w:rPr>
                <w:sz w:val="20"/>
              </w:rPr>
              <w:t>Reply Post by kkk_facai (2026-04-10 16:14):</w:t>
            </w:r>
          </w:p>
          <w:p>
            <w:pPr>
              <w:spacing w:line="276" w:lineRule="auto" w:after="100"/>
            </w:pPr>
            <w:r>
              <w:rPr>
                <w:sz w:val="20"/>
              </w:rPr>
              <w:t>好家伙，包钢提示，稀土提价45%？？？？？不是，我没稀土了。</w:t>
            </w:r>
          </w:p>
          <w:p>
            <w:pPr>
              <w:spacing w:line="276" w:lineRule="auto" w:after="100"/>
            </w:pPr>
            <w:r>
              <w:rPr>
                <w:sz w:val="20"/>
              </w:rPr>
              <w:t>今天加了一笔 起飞[s:ac:瞎]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16:36  |  797楼  |  Rzzz二号机  |  UID 67143809</w:t>
            </w:r>
          </w:p>
        </w:tc>
      </w:tr>
      <w:tr>
        <w:tc>
          <w:tcPr>
            <w:tcW w:type="dxa" w:w="10080"/>
          </w:tcPr>
          <w:p>
            <w:pPr>
              <w:spacing w:line="276" w:lineRule="auto" w:after="100"/>
            </w:pPr>
            <w:r>
              <w:rPr>
                <w:sz w:val="20"/>
              </w:rPr>
              <w:t>Reply to Reply Post by 丶执念。 (2026-04-10 15:48)</w:t>
            </w:r>
            <w:r>
              <w:br/>
            </w:r>
            <w:r>
              <w:rPr>
                <w:sz w:val="20"/>
              </w:rPr>
              <w:t>有一说一，你这图里像葱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17:22  |  798楼  |  Rzzz二号机  |  UID 67143809</w:t>
            </w:r>
          </w:p>
        </w:tc>
      </w:tr>
      <w:tr>
        <w:tc>
          <w:tcPr>
            <w:tcW w:type="dxa" w:w="10080"/>
          </w:tcPr>
          <w:p>
            <w:pPr>
              <w:spacing w:line="276" w:lineRule="auto" w:after="100"/>
            </w:pPr>
            <w:r>
              <w:rPr>
                <w:sz w:val="20"/>
              </w:rPr>
              <w:t>Reply to Reply Post by 娜美娜 (2026-04-10 17:10)</w:t>
            </w:r>
            <w:r>
              <w:br/>
            </w:r>
            <w:r>
              <w:rPr>
                <w:sz w:val="20"/>
              </w:rPr>
              <w:t>设备如果要主升的话，北方华创和拓荆是不是有点类似于易中的感觉？[s:ac:喘]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17:28  |  799楼  |  Rzzz二号机  |  UID 67143809</w:t>
            </w:r>
          </w:p>
        </w:tc>
      </w:tr>
      <w:tr>
        <w:tc>
          <w:tcPr>
            <w:tcW w:type="dxa" w:w="10080"/>
          </w:tcPr>
          <w:p>
            <w:pPr>
              <w:spacing w:line="276" w:lineRule="auto" w:after="100"/>
            </w:pPr>
            <w:r>
              <w:rPr>
                <w:sz w:val="20"/>
              </w:rPr>
              <w:t>Reply to Reply Post by 生鱼片是死鱼片wk (2026-04-10 17:25)</w:t>
            </w:r>
            <w:r>
              <w:br/>
            </w:r>
            <w:r>
              <w:rPr>
                <w:sz w:val="20"/>
              </w:rPr>
              <w:t>sai佬也是锁的，他们锁那我也锁一手[s:ac:喘]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17:34  |  117楼  |  包子music  |  UID 42162697</w:t>
            </w:r>
          </w:p>
        </w:tc>
      </w:tr>
      <w:tr>
        <w:tc>
          <w:tcPr>
            <w:tcW w:type="dxa" w:w="10080"/>
          </w:tcPr>
          <w:p>
            <w:pPr>
              <w:spacing w:line="276" w:lineRule="auto" w:after="100"/>
            </w:pPr>
            <w:r>
              <w:rPr>
                <w:sz w:val="20"/>
              </w:rPr>
              <w:t>Reply to Reply Post by 行云式 (2026-04-10 17:23)</w:t>
            </w:r>
          </w:p>
          <w:p>
            <w:pPr>
              <w:spacing w:line="276" w:lineRule="auto" w:after="100"/>
            </w:pPr>
            <w:r>
              <w:rPr>
                <w:sz w:val="20"/>
              </w:rPr>
              <w:t>等消息催化吧，短期可能是一季报，长期就是扩产之后的2027Q34了[s:ac:闪光]</w:t>
            </w:r>
          </w:p>
          <w:p>
            <w:pPr>
              <w:spacing w:line="276" w:lineRule="auto" w:after="100"/>
            </w:pPr>
            <w:r>
              <w:rPr>
                <w:sz w:val="20"/>
              </w:rPr>
              <w:t>现在还是市场量能没上来，17连阳的时候3.6we剑指4we的盘子犹在眼前，等量能上来哪个利好待消化板块都不会被放过的[s:ac:茶]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17:48  |  118楼  |  包子music  |  UID 42162697</w:t>
            </w:r>
          </w:p>
        </w:tc>
      </w:tr>
      <w:tr>
        <w:tc>
          <w:tcPr>
            <w:tcW w:type="dxa" w:w="10080"/>
          </w:tcPr>
          <w:p>
            <w:pPr>
              <w:spacing w:line="276" w:lineRule="auto" w:after="100"/>
            </w:pPr>
            <w:r>
              <w:rPr>
                <w:sz w:val="20"/>
              </w:rPr>
              <w:t>Reply to Reply Post by 行云式 (2026-04-10 17:40)</w:t>
            </w:r>
          </w:p>
          <w:p>
            <w:pPr>
              <w:spacing w:line="276" w:lineRule="auto" w:after="100"/>
            </w:pPr>
            <w:r>
              <w:rPr>
                <w:sz w:val="20"/>
              </w:rPr>
              <w:t>6月跟y车买过50的长飞，70卖飞现在[del]300[/del]400了(怎么十天又多涨100)[s:a2:大哭]</w:t>
            </w:r>
          </w:p>
          <w:p>
            <w:pPr>
              <w:spacing w:line="276" w:lineRule="auto" w:after="100"/>
            </w:pPr>
            <w:r>
              <w:rPr>
                <w:sz w:val="20"/>
              </w:rPr>
              <w:t>7月跟雨车买过70的思源，80卖飞现在200了[s:a2:大哭]</w:t>
            </w:r>
          </w:p>
          <w:p>
            <w:pPr>
              <w:spacing w:line="276" w:lineRule="auto" w:after="100"/>
            </w:pPr>
            <w:r>
              <w:rPr>
                <w:sz w:val="20"/>
              </w:rPr>
              <w:t>8月小巧思买过100的深南，120卖飞后来300了[s:a2:大哭]</w:t>
            </w:r>
          </w:p>
          <w:p>
            <w:pPr>
              <w:spacing w:line="276" w:lineRule="auto" w:after="100"/>
            </w:pPr>
            <w:r>
              <w:rPr>
                <w:sz w:val="20"/>
              </w:rPr>
              <w:t>12月刷sai贴买了25的利通 [del]我本以为是压缩果汁设备材料的，后来发现是北交所[/del]，30卖飞现在80了[s:a2:大哭]</w:t>
            </w:r>
          </w:p>
          <w:p>
            <w:pPr>
              <w:spacing w:line="276" w:lineRule="auto" w:after="100"/>
            </w:pPr>
            <w:r>
              <w:rPr>
                <w:sz w:val="20"/>
              </w:rPr>
              <w:t>如今60-80震荡4个月的沪电就在我面前剑指前高，这一世我将在AI硬找回失去的一切[s:ac:上]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17:52  |  800楼  |  Rzzz二号机  |  UID 67143809</w:t>
            </w:r>
          </w:p>
        </w:tc>
      </w:tr>
      <w:tr>
        <w:tc>
          <w:tcPr>
            <w:tcW w:type="dxa" w:w="10080"/>
          </w:tcPr>
          <w:p>
            <w:pPr>
              <w:spacing w:line="276" w:lineRule="auto" w:after="100"/>
            </w:pPr>
            <w:r>
              <w:rPr>
                <w:sz w:val="20"/>
              </w:rPr>
              <w:t>我已严肃购入[s:ac:喘]</w:t>
            </w:r>
            <w:r>
              <w:br/>
            </w:r>
            <w:r>
              <w:rPr>
                <w:sz w:val="20"/>
              </w:rPr>
              <w:t>红色计划</w:t>
            </w:r>
            <w:r>
              <w:br/>
            </w:r>
            <w:r>
              <w:rPr>
                <w:sz w:val="20"/>
              </w:rPr>
              <w:t>红运内裤</w:t>
            </w:r>
            <w:r>
              <w:br/>
            </w:r>
            <w:r>
              <w:rPr>
                <w:sz w:val="20"/>
              </w:rPr>
              <w:t>不敢想[s:ac:喘]</w:t>
            </w:r>
            <w:r>
              <w:br/>
            </w:r>
            <w:r>
              <w:rPr>
                <w:sz w:val="20"/>
              </w:rPr>
              <w:t>./mon_202604/10/jmQ2x-445kK19T3cSlc-sg.jpg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17:57  |  119楼  |  包子music  |  UID 42162697</w:t>
            </w:r>
          </w:p>
        </w:tc>
      </w:tr>
      <w:tr>
        <w:tc>
          <w:tcPr>
            <w:tcW w:type="dxa" w:w="10080"/>
          </w:tcPr>
          <w:p>
            <w:pPr>
              <w:spacing w:line="276" w:lineRule="auto" w:after="100"/>
            </w:pPr>
            <w:r>
              <w:rPr>
                <w:sz w:val="20"/>
              </w:rPr>
              <w:t>Reply to Reply Post by pandachen (2026-04-10 17:55)</w:t>
            </w:r>
          </w:p>
          <w:p>
            <w:pPr>
              <w:spacing w:line="276" w:lineRule="auto" w:after="100"/>
            </w:pPr>
            <w:r>
              <w:rPr>
                <w:sz w:val="20"/>
              </w:rPr>
              <w:t>确实[s:ac:瞎]只能安慰自己在这哥几个里都没亏钱已经不错了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18:03  |  801楼  |  Rzzz二号机  |  UID 67143809</w:t>
            </w:r>
          </w:p>
        </w:tc>
      </w:tr>
      <w:tr>
        <w:tc>
          <w:tcPr>
            <w:tcW w:type="dxa" w:w="10080"/>
          </w:tcPr>
          <w:p>
            <w:pPr>
              <w:spacing w:line="276" w:lineRule="auto" w:after="100"/>
            </w:pPr>
            <w:r>
              <w:rPr>
                <w:sz w:val="20"/>
              </w:rPr>
              <w:t>Reply Post by 两极反转我要成功 (2026-04-10 17:56):</w:t>
            </w:r>
          </w:p>
          <w:p>
            <w:pPr>
              <w:spacing w:line="276" w:lineRule="auto" w:after="100"/>
            </w:pPr>
            <w:r>
              <w:rPr>
                <w:sz w:val="20"/>
              </w:rPr>
              <w:t>这不巧了吗 该绿还得绿[s:a2:哭]./mon_202604/10/jmQ2x-al9lK1dT3cSlc-sg.jpg</w:t>
            </w:r>
          </w:p>
          <w:p>
            <w:pPr>
              <w:spacing w:line="276" w:lineRule="auto" w:after="100"/>
            </w:pPr>
            <w:r>
              <w:rPr>
                <w:sz w:val="20"/>
              </w:rPr>
              <w:t>你别穿[s:ac:瞎]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18:05  |  120楼  |  包子music  |  UID 42162697</w:t>
            </w:r>
          </w:p>
        </w:tc>
      </w:tr>
      <w:tr>
        <w:tc>
          <w:tcPr>
            <w:tcW w:type="dxa" w:w="10080"/>
          </w:tcPr>
          <w:p>
            <w:pPr>
              <w:spacing w:line="276" w:lineRule="auto" w:after="100"/>
            </w:pPr>
            <w:r>
              <w:rPr>
                <w:sz w:val="20"/>
              </w:rPr>
              <w:t>Reply to Reply Post by w3264109 (2026-04-10 18:01)</w:t>
            </w:r>
          </w:p>
          <w:p>
            <w:pPr>
              <w:spacing w:line="276" w:lineRule="auto" w:after="100"/>
            </w:pPr>
            <w:r>
              <w:rPr>
                <w:sz w:val="20"/>
              </w:rPr>
              <w:t>所以发出来给大伙乐呵乐呵[s:a2:doge]放自选里越高越不敢接回来，二来是看到这哥几个现在走这么好，每次觉得踏空就想想曾经卖飞这些的自己，就不怕踏空了[s:a2:那个…]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18:06  |  633楼  |  xbox  |  UID 331181</w:t>
            </w:r>
          </w:p>
        </w:tc>
      </w:tr>
      <w:tr>
        <w:tc>
          <w:tcPr>
            <w:tcW w:type="dxa" w:w="10080"/>
          </w:tcPr>
          <w:p>
            <w:pPr>
              <w:spacing w:line="276" w:lineRule="auto" w:after="100"/>
            </w:pPr>
            <w:r>
              <w:rPr>
                <w:sz w:val="20"/>
              </w:rPr>
              <w:t>这些坚信的话，留到大跌的时候再说，不要在大涨的时候给自己太多信心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18:12  |  802楼  |  Rzzz二号机  |  UID 67143809</w:t>
            </w:r>
          </w:p>
        </w:tc>
      </w:tr>
      <w:tr>
        <w:tc>
          <w:tcPr>
            <w:tcW w:type="dxa" w:w="10080"/>
          </w:tcPr>
          <w:p>
            <w:pPr>
              <w:spacing w:line="276" w:lineRule="auto" w:after="100"/>
            </w:pPr>
            <w:r>
              <w:rPr>
                <w:sz w:val="20"/>
              </w:rPr>
              <w:t>Reply Post by plicro (2026-04-10 18:08):</w:t>
            </w:r>
          </w:p>
          <w:p>
            <w:pPr>
              <w:spacing w:line="276" w:lineRule="auto" w:after="100"/>
            </w:pPr>
            <w:r>
              <w:rPr>
                <w:sz w:val="20"/>
              </w:rPr>
              <w:t>盲猜一手东山会成为下一个10倍大哥</w:t>
            </w:r>
            <w:r>
              <w:br/>
            </w:r>
            <w:r>
              <w:rPr>
                <w:sz w:val="20"/>
              </w:rPr>
              <w:t>期待某一天来捞</w:t>
            </w:r>
          </w:p>
          <w:p>
            <w:pPr>
              <w:spacing w:line="276" w:lineRule="auto" w:after="100"/>
            </w:pPr>
            <w:r>
              <w:rPr>
                <w:sz w:val="20"/>
              </w:rPr>
              <w:t>[s:ac:瞎]你买了吗 没买就会 买了就不会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19:04  |  803楼  |  Rzzz二号机  |  UID 67143809</w:t>
            </w:r>
          </w:p>
        </w:tc>
      </w:tr>
      <w:tr>
        <w:tc>
          <w:tcPr>
            <w:tcW w:type="dxa" w:w="10080"/>
          </w:tcPr>
          <w:p>
            <w:pPr>
              <w:spacing w:line="276" w:lineRule="auto" w:after="100"/>
            </w:pPr>
            <w:r>
              <w:rPr>
                <w:sz w:val="20"/>
              </w:rPr>
              <w:t>Reply Post by 冷酷鸡腿堡game (2026-04-10 18:08):</w:t>
            </w:r>
          </w:p>
          <w:p>
            <w:pPr>
              <w:spacing w:line="276" w:lineRule="auto" w:after="100"/>
            </w:pPr>
            <w:r>
              <w:rPr>
                <w:sz w:val="20"/>
              </w:rPr>
              <w:t>./mon_202604/10/jmQ2x-jddyK1yT3cSp0-xc.png</w:t>
            </w:r>
          </w:p>
          <w:p>
            <w:pPr>
              <w:spacing w:line="276" w:lineRule="auto" w:after="100"/>
            </w:pPr>
            <w:r>
              <w:rPr>
                <w:sz w:val="20"/>
              </w:rPr>
              <w:t>我买的这种，比较霸气，福到丁来</w:t>
            </w:r>
          </w:p>
          <w:p>
            <w:pPr>
              <w:spacing w:line="276" w:lineRule="auto" w:after="100"/>
            </w:pPr>
            <w:r>
              <w:rPr>
                <w:sz w:val="20"/>
              </w:rPr>
              <w:t>这种不行，现在网络上逼等于福</w:t>
            </w:r>
          </w:p>
          <w:p>
            <w:pPr>
              <w:spacing w:line="276" w:lineRule="auto" w:after="100"/>
            </w:pPr>
            <w:r>
              <w:rPr>
                <w:sz w:val="20"/>
              </w:rPr>
              <w:t>所以福克丁</w:t>
            </w:r>
          </w:p>
          <w:p>
            <w:pPr>
              <w:spacing w:line="276" w:lineRule="auto" w:after="100"/>
            </w:pPr>
            <w:r>
              <w:rPr>
                <w:sz w:val="20"/>
              </w:rPr>
              <w:t>吸丁的阳气，不好[s:ac:瞎]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19:55  |  711楼  |  zippo578  |  UID 65329649</w:t>
            </w:r>
          </w:p>
        </w:tc>
      </w:tr>
      <w:tr>
        <w:tc>
          <w:tcPr>
            <w:tcW w:type="dxa" w:w="10080"/>
          </w:tcPr>
          <w:p>
            <w:pPr>
              <w:spacing w:line="276" w:lineRule="auto" w:after="100"/>
            </w:pPr>
            <w:r>
              <w:rPr>
                <w:sz w:val="20"/>
              </w:rPr>
              <w:t>Reply to Reply Post by 杨风行 (2026-04-10 19:40)</w:t>
            </w:r>
            <w:r>
              <w:br/>
            </w:r>
            <w:r>
              <w:rPr>
                <w:sz w:val="20"/>
              </w:rPr>
              <w:t>—&amp;#10071;&amp;#65039;美国/伊朗/巴基斯坦 最新消息：伊斯兰堡会谈的所有准备工作已经完成，美国代表团已抵达现场。</w:t>
            </w:r>
          </w:p>
          <w:p>
            <w:pPr>
              <w:spacing w:line="276" w:lineRule="auto" w:after="100"/>
            </w:pPr>
            <w:r>
              <w:rPr>
                <w:sz w:val="20"/>
              </w:rPr>
              <w:t>目前尚未看到伊朗代表团的踪影。</w:t>
            </w:r>
          </w:p>
          <w:p>
            <w:pPr>
              <w:spacing w:line="276" w:lineRule="auto" w:after="100"/>
            </w:pPr>
            <w:r>
              <w:rPr>
                <w:sz w:val="20"/>
              </w:rPr>
              <w:t>刚才的推送[s:ac:哭笑]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21:25  |  614楼  |  灰兔尾  |  UID 60916468</w:t>
            </w:r>
          </w:p>
        </w:tc>
      </w:tr>
      <w:tr>
        <w:tc>
          <w:tcPr>
            <w:tcW w:type="dxa" w:w="10080"/>
          </w:tcPr>
          <w:p>
            <w:pPr>
              <w:spacing w:line="276" w:lineRule="auto" w:after="100"/>
            </w:pPr>
            <w:r>
              <w:rPr>
                <w:sz w:val="20"/>
              </w:rPr>
              <w:t>Reply to Reply Post by 我呆毛王天下第一 (2026-04-10 16:58)这种具体情况具体分析了，大盘指数是辅助工具，聚焦到个股就看个人认知了，你信就拿得住，不信就兑现，你这样问我太笼统了，我不知道怎么很好地回答你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21:39  |  804楼  |  Rzzz二号机  |  UID 67143809</w:t>
            </w:r>
          </w:p>
        </w:tc>
      </w:tr>
      <w:tr>
        <w:tc>
          <w:tcPr>
            <w:tcW w:type="dxa" w:w="10080"/>
          </w:tcPr>
          <w:p>
            <w:pPr>
              <w:spacing w:line="276" w:lineRule="auto" w:after="100"/>
            </w:pPr>
            <w:r>
              <w:rPr>
                <w:sz w:val="20"/>
              </w:rPr>
              <w:t>[s:ac:哭笑]坏了 缅纳又小高开了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22:11  |  121楼  |  包子music  |  UID 42162697</w:t>
            </w:r>
          </w:p>
        </w:tc>
      </w:tr>
      <w:tr>
        <w:tc>
          <w:tcPr>
            <w:tcW w:type="dxa" w:w="10080"/>
          </w:tcPr>
          <w:p>
            <w:pPr>
              <w:spacing w:line="276" w:lineRule="auto" w:after="100"/>
            </w:pPr>
            <w:r>
              <w:rPr>
                <w:sz w:val="20"/>
              </w:rPr>
              <w:t>缅纳芯片半导存储叒在冲锋</w:t>
            </w:r>
          </w:p>
          <w:p>
            <w:pPr>
              <w:spacing w:line="276" w:lineRule="auto" w:after="100"/>
            </w:pPr>
            <w:r>
              <w:rPr>
                <w:sz w:val="20"/>
              </w:rPr>
              <w:t>[del]可恶，他们不用补跳空下缺口的吗[/del]</w:t>
            </w:r>
          </w:p>
          <w:p>
            <w:pPr>
              <w:spacing w:line="276" w:lineRule="auto" w:after="100"/>
            </w:pPr>
            <w:r>
              <w:rPr>
                <w:sz w:val="20"/>
              </w:rPr>
              <w:t>[del]铁盒算电或成卖飞概念[/del]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2026-04-10 23:39  |  122楼  |  包子music  |  UID 42162697</w:t>
            </w:r>
          </w:p>
        </w:tc>
      </w:tr>
      <w:tr>
        <w:tc>
          <w:tcPr>
            <w:tcW w:type="dxa" w:w="10080"/>
          </w:tcPr>
          <w:p>
            <w:pPr>
              <w:spacing w:line="276" w:lineRule="auto" w:after="100"/>
            </w:pPr>
            <w:r>
              <w:rPr>
                <w:sz w:val="20"/>
              </w:rPr>
              <w:t>Reply to Reply Post by -阿狼- (2026-04-08 09:14)</w:t>
            </w:r>
          </w:p>
          <w:p>
            <w:pPr>
              <w:spacing w:line="276" w:lineRule="auto" w:after="100"/>
            </w:pPr>
            <w:r>
              <w:rPr>
                <w:sz w:val="20"/>
              </w:rPr>
              <w:t>狼大，半导设备今天算“突破关键位置缩量”吗？</w:t>
            </w:r>
          </w:p>
          <w:p>
            <w:pPr>
              <w:spacing w:line="276" w:lineRule="auto" w:after="100"/>
            </w:pPr>
            <w:r>
              <w:rPr>
                <w:sz w:val="20"/>
              </w:rPr>
              <w:t>已知大盘较昨天放量2ke，较3月情绪低谷放量7000e的前提下：</w:t>
            </w:r>
          </w:p>
          <w:p>
            <w:pPr>
              <w:spacing w:line="276" w:lineRule="auto" w:after="100"/>
            </w:pPr>
            <w:r>
              <w:rPr>
                <w:sz w:val="20"/>
              </w:rPr>
              <w:t>荆轲：前高407.7差一点没过，量能较昨天缩量，且低于前两次摸407(约为70%)</w:t>
            </w:r>
          </w:p>
          <w:p>
            <w:pPr>
              <w:spacing w:line="276" w:lineRule="auto" w:after="100"/>
            </w:pPr>
            <w:r>
              <w:rPr>
                <w:sz w:val="20"/>
              </w:rPr>
              <w:t>华创：补上缺口484后上攻无力，尾盘有大单撤离，量能较昨天缩量，略低于前期缺口量能(约为90%)</w:t>
            </w:r>
          </w:p>
          <w:p>
            <w:pPr>
              <w:spacing w:line="276" w:lineRule="auto" w:after="100"/>
            </w:pPr>
            <w:r>
              <w:rPr>
                <w:sz w:val="20"/>
              </w:rPr>
              <w:t>516和170铁盒etf本身也是摸上轨收长影，较昨日缩量[s:ac:晕]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2026-04-11 17:54  |  461楼  |  一生一股绊倒铁盒  |  UID 64648193</w:t>
            </w:r>
          </w:p>
        </w:tc>
      </w:tr>
      <w:tr>
        <w:tc>
          <w:tcPr>
            <w:tcW w:type="dxa" w:w="10080"/>
          </w:tcPr>
          <w:p>
            <w:pPr>
              <w:spacing w:line="276" w:lineRule="auto" w:after="100"/>
            </w:pPr>
            <w:r>
              <w:rPr>
                <w:sz w:val="20"/>
              </w:rPr>
              <w:t>果然，大多数人的持股周期不超过48小时[s:ac:喘]</w:t>
            </w:r>
            <w:r>
              <w:br/>
            </w:r>
            <w:r>
              <w:rPr>
                <w:sz w:val="20"/>
              </w:rPr>
              <w:t>通宇走的这么好，向下空间也有限，不知道在怕什么，难道是四大禁忌之一的重仓猛干？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2026-04-11 18:02  |  462楼  |  一生一股绊倒铁盒  |  UID 64648193</w:t>
            </w:r>
          </w:p>
        </w:tc>
      </w:tr>
      <w:tr>
        <w:tc>
          <w:tcPr>
            <w:tcW w:type="dxa" w:w="10080"/>
          </w:tcPr>
          <w:p>
            <w:pPr>
              <w:spacing w:line="276" w:lineRule="auto" w:after="100"/>
            </w:pPr>
            <w:r>
              <w:rPr>
                <w:sz w:val="20"/>
              </w:rPr>
              <w:t>Reply Post by sszzyy2号 (2026-04-11 18:00):</w:t>
            </w:r>
          </w:p>
          <w:p>
            <w:pPr>
              <w:spacing w:line="276" w:lineRule="auto" w:after="100"/>
            </w:pPr>
            <w:r>
              <w:rPr>
                <w:sz w:val="20"/>
              </w:rPr>
              <w:t>就1.5层通宇了，德子给我甩下车哈哈哈哈，周末利好我空仓，</w:t>
            </w:r>
          </w:p>
          <w:p>
            <w:pPr>
              <w:spacing w:line="276" w:lineRule="auto" w:after="100"/>
            </w:pPr>
            <w:r>
              <w:rPr>
                <w:sz w:val="20"/>
              </w:rPr>
              <w:t>任何时候止盈都没有问题，赚钱的机会每天都有，不要上头浮盈加仓就行[s:ac:喘]</w:t>
            </w:r>
          </w:p>
          <w:p>
            <w:pPr>
              <w:spacing w:line="276" w:lineRule="auto" w:after="100"/>
            </w:pPr>
            <w:r>
              <w:rPr>
                <w:sz w:val="20"/>
              </w:rPr>
              <w:t>我也被甩下车了，只留了个底仓，只能倍仓做T赚点超额收益了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2026-04-11 21:12  |  634楼  |  xbox  |  UID 331181</w:t>
            </w:r>
          </w:p>
        </w:tc>
      </w:tr>
      <w:tr>
        <w:tc>
          <w:tcPr>
            <w:tcW w:type="dxa" w:w="10080"/>
          </w:tcPr>
          <w:p>
            <w:pPr>
              <w:spacing w:line="276" w:lineRule="auto" w:after="100"/>
            </w:pPr>
            <w:r>
              <w:rPr>
                <w:sz w:val="20"/>
              </w:rPr>
              <w:t>Reply Post by 骑驴少女到我家 (2026-04-11 20:43):</w:t>
            </w:r>
          </w:p>
          <w:p>
            <w:pPr>
              <w:spacing w:line="276" w:lineRule="auto" w:after="100"/>
            </w:pPr>
            <w:r>
              <w:rPr>
                <w:sz w:val="20"/>
              </w:rPr>
              <w:t>有个问题想请教各位大佬，像易中天这样的趋势大票后面是不是也会有加速期，像以前的茅台最后一段哐哐几个大阳，这个算不算确定性蛮高的机会</w:t>
            </w:r>
          </w:p>
          <w:p>
            <w:pPr>
              <w:spacing w:line="276" w:lineRule="auto" w:after="100"/>
            </w:pPr>
            <w:r>
              <w:rPr>
                <w:sz w:val="20"/>
              </w:rPr>
              <w:t>你问这个问题，说明也不知道什么时候跑，所以不算你的机会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2026-04-11 21:28  |  463楼  |  一生一股绊倒铁盒  |  UID 64648193</w:t>
            </w:r>
          </w:p>
        </w:tc>
      </w:tr>
      <w:tr>
        <w:tc>
          <w:tcPr>
            <w:tcW w:type="dxa" w:w="10080"/>
          </w:tcPr>
          <w:p>
            <w:pPr>
              <w:spacing w:line="276" w:lineRule="auto" w:after="100"/>
            </w:pPr>
            <w:r>
              <w:rPr>
                <w:sz w:val="20"/>
              </w:rPr>
              <w:t>Reply Post by 两极反转我要成功 (2026-04-11 21:26):</w:t>
            </w:r>
          </w:p>
          <w:p>
            <w:pPr>
              <w:spacing w:line="276" w:lineRule="auto" w:after="100"/>
            </w:pPr>
            <w:r>
              <w:rPr>
                <w:sz w:val="20"/>
              </w:rPr>
              <w:t>我一直倍仓做T都是按 如果是2手的底层 第二次就买入4手 当天把底仓T出去，第三次就买入8手，当天在把4手的底仓T出去，最后仓位越来越大[s:ac:惊]今天才明白2我这叫加仓 不叫做T[s:ac:闪光]</w:t>
            </w:r>
          </w:p>
          <w:p>
            <w:pPr>
              <w:spacing w:line="276" w:lineRule="auto" w:after="100"/>
            </w:pPr>
            <w:r>
              <w:rPr>
                <w:sz w:val="20"/>
              </w:rPr>
              <w:t>哈哈哈，你这涨了浮盈加仓，跌了三倍吃伤害，真绷不住了[s:ac:怕]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10:37  |  464楼  |  一生一股绊倒铁盒  |  UID 64648193</w:t>
            </w:r>
          </w:p>
        </w:tc>
      </w:tr>
      <w:tr>
        <w:tc>
          <w:tcPr>
            <w:tcW w:type="dxa" w:w="10080"/>
          </w:tcPr>
          <w:p>
            <w:pPr>
              <w:spacing w:line="276" w:lineRule="auto" w:after="100"/>
            </w:pPr>
            <w:r>
              <w:rPr>
                <w:sz w:val="20"/>
              </w:rPr>
              <w:t>谈不成是预料之中，第二只脚要等局势再次升级的消息才可能迈出去，升级之前3950附近震震得了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10:51  |  465楼  |  一生一股绊倒铁盒  |  UID 64648193</w:t>
            </w:r>
          </w:p>
        </w:tc>
      </w:tr>
      <w:tr>
        <w:tc>
          <w:tcPr>
            <w:tcW w:type="dxa" w:w="10080"/>
          </w:tcPr>
          <w:p>
            <w:pPr>
              <w:spacing w:line="276" w:lineRule="auto" w:after="100"/>
            </w:pPr>
            <w:r>
              <w:rPr>
                <w:sz w:val="20"/>
              </w:rPr>
              <w:t>对了，下次跌下去不知道抄什么的话，就抄点中证500吧，8号也涨了5个点，我反正没跑过[s:ac:哭笑]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10:59  |  123楼  |  包子music  |  UID 42162697</w:t>
            </w:r>
          </w:p>
        </w:tc>
      </w:tr>
      <w:tr>
        <w:tc>
          <w:tcPr>
            <w:tcW w:type="dxa" w:w="10080"/>
          </w:tcPr>
          <w:p>
            <w:pPr>
              <w:spacing w:line="276" w:lineRule="auto" w:after="100"/>
            </w:pPr>
            <w:r>
              <w:rPr>
                <w:sz w:val="20"/>
              </w:rPr>
              <w:t>总不能市场全觉得一次就能谈完吧[s:ac:喷]那要么伊朗软骨要么万斯鸿章[s:ac:哭笑]</w:t>
            </w:r>
          </w:p>
          <w:p>
            <w:pPr>
              <w:spacing w:line="276" w:lineRule="auto" w:after="100"/>
            </w:pPr>
            <w:r>
              <w:rPr>
                <w:sz w:val="20"/>
              </w:rPr>
              <w:t>可这里是大A ，上周进的资金里总总有是赌彻底谈好的预期进的，这波人周一可能变成空头抛压[s:ac:愁]看周一机构会不会借这个中性消息抛一波调整吧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11:08  |  124楼  |  包子music  |  UID 42162697</w:t>
            </w:r>
          </w:p>
        </w:tc>
      </w:tr>
      <w:tr>
        <w:tc>
          <w:tcPr>
            <w:tcW w:type="dxa" w:w="10080"/>
          </w:tcPr>
          <w:p>
            <w:pPr>
              <w:spacing w:line="276" w:lineRule="auto" w:after="100"/>
            </w:pPr>
            <w:r>
              <w:rPr>
                <w:sz w:val="20"/>
              </w:rPr>
              <w:t>Reply to Reply Post by xenoblade4 (2026-04-12 11:00)</w:t>
            </w:r>
          </w:p>
          <w:p>
            <w:pPr>
              <w:spacing w:line="276" w:lineRule="auto" w:after="100"/>
            </w:pPr>
            <w:r>
              <w:rPr>
                <w:sz w:val="20"/>
              </w:rPr>
              <w:t>以楼外普通散户的视角：</w:t>
            </w:r>
            <w:r>
              <w:br/>
            </w:r>
            <w:r>
              <w:rPr>
                <w:sz w:val="20"/>
              </w:rPr>
              <w:t>唉周三3930跳空太高了不敢进，唉3980说到就到了不敢进</w:t>
            </w:r>
            <w:r>
              <w:br/>
            </w:r>
            <w:r>
              <w:rPr>
                <w:sz w:val="20"/>
              </w:rPr>
              <w:t>唉周四终于缩量了观察观察，诶，有几个分歧的买一点</w:t>
            </w:r>
            <w:r>
              <w:br/>
            </w:r>
            <w:r>
              <w:rPr>
                <w:sz w:val="20"/>
              </w:rPr>
              <w:t>唉周五怎么4000冲锋了不敢进，诶？回调了再打进剩余仓位</w:t>
            </w:r>
          </w:p>
          <w:p>
            <w:pPr>
              <w:spacing w:line="276" w:lineRule="auto" w:after="100"/>
            </w:pPr>
            <w:r>
              <w:rPr>
                <w:sz w:val="20"/>
              </w:rPr>
              <w:t>然后眼睁睁看着周五尾盘好多个股炸板回撤甚至跳水[s:ac:瞎]</w:t>
            </w:r>
          </w:p>
          <w:p>
            <w:pPr>
              <w:spacing w:line="276" w:lineRule="auto" w:after="100"/>
            </w:pPr>
            <w:r>
              <w:rPr>
                <w:sz w:val="20"/>
              </w:rPr>
              <w:t>在这种情绪下，周末没谈成本身是中性消息，会被这些人解读成什么我不好说[s:ac:呆]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11:43  |  635楼  |  xbox  |  UID 331181</w:t>
            </w:r>
          </w:p>
        </w:tc>
      </w:tr>
      <w:tr>
        <w:tc>
          <w:tcPr>
            <w:tcW w:type="dxa" w:w="10080"/>
          </w:tcPr>
          <w:p>
            <w:pPr>
              <w:spacing w:line="276" w:lineRule="auto" w:after="100"/>
            </w:pPr>
            <w:r>
              <w:rPr>
                <w:sz w:val="20"/>
              </w:rPr>
              <w:t>前几天是交易停战，重新开战才是预期落空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2026-04-12 16:40  |  1972楼  |  狼大  |  UID 150058</w:t>
            </w:r>
          </w:p>
        </w:tc>
      </w:tr>
      <w:tr>
        <w:tc>
          <w:tcPr>
            <w:tcW w:type="dxa" w:w="10080"/>
          </w:tcPr>
          <w:p>
            <w:pPr>
              <w:spacing w:line="276" w:lineRule="auto" w:after="100"/>
            </w:pPr>
            <w:r>
              <w:rPr>
                <w:color w:val="111827"/>
                <w:sz w:val="24"/>
              </w:rPr>
              <w:t>减完仓是不是周末能睡着了[s:ac:哭笑]</w:t>
            </w:r>
            <w:r>
              <w:br/>
            </w:r>
            <w:r>
              <w:rPr>
                <w:color w:val="111827"/>
                <w:sz w:val="24"/>
              </w:rPr>
              <w:t>甚至磨拳擦掌周一要大干进去？</w:t>
            </w:r>
            <w:r>
              <w:br/>
            </w:r>
            <w:r>
              <w:rPr>
                <w:color w:val="111827"/>
                <w:sz w:val="24"/>
              </w:rPr>
              <w:t>目前星期一低开概率已经达到91.23%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16:46  |  125楼  |  包子music  |  UID 42162697</w:t>
            </w:r>
          </w:p>
        </w:tc>
      </w:tr>
      <w:tr>
        <w:tc>
          <w:tcPr>
            <w:tcW w:type="dxa" w:w="10080"/>
          </w:tcPr>
          <w:p>
            <w:pPr>
              <w:spacing w:line="276" w:lineRule="auto" w:after="100"/>
            </w:pPr>
            <w:r>
              <w:rPr>
                <w:sz w:val="20"/>
              </w:rPr>
              <w:t>Reply to Reply Post by -阿狼- (2026-04-12 16:40)</w:t>
            </w:r>
          </w:p>
          <w:p>
            <w:pPr>
              <w:spacing w:line="276" w:lineRule="auto" w:after="100"/>
            </w:pPr>
            <w:r>
              <w:rPr>
                <w:sz w:val="20"/>
              </w:rPr>
              <w:t>狼大，你的第二句怎么理解[s:ac:喘]</w:t>
            </w:r>
          </w:p>
          <w:p>
            <w:pPr>
              <w:spacing w:line="276" w:lineRule="auto" w:after="100"/>
            </w:pPr>
            <w:r>
              <w:rPr>
                <w:sz w:val="20"/>
              </w:rPr>
              <w:t>结合你之前教的“低开 缩量 急跳水 拉回平盘附近 盘中再次翻绿，这种就是可以打进去了 这种就是比较确定性的机会了”，明天可以同样这么操作吗，还是等周二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16:49  |  615楼  |  灰兔尾  |  UID 60916468</w:t>
            </w:r>
          </w:p>
        </w:tc>
      </w:tr>
      <w:tr>
        <w:tc>
          <w:tcPr>
            <w:tcW w:type="dxa" w:w="10080"/>
          </w:tcPr>
          <w:p>
            <w:pPr>
              <w:spacing w:line="276" w:lineRule="auto" w:after="100"/>
            </w:pPr>
            <w:r>
              <w:rPr>
                <w:sz w:val="20"/>
              </w:rPr>
              <w:t>Reply to Reply Post by -阿狼- (2026-04-12 16:40)没谈成是预料之中的中性事件，只要交战范围还控制在黎巴嫩区域就还符合停火预期，周一如果低开，高走的概率不小，但是充其量也就继续震荡而已；最近做了不少调研，我发现美国很可能在藏兵，目前地面部队的集结数量可能超出了原本估计的数量，后面看二次交火之后的战果来判断走向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2026-04-12 17:00  |  1973楼  |  狼大  |  UID 150058</w:t>
            </w:r>
          </w:p>
        </w:tc>
      </w:tr>
      <w:tr>
        <w:tc>
          <w:tcPr>
            <w:tcW w:type="dxa" w:w="10080"/>
          </w:tcPr>
          <w:p>
            <w:pPr>
              <w:spacing w:line="276" w:lineRule="auto" w:after="100"/>
            </w:pPr>
            <w:r>
              <w:rPr>
                <w:color w:val="111827"/>
                <w:sz w:val="24"/>
              </w:rPr>
              <w:t>Reply Post by 灰兔尾 (2026-04-12 16:49):</w:t>
            </w:r>
          </w:p>
          <w:p>
            <w:pPr>
              <w:spacing w:line="276" w:lineRule="auto" w:after="100"/>
            </w:pPr>
            <w:r>
              <w:rPr>
                <w:color w:val="111827"/>
                <w:sz w:val="24"/>
              </w:rPr>
              <w:t>没谈成是预料之中的中性事件，只要交战范围还控制在黎巴嫩区域就还符合停火预期，周一如果低开，高走的概率不小，但是充其量也就继续震荡而已；最近做了不少调研，我发现美国很可能在藏兵，目前地面部队的集结数量可能超出了原本估计的数量，后面看二次交火之后的战果来判断走向吧</w:t>
            </w:r>
            <w:r>
              <w:br/>
            </w:r>
            <w:r>
              <w:rPr>
                <w:color w:val="111827"/>
                <w:sz w:val="24"/>
              </w:rPr>
              <w:t>算是小利空吧 因为第一次谈判没有对二次谈判有任何预期和希望 正常来说会第一次谈判后会出现双方的核心诉求。目前没看见任何消息</w:t>
            </w:r>
            <w:r>
              <w:br/>
            </w:r>
            <w:r>
              <w:rPr>
                <w:color w:val="111827"/>
                <w:sz w:val="24"/>
              </w:rPr>
              <w:t>反正肯定是个低开，至于能不能高走还要看别的市场，我们目前是机构自救，而且已经过了4000没什么太大的主观向上动能</w:t>
            </w:r>
            <w:r>
              <w:br/>
            </w:r>
            <w:r>
              <w:rPr>
                <w:color w:val="111827"/>
                <w:sz w:val="24"/>
              </w:rPr>
              <w:t>做好预期后先观察至少半天再说。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2026-04-12 17:25  |  1974楼  |  狼大  |  UID 150058</w:t>
            </w:r>
          </w:p>
        </w:tc>
      </w:tr>
      <w:tr>
        <w:tc>
          <w:tcPr>
            <w:tcW w:type="dxa" w:w="10080"/>
          </w:tcPr>
          <w:p>
            <w:pPr>
              <w:spacing w:line="276" w:lineRule="auto" w:after="100"/>
            </w:pPr>
            <w:r>
              <w:rPr>
                <w:color w:val="111827"/>
                <w:sz w:val="24"/>
              </w:rPr>
              <w:t>Reply Post by 生鱼片是死鱼片wk (2026-04-12 17:23):</w:t>
            </w:r>
          </w:p>
          <w:p>
            <w:pPr>
              <w:spacing w:line="276" w:lineRule="auto" w:after="100"/>
            </w:pPr>
            <w:r>
              <w:rPr>
                <w:color w:val="111827"/>
                <w:sz w:val="24"/>
              </w:rPr>
              <w:t>干进去是不是会死了狼大[s:ac:晕]</w:t>
            </w:r>
            <w:r>
              <w:br/>
            </w:r>
            <w:r>
              <w:rPr>
                <w:color w:val="111827"/>
                <w:sz w:val="24"/>
              </w:rPr>
              <w:t>意思就是不要急 先观察</w:t>
            </w:r>
            <w:r>
              <w:br/>
            </w:r>
            <w:r>
              <w:rPr>
                <w:color w:val="111827"/>
                <w:sz w:val="24"/>
              </w:rPr>
              <w:t>有先手的优势就是涨了能追 跌了能补 如果你开盘就干进去 那你和上周打满的有什么区别 白白把先手优势丢掉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17:30  |  466楼  |  一生一股绊倒铁盒  |  UID 64648193</w:t>
            </w:r>
          </w:p>
        </w:tc>
      </w:tr>
      <w:tr>
        <w:tc>
          <w:tcPr>
            <w:tcW w:type="dxa" w:w="10080"/>
          </w:tcPr>
          <w:p>
            <w:pPr>
              <w:spacing w:line="276" w:lineRule="auto" w:after="100"/>
            </w:pPr>
            <w:r>
              <w:rPr>
                <w:sz w:val="20"/>
              </w:rPr>
              <w:t>Reply Post by 冷酷鸡腿堡game (2026-04-12 17:28):</w:t>
            </w:r>
          </w:p>
          <w:p>
            <w:pPr>
              <w:spacing w:line="276" w:lineRule="auto" w:after="100"/>
            </w:pPr>
            <w:r>
              <w:rPr>
                <w:sz w:val="20"/>
              </w:rPr>
              <w:t>不是，有啥可干的</w:t>
            </w:r>
            <w:r>
              <w:br/>
            </w:r>
            <w:r>
              <w:rPr>
                <w:sz w:val="20"/>
              </w:rPr>
              <w:t>哪个票比上周二位置更好啊</w:t>
            </w:r>
          </w:p>
          <w:p>
            <w:pPr>
              <w:spacing w:line="276" w:lineRule="auto" w:after="100"/>
            </w:pPr>
            <w:r>
              <w:rPr>
                <w:sz w:val="20"/>
              </w:rPr>
              <w:t>&amp;#128046;&amp;#128046;位置比上周二好[s:ac:羡慕]</w:t>
            </w:r>
            <w:r>
              <w:br/>
            </w:r>
            <w:r>
              <w:rPr>
                <w:sz w:val="20"/>
              </w:rPr>
              <w:t>但是14以上的牛牛我看都不会看一眼[s:ac:瞎]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17:37  |  126楼  |  包子music  |  UID 42162697</w:t>
            </w:r>
          </w:p>
        </w:tc>
      </w:tr>
      <w:tr>
        <w:tc>
          <w:tcPr>
            <w:tcW w:type="dxa" w:w="10080"/>
          </w:tcPr>
          <w:p>
            <w:pPr>
              <w:spacing w:line="276" w:lineRule="auto" w:after="100"/>
            </w:pPr>
            <w:r>
              <w:rPr>
                <w:sz w:val="20"/>
              </w:rPr>
              <w:t>Reply to Reply Post by 冷酷鸡腿堡game (2026-04-12 17:27)</w:t>
            </w:r>
          </w:p>
          <w:p>
            <w:pPr>
              <w:spacing w:line="276" w:lineRule="auto" w:after="100"/>
            </w:pPr>
            <w:r>
              <w:rPr>
                <w:sz w:val="20"/>
              </w:rPr>
              <w:t>我觉得是90.74751%[s:a2:有何贵干]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17:56  |  805楼  |  Rzzz二号机  |  UID 67143809</w:t>
            </w:r>
          </w:p>
        </w:tc>
      </w:tr>
      <w:tr>
        <w:tc>
          <w:tcPr>
            <w:tcW w:type="dxa" w:w="10080"/>
          </w:tcPr>
          <w:p>
            <w:pPr>
              <w:spacing w:line="276" w:lineRule="auto" w:after="100"/>
            </w:pPr>
            <w:r>
              <w:rPr>
                <w:sz w:val="20"/>
              </w:rPr>
              <w:t>[s:ac:哭笑]我很好奇 大家下周要加入光吗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19:55  |  127楼  |  包子music  |  UID 42162697</w:t>
            </w:r>
          </w:p>
        </w:tc>
      </w:tr>
      <w:tr>
        <w:tc>
          <w:tcPr>
            <w:tcW w:type="dxa" w:w="10080"/>
          </w:tcPr>
          <w:p>
            <w:pPr>
              <w:spacing w:line="276" w:lineRule="auto" w:after="100"/>
            </w:pPr>
            <w:r>
              <w:rPr>
                <w:sz w:val="20"/>
              </w:rPr>
              <w:t>Reply to Reply Post by 葵桥 (2026-04-12 18:25)</w:t>
            </w:r>
          </w:p>
          <w:p>
            <w:pPr>
              <w:spacing w:line="276" w:lineRule="auto" w:after="100"/>
            </w:pPr>
            <w:r>
              <w:rPr>
                <w:sz w:val="20"/>
              </w:rPr>
              <w:t>这一世我将知行合一[s:ac:上]护垫做了26%的利润垫，我不信这次做不成[s:ac:怒]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20:37  |  467楼  |  一生一股绊倒铁盒  |  UID 64648193</w:t>
            </w:r>
          </w:p>
        </w:tc>
      </w:tr>
      <w:tr>
        <w:tc>
          <w:tcPr>
            <w:tcW w:type="dxa" w:w="10080"/>
          </w:tcPr>
          <w:p>
            <w:pPr>
              <w:spacing w:line="276" w:lineRule="auto" w:after="100"/>
            </w:pPr>
            <w:r>
              <w:rPr>
                <w:sz w:val="20"/>
              </w:rPr>
              <w:t>大伙盘中做T一般什么时候胜率比较高，感觉是不是前10分钟完工就可以休息了，老盯盘有点累[s:ac:愁]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21:26  |  303楼  |  夜骰2号机  |  UID 66908070</w:t>
            </w:r>
          </w:p>
        </w:tc>
      </w:tr>
      <w:tr>
        <w:tc>
          <w:tcPr>
            <w:tcW w:type="dxa" w:w="10080"/>
          </w:tcPr>
          <w:p>
            <w:pPr>
              <w:spacing w:line="276" w:lineRule="auto" w:after="100"/>
            </w:pPr>
            <w:r>
              <w:rPr>
                <w:sz w:val="20"/>
              </w:rPr>
              <w:t>川子说除了核问题其他谈判已达成一致[s:ac:哭笑]你这一致里包不包含承认海峡所属和战争赔款啊2333333我要笑死了，为了赢顾头不顾腚的</w:t>
            </w:r>
            <w:r>
              <w:br/>
            </w:r>
            <w:r>
              <w:rPr>
                <w:sz w:val="20"/>
              </w:rPr>
              <w:t>等着明天抄底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21:34  |  468楼  |  一生一股绊倒铁盒  |  UID 64648193</w:t>
            </w:r>
          </w:p>
        </w:tc>
      </w:tr>
      <w:tr>
        <w:tc>
          <w:tcPr>
            <w:tcW w:type="dxa" w:w="10080"/>
          </w:tcPr>
          <w:p>
            <w:pPr>
              <w:spacing w:line="276" w:lineRule="auto" w:after="100"/>
            </w:pPr>
            <w:r>
              <w:rPr>
                <w:sz w:val="20"/>
              </w:rPr>
              <w:t>上周五平铺了抱团板块，明天去弱留强了，赌对了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21:45  |  128楼  |  包子music  |  UID 42162697</w:t>
            </w:r>
          </w:p>
        </w:tc>
      </w:tr>
      <w:tr>
        <w:tc>
          <w:tcPr>
            <w:tcW w:type="dxa" w:w="10080"/>
          </w:tcPr>
          <w:p>
            <w:pPr>
              <w:spacing w:line="276" w:lineRule="auto" w:after="100"/>
            </w:pPr>
            <w:r>
              <w:rPr>
                <w:sz w:val="20"/>
              </w:rPr>
              <w:t>Reply to Reply Post by baozimusic (2026-04-10 23:39)</w:t>
            </w:r>
          </w:p>
          <w:p>
            <w:pPr>
              <w:spacing w:line="276" w:lineRule="auto" w:after="100"/>
            </w:pPr>
            <w:r>
              <w:rPr>
                <w:sz w:val="20"/>
              </w:rPr>
              <w:t>难道铁盒摸上轨长上影就减一半，死等下轨再接回来真是对的[s:ac:晕]这也太神秘了，回测胜率高的一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21:59  |  616楼  |  灰兔尾  |  UID 60916468</w:t>
            </w:r>
          </w:p>
        </w:tc>
      </w:tr>
      <w:tr>
        <w:tc>
          <w:tcPr>
            <w:tcW w:type="dxa" w:w="10080"/>
          </w:tcPr>
          <w:p>
            <w:pPr>
              <w:spacing w:line="276" w:lineRule="auto" w:after="100"/>
            </w:pPr>
            <w:r>
              <w:rPr>
                <w:sz w:val="20"/>
              </w:rPr>
              <w:t>没谈成算中性，但是重新封锁是利空啊，而且我个人觉得比重新交火的利空还大一点，封两道关海峡谁还过得去，看明天市场反应吧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22:02  |  617楼  |  灰兔尾  |  UID 60916468</w:t>
            </w:r>
          </w:p>
        </w:tc>
      </w:tr>
      <w:tr>
        <w:tc>
          <w:tcPr>
            <w:tcW w:type="dxa" w:w="10080"/>
          </w:tcPr>
          <w:p>
            <w:pPr>
              <w:spacing w:line="276" w:lineRule="auto" w:after="100"/>
            </w:pPr>
            <w:r>
              <w:rPr>
                <w:sz w:val="20"/>
              </w:rPr>
              <w:t>这就是风偏高跑得快的好处，朋友们，我不必被套叻[s:ac:哭笑]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22:05  |  618楼  |  灰兔尾  |  UID 60916468</w:t>
            </w:r>
          </w:p>
        </w:tc>
      </w:tr>
      <w:tr>
        <w:tc>
          <w:tcPr>
            <w:tcW w:type="dxa" w:w="10080"/>
          </w:tcPr>
          <w:p>
            <w:pPr>
              <w:spacing w:line="276" w:lineRule="auto" w:after="100"/>
            </w:pPr>
            <w:r>
              <w:rPr>
                <w:sz w:val="20"/>
              </w:rPr>
              <w:t>Reply to Reply Post by 兰斯洛t (2026-04-12 22:02)位置有点高了，这个地方预期一致的结果一般不是不跌而是开盘超跌然后拉起来，看看光能不能逆势吧，明天要是长飞再顶着墓碑给拉个大红我就真服气了，以后直接当二倍做空大A来做了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22:10  |  619楼  |  灰兔尾  |  UID 60916468</w:t>
            </w:r>
          </w:p>
        </w:tc>
      </w:tr>
      <w:tr>
        <w:tc>
          <w:tcPr>
            <w:tcW w:type="dxa" w:w="10080"/>
          </w:tcPr>
          <w:p>
            <w:pPr>
              <w:spacing w:line="276" w:lineRule="auto" w:after="100"/>
            </w:pPr>
            <w:r>
              <w:rPr>
                <w:sz w:val="20"/>
              </w:rPr>
              <w:t>Reply to Reply Post by 冷酷鸡腿堡game (2026-04-12 22:04)剩25%的半岛底仓，半岛不怕跌的，跌了就猛干，目前先看3926缺口位吧，这个缺口本来存在性就很弱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22:20  |  620楼  |  灰兔尾  |  UID 60916468</w:t>
            </w:r>
          </w:p>
        </w:tc>
      </w:tr>
      <w:tr>
        <w:tc>
          <w:tcPr>
            <w:tcW w:type="dxa" w:w="10080"/>
          </w:tcPr>
          <w:p>
            <w:pPr>
              <w:spacing w:line="276" w:lineRule="auto" w:after="100"/>
            </w:pPr>
            <w:r>
              <w:rPr>
                <w:sz w:val="20"/>
              </w:rPr>
              <w:t>我这里还想提一个楼里目前不怎么关注的方面：这几天台湾方面的消息给的很积极，而且对日本的制裁虽然国内热度不高，但是实际上已经是脖子掐死的力度了，后续如果美伊真的演变成泥潭，那么其实可以考虑提前去埋伏一下相关板块的发酵，基本面已经改变了就等一个情绪的起爆点了，目前我看除了平潭发展等老妖拉了几个板之外其实整体没有什么热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22:38  |  469楼  |  一生一股绊倒铁盒  |  UID 64648193</w:t>
            </w:r>
          </w:p>
        </w:tc>
      </w:tr>
      <w:tr>
        <w:tc>
          <w:tcPr>
            <w:tcW w:type="dxa" w:w="10080"/>
          </w:tcPr>
          <w:p>
            <w:pPr>
              <w:spacing w:line="276" w:lineRule="auto" w:after="100"/>
            </w:pPr>
            <w:r>
              <w:rPr>
                <w:sz w:val="20"/>
              </w:rPr>
              <w:t>草，又开始左右脑互搏了了./mon_202604/12/jmQ2x-912aZaT1kShs-132.jpg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22:51  |  470楼  |  一生一股绊倒铁盒  |  UID 64648193</w:t>
            </w:r>
          </w:p>
        </w:tc>
      </w:tr>
      <w:tr>
        <w:tc>
          <w:tcPr>
            <w:tcW w:type="dxa" w:w="10080"/>
          </w:tcPr>
          <w:p>
            <w:pPr>
              <w:spacing w:line="276" w:lineRule="auto" w:after="100"/>
            </w:pPr>
            <w:r>
              <w:rPr>
                <w:sz w:val="20"/>
              </w:rPr>
              <w:t>Reply Post by 鸣剑东南 (2026-04-12 22:49):</w:t>
            </w:r>
          </w:p>
          <w:p>
            <w:pPr>
              <w:spacing w:line="276" w:lineRule="auto" w:after="100"/>
            </w:pPr>
            <w:r>
              <w:rPr>
                <w:sz w:val="20"/>
              </w:rPr>
              <w:t>我记得一两周前他不是讲过一模一样的话吗[s:ac:吓]</w:t>
            </w:r>
          </w:p>
          <w:p>
            <w:pPr>
              <w:spacing w:line="276" w:lineRule="auto" w:after="100"/>
            </w:pPr>
            <w:r>
              <w:rPr>
                <w:sz w:val="20"/>
              </w:rPr>
              <w:t>好像每句话都说过[s:ac:喷]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2026-04-12 23:09  |  129楼  |  包子music  |  UID 42162697</w:t>
            </w:r>
          </w:p>
        </w:tc>
      </w:tr>
      <w:tr>
        <w:tc>
          <w:tcPr>
            <w:tcW w:type="dxa" w:w="10080"/>
          </w:tcPr>
          <w:p>
            <w:pPr>
              <w:spacing w:line="276" w:lineRule="auto" w:after="100"/>
            </w:pPr>
            <w:r>
              <w:rPr>
                <w:sz w:val="20"/>
              </w:rPr>
              <w:t>Reply to Reply Post by d937683018 (2026-04-12 22:09)</w:t>
            </w:r>
          </w:p>
          <w:p>
            <w:pPr>
              <w:spacing w:line="276" w:lineRule="auto" w:after="100"/>
            </w:pPr>
            <w:r>
              <w:rPr>
                <w:sz w:val="20"/>
              </w:rPr>
              <w:t>我之前就这样卖飞过，所以当时策略是中轨或者五日线下就低吸[s:ac:瞎]</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