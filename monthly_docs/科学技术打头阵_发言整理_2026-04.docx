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科学技术打头阵：2026-04 发言整理</w:t>
      </w:r>
    </w:p>
    <w:p>
      <w:pPr>
        <w:jc w:val="center"/>
      </w:pPr>
      <w:r>
        <w:rPr>
          <w:color w:val="6B7280"/>
          <w:sz w:val="19"/>
        </w:rPr>
        <w:t>共 4005 条；狼大 733 条；按发言时间顺序排列</w:t>
      </w:r>
    </w:p>
    <w:p>
      <w:pPr>
        <w:pStyle w:val="Heading1"/>
      </w:pPr>
      <w:r>
        <w:t>发言列表</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00:08  |  797楼  |  村上吹树  |  UID 61395264</w:t>
            </w:r>
          </w:p>
        </w:tc>
      </w:tr>
      <w:tr>
        <w:tc>
          <w:tcPr>
            <w:tcW w:type="dxa" w:w="10080"/>
          </w:tcPr>
          <w:p>
            <w:pPr>
              <w:spacing w:line="276" w:lineRule="auto" w:after="100"/>
            </w:pPr>
            <w:r>
              <w:rPr>
                <w:sz w:val="20"/>
              </w:rPr>
              <w:t>Reply to Reply Post by 站住不要跑啊 (2026-04-01 00:03)长点心bro，前面佰维的长协订单和赵姨的大额关联，都给砸个透心凉，你没先手就必须套这个其他模组二傻的利么……更何况像你这种想法的人茫茫多……你猜量化摁不摁你。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00:45  |  798楼  |  村上吹树  |  UID 61395264</w:t>
            </w:r>
          </w:p>
        </w:tc>
      </w:tr>
      <w:tr>
        <w:tc>
          <w:tcPr>
            <w:tcW w:type="dxa" w:w="10080"/>
          </w:tcPr>
          <w:p>
            <w:pPr>
              <w:spacing w:line="276" w:lineRule="auto" w:after="100"/>
            </w:pPr>
            <w:r>
              <w:rPr>
                <w:sz w:val="20"/>
              </w:rPr>
              <w:t>好好好，这次是伊朗taco，鉴定调整结束。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01:02  |  56楼  |  包子music  |  UID 42162697</w:t>
            </w:r>
          </w:p>
        </w:tc>
      </w:tr>
      <w:tr>
        <w:tc>
          <w:tcPr>
            <w:tcW w:type="dxa" w:w="10080"/>
          </w:tcPr>
          <w:p>
            <w:pPr>
              <w:spacing w:line="276" w:lineRule="auto" w:after="100"/>
            </w:pPr>
            <w:r>
              <w:rPr>
                <w:sz w:val="20"/>
              </w:rPr>
              <w:t>如果确认taco，趋势股什么时候接回都不晚吧，总比无穷尽的左侧电风扇行情强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01:16  |  799楼  |  村上吹树  |  UID 61395264</w:t>
            </w:r>
          </w:p>
        </w:tc>
      </w:tr>
      <w:tr>
        <w:tc>
          <w:tcPr>
            <w:tcW w:type="dxa" w:w="10080"/>
          </w:tcPr>
          <w:p>
            <w:pPr>
              <w:spacing w:line="276" w:lineRule="auto" w:after="100"/>
            </w:pPr>
            <w:r>
              <w:rPr>
                <w:sz w:val="20"/>
              </w:rPr>
              <w:t>Reply Post by 小蝎子ICE4 (2026-04-01 00:54):</w:t>
            </w:r>
          </w:p>
          <w:p>
            <w:pPr>
              <w:spacing w:line="276" w:lineRule="auto" w:after="100"/>
            </w:pPr>
            <w:r>
              <w:rPr>
                <w:sz w:val="20"/>
              </w:rPr>
              <w:t>问题来了</w:t>
            </w:r>
            <w:r>
              <w:br/>
            </w:r>
            <w:r>
              <w:rPr>
                <w:sz w:val="20"/>
              </w:rPr>
              <w:t>明天开盘追不追[s:ac:哭笑][s:ac:哭笑]</w:t>
            </w:r>
          </w:p>
          <w:p>
            <w:pPr>
              <w:spacing w:line="276" w:lineRule="auto" w:after="100"/>
            </w:pPr>
            <w:r>
              <w:rPr>
                <w:sz w:val="20"/>
              </w:rPr>
              <w:t>追，剩下3层仓打满。T不T出再说。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01:21  |  41楼  |  Plezl  |  UID 67145714</w:t>
            </w:r>
          </w:p>
        </w:tc>
      </w:tr>
      <w:tr>
        <w:tc>
          <w:tcPr>
            <w:tcW w:type="dxa" w:w="10080"/>
          </w:tcPr>
          <w:p>
            <w:pPr>
              <w:spacing w:line="276" w:lineRule="auto" w:after="100"/>
            </w:pPr>
            <w:r>
              <w:rPr>
                <w:sz w:val="20"/>
              </w:rPr>
              <w:t>不是，我去看了眼这话人家是3.30号说的，而且原话根本不是这个意思，别明天整半天跟你说愚人节快乐，那太玄幻了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01:32  |  42楼  |  Plezl  |  UID 67145714</w:t>
            </w:r>
          </w:p>
        </w:tc>
      </w:tr>
      <w:tr>
        <w:tc>
          <w:tcPr>
            <w:tcW w:type="dxa" w:w="10080"/>
          </w:tcPr>
          <w:p>
            <w:pPr>
              <w:spacing w:line="276" w:lineRule="auto" w:after="100"/>
            </w:pPr>
            <w:r>
              <w:rPr>
                <w:sz w:val="20"/>
              </w:rPr>
              <w:t>我在想，不会是咱们买消息直接把对岸散户骗到了吧./mon_202604/01/jmQ2x-kgijZrT3cShs-20z.jpg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01:44  |  43楼  |  Plezl  |  UID 67145714</w:t>
            </w:r>
          </w:p>
        </w:tc>
      </w:tr>
      <w:tr>
        <w:tc>
          <w:tcPr>
            <w:tcW w:type="dxa" w:w="10080"/>
          </w:tcPr>
          <w:p>
            <w:pPr>
              <w:spacing w:line="276" w:lineRule="auto" w:after="100"/>
            </w:pPr>
            <w:r>
              <w:rPr>
                <w:sz w:val="20"/>
              </w:rPr>
              <w:t>这成天taco真给人干沉默了，我现在也是摸不着头脑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07:29  |  243楼  |  夜骰2号机  |  UID 66908070</w:t>
            </w:r>
          </w:p>
        </w:tc>
      </w:tr>
      <w:tr>
        <w:tc>
          <w:tcPr>
            <w:tcW w:type="dxa" w:w="10080"/>
          </w:tcPr>
          <w:p>
            <w:pPr>
              <w:spacing w:line="276" w:lineRule="auto" w:after="100"/>
            </w:pPr>
            <w:r>
              <w:rPr>
                <w:sz w:val="20"/>
              </w:rPr>
              <w:t>一觉睡醒黄金突破了啊[s:ac:哭笑]准备开始卖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07:33  |  348楼  |  一生一股绊倒铁盒  |  UID 64648193</w:t>
            </w:r>
          </w:p>
        </w:tc>
      </w:tr>
      <w:tr>
        <w:tc>
          <w:tcPr>
            <w:tcW w:type="dxa" w:w="10080"/>
          </w:tcPr>
          <w:p>
            <w:pPr>
              <w:spacing w:line="276" w:lineRule="auto" w:after="100"/>
            </w:pPr>
            <w:r>
              <w:rPr>
                <w:sz w:val="20"/>
              </w:rPr>
              <w:t>川普又爆我头</w:t>
            </w:r>
          </w:p>
          <w:p>
            <w:pPr>
              <w:spacing w:line="276" w:lineRule="auto" w:after="100"/>
            </w:pPr>
            <w:r>
              <w:rPr>
                <w:sz w:val="20"/>
              </w:rPr>
              <w:t>整个三月亏损的最大来源是川普的嘴[s:ac:瞎]</w:t>
            </w:r>
          </w:p>
          <w:p>
            <w:pPr>
              <w:spacing w:line="276" w:lineRule="auto" w:after="100"/>
            </w:pPr>
            <w:r>
              <w:rPr>
                <w:sz w:val="20"/>
              </w:rPr>
              <w:t>我主做科技他就猛放狠话，我主做资源他就taco，难道我真能左右世界和平？</w:t>
            </w:r>
          </w:p>
          <w:p>
            <w:pPr>
              <w:spacing w:line="276" w:lineRule="auto" w:after="100"/>
            </w:pPr>
            <w:r>
              <w:rPr>
                <w:sz w:val="20"/>
              </w:rPr>
              <w:t>储能新能源今天大抵是要坠机了，科技大修复日，但是按照往常的经验今天追高等于送死，还是老老实实装死吧</w:t>
            </w:r>
          </w:p>
          <w:p>
            <w:pPr>
              <w:spacing w:line="276" w:lineRule="auto" w:after="100"/>
            </w:pPr>
            <w:r>
              <w:rPr>
                <w:sz w:val="20"/>
              </w:rPr>
              <w:t>航天蓝箭IPO中止，西部减持，那航天今天应该会是大分歧日，看神剑能不能板上</w:t>
            </w:r>
          </w:p>
          <w:p>
            <w:pPr>
              <w:spacing w:line="276" w:lineRule="auto" w:after="100"/>
            </w:pPr>
            <w:r>
              <w:rPr>
                <w:sz w:val="20"/>
              </w:rPr>
              <w:t>存储dml又爆了，但是这次超预期真的超预期吗，有多少已经体现在了前两个月和赵姨的差距中？不宜追高</w:t>
            </w:r>
          </w:p>
          <w:p>
            <w:pPr>
              <w:spacing w:line="276" w:lineRule="auto" w:after="100"/>
            </w:pPr>
            <w:r>
              <w:rPr>
                <w:sz w:val="20"/>
              </w:rPr>
              <w:t>其他的看不懂了，等各位大佬分析了 [s:ac:晕]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07:40  |  498楼  |  灰兔尾  |  UID 60916468</w:t>
            </w:r>
          </w:p>
        </w:tc>
      </w:tr>
      <w:tr>
        <w:tc>
          <w:tcPr>
            <w:tcW w:type="dxa" w:w="10080"/>
          </w:tcPr>
          <w:p>
            <w:pPr>
              <w:spacing w:line="276" w:lineRule="auto" w:after="100"/>
            </w:pPr>
            <w:r>
              <w:rPr>
                <w:sz w:val="20"/>
              </w:rPr>
              <w:t>[s:ac:嘲笑1]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08:01  |  37楼  |  小火机  |  UID 67152095</w:t>
            </w:r>
          </w:p>
        </w:tc>
      </w:tr>
      <w:tr>
        <w:tc>
          <w:tcPr>
            <w:tcW w:type="dxa" w:w="10080"/>
          </w:tcPr>
          <w:p>
            <w:pPr>
              <w:spacing w:line="276" w:lineRule="auto" w:after="100"/>
            </w:pPr>
            <w:r>
              <w:rPr>
                <w:sz w:val="20"/>
              </w:rPr>
              <w:t>Reply Post by 灰兔尾 (2026-04-01 07:40):</w:t>
            </w:r>
          </w:p>
          <w:p>
            <w:pPr>
              <w:spacing w:line="276" w:lineRule="auto" w:after="100"/>
            </w:pPr>
            <w:r>
              <w:rPr>
                <w:sz w:val="20"/>
              </w:rPr>
              <w:t>[s:ac:嘲笑1]</w:t>
            </w:r>
          </w:p>
          <w:p>
            <w:pPr>
              <w:spacing w:line="276" w:lineRule="auto" w:after="100"/>
            </w:pPr>
            <w:r>
              <w:rPr>
                <w:sz w:val="20"/>
              </w:rPr>
              <w:t>兔佬:TNND[s:ac:嘲笑1]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08:06  |  244楼  |  夜骰2号机  |  UID 66908070</w:t>
            </w:r>
          </w:p>
        </w:tc>
      </w:tr>
      <w:tr>
        <w:tc>
          <w:tcPr>
            <w:tcW w:type="dxa" w:w="10080"/>
          </w:tcPr>
          <w:p>
            <w:pPr>
              <w:spacing w:line="276" w:lineRule="auto" w:after="100"/>
            </w:pPr>
            <w:r>
              <w:rPr>
                <w:sz w:val="20"/>
              </w:rPr>
              <w:t>Reply to Reply Post by kiskekyi (2026-04-01 07:53)</w:t>
            </w:r>
            <w:r>
              <w:br/>
            </w:r>
            <w:r>
              <w:rPr>
                <w:sz w:val="20"/>
              </w:rPr>
              <w:t>暴跌击穿支撑之后的第一次大幅上涨我的策略是必卖的，一路卖到1100停手看看情况</w:t>
            </w:r>
            <w:r>
              <w:br/>
            </w:r>
            <w:r>
              <w:rPr>
                <w:sz w:val="20"/>
              </w:rPr>
              <w:t>我这种策略就是肉吃得不多[s:ac:哭笑]真大涨的时候仓位已经不多了，但是一般也不咋亏钱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08:17  |  800楼  |  村上吹树  |  UID 61395264</w:t>
            </w:r>
          </w:p>
        </w:tc>
      </w:tr>
      <w:tr>
        <w:tc>
          <w:tcPr>
            <w:tcW w:type="dxa" w:w="10080"/>
          </w:tcPr>
          <w:p>
            <w:pPr>
              <w:spacing w:line="276" w:lineRule="auto" w:after="100"/>
            </w:pPr>
            <w:r>
              <w:rPr>
                <w:sz w:val="20"/>
              </w:rPr>
              <w:t>Reply Post by 灰兔尾 (2026-04-01 07:40):</w:t>
            </w:r>
          </w:p>
          <w:p>
            <w:pPr>
              <w:spacing w:line="276" w:lineRule="auto" w:after="100"/>
            </w:pPr>
            <w:r>
              <w:rPr>
                <w:sz w:val="20"/>
              </w:rPr>
              <w:t>[s:ac:嘲笑1]</w:t>
            </w:r>
          </w:p>
          <w:p>
            <w:pPr>
              <w:spacing w:line="276" w:lineRule="auto" w:after="100"/>
            </w:pPr>
            <w:r>
              <w:rPr>
                <w:sz w:val="20"/>
              </w:rPr>
              <w:t>新能源仓位还是要有，防一手量化和反复。这里没先手的，去恒科也行，当天就能出来。假如科技全部大幅高开，我还是优先干铁盒和一些超低严重的半导体个股。这里很推荐ykkj，这票有buff。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08:37  |  57楼  |  包子music  |  UID 42162697</w:t>
            </w:r>
          </w:p>
        </w:tc>
      </w:tr>
      <w:tr>
        <w:tc>
          <w:tcPr>
            <w:tcW w:type="dxa" w:w="10080"/>
          </w:tcPr>
          <w:p>
            <w:pPr>
              <w:spacing w:line="276" w:lineRule="auto" w:after="100"/>
            </w:pPr>
            <w:r>
              <w:rPr>
                <w:sz w:val="20"/>
              </w:rPr>
              <w:t>今天等狼大发话了，看电风扇行情的研判是否依旧成立[s:a2:那个…]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08:37  |  512楼  |  Rzzz二号机  |  UID 67143809</w:t>
            </w:r>
          </w:p>
        </w:tc>
      </w:tr>
      <w:tr>
        <w:tc>
          <w:tcPr>
            <w:tcW w:type="dxa" w:w="10080"/>
          </w:tcPr>
          <w:p>
            <w:pPr>
              <w:spacing w:line="276" w:lineRule="auto" w:after="100"/>
            </w:pPr>
            <w:r>
              <w:rPr>
                <w:sz w:val="20"/>
              </w:rPr>
              <w:t>狼大，这波如果带量冲破3950的话，还会继续绞肉机吗[s:ac:喘]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08:54  |  513楼  |  Rzzz二号机  |  UID 67143809</w:t>
            </w:r>
          </w:p>
        </w:tc>
      </w:tr>
      <w:tr>
        <w:tc>
          <w:tcPr>
            <w:tcW w:type="dxa" w:w="10080"/>
          </w:tcPr>
          <w:p>
            <w:pPr>
              <w:spacing w:line="276" w:lineRule="auto" w:after="100"/>
            </w:pPr>
            <w:r>
              <w:rPr>
                <w:sz w:val="20"/>
              </w:rPr>
              <w:t>Reply to Reply Post by 丶执念。 (2026-04-01 08:53)</w:t>
            </w:r>
            <w:r>
              <w:br/>
            </w:r>
            <w:r>
              <w:rPr>
                <w:sz w:val="20"/>
              </w:rPr>
              <w:t>呸呸呸&amp;#160; 你们这些乌鸦嘴[s:ac:哭笑]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08:59  |  1654楼  |  狼大  |  UID 150058</w:t>
            </w:r>
          </w:p>
        </w:tc>
      </w:tr>
      <w:tr>
        <w:tc>
          <w:tcPr>
            <w:tcW w:type="dxa" w:w="10080"/>
          </w:tcPr>
          <w:p>
            <w:pPr>
              <w:spacing w:line="276" w:lineRule="auto" w:after="100"/>
            </w:pPr>
            <w:r>
              <w:rPr>
                <w:color w:val="111827"/>
                <w:sz w:val="24"/>
              </w:rPr>
              <w:t>[s:ac:茶]问题不大 现在就看能不能过缺口 和缺口上方的量能表现了</w:t>
            </w:r>
            <w:r>
              <w:br/>
            </w:r>
            <w:r>
              <w:rPr>
                <w:color w:val="111827"/>
                <w:sz w:val="24"/>
              </w:rPr>
              <w:t>整体思路不会有什么变化</w:t>
            </w:r>
            <w:r>
              <w:br/>
            </w:r>
            <w:r>
              <w:rPr>
                <w:color w:val="111827"/>
                <w:sz w:val="24"/>
              </w:rPr>
              <w:t>接下来就是交易TACO 所以这两天提前和你们说就是没人信我</w:t>
            </w:r>
            <w:r>
              <w:br/>
            </w:r>
            <w:r>
              <w:rPr>
                <w:color w:val="111827"/>
                <w:sz w:val="24"/>
              </w:rPr>
              <w:t>还有人在战争板块么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09:01  |  555楼  |  xbox  |  UID 331181</w:t>
            </w:r>
          </w:p>
        </w:tc>
      </w:tr>
      <w:tr>
        <w:tc>
          <w:tcPr>
            <w:tcW w:type="dxa" w:w="10080"/>
          </w:tcPr>
          <w:p>
            <w:pPr>
              <w:spacing w:line="276" w:lineRule="auto" w:after="100"/>
            </w:pPr>
            <w:r>
              <w:rPr>
                <w:sz w:val="20"/>
              </w:rPr>
              <w:t>融资融券数据变化 -82.57 亿元，</w:t>
            </w:r>
          </w:p>
          <w:p>
            <w:pPr>
              <w:spacing w:line="276" w:lineRule="auto" w:after="100"/>
            </w:pPr>
            <w:r>
              <w:rPr>
                <w:sz w:val="20"/>
              </w:rPr>
              <w:t>./mon_202604/01/jmQ2x-2142K14T3cSps-bf.jpg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09:02  |  1655楼  |  狼大  |  UID 150058</w:t>
            </w:r>
          </w:p>
        </w:tc>
      </w:tr>
      <w:tr>
        <w:tc>
          <w:tcPr>
            <w:tcW w:type="dxa" w:w="10080"/>
          </w:tcPr>
          <w:p>
            <w:pPr>
              <w:spacing w:line="276" w:lineRule="auto" w:after="100"/>
            </w:pPr>
            <w:r>
              <w:rPr>
                <w:color w:val="111827"/>
                <w:sz w:val="24"/>
              </w:rPr>
              <w:t>Reply Post by 十香虞 (2026-04-01 09:00):</w:t>
            </w:r>
          </w:p>
          <w:p>
            <w:pPr>
              <w:spacing w:line="276" w:lineRule="auto" w:after="100"/>
            </w:pPr>
            <w:r>
              <w:rPr>
                <w:color w:val="111827"/>
                <w:sz w:val="24"/>
              </w:rPr>
              <w:t>狼大，新能源算战争板块么？[s:ac:瞎]</w:t>
            </w:r>
          </w:p>
          <w:p>
            <w:pPr>
              <w:spacing w:line="276" w:lineRule="auto" w:after="100"/>
            </w:pPr>
            <w:r>
              <w:rPr>
                <w:color w:val="111827"/>
                <w:sz w:val="24"/>
              </w:rPr>
              <w:t>新能源这块你要分哪个细分 光伏储能新能车电池电网电力锂矿等等… 你说个新能源鬼才知道怎么说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09:06  |  1656楼  |  狼大  |  UID 150058</w:t>
            </w:r>
          </w:p>
        </w:tc>
      </w:tr>
      <w:tr>
        <w:tc>
          <w:tcPr>
            <w:tcW w:type="dxa" w:w="10080"/>
          </w:tcPr>
          <w:p>
            <w:pPr>
              <w:spacing w:line="276" w:lineRule="auto" w:after="100"/>
            </w:pPr>
            <w:r>
              <w:rPr>
                <w:color w:val="111827"/>
                <w:sz w:val="24"/>
              </w:rPr>
              <w:t>我没有你们那么乐观噢 我就还是原来的思路 大A需要真金白银才能结束下跌行情</w:t>
            </w:r>
            <w:r>
              <w:br/>
            </w:r>
            <w:r>
              <w:rPr>
                <w:color w:val="111827"/>
                <w:sz w:val="24"/>
              </w:rPr>
              <w:t>目前是什么情况我也不用多说了 不排除有新的大资金进来把需要高抛的资金全吃了然后带市场上去 但是这得出现了才行啊。。。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09:06  |  1657楼  |  狼大  |  UID 150058</w:t>
            </w:r>
          </w:p>
        </w:tc>
      </w:tr>
      <w:tr>
        <w:tc>
          <w:tcPr>
            <w:tcW w:type="dxa" w:w="10080"/>
          </w:tcPr>
          <w:p>
            <w:pPr>
              <w:spacing w:line="276" w:lineRule="auto" w:after="100"/>
            </w:pPr>
            <w:r>
              <w:rPr>
                <w:color w:val="111827"/>
                <w:sz w:val="24"/>
              </w:rPr>
              <w:t>Reply Post by 答卷人 (2026-04-01 09:01):</w:t>
            </w:r>
          </w:p>
          <w:p>
            <w:pPr>
              <w:spacing w:line="276" w:lineRule="auto" w:after="100"/>
            </w:pPr>
            <w:r>
              <w:rPr>
                <w:color w:val="111827"/>
                <w:sz w:val="24"/>
              </w:rPr>
              <w:t>老哥们情绪这么火热，推荐点T+0的让大家套套利，比如港股创新药etf，还有其他的吗 哥哥们推荐一手 急急急急</w:t>
            </w:r>
            <w:r>
              <w:br/>
            </w:r>
            <w:r>
              <w:rPr>
                <w:color w:val="111827"/>
                <w:sz w:val="24"/>
              </w:rPr>
              <w:t>就这个 不用考虑别的 特别是港股券商ETF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09:08  |  1658楼  |  狼大  |  UID 150058</w:t>
            </w:r>
          </w:p>
        </w:tc>
      </w:tr>
      <w:tr>
        <w:tc>
          <w:tcPr>
            <w:tcW w:type="dxa" w:w="10080"/>
          </w:tcPr>
          <w:p>
            <w:pPr>
              <w:spacing w:line="276" w:lineRule="auto" w:after="100"/>
            </w:pPr>
            <w:r>
              <w:rPr>
                <w:color w:val="111827"/>
                <w:sz w:val="24"/>
              </w:rPr>
              <w:t>Reply Post by 风涧竹月 (2026-04-01 09:04):</w:t>
            </w:r>
          </w:p>
          <w:p>
            <w:pPr>
              <w:spacing w:line="276" w:lineRule="auto" w:after="100"/>
            </w:pPr>
            <w:r>
              <w:rPr>
                <w:color w:val="111827"/>
                <w:sz w:val="24"/>
              </w:rPr>
              <w:t>我草，锂矿算战争板块是吧[s:ac:喷]那是不是要跑路</w:t>
            </w:r>
            <w:r>
              <w:br/>
            </w:r>
            <w:r>
              <w:rPr>
                <w:color w:val="111827"/>
                <w:sz w:val="24"/>
              </w:rPr>
              <w:t>锂矿是国外矿关门那个事 和比亚迪电池加速需求。。。。。。你们做这种方向也不去了解一下消息面的嘛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09:09  |  801楼  |  村上吹树  |  UID 61395264</w:t>
            </w:r>
          </w:p>
        </w:tc>
      </w:tr>
      <w:tr>
        <w:tc>
          <w:tcPr>
            <w:tcW w:type="dxa" w:w="10080"/>
          </w:tcPr>
          <w:p>
            <w:pPr>
              <w:spacing w:line="276" w:lineRule="auto" w:after="100"/>
            </w:pPr>
            <w:r>
              <w:rPr>
                <w:sz w:val="20"/>
              </w:rPr>
              <w:t>今天操作不是很简单，比如我7层仓位，剩下三层全部打满，盘中看情况T出1.5层到2层，就这样咯。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09:09  |  1659楼  |  狼大  |  UID 150058</w:t>
            </w:r>
          </w:p>
        </w:tc>
      </w:tr>
      <w:tr>
        <w:tc>
          <w:tcPr>
            <w:tcW w:type="dxa" w:w="10080"/>
          </w:tcPr>
          <w:p>
            <w:pPr>
              <w:spacing w:line="276" w:lineRule="auto" w:after="100"/>
            </w:pPr>
            <w:r>
              <w:rPr>
                <w:color w:val="111827"/>
                <w:sz w:val="24"/>
              </w:rPr>
              <w:t>Reply Post by AKM无糖 (2026-04-01 09:07):</w:t>
            </w:r>
          </w:p>
          <w:p>
            <w:pPr>
              <w:spacing w:line="276" w:lineRule="auto" w:after="100"/>
            </w:pPr>
            <w:r>
              <w:rPr>
                <w:color w:val="111827"/>
                <w:sz w:val="24"/>
              </w:rPr>
              <w:t>昨晚被taco暴击了原油[s:ac:喷]</w:t>
            </w:r>
            <w:r>
              <w:br/>
            </w:r>
            <w:r>
              <w:rPr>
                <w:color w:val="111827"/>
                <w:sz w:val="24"/>
              </w:rPr>
              <w:t>国内那个不用看 国外的没事</w:t>
            </w:r>
            <w:r>
              <w:br/>
            </w:r>
            <w:r>
              <w:rPr>
                <w:color w:val="111827"/>
                <w:sz w:val="24"/>
              </w:rPr>
              <w:t>这里油短期下不来的 理由我说过了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09:13  |  1660楼  |  狼大  |  UID 150058</w:t>
            </w:r>
          </w:p>
        </w:tc>
      </w:tr>
      <w:tr>
        <w:tc>
          <w:tcPr>
            <w:tcW w:type="dxa" w:w="10080"/>
          </w:tcPr>
          <w:p>
            <w:pPr>
              <w:spacing w:line="276" w:lineRule="auto" w:after="100"/>
            </w:pPr>
            <w:r>
              <w:rPr>
                <w:color w:val="111827"/>
                <w:sz w:val="24"/>
              </w:rPr>
              <w:t>Reply Post by ywlight2468 (2026-04-01 09:12):</w:t>
            </w:r>
          </w:p>
          <w:p>
            <w:pPr>
              <w:spacing w:line="276" w:lineRule="auto" w:after="100"/>
            </w:pPr>
            <w:r>
              <w:rPr>
                <w:color w:val="111827"/>
                <w:sz w:val="24"/>
              </w:rPr>
              <w:t>即便马上结束战争，造成的油田设施损失和后续全世界补库存也会让石油供需紧平衡，油价一两年不会跌下来，老川的压制通胀降息努力已经前功尽弃了。</w:t>
            </w:r>
            <w:r>
              <w:br/>
            </w:r>
            <w:r>
              <w:rPr>
                <w:color w:val="111827"/>
                <w:sz w:val="24"/>
              </w:rPr>
              <w:t>。。。。他什么时候压通胀了？他目标明确 就是卖油。。。。。。美国死活关他什么事啊。。。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09:14  |  802楼  |  村上吹树  |  UID 61395264</w:t>
            </w:r>
          </w:p>
        </w:tc>
      </w:tr>
      <w:tr>
        <w:tc>
          <w:tcPr>
            <w:tcW w:type="dxa" w:w="10080"/>
          </w:tcPr>
          <w:p>
            <w:pPr>
              <w:spacing w:line="276" w:lineRule="auto" w:after="100"/>
            </w:pPr>
            <w:r>
              <w:rPr>
                <w:sz w:val="20"/>
              </w:rPr>
              <w:t>Reply Post by 年轻的z老头 (2026-04-01 09:13):</w:t>
            </w:r>
          </w:p>
          <w:p>
            <w:pPr>
              <w:spacing w:line="276" w:lineRule="auto" w:after="100"/>
            </w:pPr>
            <w:r>
              <w:rPr>
                <w:sz w:val="20"/>
              </w:rPr>
              <w:t>树哥，空仓怎么操作啊，开盘应该没好位置了，又得防一手满减[s:ac:晕]</w:t>
            </w:r>
          </w:p>
          <w:p>
            <w:pPr>
              <w:spacing w:line="276" w:lineRule="auto" w:after="100"/>
            </w:pPr>
            <w:r>
              <w:rPr>
                <w:sz w:val="20"/>
              </w:rPr>
              <w:t>空仓你昨天都没挨打…我没法和你共情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09:15  |  556楼  |  xbox  |  UID 331181</w:t>
            </w:r>
          </w:p>
        </w:tc>
      </w:tr>
      <w:tr>
        <w:tc>
          <w:tcPr>
            <w:tcW w:type="dxa" w:w="10080"/>
          </w:tcPr>
          <w:p>
            <w:pPr>
              <w:spacing w:line="276" w:lineRule="auto" w:after="100"/>
            </w:pPr>
            <w:r>
              <w:rPr>
                <w:sz w:val="20"/>
              </w:rPr>
              <w:t>开太高，我是要跑的，韩国综指+5开的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09:15  |  1661楼  |  狼大  |  UID 150058</w:t>
            </w:r>
          </w:p>
        </w:tc>
      </w:tr>
      <w:tr>
        <w:tc>
          <w:tcPr>
            <w:tcW w:type="dxa" w:w="10080"/>
          </w:tcPr>
          <w:p>
            <w:pPr>
              <w:spacing w:line="276" w:lineRule="auto" w:after="100"/>
            </w:pPr>
            <w:r>
              <w:rPr>
                <w:color w:val="111827"/>
                <w:sz w:val="24"/>
              </w:rPr>
              <w:t>Reply Post by ICICICE (2026-04-01 09:10):</w:t>
            </w:r>
          </w:p>
          <w:p>
            <w:pPr>
              <w:spacing w:line="276" w:lineRule="auto" w:after="100"/>
            </w:pPr>
            <w:r>
              <w:rPr>
                <w:color w:val="111827"/>
                <w:sz w:val="24"/>
              </w:rPr>
              <w:t>狼大，那电力储能呢？也调整好几天了的</w:t>
            </w:r>
            <w:r>
              <w:br/>
            </w:r>
            <w:r>
              <w:rPr>
                <w:color w:val="111827"/>
                <w:sz w:val="24"/>
              </w:rPr>
              <w:t>这俩反弹我个人感觉要继续卖 反正我觉得这种都会补跌。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09:17  |  803楼  |  村上吹树  |  UID 61395264</w:t>
            </w:r>
          </w:p>
        </w:tc>
      </w:tr>
      <w:tr>
        <w:tc>
          <w:tcPr>
            <w:tcW w:type="dxa" w:w="10080"/>
          </w:tcPr>
          <w:p>
            <w:pPr>
              <w:spacing w:line="276" w:lineRule="auto" w:after="100"/>
            </w:pPr>
            <w:r>
              <w:rPr>
                <w:sz w:val="20"/>
              </w:rPr>
              <w:t>Reply Post by Nahilist (2026-04-01 09:14):</w:t>
            </w:r>
          </w:p>
          <w:p>
            <w:pPr>
              <w:spacing w:line="276" w:lineRule="auto" w:after="100"/>
            </w:pPr>
            <w:r>
              <w:rPr>
                <w:sz w:val="20"/>
              </w:rPr>
              <w:t>主要是打入什么呢 树哥 t0etf？</w:t>
            </w:r>
          </w:p>
          <w:p>
            <w:pPr>
              <w:spacing w:line="276" w:lineRule="auto" w:after="100"/>
            </w:pPr>
            <w:r>
              <w:rPr>
                <w:sz w:val="20"/>
              </w:rPr>
              <w:t>优先手里的，再找前两天被大盘压制，要跌不跌那种，最后找超跌严重的。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09:22  |  557楼  |  xbox  |  UID 331181</w:t>
            </w:r>
          </w:p>
        </w:tc>
      </w:tr>
      <w:tr>
        <w:tc>
          <w:tcPr>
            <w:tcW w:type="dxa" w:w="10080"/>
          </w:tcPr>
          <w:p>
            <w:pPr>
              <w:spacing w:line="276" w:lineRule="auto" w:after="100"/>
            </w:pPr>
            <w:r>
              <w:rPr>
                <w:sz w:val="20"/>
              </w:rPr>
              <w:t>先看一个15分钟能不能到缺口上沿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09:25  |  58楼  |  包子music  |  UID 42162697</w:t>
            </w:r>
          </w:p>
        </w:tc>
      </w:tr>
      <w:tr>
        <w:tc>
          <w:tcPr>
            <w:tcW w:type="dxa" w:w="10080"/>
          </w:tcPr>
          <w:p>
            <w:pPr>
              <w:spacing w:line="276" w:lineRule="auto" w:after="100"/>
            </w:pPr>
            <w:r>
              <w:rPr>
                <w:sz w:val="20"/>
              </w:rPr>
              <w:t>离缺口只差15点[s:ac:晕]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09:25  |  558楼  |  xbox  |  UID 331181</w:t>
            </w:r>
          </w:p>
        </w:tc>
      </w:tr>
      <w:tr>
        <w:tc>
          <w:tcPr>
            <w:tcW w:type="dxa" w:w="10080"/>
          </w:tcPr>
          <w:p>
            <w:pPr>
              <w:spacing w:line="276" w:lineRule="auto" w:after="100"/>
            </w:pPr>
            <w:r>
              <w:rPr>
                <w:sz w:val="20"/>
              </w:rPr>
              <w:t>现在好像知道昨天尾盘铁盒放量，网格挂单，上面卖，下面买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09:28  |  804楼  |  村上吹树  |  UID 61395264</w:t>
            </w:r>
          </w:p>
        </w:tc>
      </w:tr>
      <w:tr>
        <w:tc>
          <w:tcPr>
            <w:tcW w:type="dxa" w:w="10080"/>
          </w:tcPr>
          <w:p>
            <w:pPr>
              <w:spacing w:line="276" w:lineRule="auto" w:after="100"/>
            </w:pPr>
            <w:r>
              <w:rPr>
                <w:sz w:val="20"/>
              </w:rPr>
              <w:t>开盘先等个5分钟，不要冲动。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09:35  |  514楼  |  Rzzz二号机  |  UID 67143809</w:t>
            </w:r>
          </w:p>
        </w:tc>
      </w:tr>
      <w:tr>
        <w:tc>
          <w:tcPr>
            <w:tcW w:type="dxa" w:w="10080"/>
          </w:tcPr>
          <w:p>
            <w:pPr>
              <w:spacing w:line="276" w:lineRule="auto" w:after="100"/>
            </w:pPr>
            <w:r>
              <w:rPr>
                <w:sz w:val="20"/>
              </w:rPr>
              <w:t>[s:ac:喷]强子卖飞了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09:35  |  1662楼  |  狼大  |  UID 150058</w:t>
            </w:r>
          </w:p>
        </w:tc>
      </w:tr>
      <w:tr>
        <w:tc>
          <w:tcPr>
            <w:tcW w:type="dxa" w:w="10080"/>
          </w:tcPr>
          <w:p>
            <w:pPr>
              <w:spacing w:line="276" w:lineRule="auto" w:after="100"/>
            </w:pPr>
            <w:r>
              <w:rPr>
                <w:color w:val="111827"/>
                <w:sz w:val="24"/>
              </w:rPr>
              <w:t>西部材料我清完了 等下换去低位商航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09:41  |  559楼  |  xbox  |  UID 331181</w:t>
            </w:r>
          </w:p>
        </w:tc>
      </w:tr>
      <w:tr>
        <w:tc>
          <w:tcPr>
            <w:tcW w:type="dxa" w:w="10080"/>
          </w:tcPr>
          <w:p>
            <w:pPr>
              <w:spacing w:line="276" w:lineRule="auto" w:after="100"/>
            </w:pPr>
            <w:r>
              <w:rPr>
                <w:sz w:val="20"/>
              </w:rPr>
              <w:t>横住，看看能不能把昨天出去的融资盘骗进来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09:41  |  1663楼  |  狼大  |  UID 150058</w:t>
            </w:r>
          </w:p>
        </w:tc>
      </w:tr>
      <w:tr>
        <w:tc>
          <w:tcPr>
            <w:tcW w:type="dxa" w:w="10080"/>
          </w:tcPr>
          <w:p>
            <w:pPr>
              <w:spacing w:line="276" w:lineRule="auto" w:after="100"/>
            </w:pPr>
            <w:r>
              <w:rPr>
                <w:color w:val="111827"/>
                <w:sz w:val="24"/>
              </w:rPr>
              <w:t>Reply Post by 希望的小雨 (2026-04-01 09:37):</w:t>
            </w:r>
          </w:p>
          <w:p>
            <w:pPr>
              <w:spacing w:line="276" w:lineRule="auto" w:after="100"/>
            </w:pPr>
            <w:r>
              <w:rPr>
                <w:color w:val="111827"/>
                <w:sz w:val="24"/>
              </w:rPr>
              <w:t>强子真的是在主升浪的节奏。。。我感觉后面还有个涨停</w:t>
            </w:r>
            <w:r>
              <w:br/>
            </w:r>
            <w:r>
              <w:rPr>
                <w:color w:val="111827"/>
                <w:sz w:val="24"/>
              </w:rPr>
              <w:t>他跟的是国算方向[s:ac:哭笑]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09:42  |  38楼  |  小火机  |  UID 67152095</w:t>
            </w:r>
          </w:p>
        </w:tc>
      </w:tr>
      <w:tr>
        <w:tc>
          <w:tcPr>
            <w:tcW w:type="dxa" w:w="10080"/>
          </w:tcPr>
          <w:p>
            <w:pPr>
              <w:spacing w:line="276" w:lineRule="auto" w:after="100"/>
            </w:pPr>
            <w:r>
              <w:rPr>
                <w:sz w:val="20"/>
              </w:rPr>
              <w:t>Reply Post by -阿狼- (2026-04-01 09:41):</w:t>
            </w:r>
          </w:p>
          <w:p>
            <w:pPr>
              <w:spacing w:line="276" w:lineRule="auto" w:after="100"/>
            </w:pPr>
            <w:r>
              <w:rPr>
                <w:sz w:val="20"/>
              </w:rPr>
              <w:t>他跟的是国算方向[s:ac:哭笑]</w:t>
            </w:r>
          </w:p>
          <w:p>
            <w:pPr>
              <w:spacing w:line="276" w:lineRule="auto" w:after="100"/>
            </w:pPr>
            <w:r>
              <w:rPr>
                <w:sz w:val="20"/>
              </w:rPr>
              <w:t>狼大你来图哥小发明了吗[s:ac:哭笑]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09:43  |  560楼  |  xbox  |  UID 331181</w:t>
            </w:r>
          </w:p>
        </w:tc>
      </w:tr>
      <w:tr>
        <w:tc>
          <w:tcPr>
            <w:tcW w:type="dxa" w:w="10080"/>
          </w:tcPr>
          <w:p>
            <w:pPr>
              <w:spacing w:line="276" w:lineRule="auto" w:after="100"/>
            </w:pPr>
            <w:r>
              <w:rPr>
                <w:sz w:val="20"/>
              </w:rPr>
              <w:t>很好，第一个15分钟结束点，铁盒过了开盘高点，我再等一个高点看能不能卖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09:45  |  1664楼  |  狼大  |  UID 150058</w:t>
            </w:r>
          </w:p>
        </w:tc>
      </w:tr>
      <w:tr>
        <w:tc>
          <w:tcPr>
            <w:tcW w:type="dxa" w:w="10080"/>
          </w:tcPr>
          <w:p>
            <w:pPr>
              <w:spacing w:line="276" w:lineRule="auto" w:after="100"/>
            </w:pPr>
            <w:r>
              <w:rPr>
                <w:color w:val="111827"/>
                <w:sz w:val="24"/>
              </w:rPr>
              <w:t>Reply Post by xiaoh1992 (2026-04-01 09:42):</w:t>
            </w:r>
          </w:p>
          <w:p>
            <w:pPr>
              <w:spacing w:line="276" w:lineRule="auto" w:after="100"/>
            </w:pPr>
            <w:r>
              <w:rPr>
                <w:color w:val="111827"/>
                <w:sz w:val="24"/>
              </w:rPr>
              <w:t>狼大你来图哥小发明了吗[s:ac:哭笑]</w:t>
            </w:r>
            <w:r>
              <w:br/>
            </w:r>
            <w:r>
              <w:rPr>
                <w:color w:val="111827"/>
                <w:sz w:val="24"/>
              </w:rPr>
              <w:t>我不去 我的国算上下挂单 做得很嗨皮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09:45  |  1665楼  |  狼大  |  UID 150058</w:t>
            </w:r>
          </w:p>
        </w:tc>
      </w:tr>
      <w:tr>
        <w:tc>
          <w:tcPr>
            <w:tcW w:type="dxa" w:w="10080"/>
          </w:tcPr>
          <w:p>
            <w:pPr>
              <w:spacing w:line="276" w:lineRule="auto" w:after="100"/>
            </w:pPr>
            <w:r>
              <w:rPr>
                <w:color w:val="111827"/>
                <w:sz w:val="24"/>
              </w:rPr>
              <w:t>DML这个跳水。。。。啧啧 肯定有人打板进去的 有谁？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09:48  |  215楼  |  sora496  |  UID 38090976</w:t>
            </w:r>
          </w:p>
        </w:tc>
      </w:tr>
      <w:tr>
        <w:tc>
          <w:tcPr>
            <w:tcW w:type="dxa" w:w="10080"/>
          </w:tcPr>
          <w:p>
            <w:pPr>
              <w:spacing w:line="276" w:lineRule="auto" w:after="100"/>
            </w:pPr>
            <w:r>
              <w:rPr>
                <w:sz w:val="20"/>
              </w:rPr>
              <w:t>Reply to Reply Post by 灰兔尾 (2026-03-31 18:47)看情况，比如西水粗糙就是明着下场炒，招金黄金就是暗地里，有些就是完全没关系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09:53  |  805楼  |  村上吹树  |  UID 61395264</w:t>
            </w:r>
          </w:p>
        </w:tc>
      </w:tr>
      <w:tr>
        <w:tc>
          <w:tcPr>
            <w:tcW w:type="dxa" w:w="10080"/>
          </w:tcPr>
          <w:p>
            <w:pPr>
              <w:spacing w:line="276" w:lineRule="auto" w:after="100"/>
            </w:pPr>
            <w:r>
              <w:rPr>
                <w:sz w:val="20"/>
              </w:rPr>
              <w:t>小德子都干到我昨天卖飞的点位了。。。。。真不当人啊。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09:54  |  39楼  |  小火机  |  UID 67152095</w:t>
            </w:r>
          </w:p>
        </w:tc>
      </w:tr>
      <w:tr>
        <w:tc>
          <w:tcPr>
            <w:tcW w:type="dxa" w:w="10080"/>
          </w:tcPr>
          <w:p>
            <w:pPr>
              <w:spacing w:line="276" w:lineRule="auto" w:after="100"/>
            </w:pPr>
            <w:r>
              <w:rPr>
                <w:sz w:val="20"/>
              </w:rPr>
              <w:t>我居然有更低点位接回德子了，可怕[s:ac:哭笑]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09:54  |  1666楼  |  狼大  |  UID 150058</w:t>
            </w:r>
          </w:p>
        </w:tc>
      </w:tr>
      <w:tr>
        <w:tc>
          <w:tcPr>
            <w:tcW w:type="dxa" w:w="10080"/>
          </w:tcPr>
          <w:p>
            <w:pPr>
              <w:spacing w:line="276" w:lineRule="auto" w:after="100"/>
            </w:pPr>
            <w:r>
              <w:rPr>
                <w:color w:val="111827"/>
                <w:sz w:val="24"/>
              </w:rPr>
              <w:t>商航没过昨天高点 减仓了 等个二买位</w:t>
            </w:r>
            <w:r>
              <w:br/>
            </w:r>
            <w:r>
              <w:rPr>
                <w:color w:val="111827"/>
                <w:sz w:val="24"/>
              </w:rPr>
              <w:t>国算T出去 继续做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09:58  |  1667楼  |  狼大  |  UID 150058</w:t>
            </w:r>
          </w:p>
        </w:tc>
      </w:tr>
      <w:tr>
        <w:tc>
          <w:tcPr>
            <w:tcW w:type="dxa" w:w="10080"/>
          </w:tcPr>
          <w:p>
            <w:pPr>
              <w:spacing w:line="276" w:lineRule="auto" w:after="100"/>
            </w:pPr>
            <w:r>
              <w:rPr>
                <w:color w:val="111827"/>
                <w:sz w:val="24"/>
              </w:rPr>
              <w:t>鼎龙估计准备又有买点了 有没有那天和我互道SB的[s:ac:哭笑]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10:02  |  561楼  |  xbox  |  UID 331181</w:t>
            </w:r>
          </w:p>
        </w:tc>
      </w:tr>
      <w:tr>
        <w:tc>
          <w:tcPr>
            <w:tcW w:type="dxa" w:w="10080"/>
          </w:tcPr>
          <w:p>
            <w:pPr>
              <w:spacing w:line="276" w:lineRule="auto" w:after="100"/>
            </w:pPr>
            <w:r>
              <w:rPr>
                <w:sz w:val="20"/>
              </w:rPr>
              <w:t>Reply Post by weic7p (2026-04-01 09:59):</w:t>
            </w:r>
          </w:p>
          <w:p>
            <w:pPr>
              <w:spacing w:line="276" w:lineRule="auto" w:after="100"/>
            </w:pPr>
            <w:r>
              <w:rPr>
                <w:sz w:val="20"/>
              </w:rPr>
              <w:t>铁盒怎么回落这么多</w:t>
            </w:r>
          </w:p>
          <w:p>
            <w:pPr>
              <w:spacing w:line="276" w:lineRule="auto" w:after="100"/>
            </w:pPr>
            <w:r>
              <w:rPr>
                <w:sz w:val="20"/>
              </w:rPr>
              <w:t>估计是昨天尾盘抄底的做T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10:04  |  40楼  |  小火机  |  UID 67152095</w:t>
            </w:r>
          </w:p>
        </w:tc>
      </w:tr>
      <w:tr>
        <w:tc>
          <w:tcPr>
            <w:tcW w:type="dxa" w:w="10080"/>
          </w:tcPr>
          <w:p>
            <w:pPr>
              <w:spacing w:line="276" w:lineRule="auto" w:after="100"/>
            </w:pPr>
            <w:r>
              <w:rPr>
                <w:sz w:val="20"/>
              </w:rPr>
              <w:t>Reply Post by -阿狼- (2026-04-01 09:58):</w:t>
            </w:r>
          </w:p>
          <w:p>
            <w:pPr>
              <w:spacing w:line="276" w:lineRule="auto" w:after="100"/>
            </w:pPr>
            <w:r>
              <w:rPr>
                <w:sz w:val="20"/>
              </w:rPr>
              <w:t>鼎龙估计准备又有买点了 有没有那天和我互道SB的[s:ac:哭笑]</w:t>
            </w:r>
          </w:p>
          <w:p>
            <w:pPr>
              <w:spacing w:line="276" w:lineRule="auto" w:after="100"/>
            </w:pPr>
            <w:r>
              <w:rPr>
                <w:sz w:val="20"/>
              </w:rPr>
              <w:t>跳空缺口上沿？感觉不像，我觉得是13日线，亲爱的狼大你觉得我13日线进鼎龙会死吗[s:a2:doge]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10:04  |  515楼  |  Rzzz二号机  |  UID 67143809</w:t>
            </w:r>
          </w:p>
        </w:tc>
      </w:tr>
      <w:tr>
        <w:tc>
          <w:tcPr>
            <w:tcW w:type="dxa" w:w="10080"/>
          </w:tcPr>
          <w:p>
            <w:pPr>
              <w:spacing w:line="276" w:lineRule="auto" w:after="100"/>
            </w:pPr>
            <w:r>
              <w:rPr>
                <w:sz w:val="20"/>
              </w:rPr>
              <w:t>[s:ac:喷]不是 我开个会回来 德子就绿了？？？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10:05  |  41楼  |  小火机  |  UID 67152095</w:t>
            </w:r>
          </w:p>
        </w:tc>
      </w:tr>
      <w:tr>
        <w:tc>
          <w:tcPr>
            <w:tcW w:type="dxa" w:w="10080"/>
          </w:tcPr>
          <w:p>
            <w:pPr>
              <w:spacing w:line="276" w:lineRule="auto" w:after="100"/>
            </w:pPr>
            <w:r>
              <w:rPr>
                <w:sz w:val="20"/>
              </w:rPr>
              <w:t>Reply Post by xiaoh1992 (2026-03-31 22:58):</w:t>
            </w:r>
          </w:p>
          <w:p>
            <w:pPr>
              <w:spacing w:line="276" w:lineRule="auto" w:after="100"/>
            </w:pPr>
            <w:r>
              <w:rPr>
                <w:sz w:val="20"/>
              </w:rPr>
              <w:t>重新算了一下，一季度德子毛利做到大概55-60%了，按这么算，25季度Q3的存货基本全部出清，剩下是25Q4和26Q1相对高价的库存，之后季度的毛利率会比期望更低。</w:t>
            </w:r>
          </w:p>
          <w:p>
            <w:pPr>
              <w:spacing w:line="276" w:lineRule="auto" w:after="100"/>
            </w:pPr>
            <w:r>
              <w:rPr>
                <w:sz w:val="20"/>
              </w:rPr>
              <w:t>但一季度业绩爆炸会快速激活预期差，抬升股价。现在按这个状态看，可以乐观看到1500e，特别等一季报出来看看存货状态，应该会在我估计之内。</w:t>
            </w:r>
          </w:p>
          <w:p>
            <w:pPr>
              <w:spacing w:line="276" w:lineRule="auto" w:after="100"/>
            </w:pPr>
            <w:r>
              <w:rPr>
                <w:sz w:val="20"/>
              </w:rPr>
              <w:t>为什么这么激进的直接一季度释放利润出来呢？我觉得是要考虑到德子定增的节奏，我之前说过的，德子大概率二季度定增落地，在一季度二季度加速抛货产生优秀业绩推高股价，方便定增卖个好价钱。这也是之前我跟</w:t>
            </w:r>
          </w:p>
          <w:p>
            <w:pPr>
              <w:spacing w:line="276" w:lineRule="auto" w:after="100"/>
            </w:pPr>
            <w:r>
              <w:rPr>
                <w:sz w:val="20"/>
              </w:rPr>
              <w:t>我这算不算乌鸦嘴[s:ac:哭笑][s:ac:哭笑][s:ac:哭笑][s:ac:哭笑]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10:05  |  499楼  |  灰兔尾  |  UID 60916468</w:t>
            </w:r>
          </w:p>
        </w:tc>
      </w:tr>
      <w:tr>
        <w:tc>
          <w:tcPr>
            <w:tcW w:type="dxa" w:w="10080"/>
          </w:tcPr>
          <w:p>
            <w:pPr>
              <w:spacing w:line="276" w:lineRule="auto" w:after="100"/>
            </w:pPr>
            <w:r>
              <w:rPr>
                <w:sz w:val="20"/>
              </w:rPr>
              <w:t>之前我说dml没有套牢盘，上方没有压力位，想怎么拉就怎么拉，今天就有套牢盘了[s:ac:哭笑]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10:06  |  562楼  |  xbox  |  UID 331181</w:t>
            </w:r>
          </w:p>
        </w:tc>
      </w:tr>
      <w:tr>
        <w:tc>
          <w:tcPr>
            <w:tcW w:type="dxa" w:w="10080"/>
          </w:tcPr>
          <w:p>
            <w:pPr>
              <w:spacing w:line="276" w:lineRule="auto" w:after="100"/>
            </w:pPr>
            <w:r>
              <w:rPr>
                <w:sz w:val="20"/>
              </w:rPr>
              <w:t>再次冲击，卖点快出现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10:06  |  1668楼  |  狼大  |  UID 150058</w:t>
            </w:r>
          </w:p>
        </w:tc>
      </w:tr>
      <w:tr>
        <w:tc>
          <w:tcPr>
            <w:tcW w:type="dxa" w:w="10080"/>
          </w:tcPr>
          <w:p>
            <w:pPr>
              <w:spacing w:line="276" w:lineRule="auto" w:after="100"/>
            </w:pPr>
            <w:r>
              <w:rPr>
                <w:color w:val="111827"/>
                <w:sz w:val="24"/>
              </w:rPr>
              <w:t>嘿嘿 国算爽啊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10:10  |  500楼  |  灰兔尾  |  UID 60916468</w:t>
            </w:r>
          </w:p>
        </w:tc>
      </w:tr>
      <w:tr>
        <w:tc>
          <w:tcPr>
            <w:tcW w:type="dxa" w:w="10080"/>
          </w:tcPr>
          <w:p>
            <w:pPr>
              <w:spacing w:line="276" w:lineRule="auto" w:after="100"/>
            </w:pPr>
            <w:r>
              <w:rPr>
                <w:sz w:val="20"/>
              </w:rPr>
              <w:t>我今天没怎么动，只有半岛底仓做了个T，昨天做T规避了下跌，今天中仓吃反弹，今天这个情绪还是打不上3955的话还是得向下看3850承接呢，我甚至有点担心会不会一补缺口就开杀，反正今天我不加仓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10:10  |  1669楼  |  狼大  |  UID 150058</w:t>
            </w:r>
          </w:p>
        </w:tc>
      </w:tr>
      <w:tr>
        <w:tc>
          <w:tcPr>
            <w:tcW w:type="dxa" w:w="10080"/>
          </w:tcPr>
          <w:p>
            <w:pPr>
              <w:spacing w:line="276" w:lineRule="auto" w:after="100"/>
            </w:pPr>
            <w:r>
              <w:rPr>
                <w:color w:val="111827"/>
                <w:sz w:val="24"/>
              </w:rPr>
              <w:t>Reply Post by 嘻哈小树苗 (2026-04-01 10:07):</w:t>
            </w:r>
          </w:p>
          <w:p>
            <w:pPr>
              <w:spacing w:line="276" w:lineRule="auto" w:after="100"/>
            </w:pPr>
            <w:r>
              <w:rPr>
                <w:color w:val="111827"/>
                <w:sz w:val="24"/>
              </w:rPr>
              <w:t>润泽才5个点，还不太敢T，难道狼大在宏景[s:ac:喘]</w:t>
            </w:r>
            <w:r>
              <w:br/>
            </w:r>
            <w:r>
              <w:rPr>
                <w:color w:val="111827"/>
                <w:sz w:val="24"/>
              </w:rPr>
              <w:t>那我不能跟你们说 我是怕了你们了 等我做出30个点利润再说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10:12  |  42楼  |  小火机  |  UID 67152095</w:t>
            </w:r>
          </w:p>
        </w:tc>
      </w:tr>
      <w:tr>
        <w:tc>
          <w:tcPr>
            <w:tcW w:type="dxa" w:w="10080"/>
          </w:tcPr>
          <w:p>
            <w:pPr>
              <w:spacing w:line="276" w:lineRule="auto" w:after="100"/>
            </w:pPr>
            <w:r>
              <w:rPr>
                <w:sz w:val="20"/>
              </w:rPr>
              <w:t>Reply Post by 灰兔尾 (2026-04-01 10:05):</w:t>
            </w:r>
          </w:p>
          <w:p>
            <w:pPr>
              <w:spacing w:line="276" w:lineRule="auto" w:after="100"/>
            </w:pPr>
            <w:r>
              <w:rPr>
                <w:sz w:val="20"/>
              </w:rPr>
              <w:t>之前我说dml没有套牢盘，上方没有压力位，想怎么拉就怎么拉，今天就有套牢盘了[s:ac:哭笑]</w:t>
            </w:r>
          </w:p>
          <w:p>
            <w:pPr>
              <w:spacing w:line="276" w:lineRule="auto" w:after="100"/>
            </w:pPr>
            <w:r>
              <w:rPr>
                <w:sz w:val="20"/>
              </w:rPr>
              <w:t>我觉得是这个一字板的问题，今天平开肯定不是这样，德子有一字板必破的传统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10:14  |  806楼  |  村上吹树  |  UID 61395264</w:t>
            </w:r>
          </w:p>
        </w:tc>
      </w:tr>
      <w:tr>
        <w:tc>
          <w:tcPr>
            <w:tcW w:type="dxa" w:w="10080"/>
          </w:tcPr>
          <w:p>
            <w:pPr>
              <w:spacing w:line="276" w:lineRule="auto" w:after="100"/>
            </w:pPr>
            <w:r>
              <w:rPr>
                <w:sz w:val="20"/>
              </w:rPr>
              <w:t>接下来能不能轮到我存储原厂扛大旗了？？？？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10:17  |  216楼  |  sora496  |  UID 38090976</w:t>
            </w:r>
          </w:p>
        </w:tc>
      </w:tr>
      <w:tr>
        <w:tc>
          <w:tcPr>
            <w:tcW w:type="dxa" w:w="10080"/>
          </w:tcPr>
          <w:p>
            <w:pPr>
              <w:spacing w:line="276" w:lineRule="auto" w:after="100"/>
            </w:pPr>
            <w:r>
              <w:rPr>
                <w:sz w:val="20"/>
              </w:rPr>
              <w:t>Reply to Reply Post by xiaoh1992 (2026-04-01 10:12)平开拉高上影线，又有什么区别呢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10:18  |  807楼  |  村上吹树  |  UID 61395264</w:t>
            </w:r>
          </w:p>
        </w:tc>
      </w:tr>
      <w:tr>
        <w:tc>
          <w:tcPr>
            <w:tcW w:type="dxa" w:w="10080"/>
          </w:tcPr>
          <w:p>
            <w:pPr>
              <w:spacing w:line="276" w:lineRule="auto" w:after="100"/>
            </w:pPr>
            <w:r>
              <w:rPr>
                <w:sz w:val="20"/>
              </w:rPr>
              <w:t>Reply to Reply Post by sora496 (2026-04-01 10:17)不能封死就是不对。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10:20  |  43楼  |  小火机  |  UID 67152095</w:t>
            </w:r>
          </w:p>
        </w:tc>
      </w:tr>
      <w:tr>
        <w:tc>
          <w:tcPr>
            <w:tcW w:type="dxa" w:w="10080"/>
          </w:tcPr>
          <w:p>
            <w:pPr>
              <w:spacing w:line="276" w:lineRule="auto" w:after="100"/>
            </w:pPr>
            <w:r>
              <w:rPr>
                <w:sz w:val="20"/>
              </w:rPr>
              <w:t>Reply Post by NO Problemm (2026-04-01 10:14):</w:t>
            </w:r>
          </w:p>
          <w:p>
            <w:pPr>
              <w:spacing w:line="276" w:lineRule="auto" w:after="100"/>
            </w:pPr>
            <w:r>
              <w:rPr>
                <w:sz w:val="20"/>
              </w:rPr>
              <w:t>huo哥，我还是存储的打挨少了，dml都没跑[s:ac:呆]</w:t>
            </w:r>
          </w:p>
          <w:p>
            <w:pPr>
              <w:spacing w:line="276" w:lineRule="auto" w:after="100"/>
            </w:pPr>
            <w:r>
              <w:rPr>
                <w:sz w:val="20"/>
              </w:rPr>
              <w:t>反正利润厚，拿着呗，昨天我382卖的部分底仓出去，你今天卖在382以上不都比我好吗，短期我觉得还是会调整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10:20  |  808楼  |  村上吹树  |  UID 61395264</w:t>
            </w:r>
          </w:p>
        </w:tc>
      </w:tr>
      <w:tr>
        <w:tc>
          <w:tcPr>
            <w:tcW w:type="dxa" w:w="10080"/>
          </w:tcPr>
          <w:p>
            <w:pPr>
              <w:spacing w:line="276" w:lineRule="auto" w:after="100"/>
            </w:pPr>
            <w:r>
              <w:rPr>
                <w:sz w:val="20"/>
              </w:rPr>
              <w:t>Reply to Reply Post by xiaoh1992 (2026-04-01 10:20)还不来我姨挨扎？快来给我抬轿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10:20  |  1670楼  |  狼大  |  UID 150058</w:t>
            </w:r>
          </w:p>
        </w:tc>
      </w:tr>
      <w:tr>
        <w:tc>
          <w:tcPr>
            <w:tcW w:type="dxa" w:w="10080"/>
          </w:tcPr>
          <w:p>
            <w:pPr>
              <w:spacing w:line="276" w:lineRule="auto" w:after="100"/>
            </w:pPr>
            <w:r>
              <w:rPr>
                <w:color w:val="111827"/>
                <w:sz w:val="24"/>
              </w:rPr>
              <w:t>第二次冲击失败 那应该就是明天冲击了 只要今天外围不跳水没利空 今天大概率会横在3924以上 没有买卖点。</w:t>
            </w:r>
            <w:r>
              <w:br/>
            </w:r>
            <w:r>
              <w:rPr>
                <w:color w:val="111827"/>
                <w:sz w:val="24"/>
              </w:rPr>
              <w:t>我目前减回到47%仓位 目前大部分国算 小部分商航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10:21  |  44楼  |  小火机  |  UID 67152095</w:t>
            </w:r>
          </w:p>
        </w:tc>
      </w:tr>
      <w:tr>
        <w:tc>
          <w:tcPr>
            <w:tcW w:type="dxa" w:w="10080"/>
          </w:tcPr>
          <w:p>
            <w:pPr>
              <w:spacing w:line="276" w:lineRule="auto" w:after="100"/>
            </w:pPr>
            <w:r>
              <w:rPr>
                <w:sz w:val="20"/>
              </w:rPr>
              <w:t>Reply Post by nomad2000 (2026-04-01 10:14):</w:t>
            </w:r>
          </w:p>
          <w:p>
            <w:pPr>
              <w:spacing w:line="276" w:lineRule="auto" w:after="100"/>
            </w:pPr>
            <w:r>
              <w:rPr>
                <w:sz w:val="20"/>
              </w:rPr>
              <w:t>昨天进来的一堆急需兑现吧，</w:t>
            </w:r>
          </w:p>
          <w:p>
            <w:pPr>
              <w:spacing w:line="276" w:lineRule="auto" w:after="100"/>
            </w:pPr>
            <w:r>
              <w:rPr>
                <w:sz w:val="20"/>
              </w:rPr>
              <w:t>这明显是当初龙虎榜榜一看到一季度预告收菜了嘛，昨天才多少人[s:ac:哭笑]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10:24  |  45楼  |  小火机  |  UID 67152095</w:t>
            </w:r>
          </w:p>
        </w:tc>
      </w:tr>
      <w:tr>
        <w:tc>
          <w:tcPr>
            <w:tcW w:type="dxa" w:w="10080"/>
          </w:tcPr>
          <w:p>
            <w:pPr>
              <w:spacing w:line="276" w:lineRule="auto" w:after="100"/>
            </w:pPr>
            <w:r>
              <w:rPr>
                <w:sz w:val="20"/>
              </w:rPr>
              <w:t>Reply Post by 村上吹树 (2026-04-01 10:20):</w:t>
            </w:r>
          </w:p>
          <w:p>
            <w:pPr>
              <w:spacing w:line="276" w:lineRule="auto" w:after="100"/>
            </w:pPr>
            <w:r>
              <w:rPr>
                <w:sz w:val="20"/>
              </w:rPr>
              <w:t>还不来我姨挨扎？快来给我抬轿</w:t>
            </w:r>
          </w:p>
          <w:p>
            <w:pPr>
              <w:spacing w:line="276" w:lineRule="auto" w:after="100"/>
            </w:pPr>
            <w:r>
              <w:rPr>
                <w:sz w:val="20"/>
              </w:rPr>
              <w:t>在了在了，而且，我应该不是抬轿是抄了大伙屁股[s:a2:doge][s:a2:doge][s:a2:doge]</w:t>
            </w:r>
            <w:r>
              <w:br/>
            </w:r>
            <w:r>
              <w:rPr>
                <w:sz w:val="20"/>
              </w:rPr>
              <w:t>./mon_202604/01/jmQ2x-fssyK1wT3cSyf-g6.jpg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10:25  |  501楼  |  灰兔尾  |  UID 60916468</w:t>
            </w:r>
          </w:p>
        </w:tc>
      </w:tr>
      <w:tr>
        <w:tc>
          <w:tcPr>
            <w:tcW w:type="dxa" w:w="10080"/>
          </w:tcPr>
          <w:p>
            <w:pPr>
              <w:spacing w:line="276" w:lineRule="auto" w:after="100"/>
            </w:pPr>
            <w:r>
              <w:rPr>
                <w:sz w:val="20"/>
              </w:rPr>
              <w:t>创新药下车了，创新药最近是真的舒服啊，稳定一个多点，最近仓位减过之后就玩玩这个算了，这段轮动行情太难做了我不想乱动了，明天早上还要听疯王演讲，等第二只脚的时候梭删躺了，三月给我做力竭了快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10:25  |  809楼  |  村上吹树  |  UID 61395264</w:t>
            </w:r>
          </w:p>
        </w:tc>
      </w:tr>
      <w:tr>
        <w:tc>
          <w:tcPr>
            <w:tcW w:type="dxa" w:w="10080"/>
          </w:tcPr>
          <w:p>
            <w:pPr>
              <w:spacing w:line="276" w:lineRule="auto" w:after="100"/>
            </w:pPr>
            <w:r>
              <w:rPr>
                <w:sz w:val="20"/>
              </w:rPr>
              <w:t>Reply to Reply Post by 异乡猫 (2026-04-01 09:20)你给自己设置个止损点。我感觉这两天有东西在里面操作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10:26  |  46楼  |  小火机  |  UID 67152095</w:t>
            </w:r>
          </w:p>
        </w:tc>
      </w:tr>
      <w:tr>
        <w:tc>
          <w:tcPr>
            <w:tcW w:type="dxa" w:w="10080"/>
          </w:tcPr>
          <w:p>
            <w:pPr>
              <w:spacing w:line="276" w:lineRule="auto" w:after="100"/>
            </w:pPr>
            <w:r>
              <w:rPr>
                <w:sz w:val="20"/>
              </w:rPr>
              <w:t>Reply Post by sora496 (2026-04-01 10:17):</w:t>
            </w:r>
          </w:p>
          <w:p>
            <w:pPr>
              <w:spacing w:line="276" w:lineRule="auto" w:after="100"/>
            </w:pPr>
            <w:r>
              <w:rPr>
                <w:sz w:val="20"/>
              </w:rPr>
              <w:t>平开拉高上影线，又有什么区别呢</w:t>
            </w:r>
          </w:p>
          <w:p>
            <w:pPr>
              <w:spacing w:line="276" w:lineRule="auto" w:after="100"/>
            </w:pPr>
            <w:r>
              <w:rPr>
                <w:sz w:val="20"/>
              </w:rPr>
              <w:t>我的理解哈，这个3-4月的环境又没有那么好，后面这段游资进来，高开太多太一致都下场不好，平开换手分歧换上去反而能活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10:26  |  810楼  |  村上吹树  |  UID 61395264</w:t>
            </w:r>
          </w:p>
        </w:tc>
      </w:tr>
      <w:tr>
        <w:tc>
          <w:tcPr>
            <w:tcW w:type="dxa" w:w="10080"/>
          </w:tcPr>
          <w:p>
            <w:pPr>
              <w:spacing w:line="276" w:lineRule="auto" w:after="100"/>
            </w:pPr>
            <w:r>
              <w:rPr>
                <w:sz w:val="20"/>
              </w:rPr>
              <w:t>Reply to Reply Post by xiaoh1992 (2026-04-01 10:24)眼仓有什么意思？你应该重仓猛干[s:a2:lucky]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10:26  |  1671楼  |  狼大  |  UID 150058</w:t>
            </w:r>
          </w:p>
        </w:tc>
      </w:tr>
      <w:tr>
        <w:tc>
          <w:tcPr>
            <w:tcW w:type="dxa" w:w="10080"/>
          </w:tcPr>
          <w:p>
            <w:pPr>
              <w:spacing w:line="276" w:lineRule="auto" w:after="100"/>
            </w:pPr>
            <w:r>
              <w:rPr>
                <w:color w:val="111827"/>
                <w:sz w:val="24"/>
              </w:rPr>
              <w:t>Reply Post by 全靠内力 (2026-04-01 10:20):</w:t>
            </w:r>
          </w:p>
          <w:p>
            <w:pPr>
              <w:spacing w:line="276" w:lineRule="auto" w:after="100"/>
            </w:pPr>
            <w:r>
              <w:rPr>
                <w:color w:val="111827"/>
                <w:sz w:val="24"/>
              </w:rPr>
              <w:t>狼大早上点的港股创新药发狂了</w:t>
            </w:r>
            <w:r>
              <w:br/>
            </w:r>
            <w:r>
              <w:rPr>
                <w:color w:val="111827"/>
                <w:sz w:val="24"/>
              </w:rPr>
              <w:t>[s:ac:哭笑]你就说我有没有送钱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10:29  |  502楼  |  灰兔尾  |  UID 60916468</w:t>
            </w:r>
          </w:p>
        </w:tc>
      </w:tr>
      <w:tr>
        <w:tc>
          <w:tcPr>
            <w:tcW w:type="dxa" w:w="10080"/>
          </w:tcPr>
          <w:p>
            <w:pPr>
              <w:spacing w:line="276" w:lineRule="auto" w:after="100"/>
            </w:pPr>
            <w:r>
              <w:rPr>
                <w:sz w:val="20"/>
              </w:rPr>
              <w:t>Reply Post by SaikaDeath (2026-04-01 10:25):</w:t>
            </w:r>
          </w:p>
          <w:p>
            <w:pPr>
              <w:spacing w:line="276" w:lineRule="auto" w:after="100"/>
            </w:pPr>
            <w:r>
              <w:rPr>
                <w:sz w:val="20"/>
              </w:rPr>
              <w:t>高位横盘，量没放，怎么看起来像是在诱多呢[s:ac:哭笑]</w:t>
            </w:r>
          </w:p>
          <w:p>
            <w:pPr>
              <w:spacing w:line="276" w:lineRule="auto" w:after="100"/>
            </w:pPr>
            <w:r>
              <w:rPr>
                <w:sz w:val="20"/>
              </w:rPr>
              <w:t>嗯，我也看诱多，无量空转，就算后面冲缺口，这种有不确定性的小级别上涨我也不想做，成了吃不了多少，失手了搞不好三月又要亏回去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10:30  |  1672楼  |  狼大  |  UID 150058</w:t>
            </w:r>
          </w:p>
        </w:tc>
      </w:tr>
      <w:tr>
        <w:tc>
          <w:tcPr>
            <w:tcW w:type="dxa" w:w="10080"/>
          </w:tcPr>
          <w:p>
            <w:pPr>
              <w:spacing w:line="276" w:lineRule="auto" w:after="100"/>
            </w:pPr>
            <w:r>
              <w:rPr>
                <w:color w:val="111827"/>
                <w:sz w:val="24"/>
              </w:rPr>
              <w:t>Reply Post by 灰兔尾 (2026-04-01 10:29):</w:t>
            </w:r>
          </w:p>
          <w:p>
            <w:pPr>
              <w:spacing w:line="276" w:lineRule="auto" w:after="100"/>
            </w:pPr>
            <w:r>
              <w:rPr>
                <w:color w:val="111827"/>
                <w:sz w:val="24"/>
              </w:rPr>
              <w:t>嗯，我也看诱多，无量空转，就算后面冲缺口，这种有不确定性的小级别上涨我也不想做，成了吃不了多少，失手了搞不好三月又要亏回去</w:t>
            </w:r>
            <w:r>
              <w:br/>
            </w:r>
            <w:r>
              <w:rPr>
                <w:color w:val="111827"/>
                <w:sz w:val="24"/>
              </w:rPr>
              <w:t>倒也不是诱多。。就是在这等人来 没人来就会出去 这里没有那种充满故意的诱多情绪。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10:32  |  811楼  |  村上吹树  |  UID 61395264</w:t>
            </w:r>
          </w:p>
        </w:tc>
      </w:tr>
      <w:tr>
        <w:tc>
          <w:tcPr>
            <w:tcW w:type="dxa" w:w="10080"/>
          </w:tcPr>
          <w:p>
            <w:pPr>
              <w:spacing w:line="276" w:lineRule="auto" w:after="100"/>
            </w:pPr>
            <w:r>
              <w:rPr>
                <w:sz w:val="20"/>
              </w:rPr>
              <w:t>Reply to Reply Post by Voskreseniye (2026-04-01 10:26)你怎么眼睛这么尖…我今天不提锂矿，就是看看多少人熬不住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10:33  |  1673楼  |  狼大  |  UID 150058</w:t>
            </w:r>
          </w:p>
        </w:tc>
      </w:tr>
      <w:tr>
        <w:tc>
          <w:tcPr>
            <w:tcW w:type="dxa" w:w="10080"/>
          </w:tcPr>
          <w:p>
            <w:pPr>
              <w:spacing w:line="276" w:lineRule="auto" w:after="100"/>
            </w:pPr>
            <w:r>
              <w:rPr>
                <w:color w:val="111827"/>
                <w:sz w:val="24"/>
              </w:rPr>
              <w:t>Reply Post by 艾雨kk (2026-04-01 10:32):</w:t>
            </w:r>
          </w:p>
          <w:p>
            <w:pPr>
              <w:spacing w:line="276" w:lineRule="auto" w:after="100"/>
            </w:pPr>
            <w:r>
              <w:rPr>
                <w:color w:val="111827"/>
                <w:sz w:val="24"/>
              </w:rPr>
              <w:t>太强了狼大，上午一进一出明天10顿kfc的钱出来了[s:ac:喘]</w:t>
            </w:r>
            <w:r>
              <w:br/>
            </w:r>
            <w:r>
              <w:rPr>
                <w:color w:val="111827"/>
                <w:sz w:val="24"/>
              </w:rPr>
              <w:t>你们出去问的那些老师有没有我这么屌的马前炮水平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10:34  |  47楼  |  小火机  |  UID 67152095</w:t>
            </w:r>
          </w:p>
        </w:tc>
      </w:tr>
      <w:tr>
        <w:tc>
          <w:tcPr>
            <w:tcW w:type="dxa" w:w="10080"/>
          </w:tcPr>
          <w:p>
            <w:pPr>
              <w:spacing w:line="276" w:lineRule="auto" w:after="100"/>
            </w:pPr>
            <w:r>
              <w:rPr>
                <w:sz w:val="20"/>
              </w:rPr>
              <w:t>Reply Post by 村上吹树 (2026-04-01 10:26):</w:t>
            </w:r>
          </w:p>
          <w:p>
            <w:pPr>
              <w:spacing w:line="276" w:lineRule="auto" w:after="100"/>
            </w:pPr>
            <w:r>
              <w:rPr>
                <w:sz w:val="20"/>
              </w:rPr>
              <w:t>眼仓有什么意思？你应该重仓猛干[s:a2:lucky]</w:t>
            </w:r>
          </w:p>
          <w:p>
            <w:pPr>
              <w:spacing w:line="276" w:lineRule="auto" w:after="100"/>
            </w:pPr>
            <w:r>
              <w:rPr>
                <w:sz w:val="20"/>
              </w:rPr>
              <w:t>这环境我不是煞笔，我不要追高，我还是等144线，而且昨天我看位置诱人，打的双倍眼仓[s:a2:doge]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10:34  |  812楼  |  村上吹树  |  UID 61395264</w:t>
            </w:r>
          </w:p>
        </w:tc>
      </w:tr>
      <w:tr>
        <w:tc>
          <w:tcPr>
            <w:tcW w:type="dxa" w:w="10080"/>
          </w:tcPr>
          <w:p>
            <w:pPr>
              <w:spacing w:line="276" w:lineRule="auto" w:after="100"/>
            </w:pPr>
            <w:r>
              <w:rPr>
                <w:sz w:val="20"/>
              </w:rPr>
              <w:t>Reply to Reply Post by -阿狼- (2026-04-01 10:33)狼大，他们都没你吊大。我看过他们的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10:39  |  48楼  |  小火机  |  UID 67152095</w:t>
            </w:r>
          </w:p>
        </w:tc>
      </w:tr>
      <w:tr>
        <w:tc>
          <w:tcPr>
            <w:tcW w:type="dxa" w:w="10080"/>
          </w:tcPr>
          <w:p>
            <w:pPr>
              <w:spacing w:line="276" w:lineRule="auto" w:after="100"/>
            </w:pPr>
            <w:r>
              <w:rPr>
                <w:sz w:val="20"/>
              </w:rPr>
              <w:t>挂机干活了，今天没操作，昨天打的铁盒和姨努力给我盈利中，德子要是给个跌停我就接回昨天减的底仓部分去[s:ac:哭笑]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10:39  |  503楼  |  灰兔尾  |  UID 60916468</w:t>
            </w:r>
          </w:p>
        </w:tc>
      </w:tr>
      <w:tr>
        <w:tc>
          <w:tcPr>
            <w:tcW w:type="dxa" w:w="10080"/>
          </w:tcPr>
          <w:p>
            <w:pPr>
              <w:spacing w:line="276" w:lineRule="auto" w:after="100"/>
            </w:pPr>
            <w:r>
              <w:rPr>
                <w:sz w:val="20"/>
              </w:rPr>
              <w:t>哎，创新药直接走加速了，那短期我不敢做了，遗憾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10:39  |  1674楼  |  狼大  |  UID 150058</w:t>
            </w:r>
          </w:p>
        </w:tc>
      </w:tr>
      <w:tr>
        <w:tc>
          <w:tcPr>
            <w:tcW w:type="dxa" w:w="10080"/>
          </w:tcPr>
          <w:p>
            <w:pPr>
              <w:spacing w:line="276" w:lineRule="auto" w:after="100"/>
            </w:pPr>
            <w:r>
              <w:rPr>
                <w:color w:val="111827"/>
                <w:sz w:val="24"/>
              </w:rPr>
              <w:t>Reply Post by 冰2号。， (2026-04-01 10:34):</w:t>
            </w:r>
          </w:p>
          <w:p>
            <w:pPr>
              <w:spacing w:line="276" w:lineRule="auto" w:after="100"/>
            </w:pPr>
            <w:r>
              <w:rPr>
                <w:color w:val="111827"/>
                <w:sz w:val="24"/>
              </w:rPr>
              <w:t>能说说港股创新药ETF的逻辑么</w:t>
            </w:r>
            <w:r>
              <w:br/>
            </w:r>
            <w:r>
              <w:rPr>
                <w:color w:val="111827"/>
                <w:sz w:val="24"/>
              </w:rPr>
              <w:t>短波 套利 不要问那么多逻辑 有钱挣就行。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10:41  |  813楼  |  村上吹树  |  UID 61395264</w:t>
            </w:r>
          </w:p>
        </w:tc>
      </w:tr>
      <w:tr>
        <w:tc>
          <w:tcPr>
            <w:tcW w:type="dxa" w:w="10080"/>
          </w:tcPr>
          <w:p>
            <w:pPr>
              <w:spacing w:line="276" w:lineRule="auto" w:after="100"/>
            </w:pPr>
            <w:r>
              <w:rPr>
                <w:sz w:val="20"/>
              </w:rPr>
              <w:t>新能源的一些细分，今天倒是洗了一波浮筹，好事。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10:42  |  814楼  |  村上吹树  |  UID 61395264</w:t>
            </w:r>
          </w:p>
        </w:tc>
      </w:tr>
      <w:tr>
        <w:tc>
          <w:tcPr>
            <w:tcW w:type="dxa" w:w="10080"/>
          </w:tcPr>
          <w:p>
            <w:pPr>
              <w:spacing w:line="276" w:lineRule="auto" w:after="100"/>
            </w:pPr>
            <w:r>
              <w:rPr>
                <w:sz w:val="20"/>
              </w:rPr>
              <w:t>Reply to Reply Post by 灰兔尾 (2026-04-01 10:39)我上周说重点看黄金，锂，港股创新药ETF……可惜自己唯独没做黄金，错过了最大的肉。</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10:43  |  815楼  |  村上吹树  |  UID 61395264</w:t>
            </w:r>
          </w:p>
        </w:tc>
      </w:tr>
      <w:tr>
        <w:tc>
          <w:tcPr>
            <w:tcW w:type="dxa" w:w="10080"/>
          </w:tcPr>
          <w:p>
            <w:pPr>
              <w:spacing w:line="276" w:lineRule="auto" w:after="100"/>
            </w:pPr>
            <w:r>
              <w:rPr>
                <w:sz w:val="20"/>
              </w:rPr>
              <w:t>Reply to Reply Post by 真的上不动班了 (2026-04-01 10:42)不用理会，价格中枢已经抬上来了。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10:44  |  504楼  |  灰兔尾  |  UID 60916468</w:t>
            </w:r>
          </w:p>
        </w:tc>
      </w:tr>
      <w:tr>
        <w:tc>
          <w:tcPr>
            <w:tcW w:type="dxa" w:w="10080"/>
          </w:tcPr>
          <w:p>
            <w:pPr>
              <w:spacing w:line="276" w:lineRule="auto" w:after="100"/>
            </w:pPr>
            <w:r>
              <w:rPr>
                <w:sz w:val="20"/>
              </w:rPr>
              <w:t>Reply Post by 村上吹树 (2026-04-01 10:42):</w:t>
            </w:r>
          </w:p>
          <w:p>
            <w:pPr>
              <w:spacing w:line="276" w:lineRule="auto" w:after="100"/>
            </w:pPr>
            <w:r>
              <w:rPr>
                <w:sz w:val="20"/>
              </w:rPr>
              <w:t>我上周说重点看黄金，锂，港股创新药ETF……可惜自己唯独没做黄金，错过了最大的肉。</w:t>
            </w:r>
          </w:p>
          <w:p>
            <w:pPr>
              <w:spacing w:line="276" w:lineRule="auto" w:after="100"/>
            </w:pPr>
            <w:r>
              <w:rPr>
                <w:sz w:val="20"/>
              </w:rPr>
              <w:t>黄金我也没做，看不懂，涨得太吓人了，低点犹豫了没上车就没机会了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10:48  |  1675楼  |  狼大  |  UID 150058</w:t>
            </w:r>
          </w:p>
        </w:tc>
      </w:tr>
      <w:tr>
        <w:tc>
          <w:tcPr>
            <w:tcW w:type="dxa" w:w="10080"/>
          </w:tcPr>
          <w:p>
            <w:pPr>
              <w:spacing w:line="276" w:lineRule="auto" w:after="100"/>
            </w:pPr>
            <w:r>
              <w:rPr>
                <w:color w:val="111827"/>
                <w:sz w:val="24"/>
              </w:rPr>
              <w:t>Reply Post by dsjohn5302 (2026-04-01 10:46):</w:t>
            </w:r>
          </w:p>
          <w:p>
            <w:pPr>
              <w:spacing w:line="276" w:lineRule="auto" w:after="100"/>
            </w:pPr>
            <w:r>
              <w:rPr>
                <w:color w:val="111827"/>
                <w:sz w:val="24"/>
              </w:rPr>
              <w:t>大a副本开组，1=39，喊了2小时没人，散了散了[s:ac:瞎]</w:t>
            </w:r>
            <w:r>
              <w:br/>
            </w:r>
            <w:r>
              <w:rPr>
                <w:color w:val="111827"/>
                <w:sz w:val="24"/>
              </w:rPr>
              <w:t>不要急 上半场都还没结束 还有希望 副本时间够的。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10:50  |  1676楼  |  狼大  |  UID 150058</w:t>
            </w:r>
          </w:p>
        </w:tc>
      </w:tr>
      <w:tr>
        <w:tc>
          <w:tcPr>
            <w:tcW w:type="dxa" w:w="10080"/>
          </w:tcPr>
          <w:p>
            <w:pPr>
              <w:spacing w:line="276" w:lineRule="auto" w:after="100"/>
            </w:pPr>
            <w:r>
              <w:rPr>
                <w:color w:val="111827"/>
                <w:sz w:val="24"/>
              </w:rPr>
              <w:t>Reply Post by 爷爷泡的茶。 (2026-04-01 10:49):</w:t>
            </w:r>
          </w:p>
          <w:p>
            <w:pPr>
              <w:spacing w:line="276" w:lineRule="auto" w:after="100"/>
            </w:pPr>
            <w:r>
              <w:rPr>
                <w:color w:val="111827"/>
                <w:sz w:val="24"/>
              </w:rPr>
              <w:t>狼大 石油短时间下不来，煤化工能拿着吗</w:t>
            </w:r>
            <w:r>
              <w:br/>
            </w:r>
            <w:r>
              <w:rPr>
                <w:color w:val="111827"/>
                <w:sz w:val="24"/>
              </w:rPr>
              <w:t>A股战争板块我都不看 第18次说明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10:55  |  1677楼  |  狼大  |  UID 150058</w:t>
            </w:r>
          </w:p>
        </w:tc>
      </w:tr>
      <w:tr>
        <w:tc>
          <w:tcPr>
            <w:tcW w:type="dxa" w:w="10080"/>
          </w:tcPr>
          <w:p>
            <w:pPr>
              <w:spacing w:line="276" w:lineRule="auto" w:after="100"/>
            </w:pPr>
            <w:r>
              <w:rPr>
                <w:color w:val="111827"/>
                <w:sz w:val="24"/>
              </w:rPr>
              <w:t>Reply Post by 子午卯酉甲乙丙丁 (2026-04-01 10:52):</w:t>
            </w:r>
          </w:p>
          <w:p>
            <w:pPr>
              <w:spacing w:line="276" w:lineRule="auto" w:after="100"/>
            </w:pPr>
            <w:r>
              <w:rPr>
                <w:color w:val="111827"/>
                <w:sz w:val="24"/>
              </w:rPr>
              <w:t>在这个位置缩量了啊。</w:t>
            </w:r>
            <w:r>
              <w:br/>
            </w:r>
            <w:r>
              <w:rPr>
                <w:color w:val="111827"/>
                <w:sz w:val="24"/>
              </w:rPr>
              <w:t>卖的人少了 这里不存在诱多的主观性 现在大家都等新人上来突破解套 等突破了才能看出来 现在等就行了 什么都别干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10:56  |  816楼  |  村上吹树  |  UID 61395264</w:t>
            </w:r>
          </w:p>
        </w:tc>
      </w:tr>
      <w:tr>
        <w:tc>
          <w:tcPr>
            <w:tcW w:type="dxa" w:w="10080"/>
          </w:tcPr>
          <w:p>
            <w:pPr>
              <w:spacing w:line="276" w:lineRule="auto" w:after="100"/>
            </w:pPr>
            <w:r>
              <w:rPr>
                <w:sz w:val="20"/>
              </w:rPr>
              <w:t>新能源都走光了？量化又开始遛狗了。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11:02  |  817楼  |  村上吹树  |  UID 61395264</w:t>
            </w:r>
          </w:p>
        </w:tc>
      </w:tr>
      <w:tr>
        <w:tc>
          <w:tcPr>
            <w:tcW w:type="dxa" w:w="10080"/>
          </w:tcPr>
          <w:p>
            <w:pPr>
              <w:spacing w:line="276" w:lineRule="auto" w:after="100"/>
            </w:pPr>
            <w:r>
              <w:rPr>
                <w:sz w:val="20"/>
              </w:rPr>
              <w:t>钧达起飞~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11:04  |  505楼  |  灰兔尾  |  UID 60916468</w:t>
            </w:r>
          </w:p>
        </w:tc>
      </w:tr>
      <w:tr>
        <w:tc>
          <w:tcPr>
            <w:tcW w:type="dxa" w:w="10080"/>
          </w:tcPr>
          <w:p>
            <w:pPr>
              <w:spacing w:line="276" w:lineRule="auto" w:after="100"/>
            </w:pPr>
            <w:r>
              <w:rPr>
                <w:sz w:val="20"/>
              </w:rPr>
              <w:t>给自己定一个短期规矩吧，算是比较悲观的策略了，三月份的这次倍仓自救其实我操作的很有压力:</w:t>
            </w:r>
            <w:r>
              <w:br/>
            </w:r>
            <w:r>
              <w:rPr>
                <w:sz w:val="20"/>
              </w:rPr>
              <w:t>1.重仓买入时A股下跌家数不得低于4000家，简言之就是不冰不买，只买确定性</w:t>
            </w:r>
            <w:r>
              <w:br/>
            </w:r>
            <w:r>
              <w:rPr>
                <w:sz w:val="20"/>
              </w:rPr>
              <w:t>2.指数高于3912时，单日操作不应当增加自己的总仓位(仅针对T+1)；指数高于3852时，单日加仓额度不得超过1/5；低于3852时，单日加仓额度不得超过1/2</w:t>
            </w:r>
            <w:r>
              <w:br/>
            </w:r>
            <w:r>
              <w:rPr>
                <w:sz w:val="20"/>
              </w:rPr>
              <w:t>3.指数高于3912时，买入行为只允许发生在两点半之后</w:t>
            </w:r>
            <w:r>
              <w:br/>
            </w:r>
            <w:r>
              <w:rPr>
                <w:sz w:val="20"/>
              </w:rPr>
              <w:t>4.严格执行5%止损，如果我这么谨慎的买入还会跌这么多，那么我肯定错了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11:04  |  818楼  |  村上吹树  |  UID 61395264</w:t>
            </w:r>
          </w:p>
        </w:tc>
      </w:tr>
      <w:tr>
        <w:tc>
          <w:tcPr>
            <w:tcW w:type="dxa" w:w="10080"/>
          </w:tcPr>
          <w:p>
            <w:pPr>
              <w:spacing w:line="276" w:lineRule="auto" w:after="100"/>
            </w:pPr>
            <w:r>
              <w:rPr>
                <w:sz w:val="20"/>
              </w:rPr>
              <w:t>新能源轮动到了就卖一些。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11:06  |  506楼  |  灰兔尾  |  UID 60916468</w:t>
            </w:r>
          </w:p>
        </w:tc>
      </w:tr>
      <w:tr>
        <w:tc>
          <w:tcPr>
            <w:tcW w:type="dxa" w:w="10080"/>
          </w:tcPr>
          <w:p>
            <w:pPr>
              <w:spacing w:line="276" w:lineRule="auto" w:after="100"/>
            </w:pPr>
            <w:r>
              <w:rPr>
                <w:sz w:val="20"/>
              </w:rPr>
              <w:t>Reply Post by 暗寐天宇 (2026-04-01 10:57):</w:t>
            </w:r>
          </w:p>
          <w:p>
            <w:pPr>
              <w:spacing w:line="276" w:lineRule="auto" w:after="100"/>
            </w:pPr>
            <w:r>
              <w:rPr>
                <w:sz w:val="20"/>
              </w:rPr>
              <w:t>[s:ac:愁] 我有个朋友 想让我问一下 他全仓吃的大跌 现在一个也不敢卖 也没钱补仓 是不是现在应该直接删软件。。。 我替我朋友问得 真的 真的是我朋友[s:a2:哭]</w:t>
            </w:r>
          </w:p>
          <w:p>
            <w:pPr>
              <w:spacing w:line="276" w:lineRule="auto" w:after="100"/>
            </w:pPr>
            <w:r>
              <w:rPr>
                <w:sz w:val="20"/>
              </w:rPr>
              <w:t>你什么板块？先进制程国产替代如果你锁到今天了就继续锁，不用怕，你不动还能稳心态，一旦动起来会有海潮般的操作压力，操作变形只会越动越亏；其余板块我认知有限不能给你拍这个胸脯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11:08  |  1678楼  |  狼大  |  UID 150058</w:t>
            </w:r>
          </w:p>
        </w:tc>
      </w:tr>
      <w:tr>
        <w:tc>
          <w:tcPr>
            <w:tcW w:type="dxa" w:w="10080"/>
          </w:tcPr>
          <w:p>
            <w:pPr>
              <w:spacing w:line="276" w:lineRule="auto" w:after="100"/>
            </w:pPr>
            <w:r>
              <w:rPr>
                <w:color w:val="111827"/>
                <w:sz w:val="24"/>
              </w:rPr>
              <w:t>光伏那边看起来是超跌反弹的减仓位 属于趁行情好的时候自救的那种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11:12  |  819楼  |  村上吹树  |  UID 61395264</w:t>
            </w:r>
          </w:p>
        </w:tc>
      </w:tr>
      <w:tr>
        <w:tc>
          <w:tcPr>
            <w:tcW w:type="dxa" w:w="10080"/>
          </w:tcPr>
          <w:p>
            <w:pPr>
              <w:spacing w:line="276" w:lineRule="auto" w:after="100"/>
            </w:pPr>
            <w:r>
              <w:rPr>
                <w:sz w:val="20"/>
              </w:rPr>
              <w:t>卧槽，才看到省子集合竞价买存储？？？他买的啥？是模组吧？？？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11:14  |  59楼  |  包子music  |  UID 42162697</w:t>
            </w:r>
          </w:p>
        </w:tc>
      </w:tr>
      <w:tr>
        <w:tc>
          <w:tcPr>
            <w:tcW w:type="dxa" w:w="10080"/>
          </w:tcPr>
          <w:p>
            <w:pPr>
              <w:spacing w:line="276" w:lineRule="auto" w:after="100"/>
            </w:pPr>
            <w:r>
              <w:rPr>
                <w:sz w:val="20"/>
              </w:rPr>
              <w:t>借楼，金风科技跟商航有锤子关系吗[s:ac:晕]风电龙头我认知里还是十五六块的那个公司[s:ac:中枪]这个位置算高算低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11:16  |  1679楼  |  狼大  |  UID 150058</w:t>
            </w:r>
          </w:p>
        </w:tc>
      </w:tr>
      <w:tr>
        <w:tc>
          <w:tcPr>
            <w:tcW w:type="dxa" w:w="10080"/>
          </w:tcPr>
          <w:p>
            <w:pPr>
              <w:spacing w:line="276" w:lineRule="auto" w:after="100"/>
            </w:pPr>
            <w:r>
              <w:rPr>
                <w:color w:val="111827"/>
                <w:sz w:val="24"/>
              </w:rPr>
              <w:t>Reply Post by baozimusic (2026-04-01 11:14):</w:t>
            </w:r>
          </w:p>
          <w:p>
            <w:pPr>
              <w:spacing w:line="276" w:lineRule="auto" w:after="100"/>
            </w:pPr>
            <w:r>
              <w:rPr>
                <w:color w:val="111827"/>
                <w:sz w:val="24"/>
              </w:rPr>
              <w:t>借楼，金风科技跟商航有锤子关系吗[s:ac:晕]风电龙头我认知里还是十五六块的那个公司[s:ac:中枪]这个位置算高算低</w:t>
            </w:r>
            <w:r>
              <w:br/>
            </w:r>
            <w:r>
              <w:rPr>
                <w:color w:val="111827"/>
                <w:sz w:val="24"/>
              </w:rPr>
              <w:t>蓝箭IPO暂停补材料的受害者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11:17  |  60楼  |  包子music  |  UID 42162697</w:t>
            </w:r>
          </w:p>
        </w:tc>
      </w:tr>
      <w:tr>
        <w:tc>
          <w:tcPr>
            <w:tcW w:type="dxa" w:w="10080"/>
          </w:tcPr>
          <w:p>
            <w:pPr>
              <w:spacing w:line="276" w:lineRule="auto" w:after="100"/>
            </w:pPr>
            <w:r>
              <w:rPr>
                <w:sz w:val="20"/>
              </w:rPr>
              <w:t>Reply to Reply Post by 静观尘 (2026-04-01 11:15)</w:t>
            </w:r>
          </w:p>
          <w:p>
            <w:pPr>
              <w:spacing w:line="276" w:lineRule="auto" w:after="100"/>
            </w:pPr>
            <w:r>
              <w:rPr>
                <w:sz w:val="20"/>
              </w:rPr>
              <w:t>是类似和而泰和上纬新材那种影子股的关系吗，岂不是同时有风电和航天两波老庄在做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11:17  |  820楼  |  村上吹树  |  UID 61395264</w:t>
            </w:r>
          </w:p>
        </w:tc>
      </w:tr>
      <w:tr>
        <w:tc>
          <w:tcPr>
            <w:tcW w:type="dxa" w:w="10080"/>
          </w:tcPr>
          <w:p>
            <w:pPr>
              <w:spacing w:line="276" w:lineRule="auto" w:after="100"/>
            </w:pPr>
            <w:r>
              <w:rPr>
                <w:sz w:val="20"/>
              </w:rPr>
              <w:t>Reply to Reply Post by 大时代冲冲冲 (2026-04-01 11:14)吓死我了[s:ac:怕]我好怕他来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11:19  |  1680楼  |  狼大  |  UID 150058</w:t>
            </w:r>
          </w:p>
        </w:tc>
      </w:tr>
      <w:tr>
        <w:tc>
          <w:tcPr>
            <w:tcW w:type="dxa" w:w="10080"/>
          </w:tcPr>
          <w:p>
            <w:pPr>
              <w:spacing w:line="276" w:lineRule="auto" w:after="100"/>
            </w:pPr>
            <w:r>
              <w:rPr>
                <w:color w:val="111827"/>
                <w:sz w:val="24"/>
              </w:rPr>
              <w:t>你们看我的点的区间位置 能不能看懂这里的含义了[s:ac:哭笑]</w:t>
            </w:r>
            <w:r>
              <w:br/>
            </w:r>
            <w:r>
              <w:rPr>
                <w:color w:val="111827"/>
                <w:sz w:val="24"/>
              </w:rPr>
              <w:t>我说机构要在这里自救是什么时候 看看什么叫前瞻性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11:21  |  1681楼  |  狼大  |  UID 150058</w:t>
            </w:r>
          </w:p>
        </w:tc>
      </w:tr>
      <w:tr>
        <w:tc>
          <w:tcPr>
            <w:tcW w:type="dxa" w:w="10080"/>
          </w:tcPr>
          <w:p>
            <w:pPr>
              <w:spacing w:line="276" w:lineRule="auto" w:after="100"/>
            </w:pPr>
            <w:r>
              <w:rPr>
                <w:color w:val="111827"/>
                <w:sz w:val="24"/>
              </w:rPr>
              <w:t>Reply Post by 咪了个咕 (2026-04-01 11:19):</w:t>
            </w:r>
          </w:p>
          <w:p>
            <w:pPr>
              <w:spacing w:line="276" w:lineRule="auto" w:after="100"/>
            </w:pPr>
            <w:r>
              <w:rPr>
                <w:color w:val="111827"/>
                <w:sz w:val="24"/>
              </w:rPr>
              <w:t>稀土为了避开狼大，偏偏选中个最差的[s:ac:汗]</w:t>
            </w:r>
            <w:r>
              <w:br/>
            </w:r>
            <w:r>
              <w:rPr>
                <w:color w:val="111827"/>
                <w:sz w:val="24"/>
              </w:rPr>
              <w:t>啧啧啧 被我收割能差过被外面的收割吗？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11:23  |  507楼  |  灰兔尾  |  UID 60916468</w:t>
            </w:r>
          </w:p>
        </w:tc>
      </w:tr>
      <w:tr>
        <w:tc>
          <w:tcPr>
            <w:tcW w:type="dxa" w:w="10080"/>
          </w:tcPr>
          <w:p>
            <w:pPr>
              <w:spacing w:line="276" w:lineRule="auto" w:after="100"/>
            </w:pPr>
            <w:r>
              <w:rPr>
                <w:sz w:val="20"/>
              </w:rPr>
              <w:t>Reply Post by 暗寐天宇 (2026-04-01 11:08):</w:t>
            </w:r>
          </w:p>
          <w:p>
            <w:pPr>
              <w:spacing w:line="276" w:lineRule="auto" w:after="100"/>
            </w:pPr>
            <w:r>
              <w:rPr>
                <w:sz w:val="20"/>
              </w:rPr>
              <w:t>先进制程 还有封测 有色 元件 电网设备……</w:t>
            </w:r>
          </w:p>
          <w:p>
            <w:pPr>
              <w:spacing w:line="276" w:lineRule="auto" w:after="100"/>
            </w:pPr>
            <w:r>
              <w:rPr>
                <w:sz w:val="20"/>
              </w:rPr>
              <w:t>这里仅仅是我的个人建议，你做一个参考，自己一定要考虑清楚，我只是一个网友，你要对自己的钱负责:</w:t>
            </w:r>
            <w:r>
              <w:br/>
            </w:r>
            <w:r>
              <w:rPr>
                <w:sz w:val="20"/>
              </w:rPr>
              <w:t>如果你是从高点一路锁仓到现在的，我建议你继续锁，这段时间不是不能操作，如果你水平很高，你在震荡行情动起来肯定能降低成本，但是你锁到今天了，我认为你就不是那种操作性选手，一旦动起来患得患失反而容易操作变形</w:t>
            </w:r>
          </w:p>
          <w:p>
            <w:pPr>
              <w:spacing w:line="276" w:lineRule="auto" w:after="100"/>
            </w:pPr>
            <w:r>
              <w:rPr>
                <w:sz w:val="20"/>
              </w:rPr>
              <w:t>我能大概猜到为什么你今天来问，因为你在楼里感觉3955是阶段高点，你会想会不会这里减一下后面接回来能降低成本，如果你操作的好当然没问题，但是我担心你会害怕，会恐惧，低点的时候不再敢上这么大仓位了，最终眼睁睁错过机会，可能会对你的操作产生很大影响，你可能就再也不敢上这么大仓位了，这个就是典型的全仓吃跌轻仓吃涨，要命的，我3.24抄铁盒的时候我心跳都加快</w:t>
            </w:r>
          </w:p>
          <w:p>
            <w:pPr>
              <w:spacing w:line="276" w:lineRule="auto" w:after="100"/>
            </w:pPr>
            <w:r>
              <w:rPr>
                <w:sz w:val="20"/>
              </w:rPr>
              <w:t>如果你确定要操作，你必须想清楚，哪些持仓是今天被轮动到的应该减的，哪些是还没动应该锁的，而且你今天减的仓要想好什么时候接回来，比如3852，比如3912，都可以，你卖了多少，你就要接回多少，你自己用笔写下来，写在纸上，确定了再操作，不要激情操作</w:t>
            </w:r>
          </w:p>
          <w:p>
            <w:pPr>
              <w:spacing w:line="276" w:lineRule="auto" w:after="100"/>
            </w:pPr>
            <w:r>
              <w:rPr>
                <w:sz w:val="20"/>
              </w:rPr>
              <w:t>你的持仓目前的基本面和逻辑都没有出问题，你不用太焦虑，现在已经是调整的中段，你这段时间多去看看研报了解基本面，后面轮动到你会有解套的机会的，牛没走，不会转熊的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11:23  |  1682楼  |  狼大  |  UID 150058</w:t>
            </w:r>
          </w:p>
        </w:tc>
      </w:tr>
      <w:tr>
        <w:tc>
          <w:tcPr>
            <w:tcW w:type="dxa" w:w="10080"/>
          </w:tcPr>
          <w:p>
            <w:pPr>
              <w:spacing w:line="276" w:lineRule="auto" w:after="100"/>
            </w:pPr>
            <w:r>
              <w:rPr>
                <w:color w:val="111827"/>
                <w:sz w:val="24"/>
              </w:rPr>
              <w:t>Reply Post by 兰斯洛t (2026-04-01 11:20):</w:t>
            </w:r>
          </w:p>
          <w:p>
            <w:pPr>
              <w:spacing w:line="276" w:lineRule="auto" w:after="100"/>
            </w:pPr>
            <w:r>
              <w:rPr>
                <w:color w:val="111827"/>
                <w:sz w:val="24"/>
              </w:rPr>
              <w:t>黄白交织缩量一起去摸电门了，下午剧情肯定很吓人…</w:t>
            </w:r>
            <w:r>
              <w:br/>
            </w:r>
            <w:r>
              <w:rPr>
                <w:color w:val="111827"/>
                <w:sz w:val="24"/>
              </w:rPr>
              <w:t>我既希望增量资金入场突破3955，又害怕他真的起来了把我给甩下车了[s:a2:大哭][s:a2:大哭][s:a2:大哭]，又不愿意他砸下去又收我一次费</w:t>
            </w:r>
            <w:r>
              <w:br/>
            </w:r>
            <w:r>
              <w:rPr>
                <w:color w:val="111827"/>
                <w:sz w:val="24"/>
              </w:rPr>
              <w:t>放心吧 第一次摸到不会杀人的 跳完之后看承接的时候才是关键。算了 很难解释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11:28  |  1683楼  |  狼大  |  UID 150058</w:t>
            </w:r>
          </w:p>
        </w:tc>
      </w:tr>
      <w:tr>
        <w:tc>
          <w:tcPr>
            <w:tcW w:type="dxa" w:w="10080"/>
          </w:tcPr>
          <w:p>
            <w:pPr>
              <w:spacing w:line="276" w:lineRule="auto" w:after="100"/>
            </w:pPr>
            <w:r>
              <w:rPr>
                <w:color w:val="111827"/>
                <w:sz w:val="24"/>
              </w:rPr>
              <w:t>反正我就想问问 有没有这个区间做 买 这个动作的人 你们直接送我钱就行了 不用过那么多道工序[s:ac:哭笑]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11:29  |  563楼  |  xbox  |  UID 331181</w:t>
            </w:r>
          </w:p>
        </w:tc>
      </w:tr>
      <w:tr>
        <w:tc>
          <w:tcPr>
            <w:tcW w:type="dxa" w:w="10080"/>
          </w:tcPr>
          <w:p>
            <w:pPr>
              <w:spacing w:line="276" w:lineRule="auto" w:after="100"/>
            </w:pPr>
            <w:r>
              <w:rPr>
                <w:sz w:val="20"/>
              </w:rPr>
              <w:t>早上放的量又缩没了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11:30  |  49楼  |  小火机  |  UID 67152095</w:t>
            </w:r>
          </w:p>
        </w:tc>
      </w:tr>
      <w:tr>
        <w:tc>
          <w:tcPr>
            <w:tcW w:type="dxa" w:w="10080"/>
          </w:tcPr>
          <w:p>
            <w:pPr>
              <w:spacing w:line="276" w:lineRule="auto" w:after="100"/>
            </w:pPr>
            <w:r>
              <w:rPr>
                <w:sz w:val="20"/>
              </w:rPr>
              <w:t>Reply Post by -阿狼- (2026-04-01 11:28):</w:t>
            </w:r>
          </w:p>
          <w:p>
            <w:pPr>
              <w:spacing w:line="276" w:lineRule="auto" w:after="100"/>
            </w:pPr>
            <w:r>
              <w:rPr>
                <w:sz w:val="20"/>
              </w:rPr>
              <w:t>反正我就想问问 有没有这个区间做 买 这个动作的人 你们直接送我钱就行了 不用过那么多道工序[s:ac:哭笑]</w:t>
            </w:r>
          </w:p>
          <w:p>
            <w:pPr>
              <w:spacing w:line="276" w:lineRule="auto" w:after="100"/>
            </w:pPr>
            <w:r>
              <w:rPr>
                <w:sz w:val="20"/>
              </w:rPr>
              <w:t>昨天尾盘应该不算这个区间吧[s:ac:擦汗]，但如果是狼大我可以送个疯狂星期四[s:a2:doge]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11:30  |  1684楼  |  狼大  |  UID 150058</w:t>
            </w:r>
          </w:p>
        </w:tc>
      </w:tr>
      <w:tr>
        <w:tc>
          <w:tcPr>
            <w:tcW w:type="dxa" w:w="10080"/>
          </w:tcPr>
          <w:p>
            <w:pPr>
              <w:spacing w:line="276" w:lineRule="auto" w:after="100"/>
            </w:pPr>
            <w:r>
              <w:rPr>
                <w:color w:val="111827"/>
                <w:sz w:val="24"/>
              </w:rPr>
              <w:t>Reply Post by xhox (2026-04-01 11:29):</w:t>
            </w:r>
          </w:p>
          <w:p>
            <w:pPr>
              <w:spacing w:line="276" w:lineRule="auto" w:after="100"/>
            </w:pPr>
            <w:r>
              <w:rPr>
                <w:color w:val="111827"/>
                <w:sz w:val="24"/>
              </w:rPr>
              <w:t>早上放的量又缩没了</w:t>
            </w:r>
            <w:r>
              <w:br/>
            </w:r>
            <w:r>
              <w:rPr>
                <w:color w:val="111827"/>
                <w:sz w:val="24"/>
              </w:rPr>
              <w:t>下午如果开盘之后15分钟 量能从红转绿 然后突那一下的新高。。。。追进去的人都是菜 肯定有这种人的[s:ac:哭笑]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11:40  |  349楼  |  一生一股绊倒铁盒  |  UID 64648193</w:t>
            </w:r>
          </w:p>
        </w:tc>
      </w:tr>
      <w:tr>
        <w:tc>
          <w:tcPr>
            <w:tcW w:type="dxa" w:w="10080"/>
          </w:tcPr>
          <w:p>
            <w:pPr>
              <w:spacing w:line="276" w:lineRule="auto" w:after="100"/>
            </w:pPr>
            <w:r>
              <w:rPr>
                <w:sz w:val="20"/>
              </w:rPr>
              <w:t>今天捞了点cjdl应该不打紧吧[s:ac:喘]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11:42  |  1685楼  |  狼大  |  UID 150058</w:t>
            </w:r>
          </w:p>
        </w:tc>
      </w:tr>
      <w:tr>
        <w:tc>
          <w:tcPr>
            <w:tcW w:type="dxa" w:w="10080"/>
          </w:tcPr>
          <w:p>
            <w:pPr>
              <w:spacing w:line="276" w:lineRule="auto" w:after="100"/>
            </w:pPr>
            <w:r>
              <w:rPr>
                <w:color w:val="111827"/>
                <w:sz w:val="24"/>
              </w:rPr>
              <w:t>Reply Post by 彦秋Aki (2026-04-01 11:39):</w:t>
            </w:r>
          </w:p>
          <w:p>
            <w:pPr>
              <w:spacing w:line="276" w:lineRule="auto" w:after="100"/>
            </w:pPr>
            <w:r>
              <w:rPr>
                <w:color w:val="111827"/>
                <w:sz w:val="24"/>
              </w:rPr>
              <w:t>狼大亮个收款码，上午买了航天的已经套了</w:t>
            </w:r>
          </w:p>
          <w:p>
            <w:pPr>
              <w:spacing w:line="276" w:lineRule="auto" w:after="100"/>
            </w:pPr>
            <w:r>
              <w:rPr>
                <w:color w:val="111827"/>
                <w:sz w:val="24"/>
              </w:rPr>
              <w:t>哈哈哈 笑死了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11:45  |  61楼  |  包子music  |  UID 42162697</w:t>
            </w:r>
          </w:p>
        </w:tc>
      </w:tr>
      <w:tr>
        <w:tc>
          <w:tcPr>
            <w:tcW w:type="dxa" w:w="10080"/>
          </w:tcPr>
          <w:p>
            <w:pPr>
              <w:spacing w:line="276" w:lineRule="auto" w:after="100"/>
            </w:pPr>
            <w:r>
              <w:rPr>
                <w:sz w:val="20"/>
              </w:rPr>
              <w:t>应该这么想，被量化机构老庄割了可能学不到东西，被狼大割了起码还有技术学[s:a2:壁咚]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12:05  |  50楼  |  小火机  |  UID 67152095</w:t>
            </w:r>
          </w:p>
        </w:tc>
      </w:tr>
      <w:tr>
        <w:tc>
          <w:tcPr>
            <w:tcW w:type="dxa" w:w="10080"/>
          </w:tcPr>
          <w:p>
            <w:pPr>
              <w:spacing w:line="276" w:lineRule="auto" w:after="100"/>
            </w:pPr>
            <w:r>
              <w:rPr>
                <w:sz w:val="20"/>
              </w:rPr>
              <w:t>Reply Post by -阿狼- (2026-04-01 11:42):</w:t>
            </w:r>
          </w:p>
          <w:p>
            <w:pPr>
              <w:spacing w:line="276" w:lineRule="auto" w:after="100"/>
            </w:pPr>
            <w:r>
              <w:rPr>
                <w:sz w:val="20"/>
              </w:rPr>
              <w:t>哈哈哈 笑死了</w:t>
            </w:r>
          </w:p>
          <w:p>
            <w:pPr>
              <w:spacing w:line="276" w:lineRule="auto" w:after="100"/>
            </w:pPr>
            <w:r>
              <w:rPr>
                <w:sz w:val="20"/>
              </w:rPr>
              <w:t>狼大，说个题外话，以前你做趋势的体系里有没有德子这种高位天量黑K的特殊针对性操作，还是说依然按之前5-13-34-60这几条线的做法来，我印象中好像没记得有？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12:07  |  245楼  |  夜骰2号机  |  UID 66908070</w:t>
            </w:r>
          </w:p>
        </w:tc>
      </w:tr>
      <w:tr>
        <w:tc>
          <w:tcPr>
            <w:tcW w:type="dxa" w:w="10080"/>
          </w:tcPr>
          <w:p>
            <w:pPr>
              <w:spacing w:line="276" w:lineRule="auto" w:after="100"/>
            </w:pPr>
            <w:r>
              <w:rPr>
                <w:sz w:val="20"/>
              </w:rPr>
              <w:t>午盘3944，高开，高点3952，补缺口还3个点，逼近缺口开始放量转缩量且观察到部分个股开始有抢跑卖单，11点20分活跃市值开始下均线，4392家普涨行情，资金主要涌入在半导体、通信、医药、云服务</w:t>
            </w:r>
            <w:r>
              <w:br/>
            </w:r>
            <w:r>
              <w:rPr>
                <w:sz w:val="20"/>
              </w:rPr>
              <w:t>4月开门红还不错，3月亏损回来一半了，药明、亿帆、华胜做T，信立泰抛压结束后上穿均线站稳介入</w:t>
            </w:r>
            <w:r>
              <w:br/>
            </w:r>
            <w:r>
              <w:rPr>
                <w:sz w:val="20"/>
              </w:rPr>
              <w:t>每日一感叹九安实在是太庄了，看了一个月愣是没找到下手机会，就算买了这放量阴接缩量涨停我也拿不住[s:ac:哭笑]算了</w:t>
            </w:r>
            <w:r>
              <w:br/>
            </w:r>
            <w:r>
              <w:rPr>
                <w:sz w:val="20"/>
              </w:rPr>
              <w:t>坤彩下车了是有点可惜，这票真不错，放回观察池。比亚迪踩短期线，等闹铃响买底仓</w:t>
            </w:r>
            <w:r>
              <w:br/>
            </w:r>
            <w:r>
              <w:rPr>
                <w:sz w:val="20"/>
              </w:rPr>
              <w:t>昨晚复盘又重新看了下1月那波主升浪的前置条件，活跃市值要摆脱10日线压制和5日线粘合放平然后连续出阳线把短期线全部调向上，5号大涨确认主升。本来3月初有这个迹象，一打仗资金持续流出全白来[s:a2:偷吃]现在又要重新理线止跌，快的话也还得1个月吧，慢慢倒腾吧，没调整完不要只看一两天的日K就一阳改三观上头重仓速胜速败，稳扎稳打，找到胜率高的机会再出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12:12  |  821楼  |  村上吹树  |  UID 61395264</w:t>
            </w:r>
          </w:p>
        </w:tc>
      </w:tr>
      <w:tr>
        <w:tc>
          <w:tcPr>
            <w:tcW w:type="dxa" w:w="10080"/>
          </w:tcPr>
          <w:p>
            <w:pPr>
              <w:spacing w:line="276" w:lineRule="auto" w:after="100"/>
            </w:pPr>
            <w:r>
              <w:rPr>
                <w:sz w:val="20"/>
              </w:rPr>
              <w:t>今天最牛逼的操作应该是开盘直接all in 智谱。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12:23  |  822楼  |  村上吹树  |  UID 61395264</w:t>
            </w:r>
          </w:p>
        </w:tc>
      </w:tr>
      <w:tr>
        <w:tc>
          <w:tcPr>
            <w:tcW w:type="dxa" w:w="10080"/>
          </w:tcPr>
          <w:p>
            <w:pPr>
              <w:spacing w:line="276" w:lineRule="auto" w:after="100"/>
            </w:pPr>
            <w:r>
              <w:rPr>
                <w:sz w:val="20"/>
              </w:rPr>
              <w:t>Reply to Reply Post by 闻空言语 (2026-04-01 12:21)没有，对有HK账户的来说。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12:47  |  1686楼  |  狼大  |  UID 150058</w:t>
            </w:r>
          </w:p>
        </w:tc>
      </w:tr>
      <w:tr>
        <w:tc>
          <w:tcPr>
            <w:tcW w:type="dxa" w:w="10080"/>
          </w:tcPr>
          <w:p>
            <w:pPr>
              <w:spacing w:line="276" w:lineRule="auto" w:after="100"/>
            </w:pPr>
            <w:r>
              <w:rPr>
                <w:color w:val="111827"/>
                <w:sz w:val="24"/>
              </w:rPr>
              <w:t>Reply Post by huohuo277 (2026-04-01 12:41):</w:t>
            </w:r>
          </w:p>
          <w:p>
            <w:pPr>
              <w:spacing w:line="276" w:lineRule="auto" w:after="100"/>
            </w:pPr>
            <w:r>
              <w:rPr>
                <w:color w:val="111827"/>
                <w:sz w:val="24"/>
              </w:rPr>
              <w:t>做t接回来算么[s:a2:自戳双目]</w:t>
            </w:r>
            <w:r>
              <w:br/>
            </w:r>
            <w:r>
              <w:rPr>
                <w:color w:val="111827"/>
                <w:sz w:val="24"/>
              </w:rPr>
              <w:t>反正我今天不买 我今天减完就看 有什么明天再说</w:t>
            </w:r>
            <w:r>
              <w:br/>
            </w:r>
            <w:r>
              <w:rPr>
                <w:color w:val="111827"/>
                <w:sz w:val="24"/>
              </w:rPr>
              <w:t>不过我觉得今天倒是没有大跌的可能性 最多有点回撤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12:57  |  823楼  |  村上吹树  |  UID 61395264</w:t>
            </w:r>
          </w:p>
        </w:tc>
      </w:tr>
      <w:tr>
        <w:tc>
          <w:tcPr>
            <w:tcW w:type="dxa" w:w="10080"/>
          </w:tcPr>
          <w:p>
            <w:pPr>
              <w:spacing w:line="276" w:lineRule="auto" w:after="100"/>
            </w:pPr>
            <w:r>
              <w:rPr>
                <w:sz w:val="20"/>
              </w:rPr>
              <w:t>这泄露的claude code疯狂吃内存，直接打脸存储鬼故事。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13:08  |  824楼  |  村上吹树  |  UID 61395264</w:t>
            </w:r>
          </w:p>
        </w:tc>
      </w:tr>
      <w:tr>
        <w:tc>
          <w:tcPr>
            <w:tcW w:type="dxa" w:w="10080"/>
          </w:tcPr>
          <w:p>
            <w:pPr>
              <w:spacing w:line="276" w:lineRule="auto" w:after="100"/>
            </w:pPr>
            <w:r>
              <w:rPr>
                <w:sz w:val="20"/>
              </w:rPr>
              <w:t>Reply Post by 村上吹树 (2026-04-01 12:57):</w:t>
            </w:r>
          </w:p>
          <w:p>
            <w:pPr>
              <w:spacing w:line="276" w:lineRule="auto" w:after="100"/>
            </w:pPr>
            <w:r>
              <w:rPr>
                <w:sz w:val="20"/>
              </w:rPr>
              <w:t>这泄露的claude code疯狂吃内存，直接打脸存储鬼故事。</w:t>
            </w:r>
          </w:p>
          <w:p>
            <w:pPr>
              <w:spacing w:line="276" w:lineRule="auto" w:after="100"/>
            </w:pPr>
            <w:r>
              <w:rPr>
                <w:sz w:val="20"/>
              </w:rPr>
              <w:t>存储继续发狂。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13:09  |  825楼  |  村上吹树  |  UID 61395264</w:t>
            </w:r>
          </w:p>
        </w:tc>
      </w:tr>
      <w:tr>
        <w:tc>
          <w:tcPr>
            <w:tcW w:type="dxa" w:w="10080"/>
          </w:tcPr>
          <w:p>
            <w:pPr>
              <w:spacing w:line="276" w:lineRule="auto" w:after="100"/>
            </w:pPr>
            <w:r>
              <w:rPr>
                <w:sz w:val="20"/>
              </w:rPr>
              <w:t>小德子看来死不掉了。确实牛。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13:10  |  826楼  |  村上吹树  |  UID 61395264</w:t>
            </w:r>
          </w:p>
        </w:tc>
      </w:tr>
      <w:tr>
        <w:tc>
          <w:tcPr>
            <w:tcW w:type="dxa" w:w="10080"/>
          </w:tcPr>
          <w:p>
            <w:pPr>
              <w:spacing w:line="276" w:lineRule="auto" w:after="100"/>
            </w:pPr>
            <w:r>
              <w:rPr>
                <w:sz w:val="20"/>
              </w:rPr>
              <w:t>Reply Post by SpamSender (2026-04-01 13:09):</w:t>
            </w:r>
          </w:p>
          <w:p>
            <w:pPr>
              <w:spacing w:line="276" w:lineRule="auto" w:after="100"/>
            </w:pPr>
            <w:r>
              <w:rPr>
                <w:sz w:val="20"/>
              </w:rPr>
              <w:t>德子缩量红了，今天板砸水下吸的配赚大钱</w:t>
            </w:r>
          </w:p>
          <w:p>
            <w:pPr>
              <w:spacing w:line="276" w:lineRule="auto" w:after="100"/>
            </w:pPr>
            <w:r>
              <w:rPr>
                <w:sz w:val="20"/>
              </w:rPr>
              <w:t>运气太好了，撞上了很多利好。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13:10  |  1687楼  |  狼大  |  UID 150058</w:t>
            </w:r>
          </w:p>
        </w:tc>
      </w:tr>
      <w:tr>
        <w:tc>
          <w:tcPr>
            <w:tcW w:type="dxa" w:w="10080"/>
          </w:tcPr>
          <w:p>
            <w:pPr>
              <w:spacing w:line="276" w:lineRule="auto" w:after="100"/>
            </w:pPr>
            <w:r>
              <w:rPr>
                <w:color w:val="111827"/>
                <w:sz w:val="24"/>
              </w:rPr>
              <w:t>早上的港药我觉得可以撤了[s:ac:哭笑]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13:11  |  51楼  |  小火机  |  UID 67152095</w:t>
            </w:r>
          </w:p>
        </w:tc>
      </w:tr>
      <w:tr>
        <w:tc>
          <w:tcPr>
            <w:tcW w:type="dxa" w:w="10080"/>
          </w:tcPr>
          <w:p>
            <w:pPr>
              <w:spacing w:line="276" w:lineRule="auto" w:after="100"/>
            </w:pPr>
            <w:r>
              <w:rPr>
                <w:sz w:val="20"/>
              </w:rPr>
              <w:t>德子这看不懂，反正仓位不加不减，这我下不去手加，更下不去手减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13:11  |  827楼  |  村上吹树  |  UID 61395264</w:t>
            </w:r>
          </w:p>
        </w:tc>
      </w:tr>
      <w:tr>
        <w:tc>
          <w:tcPr>
            <w:tcW w:type="dxa" w:w="10080"/>
          </w:tcPr>
          <w:p>
            <w:pPr>
              <w:spacing w:line="276" w:lineRule="auto" w:after="100"/>
            </w:pPr>
            <w:r>
              <w:rPr>
                <w:sz w:val="20"/>
              </w:rPr>
              <w:t>继续猛do姨。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13:13  |  828楼  |  村上吹树  |  UID 61395264</w:t>
            </w:r>
          </w:p>
        </w:tc>
      </w:tr>
      <w:tr>
        <w:tc>
          <w:tcPr>
            <w:tcW w:type="dxa" w:w="10080"/>
          </w:tcPr>
          <w:p>
            <w:pPr>
              <w:spacing w:line="276" w:lineRule="auto" w:after="100"/>
            </w:pPr>
            <w:r>
              <w:rPr>
                <w:sz w:val="20"/>
              </w:rPr>
              <w:t>Reply Post by 清泪咖啡 (2026-04-01 13:12):</w:t>
            </w:r>
          </w:p>
          <w:p>
            <w:pPr>
              <w:spacing w:line="276" w:lineRule="auto" w:after="100"/>
            </w:pPr>
            <w:r>
              <w:rPr>
                <w:sz w:val="20"/>
              </w:rPr>
              <w:t>啊，树哥上仓位了？</w:t>
            </w:r>
          </w:p>
          <w:p>
            <w:pPr>
              <w:spacing w:line="276" w:lineRule="auto" w:after="100"/>
            </w:pPr>
            <w:r>
              <w:rPr>
                <w:sz w:val="20"/>
              </w:rPr>
              <w:t>我午盘挂单干满了，随时T出。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13:14  |  829楼  |  村上吹树  |  UID 61395264</w:t>
            </w:r>
          </w:p>
        </w:tc>
      </w:tr>
      <w:tr>
        <w:tc>
          <w:tcPr>
            <w:tcW w:type="dxa" w:w="10080"/>
          </w:tcPr>
          <w:p>
            <w:pPr>
              <w:spacing w:line="276" w:lineRule="auto" w:after="100"/>
            </w:pPr>
            <w:r>
              <w:rPr>
                <w:sz w:val="20"/>
              </w:rPr>
              <w:t>Reply Post by 五鬼杀劫 (2026-04-01 13:13):</w:t>
            </w:r>
          </w:p>
          <w:p>
            <w:pPr>
              <w:spacing w:line="276" w:lineRule="auto" w:after="100"/>
            </w:pPr>
            <w:r>
              <w:rPr>
                <w:sz w:val="20"/>
              </w:rPr>
              <w:t>树哥，能讲讲这个时间这个位置上仓位的逻辑吗</w:t>
            </w:r>
          </w:p>
          <w:p>
            <w:pPr>
              <w:spacing w:line="276" w:lineRule="auto" w:after="100"/>
            </w:pPr>
            <w:r>
              <w:rPr>
                <w:sz w:val="20"/>
              </w:rPr>
              <w:t>我看外围做T，理由午盘前发的那个算一个。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13:16  |  830楼  |  村上吹树  |  UID 61395264</w:t>
            </w:r>
          </w:p>
        </w:tc>
      </w:tr>
      <w:tr>
        <w:tc>
          <w:tcPr>
            <w:tcW w:type="dxa" w:w="10080"/>
          </w:tcPr>
          <w:p>
            <w:pPr>
              <w:spacing w:line="276" w:lineRule="auto" w:after="100"/>
            </w:pPr>
            <w:r>
              <w:rPr>
                <w:sz w:val="20"/>
              </w:rPr>
              <w:t>Reply Post by 清泪咖啡 (2026-04-01 13:12):</w:t>
            </w:r>
          </w:p>
          <w:p>
            <w:pPr>
              <w:spacing w:line="276" w:lineRule="auto" w:after="100"/>
            </w:pPr>
            <w:r>
              <w:rPr>
                <w:sz w:val="20"/>
              </w:rPr>
              <w:t>啊，树哥上仓位了？</w:t>
            </w:r>
          </w:p>
          <w:p>
            <w:pPr>
              <w:spacing w:line="276" w:lineRule="auto" w:after="100"/>
            </w:pPr>
            <w:r>
              <w:rPr>
                <w:sz w:val="20"/>
              </w:rPr>
              <w:t>我今天说了要打满的，只是T多少出来的问题。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13:17  |  217楼  |  sora496  |  UID 38090976</w:t>
            </w:r>
          </w:p>
        </w:tc>
      </w:tr>
      <w:tr>
        <w:tc>
          <w:tcPr>
            <w:tcW w:type="dxa" w:w="10080"/>
          </w:tcPr>
          <w:p>
            <w:pPr>
              <w:spacing w:line="276" w:lineRule="auto" w:after="100"/>
            </w:pPr>
            <w:r>
              <w:rPr>
                <w:sz w:val="20"/>
              </w:rPr>
              <w:t>Reply to Reply Post by 村上吹树 (2026-04-01 10:18)是啊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13:17  |  1688楼  |  狼大  |  UID 150058</w:t>
            </w:r>
          </w:p>
        </w:tc>
      </w:tr>
      <w:tr>
        <w:tc>
          <w:tcPr>
            <w:tcW w:type="dxa" w:w="10080"/>
          </w:tcPr>
          <w:p>
            <w:pPr>
              <w:spacing w:line="276" w:lineRule="auto" w:after="100"/>
            </w:pPr>
            <w:r>
              <w:rPr>
                <w:color w:val="111827"/>
                <w:sz w:val="24"/>
              </w:rPr>
              <w:t>Reply Post by learla (2026-04-01 13:14):</w:t>
            </w:r>
          </w:p>
          <w:p>
            <w:pPr>
              <w:spacing w:line="276" w:lineRule="auto" w:after="100"/>
            </w:pPr>
            <w:r>
              <w:rPr>
                <w:color w:val="111827"/>
                <w:sz w:val="24"/>
              </w:rPr>
              <w:t>狼大，鼎龙还要等个小缩量再买吗[s:ac:茶]</w:t>
            </w:r>
            <w:r>
              <w:br/>
            </w:r>
            <w:r>
              <w:rPr>
                <w:color w:val="111827"/>
                <w:sz w:val="24"/>
              </w:rPr>
              <w:t>我等明后天找机会 我不会在大盘这个位置买的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13:20  |  831楼  |  村上吹树  |  UID 61395264</w:t>
            </w:r>
          </w:p>
        </w:tc>
      </w:tr>
      <w:tr>
        <w:tc>
          <w:tcPr>
            <w:tcW w:type="dxa" w:w="10080"/>
          </w:tcPr>
          <w:p>
            <w:pPr>
              <w:spacing w:line="276" w:lineRule="auto" w:after="100"/>
            </w:pPr>
            <w:r>
              <w:rPr>
                <w:sz w:val="20"/>
              </w:rPr>
              <w:t>我三月至今没几次盘中说满仓，哪次错了？当然，我只负责我手里的票。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13:24  |  832楼  |  村上吹树  |  UID 61395264</w:t>
            </w:r>
          </w:p>
        </w:tc>
      </w:tr>
      <w:tr>
        <w:tc>
          <w:tcPr>
            <w:tcW w:type="dxa" w:w="10080"/>
          </w:tcPr>
          <w:p>
            <w:pPr>
              <w:spacing w:line="276" w:lineRule="auto" w:after="100"/>
            </w:pPr>
            <w:r>
              <w:rPr>
                <w:sz w:val="20"/>
              </w:rPr>
              <w:t>Reply Post by 未来呐 (2026-04-01 13:23):</w:t>
            </w:r>
          </w:p>
          <w:p>
            <w:pPr>
              <w:spacing w:line="276" w:lineRule="auto" w:after="100"/>
            </w:pPr>
            <w:r>
              <w:rPr>
                <w:sz w:val="20"/>
              </w:rPr>
              <w:t>树哥，姨t出吗[s:ac:茶]</w:t>
            </w:r>
          </w:p>
          <w:p>
            <w:pPr>
              <w:spacing w:line="276" w:lineRule="auto" w:after="100"/>
            </w:pPr>
            <w:r>
              <w:rPr>
                <w:sz w:val="20"/>
              </w:rPr>
              <w:t>能说满仓就可以了，T不T自己看啊…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13:25  |  52楼  |  小火机  |  UID 67152095</w:t>
            </w:r>
          </w:p>
        </w:tc>
      </w:tr>
      <w:tr>
        <w:tc>
          <w:tcPr>
            <w:tcW w:type="dxa" w:w="10080"/>
          </w:tcPr>
          <w:p>
            <w:pPr>
              <w:spacing w:line="276" w:lineRule="auto" w:after="100"/>
            </w:pPr>
            <w:r>
              <w:rPr>
                <w:sz w:val="20"/>
              </w:rPr>
              <w:t>Reply Post by 村上吹树 (2026-04-01 13:20):</w:t>
            </w:r>
          </w:p>
          <w:p>
            <w:pPr>
              <w:spacing w:line="276" w:lineRule="auto" w:after="100"/>
            </w:pPr>
            <w:r>
              <w:rPr>
                <w:sz w:val="20"/>
              </w:rPr>
              <w:t>我三月至今没几次盘中说满仓，哪次错了？当然，我只负责我手里的票。</w:t>
            </w:r>
          </w:p>
          <w:p>
            <w:pPr>
              <w:spacing w:line="276" w:lineRule="auto" w:after="100"/>
            </w:pPr>
            <w:r>
              <w:rPr>
                <w:sz w:val="20"/>
              </w:rPr>
              <w:t>我不急，看赵姨今天这个5日线碰了会不会下去，不下去底分型信一手加仓，下去了再看，反思了这两天日内的操作，我还是不做日内T了[s:ac:哭笑]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13:30  |  833楼  |  村上吹树  |  UID 61395264</w:t>
            </w:r>
          </w:p>
        </w:tc>
      </w:tr>
      <w:tr>
        <w:tc>
          <w:tcPr>
            <w:tcW w:type="dxa" w:w="10080"/>
          </w:tcPr>
          <w:p>
            <w:pPr>
              <w:spacing w:line="276" w:lineRule="auto" w:after="100"/>
            </w:pPr>
            <w:r>
              <w:rPr>
                <w:sz w:val="20"/>
              </w:rPr>
              <w:t>哼哼哼哼哼哼。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13:30  |  1689楼  |  狼大  |  UID 150058</w:t>
            </w:r>
          </w:p>
        </w:tc>
      </w:tr>
      <w:tr>
        <w:tc>
          <w:tcPr>
            <w:tcW w:type="dxa" w:w="10080"/>
          </w:tcPr>
          <w:p>
            <w:pPr>
              <w:spacing w:line="276" w:lineRule="auto" w:after="100"/>
            </w:pPr>
            <w:r>
              <w:rPr>
                <w:color w:val="111827"/>
                <w:sz w:val="24"/>
              </w:rPr>
              <w:t>开始用券商补量了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13:32  |  516楼  |  Rzzz二号机  |  UID 67143809</w:t>
            </w:r>
          </w:p>
        </w:tc>
      </w:tr>
      <w:tr>
        <w:tc>
          <w:tcPr>
            <w:tcW w:type="dxa" w:w="10080"/>
          </w:tcPr>
          <w:p>
            <w:pPr>
              <w:spacing w:line="276" w:lineRule="auto" w:after="100"/>
            </w:pPr>
            <w:r>
              <w:rPr>
                <w:sz w:val="20"/>
              </w:rPr>
              <w:t>[s:ac:哭1]要是别赌阳光 今天应该红麻了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13:33  |  53楼  |  小火机  |  UID 67152095</w:t>
            </w:r>
          </w:p>
        </w:tc>
      </w:tr>
      <w:tr>
        <w:tc>
          <w:tcPr>
            <w:tcW w:type="dxa" w:w="10080"/>
          </w:tcPr>
          <w:p>
            <w:pPr>
              <w:spacing w:line="276" w:lineRule="auto" w:after="100"/>
            </w:pPr>
            <w:r>
              <w:rPr>
                <w:sz w:val="20"/>
              </w:rPr>
              <w:t>赵姨突破5日线压制，盯一下，之后如果回踩就加[s:ac:茶]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13:33  |  246楼  |  夜骰2号机  |  UID 66908070</w:t>
            </w:r>
          </w:p>
        </w:tc>
      </w:tr>
      <w:tr>
        <w:tc>
          <w:tcPr>
            <w:tcW w:type="dxa" w:w="10080"/>
          </w:tcPr>
          <w:p>
            <w:pPr>
              <w:spacing w:line="276" w:lineRule="auto" w:after="100"/>
            </w:pPr>
            <w:r>
              <w:rPr>
                <w:sz w:val="20"/>
              </w:rPr>
              <w:t>闹铃响了[s:ac:哭笑]缺口补完上均线，看能不能坚持住了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13:34  |  564楼  |  xbox  |  UID 331181</w:t>
            </w:r>
          </w:p>
        </w:tc>
      </w:tr>
      <w:tr>
        <w:tc>
          <w:tcPr>
            <w:tcW w:type="dxa" w:w="10080"/>
          </w:tcPr>
          <w:p>
            <w:pPr>
              <w:spacing w:line="276" w:lineRule="auto" w:after="100"/>
            </w:pPr>
            <w:r>
              <w:rPr>
                <w:sz w:val="20"/>
              </w:rPr>
              <w:t>硬补？？？？？？？？？？？？？？？？</w:t>
            </w:r>
          </w:p>
          <w:p>
            <w:pPr>
              <w:spacing w:line="276" w:lineRule="auto" w:after="100"/>
            </w:pPr>
            <w:r>
              <w:rPr>
                <w:sz w:val="20"/>
              </w:rPr>
              <w:t>缺口没了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13:35  |  834楼  |  村上吹树  |  UID 61395264</w:t>
            </w:r>
          </w:p>
        </w:tc>
      </w:tr>
      <w:tr>
        <w:tc>
          <w:tcPr>
            <w:tcW w:type="dxa" w:w="10080"/>
          </w:tcPr>
          <w:p>
            <w:pPr>
              <w:spacing w:line="276" w:lineRule="auto" w:after="100"/>
            </w:pPr>
            <w:r>
              <w:rPr>
                <w:sz w:val="20"/>
              </w:rPr>
              <w:t>现在有冲赵姨的吗？冲进来我全倒给你们</w:t>
            </w:r>
            <w:r>
              <w:br/>
            </w:r>
            <w:r>
              <w:rPr>
                <w:sz w:val="20"/>
              </w:rPr>
              <w:t>./mon_202604/01/jmQ2x-8bjrZhT3cSzk-qo.jpg.medium.jpg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13:42  |  54楼  |  小火机  |  UID 67152095</w:t>
            </w:r>
          </w:p>
        </w:tc>
      </w:tr>
      <w:tr>
        <w:tc>
          <w:tcPr>
            <w:tcW w:type="dxa" w:w="10080"/>
          </w:tcPr>
          <w:p>
            <w:pPr>
              <w:spacing w:line="276" w:lineRule="auto" w:after="100"/>
            </w:pPr>
            <w:r>
              <w:rPr>
                <w:sz w:val="20"/>
              </w:rPr>
              <w:t>场外黄金补一笔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13:47  |  218楼  |  sora496  |  UID 38090976</w:t>
            </w:r>
          </w:p>
        </w:tc>
      </w:tr>
      <w:tr>
        <w:tc>
          <w:tcPr>
            <w:tcW w:type="dxa" w:w="10080"/>
          </w:tcPr>
          <w:p>
            <w:pPr>
              <w:spacing w:line="276" w:lineRule="auto" w:after="100"/>
            </w:pPr>
            <w:r>
              <w:rPr>
                <w:sz w:val="20"/>
              </w:rPr>
              <w:t>Reply to Reply Post by SaikaDeath (2026-04-01 13:43)跌太多了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13:54  |  1690楼  |  狼大  |  UID 150058</w:t>
            </w:r>
          </w:p>
        </w:tc>
      </w:tr>
      <w:tr>
        <w:tc>
          <w:tcPr>
            <w:tcW w:type="dxa" w:w="10080"/>
          </w:tcPr>
          <w:p>
            <w:pPr>
              <w:spacing w:line="276" w:lineRule="auto" w:after="100"/>
            </w:pPr>
            <w:r>
              <w:rPr>
                <w:color w:val="111827"/>
                <w:sz w:val="24"/>
              </w:rPr>
              <w:t>Reply Post by 心情的情 (2026-04-01 13:48):</w:t>
            </w:r>
          </w:p>
          <w:p>
            <w:pPr>
              <w:spacing w:line="276" w:lineRule="auto" w:after="100"/>
            </w:pPr>
            <w:r>
              <w:rPr>
                <w:color w:val="111827"/>
                <w:sz w:val="24"/>
              </w:rPr>
              <w:t>想请教一下早上披萨开板切赵姨的逻辑，是因为赵姨最近调整太多了吗，我早上看指数高开+离3950很近，所以披萨开板了就把赵姨也一起卖了些，想等这波兑现结束后再接，不知道哪里错了[s:ac:晕]</w:t>
            </w:r>
            <w:r>
              <w:br/>
            </w:r>
            <w:r>
              <w:rPr>
                <w:color w:val="111827"/>
                <w:sz w:val="24"/>
              </w:rPr>
              <w:t>模组换原厂啊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13:56  |  62楼  |  包子music  |  UID 42162697</w:t>
            </w:r>
          </w:p>
        </w:tc>
      </w:tr>
      <w:tr>
        <w:tc>
          <w:tcPr>
            <w:tcW w:type="dxa" w:w="10080"/>
          </w:tcPr>
          <w:p>
            <w:pPr>
              <w:spacing w:line="276" w:lineRule="auto" w:after="100"/>
            </w:pPr>
            <w:r>
              <w:rPr>
                <w:sz w:val="20"/>
              </w:rPr>
              <w:t>今天s爽了[s:ac:瞎]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14:00  |  1691楼  |  狼大  |  UID 150058</w:t>
            </w:r>
          </w:p>
        </w:tc>
      </w:tr>
      <w:tr>
        <w:tc>
          <w:tcPr>
            <w:tcW w:type="dxa" w:w="10080"/>
          </w:tcPr>
          <w:p>
            <w:pPr>
              <w:spacing w:line="276" w:lineRule="auto" w:after="100"/>
            </w:pPr>
            <w:r>
              <w:rPr>
                <w:color w:val="111827"/>
                <w:sz w:val="24"/>
              </w:rPr>
              <w:t>Reply Post by SpamSender (2026-04-01 13:58):</w:t>
            </w:r>
          </w:p>
          <w:p>
            <w:pPr>
              <w:spacing w:line="276" w:lineRule="auto" w:after="100"/>
            </w:pPr>
            <w:r>
              <w:rPr>
                <w:color w:val="111827"/>
                <w:sz w:val="24"/>
              </w:rPr>
              <w:t>一点半那个位置就是狼大说的突的新高吧[s:ac:哭笑]</w:t>
            </w:r>
            <w:r>
              <w:br/>
            </w:r>
            <w:r>
              <w:rPr>
                <w:color w:val="111827"/>
                <w:sz w:val="24"/>
              </w:rPr>
              <w:t>之前是不是没有见过这种预判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14:03  |  1692楼  |  狼大  |  UID 150058</w:t>
            </w:r>
          </w:p>
        </w:tc>
      </w:tr>
      <w:tr>
        <w:tc>
          <w:tcPr>
            <w:tcW w:type="dxa" w:w="10080"/>
          </w:tcPr>
          <w:p>
            <w:pPr>
              <w:spacing w:line="276" w:lineRule="auto" w:after="100"/>
            </w:pPr>
            <w:r>
              <w:rPr>
                <w:color w:val="111827"/>
                <w:sz w:val="24"/>
              </w:rPr>
              <w:t>你们注意看 金银油都跳了 全市场都在谨慎对待明天早上9点的川普讲话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14:03  |  1693楼  |  狼大  |  UID 150058</w:t>
            </w:r>
          </w:p>
        </w:tc>
      </w:tr>
      <w:tr>
        <w:tc>
          <w:tcPr>
            <w:tcW w:type="dxa" w:w="10080"/>
          </w:tcPr>
          <w:p>
            <w:pPr>
              <w:spacing w:line="276" w:lineRule="auto" w:after="100"/>
            </w:pPr>
            <w:r>
              <w:rPr>
                <w:color w:val="111827"/>
                <w:sz w:val="24"/>
              </w:rPr>
              <w:t>Reply Post by lf1637 (2026-04-01 14:00):</w:t>
            </w:r>
          </w:p>
          <w:p>
            <w:pPr>
              <w:spacing w:line="276" w:lineRule="auto" w:after="100"/>
            </w:pPr>
            <w:r>
              <w:rPr>
                <w:color w:val="111827"/>
                <w:sz w:val="24"/>
              </w:rPr>
              <w:t>狼大请问通宇今天走掉了吗？感觉有点出货走势了</w:t>
            </w:r>
            <w:r>
              <w:br/>
            </w:r>
            <w:r>
              <w:rPr>
                <w:color w:val="111827"/>
                <w:sz w:val="24"/>
              </w:rPr>
              <w:t>。。。。。。。。。。你有病啊 这个位置出货。。。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14:07  |  508楼  |  灰兔尾  |  UID 60916468</w:t>
            </w:r>
          </w:p>
        </w:tc>
      </w:tr>
      <w:tr>
        <w:tc>
          <w:tcPr>
            <w:tcW w:type="dxa" w:w="10080"/>
          </w:tcPr>
          <w:p>
            <w:pPr>
              <w:spacing w:line="276" w:lineRule="auto" w:after="100"/>
            </w:pPr>
            <w:r>
              <w:rPr>
                <w:sz w:val="20"/>
              </w:rPr>
              <w:t>今天红盘大家都很开心，不过我提醒一下，现在虽然各方发言都是一片taco的安静祥和(其实我觉得他们的发言没什么转折，更有可能是缅纳主力超跌自救的资金行为)，但是美国在中东方向的军事资产募集动作是一直不停的，仓位控制及配置上要防御地面登录的可能性，一旦疯王赌了，会产生情绪上的巨大打击和更多的不确定性，调兵遣将是要吞钱的，美军是在团建春游的可能性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14:09  |  1694楼  |  狼大  |  UID 150058</w:t>
            </w:r>
          </w:p>
        </w:tc>
      </w:tr>
      <w:tr>
        <w:tc>
          <w:tcPr>
            <w:tcW w:type="dxa" w:w="10080"/>
          </w:tcPr>
          <w:p>
            <w:pPr>
              <w:spacing w:line="276" w:lineRule="auto" w:after="100"/>
            </w:pPr>
            <w:r>
              <w:rPr>
                <w:color w:val="111827"/>
                <w:sz w:val="24"/>
              </w:rPr>
              <w:t>Reply Post by 灰兔尾 (2026-04-01 14:07):</w:t>
            </w:r>
          </w:p>
          <w:p>
            <w:pPr>
              <w:spacing w:line="276" w:lineRule="auto" w:after="100"/>
            </w:pPr>
            <w:r>
              <w:rPr>
                <w:color w:val="111827"/>
                <w:sz w:val="24"/>
              </w:rPr>
              <w:t>今天红盘大家都很开心，不过我提醒一下，现在虽然各方发言都是一片taco的安静祥和(其实我觉得他们的发言没什么转折，更有可能是缅纳主力超跌自救的资金行为)，但是美国在中东方向的军事资产募集动作是一直不停的，仓位控制及配置上要防御地面登录的可能性，一旦疯王赌了，会产生情绪上的巨大打击和更多的不确定性，调兵遣将是要吞钱的，美军是在团建春游的可能性不大</w:t>
            </w:r>
            <w:r>
              <w:br/>
            </w:r>
            <w:r>
              <w:rPr>
                <w:color w:val="111827"/>
                <w:sz w:val="24"/>
              </w:rPr>
              <w:t>调兵是为了谈判筹码 还有大概5-10天 中东产油国连桶都没了 就要开始大面积停产。这就是重点了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14:13  |  1695楼  |  狼大  |  UID 150058</w:t>
            </w:r>
          </w:p>
        </w:tc>
      </w:tr>
      <w:tr>
        <w:tc>
          <w:tcPr>
            <w:tcW w:type="dxa" w:w="10080"/>
          </w:tcPr>
          <w:p>
            <w:pPr>
              <w:spacing w:line="276" w:lineRule="auto" w:after="100"/>
            </w:pPr>
            <w:r>
              <w:rPr>
                <w:color w:val="111827"/>
                <w:sz w:val="24"/>
              </w:rPr>
              <w:t>你们想知道为什么我早上就能判断下午不会直接跳水下去吗[s:ac:哭笑]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14:14  |  63楼  |  包子music  |  UID 42162697</w:t>
            </w:r>
          </w:p>
        </w:tc>
      </w:tr>
      <w:tr>
        <w:tc>
          <w:tcPr>
            <w:tcW w:type="dxa" w:w="10080"/>
          </w:tcPr>
          <w:p>
            <w:pPr>
              <w:spacing w:line="276" w:lineRule="auto" w:after="100"/>
            </w:pPr>
            <w:r>
              <w:rPr>
                <w:sz w:val="20"/>
              </w:rPr>
              <w:t>Reply to Reply Post by -阿狼- (2026-04-01 14:13)</w:t>
            </w:r>
          </w:p>
          <w:p>
            <w:pPr>
              <w:spacing w:line="276" w:lineRule="auto" w:after="100"/>
            </w:pPr>
            <w:r>
              <w:rPr>
                <w:sz w:val="20"/>
              </w:rPr>
              <w:t>《不会直接》难道说这两天还能跳到水下[s:ac:瞎]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14:14  |  517楼  |  Rzzz二号机  |  UID 67143809</w:t>
            </w:r>
          </w:p>
        </w:tc>
      </w:tr>
      <w:tr>
        <w:tc>
          <w:tcPr>
            <w:tcW w:type="dxa" w:w="10080"/>
          </w:tcPr>
          <w:p>
            <w:pPr>
              <w:spacing w:line="276" w:lineRule="auto" w:after="100"/>
            </w:pPr>
            <w:r>
              <w:rPr>
                <w:sz w:val="20"/>
              </w:rPr>
              <w:t>Reply to Reply Post by -阿狼- (2026-04-01 14:13)</w:t>
            </w:r>
            <w:r>
              <w:br/>
            </w:r>
            <w:r>
              <w:rPr>
                <w:sz w:val="20"/>
              </w:rPr>
              <w:t>[s:ac:喘]快讲想学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14:17  |  55楼  |  September_L  |  UID 5337595</w:t>
            </w:r>
          </w:p>
        </w:tc>
      </w:tr>
      <w:tr>
        <w:tc>
          <w:tcPr>
            <w:tcW w:type="dxa" w:w="10080"/>
          </w:tcPr>
          <w:p>
            <w:pPr>
              <w:spacing w:line="276" w:lineRule="auto" w:after="100"/>
            </w:pPr>
            <w:r>
              <w:rPr>
                <w:sz w:val="20"/>
              </w:rPr>
              <w:t>Reply to Reply Post by -阿狼- (2026-04-01 14:13)</w:t>
            </w:r>
            <w:r>
              <w:br/>
            </w:r>
            <w:r>
              <w:rPr>
                <w:sz w:val="20"/>
              </w:rPr>
              <w:t>在这个位置完成筹码交换，然后准备起飞了？前几天这个位置想跑的都跑了，这是第三次上冲了，如果冲不过去再而衰三而竭。所以这次要上去？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14:20  |  1696楼  |  狼大  |  UID 150058</w:t>
            </w:r>
          </w:p>
        </w:tc>
      </w:tr>
      <w:tr>
        <w:tc>
          <w:tcPr>
            <w:tcW w:type="dxa" w:w="10080"/>
          </w:tcPr>
          <w:p>
            <w:pPr>
              <w:spacing w:line="276" w:lineRule="auto" w:after="100"/>
            </w:pPr>
            <w:r>
              <w:rPr>
                <w:color w:val="111827"/>
                <w:sz w:val="24"/>
              </w:rPr>
              <w:t>因为太明显了 这里市场里面的老油条都是等卖，新丁也不太敢这里追，早上我一看缩量那么慢就知道了 如果快速缩量1000E以上那才有问题</w:t>
            </w:r>
            <w:r>
              <w:br/>
            </w:r>
            <w:r>
              <w:rPr>
                <w:color w:val="111827"/>
                <w:sz w:val="24"/>
              </w:rPr>
              <w:t>因为没人追，所以就下不来，已知这里就是做局自救，没人高位来追，他自救出不去。那就稳到你忍不住去追，或者更大的资金或者消息做反转。</w:t>
            </w:r>
            <w:r>
              <w:br/>
            </w:r>
            <w:r>
              <w:rPr>
                <w:color w:val="111827"/>
                <w:sz w:val="24"/>
              </w:rPr>
              <w:t>反正这里就是拼耐性。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14:23  |  1697楼  |  狼大  |  UID 150058</w:t>
            </w:r>
          </w:p>
        </w:tc>
      </w:tr>
      <w:tr>
        <w:tc>
          <w:tcPr>
            <w:tcW w:type="dxa" w:w="10080"/>
          </w:tcPr>
          <w:p>
            <w:pPr>
              <w:spacing w:line="276" w:lineRule="auto" w:after="100"/>
            </w:pPr>
            <w:r>
              <w:rPr>
                <w:color w:val="111827"/>
                <w:sz w:val="24"/>
              </w:rPr>
              <w:t>尾盘会换成金融类的没人的地方去稳 如果只看指数会以为转强了 等下你们看看我说的对不对就行了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14:24  |  64楼  |  包子music  |  UID 42162697</w:t>
            </w:r>
          </w:p>
        </w:tc>
      </w:tr>
      <w:tr>
        <w:tc>
          <w:tcPr>
            <w:tcW w:type="dxa" w:w="10080"/>
          </w:tcPr>
          <w:p>
            <w:pPr>
              <w:spacing w:line="276" w:lineRule="auto" w:after="100"/>
            </w:pPr>
            <w:r>
              <w:rPr>
                <w:sz w:val="20"/>
              </w:rPr>
              <w:t>懂了，这周严肃控制仓位等双底的那条腿出现[s:ac:闪光]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14:25  |  1698楼  |  狼大  |  UID 150058</w:t>
            </w:r>
          </w:p>
        </w:tc>
      </w:tr>
      <w:tr>
        <w:tc>
          <w:tcPr>
            <w:tcW w:type="dxa" w:w="10080"/>
          </w:tcPr>
          <w:p>
            <w:pPr>
              <w:spacing w:line="276" w:lineRule="auto" w:after="100"/>
            </w:pPr>
            <w:r>
              <w:rPr>
                <w:color w:val="111827"/>
                <w:sz w:val="24"/>
              </w:rPr>
              <w:t>Reply Post by a471428019 (2026-04-01 14:22):</w:t>
            </w:r>
          </w:p>
          <w:p>
            <w:pPr>
              <w:spacing w:line="276" w:lineRule="auto" w:after="100"/>
            </w:pPr>
            <w:r>
              <w:rPr>
                <w:color w:val="111827"/>
                <w:sz w:val="24"/>
              </w:rPr>
              <w:t>狼大请问既然看好明早川普taco，为什么今天不补回</w:t>
            </w:r>
            <w:r>
              <w:br/>
            </w:r>
            <w:r>
              <w:rPr>
                <w:color w:val="111827"/>
                <w:sz w:val="24"/>
              </w:rPr>
              <w:t>因为他嘴上TACO 但是实际目的还没完全达到 手上动作不会停的</w:t>
            </w:r>
            <w:r>
              <w:br/>
            </w:r>
            <w:r>
              <w:rPr>
                <w:color w:val="111827"/>
                <w:sz w:val="24"/>
              </w:rPr>
              <w:t>对于川普 你不要看他说什么 要看他想做什么结果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14:30  |  1699楼  |  狼大  |  UID 150058</w:t>
            </w:r>
          </w:p>
        </w:tc>
      </w:tr>
      <w:tr>
        <w:tc>
          <w:tcPr>
            <w:tcW w:type="dxa" w:w="10080"/>
          </w:tcPr>
          <w:p>
            <w:pPr>
              <w:spacing w:line="276" w:lineRule="auto" w:after="100"/>
            </w:pPr>
            <w:r>
              <w:rPr>
                <w:color w:val="111827"/>
                <w:sz w:val="24"/>
              </w:rPr>
              <w:t>给你们个贴士 可能有点点机会</w:t>
            </w:r>
            <w:r>
              <w:br/>
            </w:r>
            <w:r>
              <w:rPr>
                <w:color w:val="111827"/>
                <w:sz w:val="24"/>
              </w:rPr>
              <w:t>如果赌明早川普TACO 大概率发言是这样的</w:t>
            </w:r>
            <w:r>
              <w:br/>
            </w:r>
            <w:r>
              <w:rPr>
                <w:color w:val="111827"/>
                <w:sz w:val="24"/>
              </w:rPr>
              <w:t>可以尾盘玩玩黄金 等明天TACO完就高开丢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14:43  |  1700楼  |  狼大  |  UID 150058</w:t>
            </w:r>
          </w:p>
        </w:tc>
      </w:tr>
      <w:tr>
        <w:tc>
          <w:tcPr>
            <w:tcW w:type="dxa" w:w="10080"/>
          </w:tcPr>
          <w:p>
            <w:pPr>
              <w:spacing w:line="276" w:lineRule="auto" w:after="100"/>
            </w:pPr>
            <w:r>
              <w:rPr>
                <w:color w:val="111827"/>
                <w:sz w:val="24"/>
              </w:rPr>
              <w:t>Reply Post by 叶落潇湘青山远 (2026-04-01 14:41):</w:t>
            </w:r>
          </w:p>
          <w:p>
            <w:pPr>
              <w:spacing w:line="276" w:lineRule="auto" w:after="100"/>
            </w:pPr>
            <w:r>
              <w:rPr>
                <w:color w:val="111827"/>
                <w:sz w:val="24"/>
              </w:rPr>
              <w:t>那下一步的可能剧本是：1、gjd进来，带量突破反转</w:t>
            </w:r>
            <w:r>
              <w:br/>
            </w:r>
            <w:r>
              <w:rPr>
                <w:color w:val="111827"/>
                <w:sz w:val="24"/>
              </w:rPr>
              <w:t>2、散户追进来，被套在这儿，缩量下去踩第二只脚</w:t>
            </w:r>
            <w:r>
              <w:br/>
            </w:r>
            <w:r>
              <w:rPr>
                <w:color w:val="111827"/>
                <w:sz w:val="24"/>
              </w:rPr>
              <w:t>3、上当的人依旧不够，在这横着继续设局</w:t>
            </w:r>
          </w:p>
          <w:p>
            <w:pPr>
              <w:spacing w:line="276" w:lineRule="auto" w:after="100"/>
            </w:pPr>
            <w:r>
              <w:rPr>
                <w:color w:val="111827"/>
                <w:sz w:val="24"/>
              </w:rPr>
              <w:t>是这样吗[s:ac:晕]</w:t>
            </w:r>
            <w:r>
              <w:br/>
            </w:r>
            <w:r>
              <w:rPr>
                <w:color w:val="111827"/>
                <w:sz w:val="24"/>
              </w:rPr>
              <w:t>1、gjd进来，带量突破反转 他们打电话给你了？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14:45  |  56楼  |  September_L  |  UID 5337595</w:t>
            </w:r>
          </w:p>
        </w:tc>
      </w:tr>
      <w:tr>
        <w:tc>
          <w:tcPr>
            <w:tcW w:type="dxa" w:w="10080"/>
          </w:tcPr>
          <w:p>
            <w:pPr>
              <w:spacing w:line="276" w:lineRule="auto" w:after="100"/>
            </w:pPr>
            <w:r>
              <w:rPr>
                <w:sz w:val="20"/>
              </w:rPr>
              <w:t>这样看来，小日子也买了懂王的石油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14:45  |  350楼  |  一生一股绊倒铁盒  |  UID 64648193</w:t>
            </w:r>
          </w:p>
        </w:tc>
      </w:tr>
      <w:tr>
        <w:tc>
          <w:tcPr>
            <w:tcW w:type="dxa" w:w="10080"/>
          </w:tcPr>
          <w:p>
            <w:pPr>
              <w:spacing w:line="276" w:lineRule="auto" w:after="100"/>
            </w:pPr>
            <w:r>
              <w:rPr>
                <w:sz w:val="20"/>
              </w:rPr>
              <w:t>指数横了一天，是不是还可以理解为等明早金毛讲话，taco完拉高套一批再回去二次寻底？</w:t>
            </w:r>
          </w:p>
          <w:p>
            <w:pPr>
              <w:spacing w:line="276" w:lineRule="auto" w:after="100"/>
            </w:pPr>
            <w:r>
              <w:rPr>
                <w:sz w:val="20"/>
              </w:rPr>
              <w:t>最少马润还在往中东派，我是不相信他们过去旅游的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14:45  |  1701楼  |  狼大  |  UID 150058</w:t>
            </w:r>
          </w:p>
        </w:tc>
      </w:tr>
      <w:tr>
        <w:tc>
          <w:tcPr>
            <w:tcW w:type="dxa" w:w="10080"/>
          </w:tcPr>
          <w:p>
            <w:pPr>
              <w:spacing w:line="276" w:lineRule="auto" w:after="100"/>
            </w:pPr>
            <w:r>
              <w:rPr>
                <w:color w:val="111827"/>
                <w:sz w:val="24"/>
              </w:rPr>
              <w:t>Reply Post by 大时代冲冲冲 (2026-04-01 14:43):</w:t>
            </w:r>
          </w:p>
          <w:p>
            <w:pPr>
              <w:spacing w:line="276" w:lineRule="auto" w:after="100"/>
            </w:pPr>
            <w:r>
              <w:rPr>
                <w:color w:val="111827"/>
                <w:sz w:val="24"/>
              </w:rPr>
              <w:t>狼大，3900绞肉机，还生效嘛？</w:t>
            </w:r>
            <w:r>
              <w:br/>
            </w:r>
            <w:r>
              <w:rPr>
                <w:color w:val="111827"/>
                <w:sz w:val="24"/>
              </w:rPr>
              <w:t>补缺了 要重新判断啊。。。。目前不会有预判的 等迹象。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14:46  |  65楼  |  包子music  |  UID 42162697</w:t>
            </w:r>
          </w:p>
        </w:tc>
      </w:tr>
      <w:tr>
        <w:tc>
          <w:tcPr>
            <w:tcW w:type="dxa" w:w="10080"/>
          </w:tcPr>
          <w:p>
            <w:pPr>
              <w:spacing w:line="276" w:lineRule="auto" w:after="100"/>
            </w:pPr>
            <w:r>
              <w:rPr>
                <w:sz w:val="20"/>
              </w:rPr>
              <w:t>Reply to Reply Post by 叶落潇湘青山远 (2026-04-01 14:41)相比3800攻防战那天，除了以挨了更多打，川说了更多话，实质上的变化真有利好吗，伊朗总统和川子俩人两句话就能给这事画完句号gjd来抬轿子我不太信</w:t>
            </w:r>
          </w:p>
          <w:p>
            <w:pPr>
              <w:spacing w:line="276" w:lineRule="auto" w:after="100"/>
            </w:pPr>
            <w:r>
              <w:rPr>
                <w:sz w:val="20"/>
              </w:rPr>
              <w:t>[del]他要想抬3800早抬了，哪轮得到咱担心双底[/del]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14:47  |  57楼  |  September_L  |  UID 5337595</w:t>
            </w:r>
          </w:p>
        </w:tc>
      </w:tr>
      <w:tr>
        <w:tc>
          <w:tcPr>
            <w:tcW w:type="dxa" w:w="10080"/>
          </w:tcPr>
          <w:p>
            <w:pPr>
              <w:spacing w:line="276" w:lineRule="auto" w:after="100"/>
            </w:pPr>
            <w:r>
              <w:rPr>
                <w:sz w:val="20"/>
              </w:rPr>
              <w:t>尾盘证券来补量了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14:48  |  1702楼  |  狼大  |  UID 150058</w:t>
            </w:r>
          </w:p>
        </w:tc>
      </w:tr>
      <w:tr>
        <w:tc>
          <w:tcPr>
            <w:tcW w:type="dxa" w:w="10080"/>
          </w:tcPr>
          <w:p>
            <w:pPr>
              <w:spacing w:line="276" w:lineRule="auto" w:after="100"/>
            </w:pPr>
            <w:r>
              <w:rPr>
                <w:color w:val="111827"/>
                <w:sz w:val="24"/>
              </w:rPr>
              <w:t>Reply Post by 生鱼片是死鱼片wk (2026-04-01 14:47):</w:t>
            </w:r>
          </w:p>
          <w:p>
            <w:pPr>
              <w:spacing w:line="276" w:lineRule="auto" w:after="100"/>
            </w:pPr>
            <w:r>
              <w:rPr>
                <w:color w:val="111827"/>
                <w:sz w:val="24"/>
              </w:rPr>
              <w:t>怎么黄金ETF在猛的往上干[s:ac:吓]</w:t>
            </w:r>
            <w:r>
              <w:br/>
            </w:r>
            <w:r>
              <w:rPr>
                <w:color w:val="111827"/>
                <w:sz w:val="24"/>
              </w:rPr>
              <w:t>[s:ac:哭笑] 你们慢了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14:50  |  1703楼  |  狼大  |  UID 150058</w:t>
            </w:r>
          </w:p>
        </w:tc>
      </w:tr>
      <w:tr>
        <w:tc>
          <w:tcPr>
            <w:tcW w:type="dxa" w:w="10080"/>
          </w:tcPr>
          <w:p>
            <w:pPr>
              <w:spacing w:line="276" w:lineRule="auto" w:after="100"/>
            </w:pPr>
            <w:r>
              <w:rPr>
                <w:color w:val="111827"/>
                <w:sz w:val="24"/>
              </w:rPr>
              <w:t>Reply Post by 丶执念。 (2026-04-01 14:49):</w:t>
            </w:r>
          </w:p>
          <w:p>
            <w:pPr>
              <w:spacing w:line="276" w:lineRule="auto" w:after="100"/>
            </w:pPr>
            <w:r>
              <w:rPr>
                <w:color w:val="111827"/>
                <w:sz w:val="24"/>
              </w:rPr>
              <w:t>./mon_202604/01/jmQ2x-1kmxK2lT1kShs-13i.jpeg</w:t>
            </w:r>
            <w:r>
              <w:br/>
            </w:r>
            <w:r>
              <w:rPr>
                <w:color w:val="111827"/>
                <w:sz w:val="24"/>
              </w:rPr>
              <w:t>现在就是空油多金 赌明天9点TACO 然后反向一卖</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14:52  |  247楼  |  夜骰2号机  |  UID 66908070</w:t>
            </w:r>
          </w:p>
        </w:tc>
      </w:tr>
      <w:tr>
        <w:tc>
          <w:tcPr>
            <w:tcW w:type="dxa" w:w="10080"/>
          </w:tcPr>
          <w:p>
            <w:pPr>
              <w:spacing w:line="276" w:lineRule="auto" w:after="100"/>
            </w:pPr>
            <w:r>
              <w:rPr>
                <w:sz w:val="20"/>
              </w:rPr>
              <w:t>Reply to Reply Post by SaikaDeath (2026-04-01 14:46)</w:t>
            </w:r>
            <w:r>
              <w:br/>
            </w:r>
            <w:r>
              <w:rPr>
                <w:sz w:val="20"/>
              </w:rPr>
              <w:t>中铁不是有个团建楼么[s:ac:哭笑]上次放假还是啥日子来着泥潭吹票的</w:t>
            </w:r>
            <w:r>
              <w:br/>
            </w:r>
            <w:r>
              <w:rPr>
                <w:sz w:val="20"/>
              </w:rPr>
              <w:t>这票跟着T就完了，从去年到现在5块3到6块3的区间还没出去呢，这暴涨了一波又死叉了，等调整完的下一波吧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14:52  |  1704楼  |  狼大  |  UID 150058</w:t>
            </w:r>
          </w:p>
        </w:tc>
      </w:tr>
      <w:tr>
        <w:tc>
          <w:tcPr>
            <w:tcW w:type="dxa" w:w="10080"/>
          </w:tcPr>
          <w:p>
            <w:pPr>
              <w:spacing w:line="276" w:lineRule="auto" w:after="100"/>
            </w:pPr>
            <w:r>
              <w:rPr>
                <w:color w:val="111827"/>
                <w:sz w:val="24"/>
              </w:rPr>
              <w:t>Reply Post by 大时代冲冲冲 (2026-04-01 14:51):</w:t>
            </w:r>
          </w:p>
          <w:p>
            <w:pPr>
              <w:spacing w:line="276" w:lineRule="auto" w:after="100"/>
            </w:pPr>
            <w:r>
              <w:rPr>
                <w:color w:val="111827"/>
                <w:sz w:val="24"/>
              </w:rPr>
              <w:t>华创怎么陨落了？就他在跳水？</w:t>
            </w:r>
            <w:r>
              <w:br/>
            </w:r>
            <w:r>
              <w:rPr>
                <w:color w:val="111827"/>
                <w:sz w:val="24"/>
              </w:rPr>
              <w:t>我昨天才点评过北方华创[s:ac:闪光]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14:53  |  1705楼  |  狼大  |  UID 150058</w:t>
            </w:r>
          </w:p>
        </w:tc>
      </w:tr>
      <w:tr>
        <w:tc>
          <w:tcPr>
            <w:tcW w:type="dxa" w:w="10080"/>
          </w:tcPr>
          <w:p>
            <w:pPr>
              <w:spacing w:line="276" w:lineRule="auto" w:after="100"/>
            </w:pPr>
            <w:r>
              <w:rPr>
                <w:color w:val="111827"/>
                <w:sz w:val="24"/>
              </w:rPr>
              <w:t>Reply Post by 艾雨kk (2026-04-01 14:50):</w:t>
            </w:r>
          </w:p>
          <w:p>
            <w:pPr>
              <w:spacing w:line="276" w:lineRule="auto" w:after="100"/>
            </w:pPr>
            <w:r>
              <w:rPr>
                <w:color w:val="111827"/>
                <w:sz w:val="24"/>
              </w:rPr>
              <w:t>第一时间干进去了，今天听狼大的t+0给我干出来不少盈利</w:t>
            </w:r>
            <w:r>
              <w:br/>
            </w:r>
            <w:r>
              <w:rPr>
                <w:color w:val="111827"/>
                <w:sz w:val="24"/>
              </w:rPr>
              <w:t>哪天听我的是亏钱的？[s:ac:反对]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14:55  |  518楼  |  Rzzz二号机  |  UID 67143809</w:t>
            </w:r>
          </w:p>
        </w:tc>
      </w:tr>
      <w:tr>
        <w:tc>
          <w:tcPr>
            <w:tcW w:type="dxa" w:w="10080"/>
          </w:tcPr>
          <w:p>
            <w:pPr>
              <w:spacing w:line="276" w:lineRule="auto" w:after="100"/>
            </w:pPr>
            <w:r>
              <w:rPr>
                <w:sz w:val="20"/>
              </w:rPr>
              <w:t>卧槽 我点错了 不小心融券卖出的比亚迪， 为什么还不了，有现金也不让买[s:ac:喷]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15:04  |  66楼  |  包子music  |  UID 42162697</w:t>
            </w:r>
          </w:p>
        </w:tc>
      </w:tr>
      <w:tr>
        <w:tc>
          <w:tcPr>
            <w:tcW w:type="dxa" w:w="10080"/>
          </w:tcPr>
          <w:p>
            <w:pPr>
              <w:spacing w:line="276" w:lineRule="auto" w:after="100"/>
            </w:pPr>
            <w:r>
              <w:rPr>
                <w:sz w:val="20"/>
              </w:rPr>
              <w:t>继续请教，为什么买金etf而不是黄金股(etf)？黄金股是2~3倍金价波动杠杆，如果搏短期taco收益是不是进黄金股更好？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15:06  |  1706楼  |  狼大  |  UID 150058</w:t>
            </w:r>
          </w:p>
        </w:tc>
      </w:tr>
      <w:tr>
        <w:tc>
          <w:tcPr>
            <w:tcW w:type="dxa" w:w="10080"/>
          </w:tcPr>
          <w:p>
            <w:pPr>
              <w:spacing w:line="276" w:lineRule="auto" w:after="100"/>
            </w:pPr>
            <w:r>
              <w:rPr>
                <w:color w:val="111827"/>
                <w:sz w:val="24"/>
              </w:rPr>
              <w:t>你们买啥都行。我做的是期货[s:ac:哭笑] 随便一层仓位上个12倍杠杆 1个点的波动就够了</w:t>
            </w:r>
            <w:r>
              <w:br/>
            </w:r>
            <w:r>
              <w:rPr>
                <w:color w:val="111827"/>
                <w:sz w:val="24"/>
              </w:rPr>
              <w:t>而且这是稳稳的1个点[s:ac:计划通]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15:09  |  519楼  |  Rzzz二号机  |  UID 67143809</w:t>
            </w:r>
          </w:p>
        </w:tc>
      </w:tr>
      <w:tr>
        <w:tc>
          <w:tcPr>
            <w:tcW w:type="dxa" w:w="10080"/>
          </w:tcPr>
          <w:p>
            <w:pPr>
              <w:spacing w:line="276" w:lineRule="auto" w:after="100"/>
            </w:pPr>
            <w:r>
              <w:rPr>
                <w:sz w:val="20"/>
              </w:rPr>
              <w:t>Reply to Reply Post by baozimusic (2026-04-01 15:04)</w:t>
            </w:r>
            <w:r>
              <w:br/>
            </w:r>
            <w:r>
              <w:rPr>
                <w:sz w:val="20"/>
              </w:rPr>
              <w:t>[s:ac:哭笑]黄金股不一定完美贴合金价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15:18  |  835楼  |  村上吹树  |  UID 61395264</w:t>
            </w:r>
          </w:p>
        </w:tc>
      </w:tr>
      <w:tr>
        <w:tc>
          <w:tcPr>
            <w:tcW w:type="dxa" w:w="10080"/>
          </w:tcPr>
          <w:p>
            <w:pPr>
              <w:spacing w:line="276" w:lineRule="auto" w:after="100"/>
            </w:pPr>
            <w:r>
              <w:rPr>
                <w:sz w:val="20"/>
              </w:rPr>
              <w:t>小德子经此一战，应该人嫌狗憎。但依旧要保持关注，后续找机会接回来，继续双持。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15:20  |  520楼  |  Rzzz二号机  |  UID 67143809</w:t>
            </w:r>
          </w:p>
        </w:tc>
      </w:tr>
      <w:tr>
        <w:tc>
          <w:tcPr>
            <w:tcW w:type="dxa" w:w="10080"/>
          </w:tcPr>
          <w:p>
            <w:pPr>
              <w:spacing w:line="276" w:lineRule="auto" w:after="100"/>
            </w:pPr>
            <w:r>
              <w:rPr>
                <w:sz w:val="20"/>
              </w:rPr>
              <w:t>Reply to Reply Post by 村上吹树 (2026-04-01 15:18)</w:t>
            </w:r>
            <w:r>
              <w:br/>
            </w:r>
            <w:r>
              <w:rPr>
                <w:sz w:val="20"/>
              </w:rPr>
              <w:t>[s:ac:哭笑]德子1200+的预期还有，就是不知道什么时候兑现了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15:21  |  521楼  |  Rzzz二号机  |  UID 67143809</w:t>
            </w:r>
          </w:p>
        </w:tc>
      </w:tr>
      <w:tr>
        <w:tc>
          <w:tcPr>
            <w:tcW w:type="dxa" w:w="10080"/>
          </w:tcPr>
          <w:p>
            <w:pPr>
              <w:spacing w:line="276" w:lineRule="auto" w:after="100"/>
            </w:pPr>
            <w:r>
              <w:rPr>
                <w:sz w:val="20"/>
              </w:rPr>
              <w:t>[s:ac:哭1]&amp;#160;算了下账 2月下旬入市&amp;#160; 到现在全亏阳光电源上去了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15:21  |  836楼  |  村上吹树  |  UID 61395264</w:t>
            </w:r>
          </w:p>
        </w:tc>
      </w:tr>
      <w:tr>
        <w:tc>
          <w:tcPr>
            <w:tcW w:type="dxa" w:w="10080"/>
          </w:tcPr>
          <w:p>
            <w:pPr>
              <w:spacing w:line="276" w:lineRule="auto" w:after="100"/>
            </w:pPr>
            <w:r>
              <w:rPr>
                <w:sz w:val="20"/>
              </w:rPr>
              <w:t>Reply to Reply Post by Rzzz二号机 (2026-04-01 15:20)今年是要干到2000亿的，维持目标不变。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15:22  |  837楼  |  村上吹树  |  UID 61395264</w:t>
            </w:r>
          </w:p>
        </w:tc>
      </w:tr>
      <w:tr>
        <w:tc>
          <w:tcPr>
            <w:tcW w:type="dxa" w:w="10080"/>
          </w:tcPr>
          <w:p>
            <w:pPr>
              <w:spacing w:line="276" w:lineRule="auto" w:after="100"/>
            </w:pPr>
            <w:r>
              <w:rPr>
                <w:sz w:val="20"/>
              </w:rPr>
              <w:t>Reply to Reply Post by Rzzz二号机 (2026-04-01 15:21)这样吗？我正想找机会抄底一点，这砸的有点逗比。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15:24  |  522楼  |  Rzzz二号机  |  UID 67143809</w:t>
            </w:r>
          </w:p>
        </w:tc>
      </w:tr>
      <w:tr>
        <w:tc>
          <w:tcPr>
            <w:tcW w:type="dxa" w:w="10080"/>
          </w:tcPr>
          <w:p>
            <w:pPr>
              <w:spacing w:line="276" w:lineRule="auto" w:after="100"/>
            </w:pPr>
            <w:r>
              <w:rPr>
                <w:sz w:val="20"/>
              </w:rPr>
              <w:t>Reply to Reply Post by 村上吹树 (2026-04-01 15:21)</w:t>
            </w:r>
            <w:r>
              <w:br/>
            </w:r>
            <w:r>
              <w:rPr>
                <w:sz w:val="20"/>
              </w:rPr>
              <w:t>[s:ac:喷]&amp;#160;是不是有点过于乐观了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15:25  |  838楼  |  村上吹树  |  UID 61395264</w:t>
            </w:r>
          </w:p>
        </w:tc>
      </w:tr>
      <w:tr>
        <w:tc>
          <w:tcPr>
            <w:tcW w:type="dxa" w:w="10080"/>
          </w:tcPr>
          <w:p>
            <w:pPr>
              <w:spacing w:line="276" w:lineRule="auto" w:after="100"/>
            </w:pPr>
            <w:r>
              <w:rPr>
                <w:sz w:val="20"/>
              </w:rPr>
              <w:t>Reply to Reply Post by Rzzz二号机 (2026-04-01 15:24)我一直给的就是这个估值，你等下半年看吧。这次被兑现也好，抚慰了我卖飞的悲伤的心。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15:27  |  248楼  |  夜骰2号机  |  UID 66908070</w:t>
            </w:r>
          </w:p>
        </w:tc>
      </w:tr>
      <w:tr>
        <w:tc>
          <w:tcPr>
            <w:tcW w:type="dxa" w:w="10080"/>
          </w:tcPr>
          <w:p>
            <w:pPr>
              <w:spacing w:line="276" w:lineRule="auto" w:after="100"/>
            </w:pPr>
            <w:r>
              <w:rPr>
                <w:sz w:val="20"/>
              </w:rPr>
              <w:t>收盘3948，微微放量190亿，活跃市值+1.4，下午补完缺口后抛压还是比较温和的，缓慢地一个平台一个平台往下走，不像是加速流出的样子就不操作了</w:t>
            </w:r>
            <w:r>
              <w:br/>
            </w:r>
            <w:r>
              <w:rPr>
                <w:sz w:val="20"/>
              </w:rPr>
              <w:t>收盘日收益最高点[s:ac:心]要是每天都这么省心就好了</w:t>
            </w:r>
            <w:r>
              <w:br/>
            </w:r>
            <w:r>
              <w:rPr>
                <w:sz w:val="20"/>
              </w:rPr>
              <w:t>下午板块资金流入通信上升到了第一位，永鼎跳高开放量封涨停明天看能否突破区间进入上升趋势</w:t>
            </w:r>
            <w:r>
              <w:br/>
            </w:r>
            <w:r>
              <w:rPr>
                <w:sz w:val="20"/>
              </w:rPr>
              <w:t>黄金早晨挂好条件单了，看看明天能成交多少，希望川子给点力[s:ac:哭笑]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15:29  |  839楼  |  村上吹树  |  UID 61395264</w:t>
            </w:r>
          </w:p>
        </w:tc>
      </w:tr>
      <w:tr>
        <w:tc>
          <w:tcPr>
            <w:tcW w:type="dxa" w:w="10080"/>
          </w:tcPr>
          <w:p>
            <w:pPr>
              <w:spacing w:line="276" w:lineRule="auto" w:after="100"/>
            </w:pPr>
            <w:r>
              <w:rPr>
                <w:sz w:val="20"/>
              </w:rPr>
              <w:t>Reply to Reply Post by 麦宝老爹 (2026-04-01 15:27)不就10cm大肉吗？我要继续学习，夺回来。[s:ac:哭笑]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15:32  |  67楼  |  包子music  |  UID 42162697</w:t>
            </w:r>
          </w:p>
        </w:tc>
      </w:tr>
      <w:tr>
        <w:tc>
          <w:tcPr>
            <w:tcW w:type="dxa" w:w="10080"/>
          </w:tcPr>
          <w:p>
            <w:pPr>
              <w:spacing w:line="276" w:lineRule="auto" w:after="100"/>
            </w:pPr>
            <w:r>
              <w:rPr>
                <w:sz w:val="20"/>
              </w:rPr>
              <w:t>还是北京时间早9点这个亚洲开盘中东人深夜的时间太微妙了</w:t>
            </w:r>
          </w:p>
          <w:p>
            <w:pPr>
              <w:spacing w:line="276" w:lineRule="auto" w:after="100"/>
            </w:pPr>
            <w:r>
              <w:rPr>
                <w:sz w:val="20"/>
              </w:rPr>
              <w:t>川子之前也干过前脚说谈妥后脚炸首领的事，很难不做仓位风险管控</w:t>
            </w:r>
          </w:p>
          <w:p>
            <w:pPr>
              <w:spacing w:line="276" w:lineRule="auto" w:after="100"/>
            </w:pPr>
            <w:r>
              <w:rPr>
                <w:sz w:val="20"/>
              </w:rPr>
              <w:t>[del]真taco了何尝不是一种利好出尽，谁来为封闭的海峡、死伤的士兵、高耸的油价、凋败的设施、停摆的医院买单[s:ac:冷][/del]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15:34  |  523楼  |  Rzzz二号机  |  UID 67143809</w:t>
            </w:r>
          </w:p>
        </w:tc>
      </w:tr>
      <w:tr>
        <w:tc>
          <w:tcPr>
            <w:tcW w:type="dxa" w:w="10080"/>
          </w:tcPr>
          <w:p>
            <w:pPr>
              <w:spacing w:line="276" w:lineRule="auto" w:after="100"/>
            </w:pPr>
            <w:r>
              <w:rPr>
                <w:sz w:val="20"/>
              </w:rPr>
              <w:t>Reply to Reply Post by 村上吹树 (2026-04-01 15:22)</w:t>
            </w:r>
            <w:r>
              <w:br/>
            </w:r>
            <w:r>
              <w:rPr>
                <w:sz w:val="20"/>
              </w:rPr>
              <w:t>他Q1业绩估计也很难看，Q1碳酸锂均价15W，比去年四季度贵太多了，我已经跑路了[s:ac:哭笑]</w:t>
            </w:r>
          </w:p>
          <w:p>
            <w:pPr>
              <w:spacing w:line="276" w:lineRule="auto" w:after="100"/>
            </w:pPr>
            <w:r>
              <w:rPr>
                <w:sz w:val="20"/>
              </w:rPr>
              <w:t>[del]真杀到100我再回去[/del]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15:52  |  840楼  |  村上吹树  |  UID 61395264</w:t>
            </w:r>
          </w:p>
        </w:tc>
      </w:tr>
      <w:tr>
        <w:tc>
          <w:tcPr>
            <w:tcW w:type="dxa" w:w="10080"/>
          </w:tcPr>
          <w:p>
            <w:pPr>
              <w:spacing w:line="276" w:lineRule="auto" w:after="100"/>
            </w:pPr>
            <w:r>
              <w:rPr>
                <w:sz w:val="20"/>
              </w:rPr>
              <w:t>Reply to Reply Post by 极地丶之光 (2026-04-01 15:48)15 PE左右。今年下半年应该会有一次周期转成长的重新估值，模组也会情绪受益的。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15:57  |  509楼  |  灰兔尾  |  UID 60916468</w:t>
            </w:r>
          </w:p>
        </w:tc>
      </w:tr>
      <w:tr>
        <w:tc>
          <w:tcPr>
            <w:tcW w:type="dxa" w:w="10080"/>
          </w:tcPr>
          <w:p>
            <w:pPr>
              <w:spacing w:line="276" w:lineRule="auto" w:after="100"/>
            </w:pPr>
            <w:r>
              <w:rPr>
                <w:sz w:val="20"/>
              </w:rPr>
              <w:t>Reply Post by 格里非斯 (2026-04-01 15:46):</w:t>
            </w:r>
          </w:p>
          <w:p>
            <w:pPr>
              <w:spacing w:line="276" w:lineRule="auto" w:after="100"/>
            </w:pPr>
            <w:r>
              <w:rPr>
                <w:sz w:val="20"/>
              </w:rPr>
              <w:t>兔哥，富联这两天算不算底部放量？等大盘第二只腿下来，富联不创新低的话，是不是算右侧可以关注了？</w:t>
            </w:r>
          </w:p>
          <w:p>
            <w:pPr>
              <w:spacing w:line="276" w:lineRule="auto" w:after="100"/>
            </w:pPr>
            <w:r>
              <w:rPr>
                <w:sz w:val="20"/>
              </w:rPr>
              <w:t>不完全算，目前我对它的定义是超跌反弹的机构报团容量票，因为工业富联的基本面一直过硬，短期走一个小趋势，不看好反转，套牢盘太多太重，你今天回踩上沿不破的时候没进场后面再入就有风险，先看到56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16:44  |  524楼  |  Rzzz二号机  |  UID 67143809</w:t>
            </w:r>
          </w:p>
        </w:tc>
      </w:tr>
      <w:tr>
        <w:tc>
          <w:tcPr>
            <w:tcW w:type="dxa" w:w="10080"/>
          </w:tcPr>
          <w:p>
            <w:pPr>
              <w:spacing w:line="276" w:lineRule="auto" w:after="100"/>
            </w:pPr>
            <w:r>
              <w:rPr>
                <w:sz w:val="20"/>
              </w:rPr>
              <w:t>Reply to Reply Post by 蘇打藍 (2026-04-01 16:40)</w:t>
            </w:r>
            <w:r>
              <w:br/>
            </w:r>
            <w:r>
              <w:rPr>
                <w:sz w:val="20"/>
              </w:rPr>
              <w:t>[s:ac:哭笑]这种一个不小心就爆了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17:23  |  55楼  |  小火机  |  UID 67152095</w:t>
            </w:r>
          </w:p>
        </w:tc>
      </w:tr>
      <w:tr>
        <w:tc>
          <w:tcPr>
            <w:tcW w:type="dxa" w:w="10080"/>
          </w:tcPr>
          <w:p>
            <w:pPr>
              <w:spacing w:line="276" w:lineRule="auto" w:after="100"/>
            </w:pPr>
            <w:r>
              <w:rPr>
                <w:sz w:val="20"/>
              </w:rPr>
              <w:t>干完活休市了，今天无操作，本来计划尾盘5日线加一笔赵姨[s:ac:哭笑]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17:56  |  249楼  |  夜骰2号机  |  UID 66908070</w:t>
            </w:r>
          </w:p>
        </w:tc>
      </w:tr>
      <w:tr>
        <w:tc>
          <w:tcPr>
            <w:tcW w:type="dxa" w:w="10080"/>
          </w:tcPr>
          <w:p>
            <w:pPr>
              <w:spacing w:line="276" w:lineRule="auto" w:after="100"/>
            </w:pPr>
            <w:r>
              <w:rPr>
                <w:sz w:val="20"/>
              </w:rPr>
              <w:t>Reply to Reply Post by 织梦难知醒 (2026-04-01 17:35)</w:t>
            </w:r>
            <w:r>
              <w:br/>
            </w:r>
            <w:r>
              <w:rPr>
                <w:sz w:val="20"/>
              </w:rPr>
              <w:t>每20块钱一档，1040一路卖到1100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19:33  |  659楼  |  zippo578  |  UID 65329649</w:t>
            </w:r>
          </w:p>
        </w:tc>
      </w:tr>
      <w:tr>
        <w:tc>
          <w:tcPr>
            <w:tcW w:type="dxa" w:w="10080"/>
          </w:tcPr>
          <w:p>
            <w:pPr>
              <w:spacing w:line="276" w:lineRule="auto" w:after="100"/>
            </w:pPr>
            <w:r>
              <w:rPr>
                <w:sz w:val="20"/>
              </w:rPr>
              <w:t>Reply Post by 兰斯洛t (2026-04-01 18:08):</w:t>
            </w:r>
          </w:p>
          <w:p>
            <w:pPr>
              <w:spacing w:line="276" w:lineRule="auto" w:after="100"/>
            </w:pPr>
            <w:r>
              <w:rPr>
                <w:sz w:val="20"/>
              </w:rPr>
              <w:t>小白研究了一下狼大的发言，狼大不会是认为这个位置走的是wxy吧，在3900上下来回震荡，等待20日均线(60日均线大概要5月初)主动靠近3955(正好差不多是4月中旬，对应狼大的4月16日再做)，如果盘内出现大利好或者大利空，前者放量穿破3955直接启动五浪(c浪失败)，后者下穿3794去测试3700区间(c浪急跌)</w:t>
            </w:r>
          </w:p>
          <w:p>
            <w:pPr>
              <w:spacing w:line="276" w:lineRule="auto" w:after="100"/>
            </w:pPr>
            <w:r>
              <w:rPr>
                <w:sz w:val="20"/>
              </w:rPr>
              <w:t>所以这里要做的就是控制仓位做点小t，毕竟外围影响没人能判断得了，到四月中旬就是自然分娩(均线收敛)，在此之前的消息影响就是破腹产。</w:t>
            </w:r>
            <w:r>
              <w:br/>
            </w:r>
            <w:r>
              <w:rPr>
                <w:sz w:val="20"/>
              </w:rPr>
              <w:t>WXY是啥意思？</w:t>
            </w:r>
            <w:r>
              <w:br/>
            </w:r>
            <w:r>
              <w:rPr>
                <w:sz w:val="20"/>
              </w:rPr>
              <w:t>---------------</w:t>
            </w:r>
          </w:p>
          <w:p>
            <w:pPr>
              <w:spacing w:line="276" w:lineRule="auto" w:after="100"/>
            </w:pPr>
            <w:r>
              <w:rPr>
                <w:sz w:val="20"/>
              </w:rPr>
              <w:t>现在画线画出来俩方案</w:t>
            </w:r>
            <w:r>
              <w:br/>
            </w:r>
            <w:r>
              <w:rPr>
                <w:sz w:val="20"/>
              </w:rPr>
              <w:t>几率比较大</w:t>
            </w:r>
            <w:r>
              <w:br/>
            </w:r>
            <w:r>
              <w:rPr>
                <w:sz w:val="20"/>
              </w:rPr>
              <w:t>一种明天直接下去走5那种就不说了</w:t>
            </w:r>
            <w:r>
              <w:br/>
            </w:r>
            <w:r>
              <w:rPr>
                <w:sz w:val="20"/>
              </w:rPr>
              <w:t>5的尾端是买点</w:t>
            </w:r>
          </w:p>
          <w:p>
            <w:pPr>
              <w:spacing w:line="276" w:lineRule="auto" w:after="100"/>
            </w:pPr>
            <w:r>
              <w:rPr>
                <w:sz w:val="20"/>
              </w:rPr>
              <w:t>还有一种概率是比较大的，就是狼大说的B的走法，后面几天只要不是大跌，B的几率就越来越高</w:t>
            </w:r>
            <w:r>
              <w:br/>
            </w:r>
            <w:r>
              <w:rPr>
                <w:sz w:val="20"/>
              </w:rPr>
              <w:t>因为癌股向来都容易走出技术派意料之外的走势</w:t>
            </w:r>
            <w:r>
              <w:br/>
            </w:r>
            <w:r>
              <w:rPr>
                <w:sz w:val="20"/>
              </w:rPr>
              <w:t>现在大部分人都认为这里可能出双底，按60分钟那种画法</w:t>
            </w:r>
            <w:r>
              <w:br/>
            </w:r>
            <w:r>
              <w:rPr>
                <w:sz w:val="20"/>
              </w:rPr>
              <w:t>明后天就有可能跌不下去，或者来个假摔，然后缩量缩成卵，基本就是这周4,5</w:t>
            </w:r>
            <w:r>
              <w:br/>
            </w:r>
            <w:r>
              <w:rPr>
                <w:sz w:val="20"/>
              </w:rPr>
              <w:t>然后再猛拉两天，这样日线macd在节后能出红角线，同时有可能穿上60日线</w:t>
            </w:r>
            <w:r>
              <w:br/>
            </w:r>
            <w:r>
              <w:rPr>
                <w:sz w:val="20"/>
              </w:rPr>
              <w:t>技术派买入</w:t>
            </w:r>
            <w:r>
              <w:br/>
            </w:r>
            <w:r>
              <w:rPr>
                <w:sz w:val="20"/>
              </w:rPr>
              <w:t>随后开始C浪，</w:t>
            </w:r>
            <w:r>
              <w:br/>
            </w:r>
            <w:r>
              <w:rPr>
                <w:sz w:val="20"/>
              </w:rPr>
              <w:t>出新低</w:t>
            </w:r>
            <w:r>
              <w:br/>
            </w:r>
            <w:r>
              <w:rPr>
                <w:sz w:val="20"/>
              </w:rPr>
              <w:t>这样上半年确定性比较高的低点就出了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19:44  |  68楼  |  包子music  |  UID 42162697</w:t>
            </w:r>
          </w:p>
        </w:tc>
      </w:tr>
      <w:tr>
        <w:tc>
          <w:tcPr>
            <w:tcW w:type="dxa" w:w="10080"/>
          </w:tcPr>
          <w:p>
            <w:pPr>
              <w:spacing w:line="276" w:lineRule="auto" w:after="100"/>
            </w:pPr>
            <w:r>
              <w:rPr>
                <w:sz w:val="20"/>
              </w:rPr>
              <w:t>金哥今晚能硬到4800吗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19:45  |  525楼  |  Rzzz二号机  |  UID 67143809</w:t>
            </w:r>
          </w:p>
        </w:tc>
      </w:tr>
      <w:tr>
        <w:tc>
          <w:tcPr>
            <w:tcW w:type="dxa" w:w="10080"/>
          </w:tcPr>
          <w:p>
            <w:pPr>
              <w:spacing w:line="276" w:lineRule="auto" w:after="100"/>
            </w:pPr>
            <w:r>
              <w:rPr>
                <w:sz w:val="20"/>
              </w:rPr>
              <w:t>Reply Post by baozimusic (2026-04-01 19:44):</w:t>
            </w:r>
          </w:p>
          <w:p>
            <w:pPr>
              <w:spacing w:line="276" w:lineRule="auto" w:after="100"/>
            </w:pPr>
            <w:r>
              <w:rPr>
                <w:sz w:val="20"/>
              </w:rPr>
              <w:t>金哥今晚能硬到4800吗</w:t>
            </w:r>
          </w:p>
          <w:p>
            <w:pPr>
              <w:spacing w:line="276" w:lineRule="auto" w:after="100"/>
            </w:pPr>
            <w:r>
              <w:rPr>
                <w:sz w:val="20"/>
              </w:rPr>
              <w:t>9点沪爷上班，估计就有了[s:ac:瞎]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20:29  |  526楼  |  Rzzz二号机  |  UID 67143809</w:t>
            </w:r>
          </w:p>
        </w:tc>
      </w:tr>
      <w:tr>
        <w:tc>
          <w:tcPr>
            <w:tcW w:type="dxa" w:w="10080"/>
          </w:tcPr>
          <w:p>
            <w:pPr>
              <w:spacing w:line="276" w:lineRule="auto" w:after="100"/>
            </w:pPr>
            <w:r>
              <w:rPr>
                <w:sz w:val="20"/>
              </w:rPr>
              <w:t>明天怎么说[s:ac:瞎]./mon_202604/01/jmQ2x-93q9ZbT1kShs-148.jpg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21:19  |  660楼  |  zippo578  |  UID 65329649</w:t>
            </w:r>
          </w:p>
        </w:tc>
      </w:tr>
      <w:tr>
        <w:tc>
          <w:tcPr>
            <w:tcW w:type="dxa" w:w="10080"/>
          </w:tcPr>
          <w:p>
            <w:pPr>
              <w:spacing w:line="276" w:lineRule="auto" w:after="100"/>
            </w:pPr>
            <w:r>
              <w:rPr>
                <w:sz w:val="20"/>
              </w:rPr>
              <w:t>Reply Post by 兰斯洛t (2026-04-01 21:09):</w:t>
            </w:r>
          </w:p>
          <w:p>
            <w:pPr>
              <w:spacing w:line="276" w:lineRule="auto" w:after="100"/>
            </w:pPr>
            <w:r>
              <w:rPr>
                <w:sz w:val="20"/>
              </w:rPr>
              <w:t>不过不管是怎么数的浪型，后面都差一脚回踩，这一脚的形式比较重要，波浪理论实在是千人千浪</w:t>
            </w:r>
            <w:r>
              <w:br/>
            </w:r>
            <w:r>
              <w:rPr>
                <w:sz w:val="20"/>
              </w:rPr>
              <w:t>是</w:t>
            </w:r>
            <w:r>
              <w:br/>
            </w:r>
            <w:r>
              <w:rPr>
                <w:sz w:val="20"/>
              </w:rPr>
              <w:t>踩的深，就是5</w:t>
            </w:r>
            <w:r>
              <w:br/>
            </w:r>
            <w:r>
              <w:rPr>
                <w:sz w:val="20"/>
              </w:rPr>
              <w:t>踩不深，就成了B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21:47  |  527楼  |  Rzzz二号机  |  UID 67143809</w:t>
            </w:r>
          </w:p>
        </w:tc>
      </w:tr>
      <w:tr>
        <w:tc>
          <w:tcPr>
            <w:tcW w:type="dxa" w:w="10080"/>
          </w:tcPr>
          <w:p>
            <w:pPr>
              <w:spacing w:line="276" w:lineRule="auto" w:after="100"/>
            </w:pPr>
            <w:r>
              <w:rPr>
                <w:sz w:val="20"/>
              </w:rPr>
              <w:t>Reply to Reply Post by huohuo277 (2026-04-01 21:41)</w:t>
            </w:r>
            <w:r>
              <w:br/>
            </w:r>
            <w:r>
              <w:rPr>
                <w:sz w:val="20"/>
              </w:rPr>
              <w:t>[s:ac:喘]&amp;#160; 我不信&amp;#160;[del] 明天涨停[/del]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22:31  |  841楼  |  村上吹树  |  UID 61395264</w:t>
            </w:r>
          </w:p>
        </w:tc>
      </w:tr>
      <w:tr>
        <w:tc>
          <w:tcPr>
            <w:tcW w:type="dxa" w:w="10080"/>
          </w:tcPr>
          <w:p>
            <w:pPr>
              <w:spacing w:line="276" w:lineRule="auto" w:after="100"/>
            </w:pPr>
            <w:r>
              <w:rPr>
                <w:sz w:val="20"/>
              </w:rPr>
              <w:t>兜兜转转，依旧存和光。但川子这话唠一晚，总感觉休市后要憋个大的？？？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22:34  |  842楼  |  村上吹树  |  UID 61395264</w:t>
            </w:r>
          </w:p>
        </w:tc>
      </w:tr>
      <w:tr>
        <w:tc>
          <w:tcPr>
            <w:tcW w:type="dxa" w:w="10080"/>
          </w:tcPr>
          <w:p>
            <w:pPr>
              <w:spacing w:line="276" w:lineRule="auto" w:after="100"/>
            </w:pPr>
            <w:r>
              <w:rPr>
                <w:sz w:val="20"/>
              </w:rPr>
              <w:t>Reply Post by 从海底升起的太阳 (2026-04-01 22:32):</w:t>
            </w:r>
          </w:p>
          <w:p>
            <w:pPr>
              <w:spacing w:line="276" w:lineRule="auto" w:after="100"/>
            </w:pPr>
            <w:r>
              <w:rPr>
                <w:sz w:val="20"/>
              </w:rPr>
              <w:t>明天存储预期太高了吧，如果开盘+6以上感觉可以按大半？[s:a2:不明觉厉]</w:t>
            </w:r>
          </w:p>
          <w:p>
            <w:pPr>
              <w:spacing w:line="276" w:lineRule="auto" w:after="100"/>
            </w:pPr>
            <w:r>
              <w:rPr>
                <w:sz w:val="20"/>
              </w:rPr>
              <w:t>有钱赚就减减做成本呗，总不会错的。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22:51  |  843楼  |  村上吹树  |  UID 61395264</w:t>
            </w:r>
          </w:p>
        </w:tc>
      </w:tr>
      <w:tr>
        <w:tc>
          <w:tcPr>
            <w:tcW w:type="dxa" w:w="10080"/>
          </w:tcPr>
          <w:p>
            <w:pPr>
              <w:spacing w:line="276" w:lineRule="auto" w:after="100"/>
            </w:pPr>
            <w:r>
              <w:rPr>
                <w:sz w:val="20"/>
              </w:rPr>
              <w:t>Reply to Reply Post by w木隐林 (2026-04-01 22:37)管这老头怎么想，一旦有那么点机会，我就要满仓吃肉。[s:ac:黑枪]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22:57  |  56楼  |  小火机  |  UID 67152095</w:t>
            </w:r>
          </w:p>
        </w:tc>
      </w:tr>
      <w:tr>
        <w:tc>
          <w:tcPr>
            <w:tcW w:type="dxa" w:w="10080"/>
          </w:tcPr>
          <w:p>
            <w:pPr>
              <w:spacing w:line="276" w:lineRule="auto" w:after="100"/>
            </w:pPr>
            <w:r>
              <w:rPr>
                <w:sz w:val="20"/>
              </w:rPr>
              <w:t>Reply Post by xiaoh1992 (2026-04-01 13:42):</w:t>
            </w:r>
          </w:p>
          <w:p>
            <w:pPr>
              <w:spacing w:line="276" w:lineRule="auto" w:after="100"/>
            </w:pPr>
            <w:r>
              <w:rPr>
                <w:sz w:val="20"/>
              </w:rPr>
              <w:t>场外黄金补一笔</w:t>
            </w:r>
          </w:p>
          <w:p>
            <w:pPr>
              <w:spacing w:line="276" w:lineRule="auto" w:after="100"/>
            </w:pPr>
            <w:r>
              <w:rPr>
                <w:sz w:val="20"/>
              </w:rPr>
              <w:t>回来翻帖子才发现狼大也提示机会了，现在看暂时加对了[s:a2:doge]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23:47  |  528楼  |  Rzzz二号机  |  UID 67143809</w:t>
            </w:r>
          </w:p>
        </w:tc>
      </w:tr>
      <w:tr>
        <w:tc>
          <w:tcPr>
            <w:tcW w:type="dxa" w:w="10080"/>
          </w:tcPr>
          <w:p>
            <w:pPr>
              <w:spacing w:line="276" w:lineRule="auto" w:after="100"/>
            </w:pPr>
            <w:r>
              <w:rPr>
                <w:sz w:val="20"/>
              </w:rPr>
              <w:t>[s:ac:喷]要么有慧根要么会跟</w:t>
            </w:r>
          </w:p>
          <w:p>
            <w:pPr>
              <w:spacing w:line="276" w:lineRule="auto" w:after="100"/>
            </w:pPr>
            <w:r>
              <w:rPr>
                <w:sz w:val="20"/>
              </w:rPr>
              <w:t>跟了狼大两手沪金人麻了</w:t>
            </w:r>
            <w:r>
              <w:br/>
            </w:r>
            <w:r>
              <w:rPr>
                <w:sz w:val="20"/>
              </w:rPr>
              <w:t>[del]快给我个收款码[/del]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23:56  |  529楼  |  Rzzz二号机  |  UID 67143809</w:t>
            </w:r>
          </w:p>
        </w:tc>
      </w:tr>
      <w:tr>
        <w:tc>
          <w:tcPr>
            <w:tcW w:type="dxa" w:w="10080"/>
          </w:tcPr>
          <w:p>
            <w:pPr>
              <w:spacing w:line="276" w:lineRule="auto" w:after="100"/>
            </w:pPr>
            <w:r>
              <w:rPr>
                <w:sz w:val="20"/>
              </w:rPr>
              <w:t>Reply Post by aot10086 (2026-04-01 23:54):</w:t>
            </w:r>
          </w:p>
          <w:p>
            <w:pPr>
              <w:spacing w:line="276" w:lineRule="auto" w:after="100"/>
            </w:pPr>
            <w:r>
              <w:rPr>
                <w:sz w:val="20"/>
              </w:rPr>
              <w:t>[s:ac:哭笑]黄金都飞天冲4800了总不能是太激动了开反了吧</w:t>
            </w:r>
          </w:p>
          <w:p>
            <w:pPr>
              <w:spacing w:line="276" w:lineRule="auto" w:after="100"/>
            </w:pPr>
            <w:r>
              <w:rPr>
                <w:sz w:val="20"/>
              </w:rPr>
              <w:t>[s:ac:喷]麻的是帅比太牛逼了</w:t>
            </w:r>
          </w:p>
          <w:p>
            <w:pPr>
              <w:spacing w:line="276" w:lineRule="auto" w:after="100"/>
            </w:pPr>
            <w:r>
              <w:rPr>
                <w:sz w:val="20"/>
              </w:rPr>
              <w:t>上午的港股药 下午的金 一天喂两顿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00:01  |  530楼  |  Rzzz二号机  |  UID 67143809</w:t>
            </w:r>
          </w:p>
        </w:tc>
      </w:tr>
      <w:tr>
        <w:tc>
          <w:tcPr>
            <w:tcW w:type="dxa" w:w="10080"/>
          </w:tcPr>
          <w:p>
            <w:pPr>
              <w:spacing w:line="276" w:lineRule="auto" w:after="100"/>
            </w:pPr>
            <w:r>
              <w:rPr>
                <w:sz w:val="20"/>
              </w:rPr>
              <w:t>Reply Post by 天天天真蓝 (2026-04-02 00:00):</w:t>
            </w:r>
          </w:p>
          <w:p>
            <w:pPr>
              <w:spacing w:line="276" w:lineRule="auto" w:after="100"/>
            </w:pPr>
            <w:r>
              <w:rPr>
                <w:sz w:val="20"/>
              </w:rPr>
              <w:t>但是狼大说taco完高开丢 没看懂这个操作</w:t>
            </w:r>
          </w:p>
          <w:p>
            <w:pPr>
              <w:spacing w:line="276" w:lineRule="auto" w:after="100"/>
            </w:pPr>
            <w:r>
              <w:rPr>
                <w:sz w:val="20"/>
              </w:rPr>
              <w:t>就是明天开盘 高开就卖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00:12  |  531楼  |  Rzzz二号机  |  UID 67143809</w:t>
            </w:r>
          </w:p>
        </w:tc>
      </w:tr>
      <w:tr>
        <w:tc>
          <w:tcPr>
            <w:tcW w:type="dxa" w:w="10080"/>
          </w:tcPr>
          <w:p>
            <w:pPr>
              <w:spacing w:line="276" w:lineRule="auto" w:after="100"/>
            </w:pPr>
            <w:r>
              <w:rPr>
                <w:sz w:val="20"/>
              </w:rPr>
              <w:t>Reply Post by 天天天真蓝 (2026-04-02 00:02):</w:t>
            </w:r>
          </w:p>
          <w:p>
            <w:pPr>
              <w:spacing w:line="276" w:lineRule="auto" w:after="100"/>
            </w:pPr>
            <w:r>
              <w:rPr>
                <w:sz w:val="20"/>
              </w:rPr>
              <w:t>[s:ac:哭笑]taco不是继续利好吗</w:t>
            </w:r>
          </w:p>
          <w:p>
            <w:pPr>
              <w:spacing w:line="276" w:lineRule="auto" w:after="100"/>
            </w:pPr>
            <w:r>
              <w:rPr>
                <w:sz w:val="20"/>
              </w:rPr>
              <w:t>[s:ac:哭笑]想想今天的dml 你不砸有的是人砸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08:32  |  250楼  |  夜骰2号机  |  UID 66908070</w:t>
            </w:r>
          </w:p>
        </w:tc>
      </w:tr>
      <w:tr>
        <w:tc>
          <w:tcPr>
            <w:tcW w:type="dxa" w:w="10080"/>
          </w:tcPr>
          <w:p>
            <w:pPr>
              <w:spacing w:line="276" w:lineRule="auto" w:after="100"/>
            </w:pPr>
            <w:r>
              <w:rPr>
                <w:sz w:val="20"/>
              </w:rPr>
              <w:t>夜盘黄金9999冲1095了[s:ac:哭笑]可惜时间太短</w:t>
            </w:r>
            <w:r>
              <w:br/>
            </w:r>
            <w:r>
              <w:rPr>
                <w:sz w:val="20"/>
              </w:rPr>
              <w:t>看了眼条件单就成交了一个，力度一般般吧，开盘接着卖，第一波反弹不吝啬筹码，做完成本剩一点拿着就行，黄金长期没啥可操心的</w:t>
            </w:r>
            <w:r>
              <w:br/>
            </w:r>
            <w:r>
              <w:rPr>
                <w:sz w:val="20"/>
              </w:rPr>
              <w:t>川子又要虚空造牌给药企加关税了，这拿着药刚舒服两天又找事[s:ac:委屈]烦内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08:54  |  251楼  |  夜骰2号机  |  UID 66908070</w:t>
            </w:r>
          </w:p>
        </w:tc>
      </w:tr>
      <w:tr>
        <w:tc>
          <w:tcPr>
            <w:tcW w:type="dxa" w:w="10080"/>
          </w:tcPr>
          <w:p>
            <w:pPr>
              <w:spacing w:line="276" w:lineRule="auto" w:after="100"/>
            </w:pPr>
            <w:r>
              <w:rPr>
                <w:sz w:val="20"/>
              </w:rPr>
              <w:t>Reply to Reply Post by 唱一首红歌 (2026-04-02 08:34)</w:t>
            </w:r>
            <w:r>
              <w:br/>
            </w:r>
            <w:r>
              <w:rPr>
                <w:sz w:val="20"/>
              </w:rPr>
              <w:t>药那个嘛？拟在当地时间周四对尚未达成在美低价销售协议的制药商征收新关税，尚未最终确定</w:t>
            </w:r>
            <w:r>
              <w:br/>
            </w:r>
            <w:r>
              <w:rPr>
                <w:sz w:val="20"/>
              </w:rPr>
              <w:t>来来回回提了一年了，辉瑞和礼来已经服软了，川子一贯的虚空造牌[s:a2:不明觉厉]还有正准备重提对进口钢铁和铝的成品征收25%以关税取代产品中含有金属部分50%的部分征税，他每次没得赢了就拿关税搞点事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09:02  |  69楼  |  包子music  |  UID 42162697</w:t>
            </w:r>
          </w:p>
        </w:tc>
      </w:tr>
      <w:tr>
        <w:tc>
          <w:tcPr>
            <w:tcW w:type="dxa" w:w="10080"/>
          </w:tcPr>
          <w:p>
            <w:pPr>
              <w:spacing w:line="276" w:lineRule="auto" w:after="100"/>
            </w:pPr>
            <w:r>
              <w:rPr>
                <w:sz w:val="20"/>
              </w:rPr>
              <w:t>[del]川普说完话股不一定高开 和期市隔得半小时就是天堑[/del]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09:06  |  510楼  |  灰兔尾  |  UID 60916468</w:t>
            </w:r>
          </w:p>
        </w:tc>
      </w:tr>
      <w:tr>
        <w:tc>
          <w:tcPr>
            <w:tcW w:type="dxa" w:w="10080"/>
          </w:tcPr>
          <w:p>
            <w:pPr>
              <w:spacing w:line="276" w:lineRule="auto" w:after="100"/>
            </w:pPr>
            <w:r>
              <w:rPr>
                <w:sz w:val="20"/>
              </w:rPr>
              <w:t>可能要强行宣布自己胜利然后taco了，开局五分钟全是自我歌功颂德[s:ac:嘲笑1]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09:10  |  533楼  |  Rzzz二号机  |  UID 67143809</w:t>
            </w:r>
          </w:p>
        </w:tc>
      </w:tr>
      <w:tr>
        <w:tc>
          <w:tcPr>
            <w:tcW w:type="dxa" w:w="10080"/>
          </w:tcPr>
          <w:p>
            <w:pPr>
              <w:spacing w:line="276" w:lineRule="auto" w:after="100"/>
            </w:pPr>
            <w:r>
              <w:rPr>
                <w:sz w:val="20"/>
              </w:rPr>
              <w:t>[s:ac:哭笑]第一波兑现完毕，现在是多方的战场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09:15  |  351楼  |  一生一股绊倒铁盒  |  UID 64648193</w:t>
            </w:r>
          </w:p>
        </w:tc>
      </w:tr>
      <w:tr>
        <w:tc>
          <w:tcPr>
            <w:tcW w:type="dxa" w:w="10080"/>
          </w:tcPr>
          <w:p>
            <w:pPr>
              <w:spacing w:line="276" w:lineRule="auto" w:after="100"/>
            </w:pPr>
            <w:r>
              <w:rPr>
                <w:sz w:val="20"/>
              </w:rPr>
              <w:t>等待精神领袖下达指令，上一世我因开会错过减仓机会，套进去不舍得割最后反复挨打，这一世我定将严格执行[s:ac:上]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09:23  |  661楼  |  zippo578  |  UID 65329649</w:t>
            </w:r>
          </w:p>
        </w:tc>
      </w:tr>
      <w:tr>
        <w:tc>
          <w:tcPr>
            <w:tcW w:type="dxa" w:w="10080"/>
          </w:tcPr>
          <w:p>
            <w:pPr>
              <w:spacing w:line="276" w:lineRule="auto" w:after="100"/>
            </w:pPr>
            <w:r>
              <w:rPr>
                <w:sz w:val="20"/>
              </w:rPr>
              <w:t>看了直播</w:t>
            </w:r>
            <w:r>
              <w:br/>
            </w:r>
            <w:r>
              <w:rPr>
                <w:sz w:val="20"/>
              </w:rPr>
              <w:t>金毛意思是这事没完</w:t>
            </w:r>
            <w:r>
              <w:br/>
            </w:r>
            <w:r>
              <w:rPr>
                <w:sz w:val="20"/>
              </w:rPr>
              <w:t>09：20：31 - 美国总统特朗普：我们将在未来 2-3 周发动极其严重的袭击，谈判期间将继续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09:29  |  511楼  |  灰兔尾  |  UID 60916468</w:t>
            </w:r>
          </w:p>
        </w:tc>
      </w:tr>
      <w:tr>
        <w:tc>
          <w:tcPr>
            <w:tcW w:type="dxa" w:w="10080"/>
          </w:tcPr>
          <w:p>
            <w:pPr>
              <w:spacing w:line="276" w:lineRule="auto" w:after="100"/>
            </w:pPr>
            <w:r>
              <w:rPr>
                <w:sz w:val="20"/>
              </w:rPr>
              <w:t>婴王可能选择了最巨婴的那种方式:轰炸完伊朗之后留下一地烂摊子，不管了，只管炸不管海峡怎么开放</w:t>
            </w:r>
          </w:p>
          <w:p>
            <w:pPr>
              <w:spacing w:line="276" w:lineRule="auto" w:after="100"/>
            </w:pPr>
            <w:r>
              <w:rPr>
                <w:sz w:val="20"/>
              </w:rPr>
              <w:t>他很有可能对北约和其余所谓“盟友”的隔岸观火感到不满，结合他之前的发言，他有可能希望北约自行去协调海峡开放的相关事项，而美国可以优先去控制委内瑞拉的油气资源，且美国自身也是产油国，他选择把压力平摊到地球上的每一个国家，去变相让其他国家帮忙承担他鲁莽行为的后果，正所谓感性者负责勇敢，而理性者负责营救感性者</w:t>
            </w:r>
          </w:p>
          <w:p>
            <w:pPr>
              <w:spacing w:line="276" w:lineRule="auto" w:after="100"/>
            </w:pPr>
            <w:r>
              <w:rPr>
                <w:sz w:val="20"/>
              </w:rPr>
              <w:t>中期选举马上到来，正如我之前预测的那样，美军不可能去执行自杀性攻滩任务，现在来看连更具可行性的从海峡东面登录的作战计划也不被婴王所接受，他撂下狠话威胁轰炸伊朗，但是搁置了海峡开放议题，在我看来这根本就不是什么需要揣测的战略选择，他就是做了一个所有婴儿都会做的事情:拆开一个玩具，发现拼不好，就丢在那里不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09:29  |  844楼  |  村上吹树  |  UID 61395264</w:t>
            </w:r>
          </w:p>
        </w:tc>
      </w:tr>
      <w:tr>
        <w:tc>
          <w:tcPr>
            <w:tcW w:type="dxa" w:w="10080"/>
          </w:tcPr>
          <w:p>
            <w:pPr>
              <w:spacing w:line="276" w:lineRule="auto" w:after="100"/>
            </w:pPr>
            <w:r>
              <w:rPr>
                <w:sz w:val="20"/>
              </w:rPr>
              <w:t>[s:ac:哭笑]就这么恐慌么你们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09:32  |  845楼  |  村上吹树  |  UID 61395264</w:t>
            </w:r>
          </w:p>
        </w:tc>
      </w:tr>
      <w:tr>
        <w:tc>
          <w:tcPr>
            <w:tcW w:type="dxa" w:w="10080"/>
          </w:tcPr>
          <w:p>
            <w:pPr>
              <w:spacing w:line="276" w:lineRule="auto" w:after="100"/>
            </w:pPr>
            <w:r>
              <w:rPr>
                <w:sz w:val="20"/>
              </w:rPr>
              <w:t>Reply to Reply Post by 朱海瑞123 (2026-04-02 09:31)我没买黄金，不懂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09:38  |  846楼  |  村上吹树  |  UID 61395264</w:t>
            </w:r>
          </w:p>
        </w:tc>
      </w:tr>
      <w:tr>
        <w:tc>
          <w:tcPr>
            <w:tcW w:type="dxa" w:w="10080"/>
          </w:tcPr>
          <w:p>
            <w:pPr>
              <w:spacing w:line="276" w:lineRule="auto" w:after="100"/>
            </w:pPr>
            <w:r>
              <w:rPr>
                <w:sz w:val="20"/>
              </w:rPr>
              <w:t>机器人最近有点猛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09:41  |  512楼  |  灰兔尾  |  UID 60916468</w:t>
            </w:r>
          </w:p>
        </w:tc>
      </w:tr>
      <w:tr>
        <w:tc>
          <w:tcPr>
            <w:tcW w:type="dxa" w:w="10080"/>
          </w:tcPr>
          <w:p>
            <w:pPr>
              <w:spacing w:line="276" w:lineRule="auto" w:after="100"/>
            </w:pPr>
            <w:r>
              <w:rPr>
                <w:sz w:val="20"/>
              </w:rPr>
              <w:t>我另外提醒一下，ywk今天像是有人在吸筹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09:41  |  565楼  |  xbox  |  UID 331181</w:t>
            </w:r>
          </w:p>
        </w:tc>
      </w:tr>
      <w:tr>
        <w:tc>
          <w:tcPr>
            <w:tcW w:type="dxa" w:w="10080"/>
          </w:tcPr>
          <w:p>
            <w:pPr>
              <w:spacing w:line="276" w:lineRule="auto" w:after="100"/>
            </w:pPr>
            <w:r>
              <w:rPr>
                <w:sz w:val="20"/>
              </w:rPr>
              <w:t>今天又是躺看的一天？低开拉起，缩量，黄下白上，银行在扛，融资融劵数据变化 +11亿元，没有把前天出去的 -82.57亿元骗起来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09:44  |  513楼  |  灰兔尾  |  UID 60916468</w:t>
            </w:r>
          </w:p>
        </w:tc>
      </w:tr>
      <w:tr>
        <w:tc>
          <w:tcPr>
            <w:tcW w:type="dxa" w:w="10080"/>
          </w:tcPr>
          <w:p>
            <w:pPr>
              <w:spacing w:line="276" w:lineRule="auto" w:after="100"/>
            </w:pPr>
            <w:r>
              <w:rPr>
                <w:sz w:val="20"/>
              </w:rPr>
              <w:t>我今天一毛钱都不买，清明之后才会考虑做买入动作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09:46  |  514楼  |  灰兔尾  |  UID 60916468</w:t>
            </w:r>
          </w:p>
        </w:tc>
      </w:tr>
      <w:tr>
        <w:tc>
          <w:tcPr>
            <w:tcW w:type="dxa" w:w="10080"/>
          </w:tcPr>
          <w:p>
            <w:pPr>
              <w:spacing w:line="276" w:lineRule="auto" w:after="100"/>
            </w:pPr>
            <w:r>
              <w:rPr>
                <w:sz w:val="20"/>
              </w:rPr>
              <w:t>今天如果还有在场内搏命的，我给你们画一条线作为参考:3929，跌破建议先防御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09:47  |  566楼  |  xbox  |  UID 331181</w:t>
            </w:r>
          </w:p>
        </w:tc>
      </w:tr>
      <w:tr>
        <w:tc>
          <w:tcPr>
            <w:tcW w:type="dxa" w:w="10080"/>
          </w:tcPr>
          <w:p>
            <w:pPr>
              <w:spacing w:line="276" w:lineRule="auto" w:after="100"/>
            </w:pPr>
            <w:r>
              <w:rPr>
                <w:sz w:val="20"/>
              </w:rPr>
              <w:t>铁盒把昨天的跳空补掉了，看看能不能减缓下跌，日内均价线不平稳，斜率向下，尾盘再看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09:52  |  57楼  |  小火机  |  UID 67152095</w:t>
            </w:r>
          </w:p>
        </w:tc>
      </w:tr>
      <w:tr>
        <w:tc>
          <w:tcPr>
            <w:tcW w:type="dxa" w:w="10080"/>
          </w:tcPr>
          <w:p>
            <w:pPr>
              <w:spacing w:line="276" w:lineRule="auto" w:after="100"/>
            </w:pPr>
            <w:r>
              <w:rPr>
                <w:sz w:val="20"/>
              </w:rPr>
              <w:t>接一笔5日线赵姨，我就说不急，有机会捡的[s:ac:闪光]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09:52  |  515楼  |  灰兔尾  |  UID 60916468</w:t>
            </w:r>
          </w:p>
        </w:tc>
      </w:tr>
      <w:tr>
        <w:tc>
          <w:tcPr>
            <w:tcW w:type="dxa" w:w="10080"/>
          </w:tcPr>
          <w:p>
            <w:pPr>
              <w:spacing w:line="276" w:lineRule="auto" w:after="100"/>
            </w:pPr>
            <w:r>
              <w:rPr>
                <w:sz w:val="20"/>
              </w:rPr>
              <w:t>Reply Post by 灰兔尾 (2026-04-02 09:41):</w:t>
            </w:r>
          </w:p>
          <w:p>
            <w:pPr>
              <w:spacing w:line="276" w:lineRule="auto" w:after="100"/>
            </w:pPr>
            <w:r>
              <w:rPr>
                <w:sz w:val="20"/>
              </w:rPr>
              <w:t>我另外提醒一下，ywk今天像是有人在吸筹</w:t>
            </w:r>
          </w:p>
          <w:p>
            <w:pPr>
              <w:spacing w:line="276" w:lineRule="auto" w:after="100"/>
            </w:pPr>
            <w:r>
              <w:rPr>
                <w:sz w:val="20"/>
              </w:rPr>
              <w:t>你们不要看到我这个回复去干ywk了，我刚刚反应过来我在狼楼这么说话会被怎么解读，我不是说能买了啊，什么时候横住再说，被套了我不负责售后的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09:52  |  847楼  |  村上吹树  |  UID 61395264</w:t>
            </w:r>
          </w:p>
        </w:tc>
      </w:tr>
      <w:tr>
        <w:tc>
          <w:tcPr>
            <w:tcW w:type="dxa" w:w="10080"/>
          </w:tcPr>
          <w:p>
            <w:pPr>
              <w:spacing w:line="276" w:lineRule="auto" w:after="100"/>
            </w:pPr>
            <w:r>
              <w:rPr>
                <w:sz w:val="20"/>
              </w:rPr>
              <w:t>黄金你们也应该买赤峰这种…要买就买龙头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09:53  |  848楼  |  村上吹树  |  UID 61395264</w:t>
            </w:r>
          </w:p>
        </w:tc>
      </w:tr>
      <w:tr>
        <w:tc>
          <w:tcPr>
            <w:tcW w:type="dxa" w:w="10080"/>
          </w:tcPr>
          <w:p>
            <w:pPr>
              <w:spacing w:line="276" w:lineRule="auto" w:after="100"/>
            </w:pPr>
            <w:r>
              <w:rPr>
                <w:sz w:val="20"/>
              </w:rPr>
              <w:t>Reply to Reply Post by xiaoh1992 (2026-04-02 09:52)？？？昨天246叫你重仓猛干，今天说不急？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09:58  |  516楼  |  灰兔尾  |  UID 60916468</w:t>
            </w:r>
          </w:p>
        </w:tc>
      </w:tr>
      <w:tr>
        <w:tc>
          <w:tcPr>
            <w:tcW w:type="dxa" w:w="10080"/>
          </w:tcPr>
          <w:p>
            <w:pPr>
              <w:spacing w:line="276" w:lineRule="auto" w:after="100"/>
            </w:pPr>
            <w:r>
              <w:rPr>
                <w:sz w:val="20"/>
              </w:rPr>
              <w:t>盐湖35.66的时候我手都摁在买入上了，我想起来我的纪律3912以上两点半之前不做买入，硬是撤回了[s:ac:冷] 今天真得管住手，宁愿往楼里灌水也别看盘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10:00  |  252楼  |  夜骰2号机  |  UID 66908070</w:t>
            </w:r>
          </w:p>
        </w:tc>
      </w:tr>
      <w:tr>
        <w:tc>
          <w:tcPr>
            <w:tcW w:type="dxa" w:w="10080"/>
          </w:tcPr>
          <w:p>
            <w:pPr>
              <w:spacing w:line="276" w:lineRule="auto" w:after="100"/>
            </w:pPr>
            <w:r>
              <w:rPr>
                <w:sz w:val="20"/>
              </w:rPr>
              <w:t>长飞又玩个涨停[s:ac:哭笑]光纤的持续性超预期，调整一下啊哥(</w:t>
            </w:r>
            <w:r>
              <w:br/>
            </w:r>
            <w:r>
              <w:rPr>
                <w:sz w:val="20"/>
              </w:rPr>
              <w:t>英维克别瞎买，想好自己到底是高位卖了接回来补仓、左侧埋伏建仓、被套了做T还是玩超短博弈反弹，看看大盘点位现在在哪[s:a2:不明觉厉]抄作业之前自己稍微想一想，今天是该买还是应该卖，自己手里有没有持仓当天出了意外情况能不能止损出来，下跌趋势头顶除了涨停板拦着还有长短期趋势线上茫茫多的水鬼等着你来救呢，想清楚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10:09  |  534楼  |  Rzzz二号机  |  UID 67143809</w:t>
            </w:r>
          </w:p>
        </w:tc>
      </w:tr>
      <w:tr>
        <w:tc>
          <w:tcPr>
            <w:tcW w:type="dxa" w:w="10080"/>
          </w:tcPr>
          <w:p>
            <w:pPr>
              <w:spacing w:line="276" w:lineRule="auto" w:after="100"/>
            </w:pPr>
            <w:r>
              <w:rPr>
                <w:sz w:val="20"/>
              </w:rPr>
              <w:t>Reply to Reply Post by Rin若虚 (2026-04-02 10:09)</w:t>
            </w:r>
            <w:r>
              <w:br/>
            </w:r>
            <w:r>
              <w:rPr>
                <w:sz w:val="20"/>
              </w:rPr>
              <w:t>鱼饵最近怎么不见了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10:16  |  58楼  |  小火机  |  UID 67152095</w:t>
            </w:r>
          </w:p>
        </w:tc>
      </w:tr>
      <w:tr>
        <w:tc>
          <w:tcPr>
            <w:tcW w:type="dxa" w:w="10080"/>
          </w:tcPr>
          <w:p>
            <w:pPr>
              <w:spacing w:line="276" w:lineRule="auto" w:after="100"/>
            </w:pPr>
            <w:r>
              <w:rPr>
                <w:sz w:val="20"/>
              </w:rPr>
              <w:t>Reply Post by 村上吹树 (2026-04-02 09:53):</w:t>
            </w:r>
          </w:p>
          <w:p>
            <w:pPr>
              <w:spacing w:line="276" w:lineRule="auto" w:after="100"/>
            </w:pPr>
            <w:r>
              <w:rPr>
                <w:sz w:val="20"/>
              </w:rPr>
              <w:t>？？？昨天246叫你重仓猛干，今天说不急？</w:t>
            </w:r>
          </w:p>
          <w:p>
            <w:pPr>
              <w:spacing w:line="276" w:lineRule="auto" w:after="100"/>
            </w:pPr>
            <w:r>
              <w:rPr>
                <w:sz w:val="20"/>
              </w:rPr>
              <w:t>不急不急，我仓位不会在这里上，昨天尾盘忘了站上五日线买一点点，今天有更好机会，我不太认为赵姨能真的到170[s:a2:doge]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10:20  |  219楼  |  sora496  |  UID 38090976</w:t>
            </w:r>
          </w:p>
        </w:tc>
      </w:tr>
      <w:tr>
        <w:tc>
          <w:tcPr>
            <w:tcW w:type="dxa" w:w="10080"/>
          </w:tcPr>
          <w:p>
            <w:pPr>
              <w:spacing w:line="276" w:lineRule="auto" w:after="100"/>
            </w:pPr>
            <w:r>
              <w:rPr>
                <w:sz w:val="20"/>
              </w:rPr>
              <w:t>光真牛逼，我倒要看看能抱团抱到哪去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10:21  |  568楼  |  xbox  |  UID 331181</w:t>
            </w:r>
          </w:p>
        </w:tc>
      </w:tr>
      <w:tr>
        <w:tc>
          <w:tcPr>
            <w:tcW w:type="dxa" w:w="10080"/>
          </w:tcPr>
          <w:p>
            <w:pPr>
              <w:spacing w:line="276" w:lineRule="auto" w:after="100"/>
            </w:pPr>
            <w:r>
              <w:rPr>
                <w:sz w:val="20"/>
              </w:rPr>
              <w:t>铁盒，目前日线中轨和下轨之间震荡，144日线在上移</w:t>
            </w:r>
          </w:p>
          <w:p>
            <w:pPr>
              <w:spacing w:line="276" w:lineRule="auto" w:after="100"/>
            </w:pPr>
            <w:r>
              <w:rPr>
                <w:sz w:val="20"/>
              </w:rPr>
              <w:t>./mon_202604/02/jmQ2x-6v97K2aT3cSpq-ll.jpg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10:21  |  849楼  |  村上吹树  |  UID 61395264</w:t>
            </w:r>
          </w:p>
        </w:tc>
      </w:tr>
      <w:tr>
        <w:tc>
          <w:tcPr>
            <w:tcW w:type="dxa" w:w="10080"/>
          </w:tcPr>
          <w:p>
            <w:pPr>
              <w:spacing w:line="276" w:lineRule="auto" w:after="100"/>
            </w:pPr>
            <w:r>
              <w:rPr>
                <w:sz w:val="20"/>
              </w:rPr>
              <w:t>Reply to Reply Post by 丶执念。 (2026-04-02 10:11)锂美乐还是比大赣差点，遗憾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10:22  |  59楼  |  小火机  |  UID 67152095</w:t>
            </w:r>
          </w:p>
        </w:tc>
      </w:tr>
      <w:tr>
        <w:tc>
          <w:tcPr>
            <w:tcW w:type="dxa" w:w="10080"/>
          </w:tcPr>
          <w:p>
            <w:pPr>
              <w:spacing w:line="276" w:lineRule="auto" w:after="100"/>
            </w:pPr>
            <w:r>
              <w:rPr>
                <w:sz w:val="20"/>
              </w:rPr>
              <w:t>Reply Post by 村上吹树 (2026-04-02 09:53):</w:t>
            </w:r>
          </w:p>
          <w:p>
            <w:pPr>
              <w:spacing w:line="276" w:lineRule="auto" w:after="100"/>
            </w:pPr>
            <w:r>
              <w:rPr>
                <w:sz w:val="20"/>
              </w:rPr>
              <w:t>？？？昨天246叫你重仓猛干，今天说不急？</w:t>
            </w:r>
          </w:p>
          <w:p>
            <w:pPr>
              <w:spacing w:line="276" w:lineRule="auto" w:after="100"/>
            </w:pPr>
            <w:r>
              <w:rPr>
                <w:sz w:val="20"/>
              </w:rPr>
              <w:t>另外我今天挂的低点反弹条件单，还没有成交[s:ac:哭笑]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10:23  |  220楼  |  sora496  |  UID 38090976</w:t>
            </w:r>
          </w:p>
        </w:tc>
      </w:tr>
      <w:tr>
        <w:tc>
          <w:tcPr>
            <w:tcW w:type="dxa" w:w="10080"/>
          </w:tcPr>
          <w:p>
            <w:pPr>
              <w:spacing w:line="276" w:lineRule="auto" w:after="100"/>
            </w:pPr>
            <w:r>
              <w:rPr>
                <w:sz w:val="20"/>
              </w:rPr>
              <w:t>Reply to Reply Post by 冷酷鸡腿堡game (2026-04-02 10:22)你不会真以为那些光上游业绩有旭创新易盛那么屌吧。。。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10:23  |  535楼  |  Rzzz二号机  |  UID 67143809</w:t>
            </w:r>
          </w:p>
        </w:tc>
      </w:tr>
      <w:tr>
        <w:tc>
          <w:tcPr>
            <w:tcW w:type="dxa" w:w="10080"/>
          </w:tcPr>
          <w:p>
            <w:pPr>
              <w:spacing w:line="276" w:lineRule="auto" w:after="100"/>
            </w:pPr>
            <w:r>
              <w:rPr>
                <w:sz w:val="20"/>
              </w:rPr>
              <w:t>Reply to Reply Post by 村上吹树 (2026-04-02 10:21)</w:t>
            </w:r>
            <w:r>
              <w:br/>
            </w:r>
            <w:r>
              <w:rPr>
                <w:sz w:val="20"/>
              </w:rPr>
              <w:t>盐美乐更是区中之区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10:23  |  850楼  |  村上吹树  |  UID 61395264</w:t>
            </w:r>
          </w:p>
        </w:tc>
      </w:tr>
      <w:tr>
        <w:tc>
          <w:tcPr>
            <w:tcW w:type="dxa" w:w="10080"/>
          </w:tcPr>
          <w:p>
            <w:pPr>
              <w:spacing w:line="276" w:lineRule="auto" w:after="100"/>
            </w:pPr>
            <w:r>
              <w:rPr>
                <w:sz w:val="20"/>
              </w:rPr>
              <w:t>Reply to Reply Post by 花落人不在 (2026-04-02 10:03)他有一层化工属性，还没被挖掘定价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10:24  |  517楼  |  灰兔尾  |  UID 60916468</w:t>
            </w:r>
          </w:p>
        </w:tc>
      </w:tr>
      <w:tr>
        <w:tc>
          <w:tcPr>
            <w:tcW w:type="dxa" w:w="10080"/>
          </w:tcPr>
          <w:p>
            <w:pPr>
              <w:spacing w:line="276" w:lineRule="auto" w:after="100"/>
            </w:pPr>
            <w:r>
              <w:rPr>
                <w:sz w:val="20"/>
              </w:rPr>
              <w:t>早上无量反抽，现在放量缓杀，白上黄下，楼里面的朋友应该都知道什么信号吧[s:ac:茶]不多说了，今天这个盘我看都不敢多看一眼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10:27  |  1707楼  |  狼大  |  UID 150058</w:t>
            </w:r>
          </w:p>
        </w:tc>
      </w:tr>
      <w:tr>
        <w:tc>
          <w:tcPr>
            <w:tcW w:type="dxa" w:w="10080"/>
          </w:tcPr>
          <w:p>
            <w:pPr>
              <w:spacing w:line="276" w:lineRule="auto" w:after="100"/>
            </w:pPr>
            <w:r>
              <w:rPr>
                <w:color w:val="111827"/>
                <w:sz w:val="24"/>
              </w:rPr>
              <w:t>暂时不要急着买 目前没发现买点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10:31  |  60楼  |  小火机  |  UID 67152095</w:t>
            </w:r>
          </w:p>
        </w:tc>
      </w:tr>
      <w:tr>
        <w:tc>
          <w:tcPr>
            <w:tcW w:type="dxa" w:w="10080"/>
          </w:tcPr>
          <w:p>
            <w:pPr>
              <w:spacing w:line="276" w:lineRule="auto" w:after="100"/>
            </w:pPr>
            <w:r>
              <w:rPr>
                <w:sz w:val="20"/>
              </w:rPr>
              <w:t>昨天顶板接德子的，这两天福分真不小，希望人没事[s:ac:哭笑]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10:33  |  352楼  |  一生一股绊倒铁盒  |  UID 64648193</w:t>
            </w:r>
          </w:p>
        </w:tc>
      </w:tr>
      <w:tr>
        <w:tc>
          <w:tcPr>
            <w:tcW w:type="dxa" w:w="10080"/>
          </w:tcPr>
          <w:p>
            <w:pPr>
              <w:spacing w:line="276" w:lineRule="auto" w:after="100"/>
            </w:pPr>
            <w:r>
              <w:rPr>
                <w:sz w:val="20"/>
              </w:rPr>
              <w:t>我今天是红的，秘诀是清仓科技[s:ac:哭笑]</w:t>
            </w:r>
          </w:p>
          <w:p>
            <w:pPr>
              <w:spacing w:line="276" w:lineRule="auto" w:after="100"/>
            </w:pPr>
            <w:r>
              <w:rPr>
                <w:sz w:val="20"/>
              </w:rPr>
              <w:t>不要忘了周末清明，下周开盘量化新规</w:t>
            </w:r>
          </w:p>
          <w:p>
            <w:pPr>
              <w:spacing w:line="276" w:lineRule="auto" w:after="100"/>
            </w:pPr>
            <w:r>
              <w:rPr>
                <w:sz w:val="20"/>
              </w:rPr>
              <w:t>另外提示一下各位，吃药喝酒，那是不是还要用医疗设备检查，喝不了白酒啤酒也不错</w:t>
            </w:r>
          </w:p>
          <w:p>
            <w:pPr>
              <w:spacing w:line="276" w:lineRule="auto" w:after="100"/>
            </w:pPr>
            <w:r>
              <w:rPr>
                <w:sz w:val="20"/>
              </w:rPr>
              <w:t>当然，说着玩的，不构成投资建议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10:36  |  253楼  |  夜骰2号机  |  UID 66908070</w:t>
            </w:r>
          </w:p>
        </w:tc>
      </w:tr>
      <w:tr>
        <w:tc>
          <w:tcPr>
            <w:tcW w:type="dxa" w:w="10080"/>
          </w:tcPr>
          <w:p>
            <w:pPr>
              <w:spacing w:line="276" w:lineRule="auto" w:after="100"/>
            </w:pPr>
            <w:r>
              <w:rPr>
                <w:sz w:val="20"/>
              </w:rPr>
              <w:t>活跃市值翻绿了[s:ac:哭笑]看看今天能到哪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10:37  |  536楼  |  Rzzz二号机  |  UID 67143809</w:t>
            </w:r>
          </w:p>
        </w:tc>
      </w:tr>
      <w:tr>
        <w:tc>
          <w:tcPr>
            <w:tcW w:type="dxa" w:w="10080"/>
          </w:tcPr>
          <w:p>
            <w:pPr>
              <w:spacing w:line="276" w:lineRule="auto" w:after="100"/>
            </w:pPr>
            <w:r>
              <w:rPr>
                <w:sz w:val="20"/>
              </w:rPr>
              <w:t>Reply to Reply Post by 夜骰2号机 (2026-04-02 10:36)</w:t>
            </w:r>
            <w:r>
              <w:br/>
            </w:r>
            <w:r>
              <w:rPr>
                <w:sz w:val="20"/>
              </w:rPr>
              <w:t>[s:ac:哭笑]活跃市值在哪看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10:39  |  254楼  |  夜骰2号机  |  UID 66908070</w:t>
            </w:r>
          </w:p>
        </w:tc>
      </w:tr>
      <w:tr>
        <w:tc>
          <w:tcPr>
            <w:tcW w:type="dxa" w:w="10080"/>
          </w:tcPr>
          <w:p>
            <w:pPr>
              <w:spacing w:line="276" w:lineRule="auto" w:after="100"/>
            </w:pPr>
            <w:r>
              <w:rPr>
                <w:sz w:val="20"/>
              </w:rPr>
              <w:t>Reply to Reply Post by Rzzz二号机 (2026-04-02 10:37)</w:t>
            </w:r>
            <w:r>
              <w:br/>
            </w:r>
            <w:r>
              <w:rPr>
                <w:sz w:val="20"/>
              </w:rPr>
              <w:t>指南针的技术指标啊，活跃市值0AMV</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10:42  |  61楼  |  小火机  |  UID 67152095</w:t>
            </w:r>
          </w:p>
        </w:tc>
      </w:tr>
      <w:tr>
        <w:tc>
          <w:tcPr>
            <w:tcW w:type="dxa" w:w="10080"/>
          </w:tcPr>
          <w:p>
            <w:pPr>
              <w:spacing w:line="276" w:lineRule="auto" w:after="100"/>
            </w:pPr>
            <w:r>
              <w:rPr>
                <w:sz w:val="20"/>
              </w:rPr>
              <w:t>Reply Post by 花落人不在 (2026-04-02 10:40):</w:t>
            </w:r>
          </w:p>
          <w:p>
            <w:pPr>
              <w:spacing w:line="276" w:lineRule="auto" w:after="100"/>
            </w:pPr>
            <w:r>
              <w:rPr>
                <w:sz w:val="20"/>
              </w:rPr>
              <w:t>坏了，背后蛐蛐被发现[s:a2:抢镜头]</w:t>
            </w:r>
          </w:p>
          <w:p>
            <w:pPr>
              <w:spacing w:line="276" w:lineRule="auto" w:after="100"/>
            </w:pPr>
            <w:r>
              <w:rPr>
                <w:sz w:val="20"/>
              </w:rPr>
              <w:t>你们要笑死我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10:42  |  1708楼  |  狼大  |  UID 150058</w:t>
            </w:r>
          </w:p>
        </w:tc>
      </w:tr>
      <w:tr>
        <w:tc>
          <w:tcPr>
            <w:tcW w:type="dxa" w:w="10080"/>
          </w:tcPr>
          <w:p>
            <w:pPr>
              <w:spacing w:line="276" w:lineRule="auto" w:after="100"/>
            </w:pPr>
            <w:r>
              <w:rPr>
                <w:color w:val="111827"/>
                <w:sz w:val="24"/>
              </w:rPr>
              <w:t>其实跟外围关系不大了 这里是我们自己的循环空间。主要还是关口位置缩太大的量了 只能下来蓄势下一次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10:45  |  537楼  |  Rzzz二号机  |  UID 67143809</w:t>
            </w:r>
          </w:p>
        </w:tc>
      </w:tr>
      <w:tr>
        <w:tc>
          <w:tcPr>
            <w:tcW w:type="dxa" w:w="10080"/>
          </w:tcPr>
          <w:p>
            <w:pPr>
              <w:spacing w:line="276" w:lineRule="auto" w:after="100"/>
            </w:pPr>
            <w:r>
              <w:rPr>
                <w:sz w:val="20"/>
              </w:rPr>
              <w:t>好家伙 德子又要泛红？[s:ac:喷]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10:45  |  569楼  |  xbox  |  UID 331181</w:t>
            </w:r>
          </w:p>
        </w:tc>
      </w:tr>
      <w:tr>
        <w:tc>
          <w:tcPr>
            <w:tcW w:type="dxa" w:w="10080"/>
          </w:tcPr>
          <w:p>
            <w:pPr>
              <w:spacing w:line="276" w:lineRule="auto" w:after="100"/>
            </w:pPr>
            <w:r>
              <w:rPr>
                <w:sz w:val="20"/>
              </w:rPr>
              <w:t>Reply Post by 站住不要跑啊 (2026-04-02 10:34):</w:t>
            </w:r>
          </w:p>
          <w:p>
            <w:pPr>
              <w:spacing w:line="276" w:lineRule="auto" w:after="100"/>
            </w:pPr>
            <w:r>
              <w:rPr>
                <w:sz w:val="20"/>
              </w:rPr>
              <w:t>今天是半导体考验的一天，前两天都是建立在taco份上，今天说还要打几周就萎了，说明资金继续避险。要买估计也是中东快结束或者到达前低点看有没有支撑。插个新手话题，量价关系不愧是最基础最入门的东西，不仅是日k，分k也能用的上，再也不看煞笔macd了，macd出了周死结外，对于日k真是一坨</w:t>
            </w:r>
          </w:p>
          <w:p>
            <w:pPr>
              <w:spacing w:line="276" w:lineRule="auto" w:after="100"/>
            </w:pPr>
            <w:r>
              <w:rPr>
                <w:sz w:val="20"/>
              </w:rPr>
              <w:t>我感觉MACD还是有点用的，把它调敏感一点，我用6，13，5，15分钟K可以管个隔日，日线需要叠加其他指标，量价是其中重要</w:t>
            </w:r>
          </w:p>
          <w:p>
            <w:pPr>
              <w:spacing w:line="276" w:lineRule="auto" w:after="100"/>
            </w:pPr>
            <w:r>
              <w:rPr>
                <w:sz w:val="20"/>
              </w:rPr>
              <w:t>./mon_202604/02/jmQ2x-khcwK1uT3cSjy-as.jpg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10:45  |  1709楼  |  狼大  |  UID 150058</w:t>
            </w:r>
          </w:p>
        </w:tc>
      </w:tr>
      <w:tr>
        <w:tc>
          <w:tcPr>
            <w:tcW w:type="dxa" w:w="10080"/>
          </w:tcPr>
          <w:p>
            <w:pPr>
              <w:spacing w:line="276" w:lineRule="auto" w:after="100"/>
            </w:pPr>
            <w:r>
              <w:rPr>
                <w:color w:val="111827"/>
                <w:sz w:val="24"/>
              </w:rPr>
              <w:t>Reply Post by 暮残 (2026-04-02 10:40):</w:t>
            </w:r>
          </w:p>
          <w:p>
            <w:pPr>
              <w:spacing w:line="276" w:lineRule="auto" w:after="100"/>
            </w:pPr>
            <w:r>
              <w:rPr>
                <w:color w:val="111827"/>
                <w:sz w:val="24"/>
              </w:rPr>
              <w:t>又是缩量拉银行，科技45°向下</w:t>
            </w:r>
            <w:r>
              <w:br/>
            </w:r>
            <w:r>
              <w:rPr>
                <w:color w:val="111827"/>
                <w:sz w:val="24"/>
              </w:rPr>
              <w:t>继续回3900绞肉</w:t>
            </w:r>
            <w:r>
              <w:br/>
            </w:r>
            <w:r>
              <w:rPr>
                <w:color w:val="111827"/>
                <w:sz w:val="24"/>
              </w:rPr>
              <w:t>今天到不了3900 灰兔子不是说了 3929么 目前先看这里的支撑。</w:t>
            </w:r>
            <w:r>
              <w:br/>
            </w:r>
            <w:r>
              <w:rPr>
                <w:color w:val="111827"/>
                <w:sz w:val="24"/>
              </w:rPr>
              <w:t>目前看这量能急杀不了的</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10:46  |  221楼  |  sora496  |  UID 38090976</w:t>
            </w:r>
          </w:p>
        </w:tc>
      </w:tr>
      <w:tr>
        <w:tc>
          <w:tcPr>
            <w:tcW w:type="dxa" w:w="10080"/>
          </w:tcPr>
          <w:p>
            <w:pPr>
              <w:spacing w:line="276" w:lineRule="auto" w:after="100"/>
            </w:pPr>
            <w:r>
              <w:rPr>
                <w:sz w:val="20"/>
              </w:rPr>
              <w:t>Reply to Reply Post by 站住不要跑啊 (2026-04-02 10:34)macd也是量价的一种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10:47  |  538楼  |  Rzzz二号机  |  UID 67143809</w:t>
            </w:r>
          </w:p>
        </w:tc>
      </w:tr>
      <w:tr>
        <w:tc>
          <w:tcPr>
            <w:tcW w:type="dxa" w:w="10080"/>
          </w:tcPr>
          <w:p>
            <w:pPr>
              <w:spacing w:line="276" w:lineRule="auto" w:after="100"/>
            </w:pPr>
            <w:r>
              <w:rPr>
                <w:sz w:val="20"/>
              </w:rPr>
              <w:t>Reply to Reply Post by 吉吉能 (2026-04-02 10:46)</w:t>
            </w:r>
            <w:r>
              <w:br/>
            </w:r>
            <w:r>
              <w:rPr>
                <w:sz w:val="20"/>
              </w:rPr>
              <w:t>[s:a2:doge]13日线47.14&amp;#160; 最低47.18&amp;#160; 你猜是谁画的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10:48  |  222楼  |  sora496  |  UID 38090976</w:t>
            </w:r>
          </w:p>
        </w:tc>
      </w:tr>
      <w:tr>
        <w:tc>
          <w:tcPr>
            <w:tcW w:type="dxa" w:w="10080"/>
          </w:tcPr>
          <w:p>
            <w:pPr>
              <w:spacing w:line="276" w:lineRule="auto" w:after="100"/>
            </w:pPr>
            <w:r>
              <w:rPr>
                <w:sz w:val="20"/>
              </w:rPr>
              <w:t>Reply to Reply Post by 鱼饵啊啊 (2026-04-02 10:34)更正，不是图哥说有7开头，是他想买七开头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10:51  |  1710楼  |  狼大  |  UID 150058</w:t>
            </w:r>
          </w:p>
        </w:tc>
      </w:tr>
      <w:tr>
        <w:tc>
          <w:tcPr>
            <w:tcW w:type="dxa" w:w="10080"/>
          </w:tcPr>
          <w:p>
            <w:pPr>
              <w:spacing w:line="276" w:lineRule="auto" w:after="100"/>
            </w:pPr>
            <w:r>
              <w:rPr>
                <w:color w:val="111827"/>
                <w:sz w:val="24"/>
              </w:rPr>
              <w:t>昨天说的期货 今天有没有人做的？9点反向一卖 直接吃大肉 昨天是多金空油 早上9点准备空金多油 根本不用犹豫和考虑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10:53  |  539楼  |  Rzzz二号机  |  UID 67143809</w:t>
            </w:r>
          </w:p>
        </w:tc>
      </w:tr>
      <w:tr>
        <w:tc>
          <w:tcPr>
            <w:tcW w:type="dxa" w:w="10080"/>
          </w:tcPr>
          <w:p>
            <w:pPr>
              <w:spacing w:line="276" w:lineRule="auto" w:after="100"/>
            </w:pPr>
            <w:r>
              <w:rPr>
                <w:sz w:val="20"/>
              </w:rPr>
              <w:t>Reply to Reply Post by -阿狼- (2026-04-02 10:51)</w:t>
            </w:r>
            <w:r>
              <w:br/>
            </w:r>
            <w:r>
              <w:rPr>
                <w:sz w:val="20"/>
              </w:rPr>
              <w:t>[s:ac:哭笑]没做空，居然能跳这么厉害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10:53  |  1711楼  |  狼大  |  UID 150058</w:t>
            </w:r>
          </w:p>
        </w:tc>
      </w:tr>
      <w:tr>
        <w:tc>
          <w:tcPr>
            <w:tcW w:type="dxa" w:w="10080"/>
          </w:tcPr>
          <w:p>
            <w:pPr>
              <w:spacing w:line="276" w:lineRule="auto" w:after="100"/>
            </w:pPr>
            <w:r>
              <w:rPr>
                <w:color w:val="111827"/>
                <w:sz w:val="24"/>
              </w:rPr>
              <w:t>Reply Post by multporn (2026-04-02 10:51):</w:t>
            </w:r>
          </w:p>
          <w:p>
            <w:pPr>
              <w:spacing w:line="276" w:lineRule="auto" w:after="100"/>
            </w:pPr>
            <w:r>
              <w:rPr>
                <w:color w:val="111827"/>
                <w:sz w:val="24"/>
              </w:rPr>
              <w:t>机构没砸吧，机构真砸直接3800了。</w:t>
            </w:r>
            <w:r>
              <w:br/>
            </w:r>
            <w:r>
              <w:rPr>
                <w:color w:val="111827"/>
                <w:sz w:val="24"/>
              </w:rPr>
              <w:t>我刚刚问了 没砸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10:56  |  851楼  |  村上吹树  |  UID 61395264</w:t>
            </w:r>
          </w:p>
        </w:tc>
      </w:tr>
      <w:tr>
        <w:tc>
          <w:tcPr>
            <w:tcW w:type="dxa" w:w="10080"/>
          </w:tcPr>
          <w:p>
            <w:pPr>
              <w:spacing w:line="276" w:lineRule="auto" w:after="100"/>
            </w:pPr>
            <w:r>
              <w:rPr>
                <w:sz w:val="20"/>
              </w:rPr>
              <w:t>Reply to Reply Post by 雪ノ下雪乃 (2026-04-02 10:55)一季度发出来找死吗……他的财报转折在Q2。而且老朱基本不提前发财报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10:56  |  1712楼  |  狼大  |  UID 150058</w:t>
            </w:r>
          </w:p>
        </w:tc>
      </w:tr>
      <w:tr>
        <w:tc>
          <w:tcPr>
            <w:tcW w:type="dxa" w:w="10080"/>
          </w:tcPr>
          <w:p>
            <w:pPr>
              <w:spacing w:line="276" w:lineRule="auto" w:after="100"/>
            </w:pPr>
            <w:r>
              <w:rPr>
                <w:color w:val="111827"/>
                <w:sz w:val="24"/>
              </w:rPr>
              <w:t>Reply Post by 椰果奶茶配椰果 (2026-04-02 10:54):</w:t>
            </w:r>
          </w:p>
          <w:p>
            <w:pPr>
              <w:spacing w:line="276" w:lineRule="auto" w:after="100"/>
            </w:pPr>
            <w:r>
              <w:rPr>
                <w:color w:val="111827"/>
                <w:sz w:val="24"/>
              </w:rPr>
              <w:t>[s:ac:委屈]买的黄金股，现在不知道要不要跑，还在观望</w:t>
            </w:r>
            <w:r>
              <w:br/>
            </w:r>
            <w:r>
              <w:rPr>
                <w:color w:val="111827"/>
                <w:sz w:val="24"/>
              </w:rPr>
              <w:t>股票受到里面资金影响太大了 我不做建议 但是之后黄金还有4820以上的位置冲击 你们可以自己参考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10:57  |  540楼  |  Rzzz二号机  |  UID 67143809</w:t>
            </w:r>
          </w:p>
        </w:tc>
      </w:tr>
      <w:tr>
        <w:tc>
          <w:tcPr>
            <w:tcW w:type="dxa" w:w="10080"/>
          </w:tcPr>
          <w:p>
            <w:pPr>
              <w:spacing w:line="276" w:lineRule="auto" w:after="100"/>
            </w:pPr>
            <w:r>
              <w:rPr>
                <w:sz w:val="20"/>
              </w:rPr>
              <w:t>Reply to Reply Post by -阿狼- (2026-04-02 10:56)</w:t>
            </w:r>
            <w:r>
              <w:br/>
            </w:r>
            <w:r>
              <w:rPr>
                <w:sz w:val="20"/>
              </w:rPr>
              <w:t>[s:ac:喘]懂了这波再到4820 我必定反手做空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10:57  |  570楼  |  xbox  |  UID 331181</w:t>
            </w:r>
          </w:p>
        </w:tc>
      </w:tr>
      <w:tr>
        <w:tc>
          <w:tcPr>
            <w:tcW w:type="dxa" w:w="10080"/>
          </w:tcPr>
          <w:p>
            <w:pPr>
              <w:spacing w:line="276" w:lineRule="auto" w:after="100"/>
            </w:pPr>
            <w:r>
              <w:rPr>
                <w:sz w:val="20"/>
              </w:rPr>
              <w:t>Reply Post by 站住不要跑啊 (2026-04-02 10:54):</w:t>
            </w:r>
          </w:p>
          <w:p>
            <w:pPr>
              <w:spacing w:line="276" w:lineRule="auto" w:after="100"/>
            </w:pPr>
            <w:r>
              <w:rPr>
                <w:sz w:val="20"/>
              </w:rPr>
              <w:t>macd公式没有成交量，所以感觉一坨，量小的时候明显失真</w:t>
            </w:r>
          </w:p>
          <w:p>
            <w:pPr>
              <w:spacing w:line="276" w:lineRule="auto" w:after="100"/>
            </w:pPr>
            <w:r>
              <w:rPr>
                <w:sz w:val="20"/>
              </w:rPr>
              <w:t>你还真想一个指标打天下啊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10:58  |  1713楼  |  狼大  |  UID 150058</w:t>
            </w:r>
          </w:p>
        </w:tc>
      </w:tr>
      <w:tr>
        <w:tc>
          <w:tcPr>
            <w:tcW w:type="dxa" w:w="10080"/>
          </w:tcPr>
          <w:p>
            <w:pPr>
              <w:spacing w:line="276" w:lineRule="auto" w:after="100"/>
            </w:pPr>
            <w:r>
              <w:rPr>
                <w:color w:val="111827"/>
                <w:sz w:val="24"/>
              </w:rPr>
              <w:t>Reply Post by 最后一哈 (2026-04-02 10:55):</w:t>
            </w:r>
          </w:p>
          <w:p>
            <w:pPr>
              <w:spacing w:line="276" w:lineRule="auto" w:after="100"/>
            </w:pPr>
            <w:r>
              <w:rPr>
                <w:color w:val="111827"/>
                <w:sz w:val="24"/>
              </w:rPr>
              <w:t>太看得起楼里的兄弟们了，现在这行情玩期货可能连新手红利都吃不上就亏完了[s:ac:哭笑]，楼里真有人看你说个话就无脑梭哈的，昨天看多金就梭哈晓程的还不多嘛，甚至你说国内黄金股都是垃圾蹭子这么多次了还有人不信邪的</w:t>
            </w:r>
            <w:r>
              <w:br/>
            </w:r>
            <w:r>
              <w:rPr>
                <w:color w:val="111827"/>
                <w:sz w:val="24"/>
              </w:rPr>
              <w:t>如果做黄金ETF是能吃肉的 股票确实博弈感太强了 。很难受 里面各种预判的预判。还受大盘影响 还有量化 不好玩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10:59  |  223楼  |  sora496  |  UID 38090976</w:t>
            </w:r>
          </w:p>
        </w:tc>
      </w:tr>
      <w:tr>
        <w:tc>
          <w:tcPr>
            <w:tcW w:type="dxa" w:w="10080"/>
          </w:tcPr>
          <w:p>
            <w:pPr>
              <w:spacing w:line="276" w:lineRule="auto" w:after="100"/>
            </w:pPr>
            <w:r>
              <w:rPr>
                <w:sz w:val="20"/>
              </w:rPr>
              <w:t>Reply to Reply Post by 站住不要跑啊 (2026-04-02 10:51)那我菜鸡吧了，还是均线最好用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10:59  |  1714楼  |  狼大  |  UID 150058</w:t>
            </w:r>
          </w:p>
        </w:tc>
      </w:tr>
      <w:tr>
        <w:tc>
          <w:tcPr>
            <w:tcW w:type="dxa" w:w="10080"/>
          </w:tcPr>
          <w:p>
            <w:pPr>
              <w:spacing w:line="276" w:lineRule="auto" w:after="100"/>
            </w:pPr>
            <w:r>
              <w:rPr>
                <w:color w:val="111827"/>
                <w:sz w:val="24"/>
              </w:rPr>
              <w:t>Reply Post by 嘉然今天亏好多 (2026-04-02 10:56):</w:t>
            </w:r>
          </w:p>
          <w:p>
            <w:pPr>
              <w:spacing w:line="276" w:lineRule="auto" w:after="100"/>
            </w:pPr>
            <w:r>
              <w:rPr>
                <w:color w:val="111827"/>
                <w:sz w:val="24"/>
              </w:rPr>
              <w:t>难道我理解错了吗[s:a2:大哭]我还以为昨天狼大的意思是买入黄金开盘套利</w:t>
            </w:r>
            <w:r>
              <w:br/>
            </w:r>
            <w:r>
              <w:rPr>
                <w:color w:val="111827"/>
                <w:sz w:val="24"/>
              </w:rPr>
              <w:t>没理解错啊 今天黄金ETF开盘直接丢是套利1个点的。积存金也行</w:t>
            </w:r>
            <w:r>
              <w:br/>
            </w:r>
            <w:r>
              <w:rPr>
                <w:color w:val="111827"/>
                <w:sz w:val="24"/>
              </w:rPr>
              <w:t>期货更不用说了 2.5%的盈利 开杠杆更多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11:00  |  1715楼  |  狼大  |  UID 150058</w:t>
            </w:r>
          </w:p>
        </w:tc>
      </w:tr>
      <w:tr>
        <w:tc>
          <w:tcPr>
            <w:tcW w:type="dxa" w:w="10080"/>
          </w:tcPr>
          <w:p>
            <w:pPr>
              <w:spacing w:line="276" w:lineRule="auto" w:after="100"/>
            </w:pPr>
            <w:r>
              <w:rPr>
                <w:color w:val="111827"/>
                <w:sz w:val="24"/>
              </w:rPr>
              <w:t>Reply Post by 圣光下走光 (2026-04-02 10:58):</w:t>
            </w:r>
          </w:p>
          <w:p>
            <w:pPr>
              <w:spacing w:line="276" w:lineRule="auto" w:after="100"/>
            </w:pPr>
            <w:r>
              <w:rPr>
                <w:color w:val="111827"/>
                <w:sz w:val="24"/>
              </w:rPr>
              <w:t>狼大 4820以上冲击是什么意思 抛压比较大吗？</w:t>
            </w:r>
            <w:r>
              <w:br/>
            </w:r>
            <w:r>
              <w:rPr>
                <w:color w:val="111827"/>
                <w:sz w:val="24"/>
              </w:rPr>
              <w:t>向上冲一下4820附近区域 这里是反弹的第一波压力 空单止损点。 很难和你们说明白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11:06  |  1716楼  |  狼大  |  UID 150058</w:t>
            </w:r>
          </w:p>
        </w:tc>
      </w:tr>
      <w:tr>
        <w:tc>
          <w:tcPr>
            <w:tcW w:type="dxa" w:w="10080"/>
          </w:tcPr>
          <w:p>
            <w:pPr>
              <w:spacing w:line="276" w:lineRule="auto" w:after="100"/>
            </w:pPr>
            <w:r>
              <w:rPr>
                <w:color w:val="111827"/>
                <w:sz w:val="24"/>
              </w:rPr>
              <w:t>这波下去可能出现个能做T的日低位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11:13  |  1717楼  |  狼大  |  UID 150058</w:t>
            </w:r>
          </w:p>
        </w:tc>
      </w:tr>
      <w:tr>
        <w:tc>
          <w:tcPr>
            <w:tcW w:type="dxa" w:w="10080"/>
          </w:tcPr>
          <w:p>
            <w:pPr>
              <w:spacing w:line="276" w:lineRule="auto" w:after="100"/>
            </w:pPr>
            <w:r>
              <w:rPr>
                <w:color w:val="111827"/>
                <w:sz w:val="24"/>
              </w:rPr>
              <w:t>Reply Post by 大时代冲冲冲 (2026-04-02 11:10):</w:t>
            </w:r>
          </w:p>
          <w:p>
            <w:pPr>
              <w:spacing w:line="276" w:lineRule="auto" w:after="100"/>
            </w:pPr>
            <w:r>
              <w:rPr>
                <w:color w:val="111827"/>
                <w:sz w:val="24"/>
              </w:rPr>
              <w:t>28的承接很强啊，下不去了？</w:t>
            </w:r>
            <w:r>
              <w:br/>
            </w:r>
            <w:r>
              <w:rPr>
                <w:color w:val="111827"/>
                <w:sz w:val="24"/>
              </w:rPr>
              <w:t>大概率要破28的啊 不跳达不成破位杀盘 策略就出不了卖点 没这种恐慌卖盘那就没人接起来。筹码博弈就是 吃别人因恐慌硬丢出去的低价筹码 这样才有性价比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11:22  |  852楼  |  村上吹树  |  UID 61395264</w:t>
            </w:r>
          </w:p>
        </w:tc>
      </w:tr>
      <w:tr>
        <w:tc>
          <w:tcPr>
            <w:tcW w:type="dxa" w:w="10080"/>
          </w:tcPr>
          <w:p>
            <w:pPr>
              <w:spacing w:line="276" w:lineRule="auto" w:after="100"/>
            </w:pPr>
            <w:r>
              <w:rPr>
                <w:sz w:val="20"/>
              </w:rPr>
              <w:t>最近破板率确实高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11:23  |  1718楼  |  狼大  |  UID 150058</w:t>
            </w:r>
          </w:p>
        </w:tc>
      </w:tr>
      <w:tr>
        <w:tc>
          <w:tcPr>
            <w:tcW w:type="dxa" w:w="10080"/>
          </w:tcPr>
          <w:p>
            <w:pPr>
              <w:spacing w:line="276" w:lineRule="auto" w:after="100"/>
            </w:pPr>
            <w:r>
              <w:rPr>
                <w:color w:val="111827"/>
                <w:sz w:val="24"/>
              </w:rPr>
              <w:t>./mon_202604/02/jmQ2x-jl8aKlT3cSlu-4l.jpg</w:t>
            </w:r>
            <w:r>
              <w:br/>
            </w:r>
            <w:r>
              <w:rPr>
                <w:color w:val="111827"/>
                <w:sz w:val="24"/>
              </w:rPr>
              <w:t>[s:ac:哭笑]这就叫验证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11:26  |  541楼  |  Rzzz二号机  |  UID 67143809</w:t>
            </w:r>
          </w:p>
        </w:tc>
      </w:tr>
      <w:tr>
        <w:tc>
          <w:tcPr>
            <w:tcW w:type="dxa" w:w="10080"/>
          </w:tcPr>
          <w:p>
            <w:pPr>
              <w:spacing w:line="276" w:lineRule="auto" w:after="100"/>
            </w:pPr>
            <w:r>
              <w:rPr>
                <w:sz w:val="20"/>
              </w:rPr>
              <w:t>Reply to Reply Post by 冷酷鸡腿堡game (2026-04-02 11:23)</w:t>
            </w:r>
            <w:r>
              <w:br/>
            </w:r>
            <w:r>
              <w:rPr>
                <w:sz w:val="20"/>
              </w:rPr>
              <w:t>那就在杀一次[s:ac:哭笑]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11:28  |  1719楼  |  狼大  |  UID 150058</w:t>
            </w:r>
          </w:p>
        </w:tc>
      </w:tr>
      <w:tr>
        <w:tc>
          <w:tcPr>
            <w:tcW w:type="dxa" w:w="10080"/>
          </w:tcPr>
          <w:p>
            <w:pPr>
              <w:spacing w:line="276" w:lineRule="auto" w:after="100"/>
            </w:pPr>
            <w:r>
              <w:rPr>
                <w:color w:val="111827"/>
                <w:sz w:val="24"/>
              </w:rPr>
              <w:t>早盘估计没有低点了 看下午了</w:t>
            </w:r>
            <w:r>
              <w:br/>
            </w:r>
            <w:r>
              <w:rPr>
                <w:color w:val="111827"/>
                <w:sz w:val="24"/>
              </w:rPr>
              <w:t>你们要会看什么叫日低的结构。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11:40  |  1720楼  |  狼大  |  UID 150058</w:t>
            </w:r>
          </w:p>
        </w:tc>
      </w:tr>
      <w:tr>
        <w:tc>
          <w:tcPr>
            <w:tcW w:type="dxa" w:w="10080"/>
          </w:tcPr>
          <w:p>
            <w:pPr>
              <w:spacing w:line="276" w:lineRule="auto" w:after="100"/>
            </w:pPr>
            <w:r>
              <w:rPr>
                <w:color w:val="111827"/>
                <w:sz w:val="24"/>
              </w:rPr>
              <w:t>Reply Post by c471167449 (2026-04-02 11:31):</w:t>
            </w:r>
          </w:p>
          <w:p>
            <w:pPr>
              <w:spacing w:line="276" w:lineRule="auto" w:after="100"/>
            </w:pPr>
            <w:r>
              <w:rPr>
                <w:color w:val="111827"/>
                <w:sz w:val="24"/>
              </w:rPr>
              <w:t>狼大，不如直接干到3850附近，C浪尾声得了，还是说必须要磨够这几天，把耐心磨完才行。。。[s:ac:哭笑]</w:t>
            </w:r>
            <w:r>
              <w:br/>
            </w:r>
            <w:r>
              <w:rPr>
                <w:color w:val="111827"/>
                <w:sz w:val="24"/>
              </w:rPr>
              <w:t>不要感情用事 这里不存在这个选项</w:t>
            </w:r>
            <w:r>
              <w:br/>
            </w:r>
            <w:r>
              <w:rPr>
                <w:color w:val="111827"/>
                <w:sz w:val="24"/>
              </w:rPr>
              <w:t>大概率</w:t>
            </w:r>
          </w:p>
          <w:p>
            <w:pPr>
              <w:spacing w:line="276" w:lineRule="auto" w:after="100"/>
            </w:pPr>
            <w:r>
              <w:rPr>
                <w:color w:val="111827"/>
                <w:sz w:val="24"/>
              </w:rPr>
              <w:t>./mon_202604/02/jmQ2x-3ccmK9T3cSo5-8i.jpg</w:t>
            </w:r>
            <w:r>
              <w:br/>
            </w:r>
            <w:r>
              <w:rPr>
                <w:color w:val="111827"/>
                <w:sz w:val="24"/>
              </w:rPr>
              <w:t>随便画的 A就是昨天横盘的高点 这里散户哪怕不卖也是很谨慎 不买的 机构柚子也没办法大卖 其他也没有新资金入场</w:t>
            </w:r>
            <w:r>
              <w:br/>
            </w:r>
            <w:r>
              <w:rPr>
                <w:color w:val="111827"/>
                <w:sz w:val="24"/>
              </w:rPr>
              <w:t>所以回调到B这个位置 机构柚子会拉起来 这样才能吸引资金进来，然后在C这个位置才能出场</w:t>
            </w:r>
            <w:r>
              <w:br/>
            </w:r>
            <w:r>
              <w:rPr>
                <w:color w:val="111827"/>
                <w:sz w:val="24"/>
              </w:rPr>
              <w:t>你们不要觉得位置到了 机构想跑就跑 这是一个基本理论 如果没人买 他就卖不出去 在当前价格他要是卖了 价格就维持不住 所以重点是一定要吸引到买盘</w:t>
            </w:r>
            <w:r>
              <w:br/>
            </w:r>
            <w:r>
              <w:rPr>
                <w:color w:val="111827"/>
                <w:sz w:val="24"/>
              </w:rPr>
              <w:t>而为什么散户会喜欢在C的地方进来买 因为本钱小还怕踏空。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11:42  |  542楼  |  Rzzz二号机  |  UID 67143809</w:t>
            </w:r>
          </w:p>
        </w:tc>
      </w:tr>
      <w:tr>
        <w:tc>
          <w:tcPr>
            <w:tcW w:type="dxa" w:w="10080"/>
          </w:tcPr>
          <w:p>
            <w:pPr>
              <w:spacing w:line="276" w:lineRule="auto" w:after="100"/>
            </w:pPr>
            <w:r>
              <w:rPr>
                <w:sz w:val="20"/>
              </w:rPr>
              <w:t>Reply to Reply Post by -阿狼- (2026-04-02 11:40)</w:t>
            </w:r>
            <w:r>
              <w:br/>
            </w:r>
            <w:r>
              <w:rPr>
                <w:sz w:val="20"/>
              </w:rPr>
              <w:t>[s:a2:doge]然后如果只有散户接 没有其他新资金进入，再掉头回B的位置是吗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11:53  |  255楼  |  夜骰2号机  |  UID 66908070</w:t>
            </w:r>
          </w:p>
        </w:tc>
      </w:tr>
      <w:tr>
        <w:tc>
          <w:tcPr>
            <w:tcW w:type="dxa" w:w="10080"/>
          </w:tcPr>
          <w:p>
            <w:pPr>
              <w:spacing w:line="276" w:lineRule="auto" w:after="100"/>
            </w:pPr>
            <w:r>
              <w:rPr>
                <w:sz w:val="20"/>
              </w:rPr>
              <w:t>午盘3927，持续缩量，略低于昨天低点3929，活跃市值10点10跳水，15下穿均线，28反弹无力均线都没摸到，34继续跳水下平台，一路下跌没企稳不存在出手机会</w:t>
            </w:r>
            <w:r>
              <w:br/>
            </w:r>
            <w:r>
              <w:rPr>
                <w:sz w:val="20"/>
              </w:rPr>
              <w:t>又是靠老情人信立泰撑起这个家的一天[s:ac:哭笑]梦回去年9月。主仓都是药没啥大感觉，华胜均线压制减了一半，下午看看要不要接回来</w:t>
            </w:r>
            <w:r>
              <w:br/>
            </w:r>
            <w:r>
              <w:rPr>
                <w:sz w:val="20"/>
              </w:rPr>
              <w:t>比亚迪挂了一上午也没下来，接着等，不实惠就不出手</w:t>
            </w:r>
            <w:r>
              <w:br/>
            </w:r>
            <w:r>
              <w:rPr>
                <w:sz w:val="20"/>
              </w:rPr>
              <w:t>天天劝抄底的怎么就劝不住呢[s:ac:愁]说800遍了钱少不要玩下跌浪，真要买在确认底部开始强力反弹的时候再进，然后靠近压力位或者趋势线先卖一半做成本，剩下一半捏着看看后续能不能强力上去，上不去再减，留底仓等回踩到建仓位置附近看有没有企稳决定是否补回卖出仓位，下跌势头止不住就等下一次确认再来一遍，别啥都没迹象呢天天觉得好便宜就搁这儿买[s:a2:中枪]要是真定投也行，继续跌别喊疼接着买</w:t>
            </w:r>
            <w:r>
              <w:br/>
            </w:r>
            <w:r>
              <w:rPr>
                <w:sz w:val="20"/>
              </w:rPr>
              <w:t>有色跌的时候就说过不要频繁补仓，用盆接最后接到满仓套牢只能看着，最近别人玩光纤玩存储玩医药不就干瞪眼没钱参与，科技和有色有什么区别么[s:ac:囧]真出底部了再买，就跟黄金似的930以下不买1030冲什么呢，越着急回本越容易亏钱，不好赚钱的时候一定要想清楚了再动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12:16  |  571楼  |  xbox  |  UID 331181</w:t>
            </w:r>
          </w:p>
        </w:tc>
      </w:tr>
      <w:tr>
        <w:tc>
          <w:tcPr>
            <w:tcW w:type="dxa" w:w="10080"/>
          </w:tcPr>
          <w:p>
            <w:pPr>
              <w:spacing w:line="276" w:lineRule="auto" w:after="100"/>
            </w:pPr>
            <w:r>
              <w:rPr>
                <w:sz w:val="20"/>
              </w:rPr>
              <w:t>Reply Post by 朱海瑞123 (2026-04-02 12:01):</w:t>
            </w:r>
          </w:p>
          <w:p>
            <w:pPr>
              <w:spacing w:line="276" w:lineRule="auto" w:after="100"/>
            </w:pPr>
            <w:r>
              <w:rPr>
                <w:sz w:val="20"/>
              </w:rPr>
              <w:t>请问楼里各位老玩具，同花顺里怎么看放量还是缩量？我感觉分时量和成交对比这两张图都不直观啊</w:t>
            </w:r>
          </w:p>
          <w:p>
            <w:pPr>
              <w:spacing w:line="276" w:lineRule="auto" w:after="100"/>
            </w:pPr>
            <w:r>
              <w:rPr>
                <w:sz w:val="20"/>
              </w:rPr>
              <w:t>两市成交额，同花顺手机app上证页，个股看量比看成交额，分时看成交对比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12:33  |  353楼  |  一生一股绊倒铁盒  |  UID 64648193</w:t>
            </w:r>
          </w:p>
        </w:tc>
      </w:tr>
      <w:tr>
        <w:tc>
          <w:tcPr>
            <w:tcW w:type="dxa" w:w="10080"/>
          </w:tcPr>
          <w:p>
            <w:pPr>
              <w:spacing w:line="276" w:lineRule="auto" w:after="100"/>
            </w:pPr>
            <w:r>
              <w:rPr>
                <w:sz w:val="20"/>
              </w:rPr>
              <w:t>Reply Post by tinyhuang123 (2026-04-02 12:16):</w:t>
            </w:r>
          </w:p>
          <w:p>
            <w:pPr>
              <w:spacing w:line="276" w:lineRule="auto" w:after="100"/>
            </w:pPr>
            <w:r>
              <w:rPr>
                <w:sz w:val="20"/>
              </w:rPr>
              <w:t>今天这油又上来了，新能源不应该和科技轮动吗，为啥今天新能源也被砸，迷糊了有老哥给讲解一下吗[s:ac:晕]</w:t>
            </w:r>
          </w:p>
          <w:p>
            <w:pPr>
              <w:spacing w:line="276" w:lineRule="auto" w:after="100"/>
            </w:pPr>
            <w:r>
              <w:rPr>
                <w:sz w:val="20"/>
              </w:rPr>
              <w:t>覆巢之下安有完卵，但是部分前几天受taco压制的票可能是低吸的机会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12:42  |  1721楼  |  狼大  |  UID 150058</w:t>
            </w:r>
          </w:p>
        </w:tc>
      </w:tr>
      <w:tr>
        <w:tc>
          <w:tcPr>
            <w:tcW w:type="dxa" w:w="10080"/>
          </w:tcPr>
          <w:p>
            <w:pPr>
              <w:spacing w:line="276" w:lineRule="auto" w:after="100"/>
            </w:pPr>
            <w:r>
              <w:rPr>
                <w:color w:val="111827"/>
                <w:sz w:val="24"/>
              </w:rPr>
              <w:t>忘记了 今天低点不具备操作性 明天美股不开盘 我们周一不开盘 那今天下午2点后一定有卖盘。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13:03  |  44楼  |  Plezl  |  UID 67145714</w:t>
            </w:r>
          </w:p>
        </w:tc>
      </w:tr>
      <w:tr>
        <w:tc>
          <w:tcPr>
            <w:tcW w:type="dxa" w:w="10080"/>
          </w:tcPr>
          <w:p>
            <w:pPr>
              <w:spacing w:line="276" w:lineRule="auto" w:after="100"/>
            </w:pPr>
            <w:r>
              <w:rPr>
                <w:sz w:val="20"/>
              </w:rPr>
              <w:t>清明回来又是4.7，死去的记忆再次袭击我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13:04  |  1722楼  |  狼大  |  UID 150058</w:t>
            </w:r>
          </w:p>
        </w:tc>
      </w:tr>
      <w:tr>
        <w:tc>
          <w:tcPr>
            <w:tcW w:type="dxa" w:w="10080"/>
          </w:tcPr>
          <w:p>
            <w:pPr>
              <w:spacing w:line="276" w:lineRule="auto" w:after="100"/>
            </w:pPr>
            <w:r>
              <w:rPr>
                <w:color w:val="111827"/>
                <w:sz w:val="24"/>
              </w:rPr>
              <w:t>这里就是日低附近了 。。但是情况我也说了 你们自己判断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13:07  |  572楼  |  xbox  |  UID 331181</w:t>
            </w:r>
          </w:p>
        </w:tc>
      </w:tr>
      <w:tr>
        <w:tc>
          <w:tcPr>
            <w:tcW w:type="dxa" w:w="10080"/>
          </w:tcPr>
          <w:p>
            <w:pPr>
              <w:spacing w:line="276" w:lineRule="auto" w:after="100"/>
            </w:pPr>
            <w:r>
              <w:rPr>
                <w:sz w:val="20"/>
              </w:rPr>
              <w:t>我还以为下补到3899呢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13:09  |  1723楼  |  狼大  |  UID 150058</w:t>
            </w:r>
          </w:p>
        </w:tc>
      </w:tr>
      <w:tr>
        <w:tc>
          <w:tcPr>
            <w:tcW w:type="dxa" w:w="10080"/>
          </w:tcPr>
          <w:p>
            <w:pPr>
              <w:spacing w:line="276" w:lineRule="auto" w:after="100"/>
            </w:pPr>
            <w:r>
              <w:rPr>
                <w:color w:val="111827"/>
                <w:sz w:val="24"/>
              </w:rPr>
              <w:t>Reply Post by xhox (2026-04-02 13:07):</w:t>
            </w:r>
          </w:p>
          <w:p>
            <w:pPr>
              <w:spacing w:line="276" w:lineRule="auto" w:after="100"/>
            </w:pPr>
            <w:r>
              <w:rPr>
                <w:color w:val="111827"/>
                <w:sz w:val="24"/>
              </w:rPr>
              <w:t>我还以为下补到3899呢</w:t>
            </w:r>
            <w:r>
              <w:br/>
            </w:r>
            <w:r>
              <w:rPr>
                <w:color w:val="111827"/>
                <w:sz w:val="24"/>
              </w:rPr>
              <w:t>3916就是了 至少开始底背离 肯定有反抽的。除非量化硬卖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13:14  |  543楼  |  Rzzz二号机  |  UID 67143809</w:t>
            </w:r>
          </w:p>
        </w:tc>
      </w:tr>
      <w:tr>
        <w:tc>
          <w:tcPr>
            <w:tcW w:type="dxa" w:w="10080"/>
          </w:tcPr>
          <w:p>
            <w:pPr>
              <w:spacing w:line="276" w:lineRule="auto" w:after="100"/>
            </w:pPr>
            <w:r>
              <w:rPr>
                <w:sz w:val="20"/>
              </w:rPr>
              <w:t>Reply Post by 浪啊图图伞 (2026-04-02 13:13):</w:t>
            </w:r>
          </w:p>
          <w:p>
            <w:pPr>
              <w:spacing w:line="276" w:lineRule="auto" w:after="100"/>
            </w:pPr>
            <w:r>
              <w:rPr>
                <w:sz w:val="20"/>
              </w:rPr>
              <w:t>墨龙太妖了 拿不住[s:ac:哭笑] 狼大提示日内低点我就跑了</w:t>
            </w:r>
          </w:p>
          <w:p>
            <w:pPr>
              <w:spacing w:line="276" w:lineRule="auto" w:after="100"/>
            </w:pPr>
            <w:r>
              <w:rPr>
                <w:sz w:val="20"/>
              </w:rPr>
              <w:t>[s:ac:喷]日内低点是让你跑的吗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13:16  |  573楼  |  xbox  |  UID 331181</w:t>
            </w:r>
          </w:p>
        </w:tc>
      </w:tr>
      <w:tr>
        <w:tc>
          <w:tcPr>
            <w:tcW w:type="dxa" w:w="10080"/>
          </w:tcPr>
          <w:p>
            <w:pPr>
              <w:spacing w:line="276" w:lineRule="auto" w:after="100"/>
            </w:pPr>
            <w:r>
              <w:rPr>
                <w:sz w:val="20"/>
              </w:rPr>
              <w:t>Reply Post by jingling00056 (2026-04-02 13:13):</w:t>
            </w:r>
          </w:p>
          <w:p>
            <w:pPr>
              <w:spacing w:line="276" w:lineRule="auto" w:after="100"/>
            </w:pPr>
            <w:r>
              <w:rPr>
                <w:sz w:val="20"/>
              </w:rPr>
              <w:t>这个点想抄底铁盒了，怎么办，好像买</w:t>
            </w:r>
          </w:p>
          <w:p>
            <w:pPr>
              <w:spacing w:line="276" w:lineRule="auto" w:after="100"/>
            </w:pPr>
            <w:r>
              <w:rPr>
                <w:sz w:val="20"/>
              </w:rPr>
              <w:t>尾盘可能是最低点，如果均价线能拉平</w:t>
            </w:r>
          </w:p>
          <w:p>
            <w:pPr>
              <w:spacing w:line="276" w:lineRule="auto" w:after="100"/>
            </w:pPr>
            <w:r>
              <w:rPr>
                <w:sz w:val="20"/>
              </w:rPr>
              <w:t>./mon_202604/02/jmQ2x-firpK1kT3cSkh-b8.jpg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13:27  |  1724楼  |  狼大  |  UID 150058</w:t>
            </w:r>
          </w:p>
        </w:tc>
      </w:tr>
      <w:tr>
        <w:tc>
          <w:tcPr>
            <w:tcW w:type="dxa" w:w="10080"/>
          </w:tcPr>
          <w:p>
            <w:pPr>
              <w:spacing w:line="276" w:lineRule="auto" w:after="100"/>
            </w:pPr>
            <w:r>
              <w:rPr>
                <w:color w:val="111827"/>
                <w:sz w:val="24"/>
              </w:rPr>
              <w:t>Reply Post by superxce (2026-04-02 13:25):</w:t>
            </w:r>
          </w:p>
          <w:p>
            <w:pPr>
              <w:spacing w:line="276" w:lineRule="auto" w:after="100"/>
            </w:pPr>
            <w:r>
              <w:rPr>
                <w:color w:val="111827"/>
                <w:sz w:val="24"/>
              </w:rPr>
              <w:t>今天还有反抽吗[s:ac:哭笑]</w:t>
            </w:r>
            <w:r>
              <w:br/>
            </w:r>
            <w:r>
              <w:rPr>
                <w:color w:val="111827"/>
                <w:sz w:val="24"/>
              </w:rPr>
              <w:t>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13:47  |  1725楼  |  狼大  |  UID 150058</w:t>
            </w:r>
          </w:p>
        </w:tc>
      </w:tr>
      <w:tr>
        <w:tc>
          <w:tcPr>
            <w:tcW w:type="dxa" w:w="10080"/>
          </w:tcPr>
          <w:p>
            <w:pPr>
              <w:spacing w:line="276" w:lineRule="auto" w:after="100"/>
            </w:pPr>
            <w:r>
              <w:rPr>
                <w:color w:val="111827"/>
                <w:sz w:val="24"/>
              </w:rPr>
              <w:t>Reply Post by 生鱼片是死鱼片wk (2026-04-02 13:45):</w:t>
            </w:r>
          </w:p>
          <w:p>
            <w:pPr>
              <w:spacing w:line="276" w:lineRule="auto" w:after="100"/>
            </w:pPr>
            <w:r>
              <w:rPr>
                <w:color w:val="111827"/>
                <w:sz w:val="24"/>
              </w:rPr>
              <w:t>说实话，这里跌到的位置很诱人[s:ac:哭笑]</w:t>
            </w:r>
            <w:r>
              <w:br/>
            </w:r>
            <w:r>
              <w:rPr>
                <w:color w:val="111827"/>
                <w:sz w:val="24"/>
              </w:rPr>
              <w:t>是吧 3900以下不吸引人 但是上到3955后回到3915附近就很吸引人了 是不是这个感觉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13:53  |  518楼  |  灰兔尾  |  UID 60916468</w:t>
            </w:r>
          </w:p>
        </w:tc>
      </w:tr>
      <w:tr>
        <w:tc>
          <w:tcPr>
            <w:tcW w:type="dxa" w:w="10080"/>
          </w:tcPr>
          <w:p>
            <w:pPr>
              <w:spacing w:line="276" w:lineRule="auto" w:after="100"/>
            </w:pPr>
            <w:r>
              <w:rPr>
                <w:sz w:val="20"/>
              </w:rPr>
              <w:t>现在想买的，明天如果给你再往上拉一头，是不是就觉得踏空了要重仓猛干了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13:55  |  1726楼  |  狼大  |  UID 150058</w:t>
            </w:r>
          </w:p>
        </w:tc>
      </w:tr>
      <w:tr>
        <w:tc>
          <w:tcPr>
            <w:tcW w:type="dxa" w:w="10080"/>
          </w:tcPr>
          <w:p>
            <w:pPr>
              <w:spacing w:line="276" w:lineRule="auto" w:after="100"/>
            </w:pPr>
            <w:r>
              <w:rPr>
                <w:color w:val="111827"/>
                <w:sz w:val="24"/>
              </w:rPr>
              <w:t>恐慌+出金盘出来了 看承接力量了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13:59  |  519楼  |  灰兔尾  |  UID 60916468</w:t>
            </w:r>
          </w:p>
        </w:tc>
      </w:tr>
      <w:tr>
        <w:tc>
          <w:tcPr>
            <w:tcW w:type="dxa" w:w="10080"/>
          </w:tcPr>
          <w:p>
            <w:pPr>
              <w:spacing w:line="276" w:lineRule="auto" w:after="100"/>
            </w:pPr>
            <w:r>
              <w:rPr>
                <w:sz w:val="20"/>
              </w:rPr>
              <w:t>Reply Post by huohuo277 (2026-04-02 13:57):</w:t>
            </w:r>
          </w:p>
          <w:p>
            <w:pPr>
              <w:spacing w:line="276" w:lineRule="auto" w:after="100"/>
            </w:pPr>
            <w:r>
              <w:rPr>
                <w:sz w:val="20"/>
              </w:rPr>
              <w:t>我都分不清是恐慌盘还是聪明钱了[s:ac:哭笑]</w:t>
            </w:r>
          </w:p>
          <w:p>
            <w:pPr>
              <w:spacing w:line="276" w:lineRule="auto" w:after="100"/>
            </w:pPr>
            <w:r>
              <w:rPr>
                <w:sz w:val="20"/>
              </w:rPr>
              <w:t>聪明钱场外看着呢，这两天的高不确定性震荡就非得做吗[s:ac:茶]3983之前心存幻想情有可原，3983之后还不会看？四千点以下做票跟回老家一样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14:00  |  1727楼  |  狼大  |  UID 150058</w:t>
            </w:r>
          </w:p>
        </w:tc>
      </w:tr>
      <w:tr>
        <w:tc>
          <w:tcPr>
            <w:tcW w:type="dxa" w:w="10080"/>
          </w:tcPr>
          <w:p>
            <w:pPr>
              <w:spacing w:line="276" w:lineRule="auto" w:after="100"/>
            </w:pPr>
            <w:r>
              <w:rPr>
                <w:color w:val="111827"/>
                <w:sz w:val="24"/>
              </w:rPr>
              <w:t>.。。你们昨天都不减仓的吗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14:02  |  544楼  |  Rzzz二号机  |  UID 67143809</w:t>
            </w:r>
          </w:p>
        </w:tc>
      </w:tr>
      <w:tr>
        <w:tc>
          <w:tcPr>
            <w:tcW w:type="dxa" w:w="10080"/>
          </w:tcPr>
          <w:p>
            <w:pPr>
              <w:spacing w:line="276" w:lineRule="auto" w:after="100"/>
            </w:pPr>
            <w:r>
              <w:rPr>
                <w:sz w:val="20"/>
              </w:rPr>
              <w:t>[s:ac:喷]黄金俯冲了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14:03  |  1728楼  |  狼大  |  UID 150058</w:t>
            </w:r>
          </w:p>
        </w:tc>
      </w:tr>
      <w:tr>
        <w:tc>
          <w:tcPr>
            <w:tcW w:type="dxa" w:w="10080"/>
          </w:tcPr>
          <w:p>
            <w:pPr>
              <w:spacing w:line="276" w:lineRule="auto" w:after="100"/>
            </w:pPr>
            <w:r>
              <w:rPr>
                <w:color w:val="111827"/>
                <w:sz w:val="24"/>
              </w:rPr>
              <w:t>问题不大 补完跳空高开的 下沿了 盘口卖单没那么多了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14:06  |  1729楼  |  狼大  |  UID 150058</w:t>
            </w:r>
          </w:p>
        </w:tc>
      </w:tr>
      <w:tr>
        <w:tc>
          <w:tcPr>
            <w:tcW w:type="dxa" w:w="10080"/>
          </w:tcPr>
          <w:p>
            <w:pPr>
              <w:spacing w:line="276" w:lineRule="auto" w:after="100"/>
            </w:pPr>
            <w:r>
              <w:rPr>
                <w:color w:val="111827"/>
                <w:sz w:val="24"/>
              </w:rPr>
              <w:t>Reply Post by 大时代冲冲冲 (2026-04-02 14:03):</w:t>
            </w:r>
          </w:p>
          <w:p>
            <w:pPr>
              <w:spacing w:line="276" w:lineRule="auto" w:after="100"/>
            </w:pPr>
            <w:r>
              <w:rPr>
                <w:color w:val="111827"/>
                <w:sz w:val="24"/>
              </w:rPr>
              <w:t>今天尾盘感觉也接不了啊，这明天预期太差，接了也没有反抽的可能。</w:t>
            </w:r>
            <w:r>
              <w:br/>
            </w:r>
            <w:r>
              <w:rPr>
                <w:color w:val="111827"/>
                <w:sz w:val="24"/>
              </w:rPr>
              <w:t>刚才恐慌盘和出金盘一起出了 明天的风险反倒没那么大。所以尾盘的钱可能有回流</w:t>
            </w:r>
            <w:r>
              <w:br/>
            </w:r>
            <w:r>
              <w:rPr>
                <w:color w:val="111827"/>
                <w:sz w:val="24"/>
              </w:rPr>
              <w:t>如果是先出恐慌盘先反弹 再有出金盘 那明天反倒没什么机会。</w:t>
            </w:r>
            <w:r>
              <w:br/>
            </w:r>
            <w:r>
              <w:rPr>
                <w:color w:val="111827"/>
                <w:sz w:val="24"/>
              </w:rPr>
              <w:t>其实说白了 就是杀得多了就有机会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14:08  |  662楼  |  zippo578  |  UID 65329649</w:t>
            </w:r>
          </w:p>
        </w:tc>
      </w:tr>
      <w:tr>
        <w:tc>
          <w:tcPr>
            <w:tcW w:type="dxa" w:w="10080"/>
          </w:tcPr>
          <w:p>
            <w:pPr>
              <w:spacing w:line="276" w:lineRule="auto" w:after="100"/>
            </w:pPr>
            <w:r>
              <w:rPr>
                <w:sz w:val="20"/>
              </w:rPr>
              <w:t>Reply Post by -阿狼- (2026-04-02 14:00):</w:t>
            </w:r>
          </w:p>
          <w:p>
            <w:pPr>
              <w:spacing w:line="276" w:lineRule="auto" w:after="100"/>
            </w:pPr>
            <w:r>
              <w:rPr>
                <w:sz w:val="20"/>
              </w:rPr>
              <w:t>.。。你们昨天都不减仓的吗</w:t>
            </w:r>
          </w:p>
          <w:p>
            <w:pPr>
              <w:spacing w:line="276" w:lineRule="auto" w:after="100"/>
            </w:pPr>
            <w:r>
              <w:rPr>
                <w:sz w:val="20"/>
              </w:rPr>
              <w:t>完全没有开单的勇气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14:13  |  520楼  |  灰兔尾  |  UID 60916468</w:t>
            </w:r>
          </w:p>
        </w:tc>
      </w:tr>
      <w:tr>
        <w:tc>
          <w:tcPr>
            <w:tcW w:type="dxa" w:w="10080"/>
          </w:tcPr>
          <w:p>
            <w:pPr>
              <w:spacing w:line="276" w:lineRule="auto" w:after="100"/>
            </w:pPr>
            <w:r>
              <w:rPr>
                <w:sz w:val="20"/>
              </w:rPr>
              <w:t>Reply Post by 大时代冲冲冲 (2026-04-02 14:03):</w:t>
            </w:r>
          </w:p>
          <w:p>
            <w:pPr>
              <w:spacing w:line="276" w:lineRule="auto" w:after="100"/>
            </w:pPr>
            <w:r>
              <w:rPr>
                <w:sz w:val="20"/>
              </w:rPr>
              <w:t>今天尾盘感觉也接不了啊，这明天预期太差，接了也没有反抽的可能。</w:t>
            </w:r>
          </w:p>
          <w:p>
            <w:pPr>
              <w:spacing w:line="276" w:lineRule="auto" w:after="100"/>
            </w:pPr>
            <w:r>
              <w:rPr>
                <w:sz w:val="20"/>
              </w:rPr>
              <w:t>我正想说，借你这句话说一下</w:t>
            </w:r>
          </w:p>
          <w:p>
            <w:pPr>
              <w:spacing w:line="276" w:lineRule="auto" w:after="100"/>
            </w:pPr>
            <w:r>
              <w:rPr>
                <w:sz w:val="20"/>
              </w:rPr>
              <w:t>今天割肉的，如果持续杀到尾盘无抵抗，今天减了多少，尾盘就接回来多少，被套牢别做隔日T，你当日减当日接回降低成本，今天晚上出个利好消息(或者资本买个消息硬拉)你心态就炸了</w:t>
            </w:r>
          </w:p>
          <w:p>
            <w:pPr>
              <w:spacing w:line="276" w:lineRule="auto" w:after="100"/>
            </w:pPr>
            <w:r>
              <w:rPr>
                <w:sz w:val="20"/>
              </w:rPr>
              <w:t>正确的做法是前天收光脚倒锤线的时候冲高就该减，昨天美股资本买消息硬拉自救是意料外的涨幅，不应该因此修改原计划，这两天涨得好我一直在给朋友们降温，今天恐慌大杀来了，我给你们按两下:后面指数可能接着下杀，但是个股跌幅不太可能会再夸张地扩大了，甚至说尾盘杀得实在狠了，我还会买一点，看情况，反正明天无论如何我都不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14:13  |  1730楼  |  狼大  |  UID 150058</w:t>
            </w:r>
          </w:p>
        </w:tc>
      </w:tr>
      <w:tr>
        <w:tc>
          <w:tcPr>
            <w:tcW w:type="dxa" w:w="10080"/>
          </w:tcPr>
          <w:p>
            <w:pPr>
              <w:spacing w:line="276" w:lineRule="auto" w:after="100"/>
            </w:pPr>
            <w:r>
              <w:rPr>
                <w:color w:val="111827"/>
                <w:sz w:val="24"/>
              </w:rPr>
              <w:t>Reply Post by ·发发发 (2026-04-02 14:11):</w:t>
            </w:r>
          </w:p>
          <w:p>
            <w:pPr>
              <w:spacing w:line="276" w:lineRule="auto" w:after="100"/>
            </w:pPr>
            <w:r>
              <w:rPr>
                <w:color w:val="111827"/>
                <w:sz w:val="24"/>
              </w:rPr>
              <w:t>狼大，国算可以补点吗[s:ac:晕]</w:t>
            </w:r>
            <w:r>
              <w:br/>
            </w:r>
            <w:r>
              <w:rPr>
                <w:color w:val="111827"/>
                <w:sz w:val="24"/>
              </w:rPr>
              <w:t>这种时候能补做T的 一定是那个板块的大哥肯定是红的才行 不然都没有对标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14:14  |  574楼  |  xbox  |  UID 331181</w:t>
            </w:r>
          </w:p>
        </w:tc>
      </w:tr>
      <w:tr>
        <w:tc>
          <w:tcPr>
            <w:tcW w:type="dxa" w:w="10080"/>
          </w:tcPr>
          <w:p>
            <w:pPr>
              <w:spacing w:line="276" w:lineRule="auto" w:after="100"/>
            </w:pPr>
            <w:r>
              <w:rPr>
                <w:sz w:val="20"/>
              </w:rPr>
              <w:t>铁盒我回补到，昨天减掉的部分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14:16  |  1731楼  |  狼大  |  UID 150058</w:t>
            </w:r>
          </w:p>
        </w:tc>
      </w:tr>
      <w:tr>
        <w:tc>
          <w:tcPr>
            <w:tcW w:type="dxa" w:w="10080"/>
          </w:tcPr>
          <w:p>
            <w:pPr>
              <w:spacing w:line="276" w:lineRule="auto" w:after="100"/>
            </w:pPr>
            <w:r>
              <w:rPr>
                <w:color w:val="111827"/>
                <w:sz w:val="24"/>
              </w:rPr>
              <w:t>Reply Post by 名声丶在外 (2026-04-02 14:15):</w:t>
            </w:r>
          </w:p>
          <w:p>
            <w:pPr>
              <w:spacing w:line="276" w:lineRule="auto" w:after="100"/>
            </w:pPr>
            <w:r>
              <w:rPr>
                <w:color w:val="111827"/>
                <w:sz w:val="24"/>
              </w:rPr>
              <w:t>全都在躲清明劫，逆回购狂跌[s:ac:瞎]</w:t>
            </w:r>
            <w:r>
              <w:br/>
            </w:r>
            <w:r>
              <w:rPr>
                <w:color w:val="111827"/>
                <w:sz w:val="24"/>
              </w:rPr>
              <w:t>没事 抄底资金进来了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14:17  |  575楼  |  xbox  |  UID 331181</w:t>
            </w:r>
          </w:p>
        </w:tc>
      </w:tr>
      <w:tr>
        <w:tc>
          <w:tcPr>
            <w:tcW w:type="dxa" w:w="10080"/>
          </w:tcPr>
          <w:p>
            <w:pPr>
              <w:spacing w:line="276" w:lineRule="auto" w:after="100"/>
            </w:pPr>
            <w:r>
              <w:rPr>
                <w:sz w:val="20"/>
              </w:rPr>
              <w:t>Reply Post by 音合 (2026-04-02 14:16):</w:t>
            </w:r>
          </w:p>
          <w:p>
            <w:pPr>
              <w:spacing w:line="276" w:lineRule="auto" w:after="100"/>
            </w:pPr>
            <w:r>
              <w:rPr>
                <w:sz w:val="20"/>
              </w:rPr>
              <w:t>铁盒挂了0.795，莫辜负[s:a2:哭]</w:t>
            </w:r>
          </w:p>
          <w:p>
            <w:pPr>
              <w:spacing w:line="276" w:lineRule="auto" w:after="100"/>
            </w:pPr>
            <w:r>
              <w:rPr>
                <w:sz w:val="20"/>
              </w:rPr>
              <w:t>这个破分拆，让我挂单更难了，全堆在一起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14:19  |  1732楼  |  狼大  |  UID 150058</w:t>
            </w:r>
          </w:p>
        </w:tc>
      </w:tr>
      <w:tr>
        <w:tc>
          <w:tcPr>
            <w:tcW w:type="dxa" w:w="10080"/>
          </w:tcPr>
          <w:p>
            <w:pPr>
              <w:spacing w:line="276" w:lineRule="auto" w:after="100"/>
            </w:pPr>
            <w:r>
              <w:rPr>
                <w:color w:val="111827"/>
                <w:sz w:val="24"/>
              </w:rPr>
              <w:t>刚才出金的 和恐慌的 明天不懂用什么姿势追回来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14:20  |  70楼  |  包子music  |  UID 42162697</w:t>
            </w:r>
          </w:p>
        </w:tc>
      </w:tr>
      <w:tr>
        <w:tc>
          <w:tcPr>
            <w:tcW w:type="dxa" w:w="10080"/>
          </w:tcPr>
          <w:p>
            <w:pPr>
              <w:spacing w:line="276" w:lineRule="auto" w:after="100"/>
            </w:pPr>
            <w:r>
              <w:rPr>
                <w:sz w:val="20"/>
              </w:rPr>
              <w:t>Reply to Reply Post by -阿狼- (2026-04-02 14:19)</w:t>
            </w:r>
          </w:p>
          <w:p>
            <w:pPr>
              <w:spacing w:line="276" w:lineRule="auto" w:after="100"/>
            </w:pPr>
            <w:r>
              <w:rPr>
                <w:sz w:val="20"/>
              </w:rPr>
              <w:t>所以狼大明天还是看到3955附近能到一次吗[s:ac:晕]我还以为博弈清明+复活节正反手封盘的人很多，明天冲不了高来着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14:22  |  576楼  |  xbox  |  UID 331181</w:t>
            </w:r>
          </w:p>
        </w:tc>
      </w:tr>
      <w:tr>
        <w:tc>
          <w:tcPr>
            <w:tcW w:type="dxa" w:w="10080"/>
          </w:tcPr>
          <w:p>
            <w:pPr>
              <w:spacing w:line="276" w:lineRule="auto" w:after="100"/>
            </w:pPr>
            <w:r>
              <w:rPr>
                <w:sz w:val="20"/>
              </w:rPr>
              <w:t>MACD 15分钟K还是有点用的</w:t>
            </w:r>
          </w:p>
          <w:p>
            <w:pPr>
              <w:spacing w:line="276" w:lineRule="auto" w:after="100"/>
            </w:pPr>
            <w:r>
              <w:rPr>
                <w:sz w:val="20"/>
              </w:rPr>
              <w:t>./mon_202604/02/jmQ2x-3yrgK2kT3cSqr-ic.jpg</w:t>
            </w:r>
            <w:r>
              <w:br/>
            </w:r>
            <w:r>
              <w:rPr>
                <w:sz w:val="20"/>
              </w:rPr>
              <w:t>./mon_202604/02/jmQ2x-irddK1iT3cSii-9g.jpg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14:22  |  1733楼  |  狼大  |  UID 150058</w:t>
            </w:r>
          </w:p>
        </w:tc>
      </w:tr>
      <w:tr>
        <w:tc>
          <w:tcPr>
            <w:tcW w:type="dxa" w:w="10080"/>
          </w:tcPr>
          <w:p>
            <w:pPr>
              <w:spacing w:line="276" w:lineRule="auto" w:after="100"/>
            </w:pPr>
            <w:r>
              <w:rPr>
                <w:color w:val="111827"/>
                <w:sz w:val="24"/>
              </w:rPr>
              <w:t>Reply Post by baozimusic (2026-04-02 14:20):</w:t>
            </w:r>
          </w:p>
          <w:p>
            <w:pPr>
              <w:spacing w:line="276" w:lineRule="auto" w:after="100"/>
            </w:pPr>
            <w:r>
              <w:rPr>
                <w:color w:val="111827"/>
                <w:sz w:val="24"/>
              </w:rPr>
              <w:t>所以狼大明天还是看到3955附近能到一次吗[s:ac:晕]我还以为博弈清明+复活节正反手封盘的人很多，明天冲不了高来着</w:t>
            </w:r>
            <w:r>
              <w:br/>
            </w:r>
            <w:r>
              <w:rPr>
                <w:color w:val="111827"/>
                <w:sz w:val="24"/>
              </w:rPr>
              <w:t>明天不一定 但是会往这个方向。如果明天冲3955 这些机构一卖 那被套住的散户要经历 恐怖难熬的三天。。。。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14:22  |  1734楼  |  狼大  |  UID 150058</w:t>
            </w:r>
          </w:p>
        </w:tc>
      </w:tr>
      <w:tr>
        <w:tc>
          <w:tcPr>
            <w:tcW w:type="dxa" w:w="10080"/>
          </w:tcPr>
          <w:p>
            <w:pPr>
              <w:spacing w:line="276" w:lineRule="auto" w:after="100"/>
            </w:pPr>
            <w:r>
              <w:rPr>
                <w:color w:val="111827"/>
                <w:sz w:val="24"/>
              </w:rPr>
              <w:t>Reply Post by 米璐璐6666LLL (2026-04-02 14:21):</w:t>
            </w:r>
          </w:p>
          <w:p>
            <w:pPr>
              <w:spacing w:line="276" w:lineRule="auto" w:after="100"/>
            </w:pPr>
            <w:r>
              <w:rPr>
                <w:color w:val="111827"/>
                <w:sz w:val="24"/>
              </w:rPr>
              <w:t>成功抄到0.797的铁盒</w:t>
            </w:r>
          </w:p>
          <w:p>
            <w:pPr>
              <w:spacing w:line="276" w:lineRule="auto" w:after="100"/>
            </w:pPr>
            <w:r>
              <w:rPr>
                <w:color w:val="111827"/>
                <w:sz w:val="24"/>
              </w:rPr>
              <w:t>./mon_202604/02/jmQ2x-e9iyK9T1kScs-1e.jpg</w:t>
            </w:r>
            <w:r>
              <w:br/>
            </w:r>
            <w:r>
              <w:rPr>
                <w:color w:val="111827"/>
                <w:sz w:val="24"/>
              </w:rPr>
              <w:t>你是有点牛P在身上的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14:24  |  521楼  |  灰兔尾  |  UID 60916468</w:t>
            </w:r>
          </w:p>
        </w:tc>
      </w:tr>
      <w:tr>
        <w:tc>
          <w:tcPr>
            <w:tcW w:type="dxa" w:w="10080"/>
          </w:tcPr>
          <w:p>
            <w:pPr>
              <w:spacing w:line="276" w:lineRule="auto" w:after="100"/>
            </w:pPr>
            <w:r>
              <w:rPr>
                <w:sz w:val="20"/>
              </w:rPr>
              <w:t>Reply Post by 嘻哈小树苗 (2026-04-02 14:21):</w:t>
            </w:r>
          </w:p>
          <w:p>
            <w:pPr>
              <w:spacing w:line="276" w:lineRule="auto" w:after="100"/>
            </w:pPr>
            <w:r>
              <w:rPr>
                <w:sz w:val="20"/>
              </w:rPr>
              <w:t>其实如果不分析资金 情绪 技术等，单纯只分析特靠谱，那其实明天尾盘可以直接满仓，毕竟他是为了维护小纳不崩，休假期间猛猛打展示实力，完事后肯定还是有赢麻了，又能谈了，又要和平了[s:ac:哭笑]</w:t>
            </w:r>
          </w:p>
          <w:p>
            <w:pPr>
              <w:spacing w:line="276" w:lineRule="auto" w:after="100"/>
            </w:pPr>
            <w:r>
              <w:rPr>
                <w:sz w:val="20"/>
              </w:rPr>
              <w:t>真别乱讲，今天早上九点婴王的发言和投降没两样了，捂着鼻子说停停不打了，等于拱手把海峡让出去了，现在被伊朗追着痛打落水狗</w:t>
            </w:r>
          </w:p>
          <w:p>
            <w:pPr>
              <w:spacing w:line="276" w:lineRule="auto" w:after="100"/>
            </w:pPr>
            <w:r>
              <w:rPr>
                <w:sz w:val="20"/>
              </w:rPr>
              <w:t>普通人耗子尾汁也就丢个人，美帝耗子尾汁是真伤害霸权的，婴王现在已经是期货死人了，他有牌早就打了，他是真没招了才摆烂压力盟友的，他骑虎难下我们不要去凑热闹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14:25  |  1735楼  |  狼大  |  UID 150058</w:t>
            </w:r>
          </w:p>
        </w:tc>
      </w:tr>
      <w:tr>
        <w:tc>
          <w:tcPr>
            <w:tcW w:type="dxa" w:w="10080"/>
          </w:tcPr>
          <w:p>
            <w:pPr>
              <w:spacing w:line="276" w:lineRule="auto" w:after="100"/>
            </w:pPr>
            <w:r>
              <w:rPr>
                <w:color w:val="111827"/>
                <w:sz w:val="24"/>
              </w:rPr>
              <w:t>Reply Post by ZFelinae (2026-04-02 14:23):</w:t>
            </w:r>
          </w:p>
          <w:p>
            <w:pPr>
              <w:spacing w:line="276" w:lineRule="auto" w:after="100"/>
            </w:pPr>
            <w:r>
              <w:rPr>
                <w:color w:val="111827"/>
                <w:sz w:val="24"/>
              </w:rPr>
              <w:t>脑子里有画面了[s:a2:偷吃]</w:t>
            </w:r>
            <w:r>
              <w:br/>
            </w:r>
            <w:r>
              <w:rPr>
                <w:color w:val="111827"/>
                <w:sz w:val="24"/>
              </w:rPr>
              <w:t>所以刚才抄的我觉得明天可以好位置T出去的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14:28  |  1736楼  |  狼大  |  UID 150058</w:t>
            </w:r>
          </w:p>
        </w:tc>
      </w:tr>
      <w:tr>
        <w:tc>
          <w:tcPr>
            <w:tcW w:type="dxa" w:w="10080"/>
          </w:tcPr>
          <w:p>
            <w:pPr>
              <w:spacing w:line="276" w:lineRule="auto" w:after="100"/>
            </w:pPr>
            <w:r>
              <w:rPr>
                <w:color w:val="111827"/>
                <w:sz w:val="24"/>
              </w:rPr>
              <w:t>Reply Post by 叶落潇湘青山远 (2026-04-02 14:27):</w:t>
            </w:r>
          </w:p>
          <w:p>
            <w:pPr>
              <w:spacing w:line="276" w:lineRule="auto" w:after="100"/>
            </w:pPr>
            <w:r>
              <w:rPr>
                <w:color w:val="111827"/>
                <w:sz w:val="24"/>
              </w:rPr>
              <w:t>今天出金的明天不太会回来吧，恐慌割了的那可难说了[s:ac:怕]</w:t>
            </w:r>
            <w:r>
              <w:br/>
            </w:r>
            <w:r>
              <w:rPr>
                <w:color w:val="111827"/>
                <w:sz w:val="24"/>
              </w:rPr>
              <w:t>多抄抄我的多抄抄我的</w:t>
            </w:r>
            <w:r>
              <w:br/>
            </w:r>
            <w:r>
              <w:rPr>
                <w:color w:val="111827"/>
                <w:sz w:val="24"/>
              </w:rPr>
              <w:t>尾盘要是拉到3938 然后明天开盘冲一下 你觉得他们回来吗 你先想想你们会不会冲动买回来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14:32  |  224楼  |  sora496  |  UID 38090976</w:t>
            </w:r>
          </w:p>
        </w:tc>
      </w:tr>
      <w:tr>
        <w:tc>
          <w:tcPr>
            <w:tcW w:type="dxa" w:w="10080"/>
          </w:tcPr>
          <w:p>
            <w:pPr>
              <w:spacing w:line="276" w:lineRule="auto" w:after="100"/>
            </w:pPr>
            <w:r>
              <w:rPr>
                <w:sz w:val="20"/>
              </w:rPr>
              <w:t>Reply to Reply Post by 小小狮子猎 (2026-04-02 14:31)清明节你怕不怕啊。。。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14:32  |  577楼  |  xbox  |  UID 331181</w:t>
            </w:r>
          </w:p>
        </w:tc>
      </w:tr>
      <w:tr>
        <w:tc>
          <w:tcPr>
            <w:tcW w:type="dxa" w:w="10080"/>
          </w:tcPr>
          <w:p>
            <w:pPr>
              <w:spacing w:line="276" w:lineRule="auto" w:after="100"/>
            </w:pPr>
            <w:r>
              <w:rPr>
                <w:sz w:val="20"/>
              </w:rPr>
              <w:t>Reply Post by 你看看你？ (2026-04-02 14:28):</w:t>
            </w:r>
          </w:p>
          <w:p>
            <w:pPr>
              <w:spacing w:line="276" w:lineRule="auto" w:after="100"/>
            </w:pPr>
            <w:r>
              <w:rPr>
                <w:sz w:val="20"/>
              </w:rPr>
              <w:t>0.797似乎是均线98848的位置</w:t>
            </w:r>
            <w:r>
              <w:br/>
            </w:r>
            <w:r>
              <w:rPr>
                <w:sz w:val="20"/>
              </w:rPr>
              <w:t>挂低了妹买到</w:t>
            </w:r>
          </w:p>
          <w:p>
            <w:pPr>
              <w:spacing w:line="276" w:lineRule="auto" w:after="100"/>
            </w:pPr>
            <w:r>
              <w:rPr>
                <w:sz w:val="20"/>
              </w:rPr>
              <w:t>就因为均价线没有平稳，斜率向下，所以我才猜在尾盘，0.98848也是一路向下的，下午价格一直是跌破0.98848位置的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14:32  |  1737楼  |  狼大  |  UID 150058</w:t>
            </w:r>
          </w:p>
        </w:tc>
      </w:tr>
      <w:tr>
        <w:tc>
          <w:tcPr>
            <w:tcW w:type="dxa" w:w="10080"/>
          </w:tcPr>
          <w:p>
            <w:pPr>
              <w:spacing w:line="276" w:lineRule="auto" w:after="100"/>
            </w:pPr>
            <w:r>
              <w:rPr>
                <w:color w:val="111827"/>
                <w:sz w:val="24"/>
              </w:rPr>
              <w:t>Reply Post by 小蝎子ICE4 (2026-04-02 14:30):</w:t>
            </w:r>
          </w:p>
          <w:p>
            <w:pPr>
              <w:spacing w:line="276" w:lineRule="auto" w:after="100"/>
            </w:pPr>
            <w:r>
              <w:rPr>
                <w:color w:val="111827"/>
                <w:sz w:val="24"/>
              </w:rPr>
              <w:t>看到狼大贴图，紧急喊老婆去加仓设备</w:t>
            </w:r>
            <w:r>
              <w:br/>
            </w:r>
            <w:r>
              <w:rPr>
                <w:color w:val="111827"/>
                <w:sz w:val="24"/>
              </w:rPr>
              <w:t>她回复我</w:t>
            </w:r>
            <w:r>
              <w:br/>
            </w:r>
            <w:r>
              <w:rPr>
                <w:color w:val="111827"/>
                <w:sz w:val="24"/>
              </w:rPr>
              <w:t>./mon_202604/02/jmQ2x-50q8KwT3cSmn-b3.jpg</w:t>
            </w:r>
            <w:r>
              <w:br/>
            </w:r>
            <w:r>
              <w:rPr>
                <w:color w:val="111827"/>
                <w:sz w:val="24"/>
              </w:rPr>
              <w:t>猜到了的 正常的钱觉得没希望都会在下午开盘后1小时后打进逆回购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14:33  |  71楼  |  包子music  |  UID 42162697</w:t>
            </w:r>
          </w:p>
        </w:tc>
      </w:tr>
      <w:tr>
        <w:tc>
          <w:tcPr>
            <w:tcW w:type="dxa" w:w="10080"/>
          </w:tcPr>
          <w:p>
            <w:pPr>
              <w:spacing w:line="276" w:lineRule="auto" w:after="100"/>
            </w:pPr>
            <w:r>
              <w:rPr>
                <w:sz w:val="20"/>
              </w:rPr>
              <w:t>今天要是收3910以上，是不是3月确定战事规模以来大盘5日线首次上穿10日线？会有散户机构量化把这个解读成信号进来吗[s:a2:不明觉厉]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14:33  |  354楼  |  一生一股绊倒铁盒  |  UID 64648193</w:t>
            </w:r>
          </w:p>
        </w:tc>
      </w:tr>
      <w:tr>
        <w:tc>
          <w:tcPr>
            <w:tcW w:type="dxa" w:w="10080"/>
          </w:tcPr>
          <w:p>
            <w:pPr>
              <w:spacing w:line="276" w:lineRule="auto" w:after="100"/>
            </w:pPr>
            <w:r>
              <w:rPr>
                <w:sz w:val="20"/>
              </w:rPr>
              <w:t>主力来cjdl救我了[s:ac:哭1]这个我是真敢越跌越加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14:33  |  1738楼  |  狼大  |  UID 150058</w:t>
            </w:r>
          </w:p>
        </w:tc>
      </w:tr>
      <w:tr>
        <w:tc>
          <w:tcPr>
            <w:tcW w:type="dxa" w:w="10080"/>
          </w:tcPr>
          <w:p>
            <w:pPr>
              <w:spacing w:line="276" w:lineRule="auto" w:after="100"/>
            </w:pPr>
            <w:r>
              <w:rPr>
                <w:color w:val="111827"/>
                <w:sz w:val="24"/>
              </w:rPr>
              <w:t>Reply Post by 小小狮子猎 (2026-04-02 14:31):</w:t>
            </w:r>
          </w:p>
          <w:p>
            <w:pPr>
              <w:spacing w:line="276" w:lineRule="auto" w:after="100"/>
            </w:pPr>
            <w:r>
              <w:rPr>
                <w:color w:val="111827"/>
                <w:sz w:val="24"/>
              </w:rPr>
              <w:t>中午还觉得节前时间紧，节后走完B接着走C，下午就加速了，机构这么急着派发筹码吗[s:ac:瞎]</w:t>
            </w:r>
            <w:r>
              <w:br/>
            </w:r>
            <w:r>
              <w:rPr>
                <w:color w:val="111827"/>
                <w:sz w:val="24"/>
              </w:rPr>
              <w:t>主要是看到恐慌盘和出金盘出量的时候银行一护 我就知道到时间了</w:t>
            </w:r>
            <w:r>
              <w:br/>
            </w:r>
            <w:r>
              <w:rPr>
                <w:color w:val="111827"/>
                <w:sz w:val="24"/>
              </w:rPr>
              <w:t>这里不会直接拉上去 因为这波是要诱多 所以需要给足时间让散户进场。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14:36  |  1739楼  |  狼大  |  UID 150058</w:t>
            </w:r>
          </w:p>
        </w:tc>
      </w:tr>
      <w:tr>
        <w:tc>
          <w:tcPr>
            <w:tcW w:type="dxa" w:w="10080"/>
          </w:tcPr>
          <w:p>
            <w:pPr>
              <w:spacing w:line="276" w:lineRule="auto" w:after="100"/>
            </w:pPr>
            <w:r>
              <w:rPr>
                <w:color w:val="111827"/>
                <w:sz w:val="24"/>
              </w:rPr>
              <w:t>今晚要把多油和空金的单子撤场 大概率川普明天会推翻今天的话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14:40  |  225楼  |  sora496  |  UID 38090976</w:t>
            </w:r>
          </w:p>
        </w:tc>
      </w:tr>
      <w:tr>
        <w:tc>
          <w:tcPr>
            <w:tcW w:type="dxa" w:w="10080"/>
          </w:tcPr>
          <w:p>
            <w:pPr>
              <w:spacing w:line="276" w:lineRule="auto" w:after="100"/>
            </w:pPr>
            <w:r>
              <w:rPr>
                <w:sz w:val="20"/>
              </w:rPr>
              <w:t>Reply to Reply Post by 小小狮子猎 (2026-04-02 14:36)我不如你们牛逼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14:40  |  1740楼  |  狼大  |  UID 150058</w:t>
            </w:r>
          </w:p>
        </w:tc>
      </w:tr>
      <w:tr>
        <w:tc>
          <w:tcPr>
            <w:tcW w:type="dxa" w:w="10080"/>
          </w:tcPr>
          <w:p>
            <w:pPr>
              <w:spacing w:line="276" w:lineRule="auto" w:after="100"/>
            </w:pPr>
            <w:r>
              <w:rPr>
                <w:color w:val="111827"/>
                <w:sz w:val="24"/>
              </w:rPr>
              <w:t>Reply Post by 兰斯洛t (2026-04-02 14:39):</w:t>
            </w:r>
          </w:p>
          <w:p>
            <w:pPr>
              <w:spacing w:line="276" w:lineRule="auto" w:after="100"/>
            </w:pPr>
            <w:r>
              <w:rPr>
                <w:color w:val="111827"/>
                <w:sz w:val="24"/>
              </w:rPr>
              <w:t>可是尾盘真能拉到3938….怎么看起来半死不活的</w:t>
            </w:r>
            <w:r>
              <w:br/>
            </w:r>
            <w:r>
              <w:rPr>
                <w:color w:val="111827"/>
                <w:sz w:val="24"/>
              </w:rPr>
              <w:t>打个比方而已 今天出今日 做多资金还是会犹豫一下 只要是这个势态就行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14:42  |  663楼  |  zippo578  |  UID 65329649</w:t>
            </w:r>
          </w:p>
        </w:tc>
      </w:tr>
      <w:tr>
        <w:tc>
          <w:tcPr>
            <w:tcW w:type="dxa" w:w="10080"/>
          </w:tcPr>
          <w:p>
            <w:pPr>
              <w:spacing w:line="276" w:lineRule="auto" w:after="100"/>
            </w:pPr>
            <w:r>
              <w:rPr>
                <w:sz w:val="20"/>
              </w:rPr>
              <w:t>不好搞</w:t>
            </w:r>
            <w:r>
              <w:br/>
            </w:r>
            <w:r>
              <w:rPr>
                <w:sz w:val="20"/>
              </w:rPr>
              <w:t>看了最近半月这个反抽</w:t>
            </w:r>
            <w:r>
              <w:br/>
            </w:r>
            <w:r>
              <w:rPr>
                <w:sz w:val="20"/>
              </w:rPr>
              <w:t>不说狼大这种高手</w:t>
            </w:r>
            <w:r>
              <w:br/>
            </w:r>
            <w:r>
              <w:rPr>
                <w:sz w:val="20"/>
              </w:rPr>
              <w:t>大部分今天能赚钱的，是昨天亏大的</w:t>
            </w:r>
            <w:r>
              <w:br/>
            </w:r>
            <w:r>
              <w:rPr>
                <w:sz w:val="20"/>
              </w:rPr>
              <w:t>今天亏大的，大都是昨天赚钱的</w:t>
            </w:r>
            <w:r>
              <w:br/>
            </w:r>
            <w:r>
              <w:rPr>
                <w:sz w:val="20"/>
              </w:rPr>
              <w:t>累[s:ac:喷]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14:45  |  545楼  |  Rzzz二号机  |  UID 67143809</w:t>
            </w:r>
          </w:p>
        </w:tc>
      </w:tr>
      <w:tr>
        <w:tc>
          <w:tcPr>
            <w:tcW w:type="dxa" w:w="10080"/>
          </w:tcPr>
          <w:p>
            <w:pPr>
              <w:spacing w:line="276" w:lineRule="auto" w:after="100"/>
            </w:pPr>
            <w:r>
              <w:rPr>
                <w:sz w:val="20"/>
              </w:rPr>
              <w:t>Reply to Reply Post by zippo578 (2026-04-02 14:42)</w:t>
            </w:r>
            <w:r>
              <w:br/>
            </w:r>
            <w:r>
              <w:rPr>
                <w:sz w:val="20"/>
              </w:rPr>
              <w:t>[s:ac:汗]昨天今天都亏怎么说[del] ctmd 阳光电源[/del]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14:47  |  664楼  |  zippo578  |  UID 65329649</w:t>
            </w:r>
          </w:p>
        </w:tc>
      </w:tr>
      <w:tr>
        <w:tc>
          <w:tcPr>
            <w:tcW w:type="dxa" w:w="10080"/>
          </w:tcPr>
          <w:p>
            <w:pPr>
              <w:spacing w:line="276" w:lineRule="auto" w:after="100"/>
            </w:pPr>
            <w:r>
              <w:rPr>
                <w:sz w:val="20"/>
              </w:rPr>
              <w:t>Reply Post by Rzzz二号机 (2026-04-02 14:45):</w:t>
            </w:r>
          </w:p>
          <w:p>
            <w:pPr>
              <w:spacing w:line="276" w:lineRule="auto" w:after="100"/>
            </w:pPr>
            <w:r>
              <w:rPr>
                <w:sz w:val="20"/>
              </w:rPr>
              <w:t>[s:ac:汗]昨天今天都亏怎么说[del] ctmd 阳光电源[/del]</w:t>
            </w:r>
            <w:r>
              <w:br/>
            </w:r>
            <w:r>
              <w:rPr>
                <w:sz w:val="20"/>
              </w:rPr>
              <w:t>非酋</w:t>
            </w:r>
            <w:r>
              <w:br/>
            </w:r>
            <w:r>
              <w:rPr>
                <w:sz w:val="20"/>
              </w:rPr>
              <w:t>[s:pst:惨]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14:49  |  665楼  |  zippo578  |  UID 65329649</w:t>
            </w:r>
          </w:p>
        </w:tc>
      </w:tr>
      <w:tr>
        <w:tc>
          <w:tcPr>
            <w:tcW w:type="dxa" w:w="10080"/>
          </w:tcPr>
          <w:p>
            <w:pPr>
              <w:spacing w:line="276" w:lineRule="auto" w:after="100"/>
            </w:pPr>
            <w:r>
              <w:rPr>
                <w:sz w:val="20"/>
              </w:rPr>
              <w:t>Reply Post by younazia (2026-04-02 14:46):</w:t>
            </w:r>
          </w:p>
          <w:p>
            <w:pPr>
              <w:spacing w:line="276" w:lineRule="auto" w:after="100"/>
            </w:pPr>
            <w:r>
              <w:rPr>
                <w:sz w:val="20"/>
              </w:rPr>
              <w:t>[s:ac:哭笑]昨天开盘4000家红，我自选全绿，给我看傻了。</w:t>
            </w:r>
            <w:r>
              <w:br/>
            </w:r>
            <w:r>
              <w:rPr>
                <w:sz w:val="20"/>
              </w:rPr>
              <w:t>你们在聊高开不追，我在纠结低开是割还是补 。</w:t>
            </w:r>
            <w:r>
              <w:br/>
            </w:r>
            <w:r>
              <w:rPr>
                <w:sz w:val="20"/>
              </w:rPr>
              <w:t>选股水平差或者盘口水平不行的还是休息吧</w:t>
            </w:r>
            <w:r>
              <w:br/>
            </w:r>
            <w:r>
              <w:rPr>
                <w:sz w:val="20"/>
              </w:rPr>
              <w:t>金毛那个逼嘴</w:t>
            </w:r>
            <w:r>
              <w:br/>
            </w:r>
            <w:r>
              <w:rPr>
                <w:sz w:val="20"/>
              </w:rPr>
              <w:t>搁我们村里就是天天挨嘴巴子的那种</w:t>
            </w:r>
            <w:r>
              <w:br/>
            </w:r>
            <w:r>
              <w:rPr>
                <w:sz w:val="20"/>
              </w:rPr>
              <w:t>[del]ctmd[/del]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14:49  |  1741楼  |  狼大  |  UID 150058</w:t>
            </w:r>
          </w:p>
        </w:tc>
      </w:tr>
      <w:tr>
        <w:tc>
          <w:tcPr>
            <w:tcW w:type="dxa" w:w="10080"/>
          </w:tcPr>
          <w:p>
            <w:pPr>
              <w:spacing w:line="276" w:lineRule="auto" w:after="100"/>
            </w:pPr>
            <w:r>
              <w:rPr>
                <w:color w:val="111827"/>
                <w:sz w:val="24"/>
              </w:rPr>
              <w:t>Reply Post by 国标新人 (2026-04-02 14:48):</w:t>
            </w:r>
          </w:p>
          <w:p>
            <w:pPr>
              <w:spacing w:line="276" w:lineRule="auto" w:after="100"/>
            </w:pPr>
            <w:r>
              <w:rPr>
                <w:color w:val="111827"/>
                <w:sz w:val="24"/>
              </w:rPr>
              <w:t>肯定减了啊</w:t>
            </w:r>
            <w:r>
              <w:br/>
            </w:r>
            <w:r>
              <w:rPr>
                <w:color w:val="111827"/>
                <w:sz w:val="24"/>
              </w:rPr>
              <w:t>减了所以今天想加了。</w:t>
            </w:r>
            <w:r>
              <w:br/>
            </w:r>
            <w:r>
              <w:rPr>
                <w:color w:val="111827"/>
                <w:sz w:val="24"/>
              </w:rPr>
              <w:t>没什么问题 只要明天一定会减出来的想法不变 那就没问题。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14:52  |  72楼  |  包子music  |  UID 42162697</w:t>
            </w:r>
          </w:p>
        </w:tc>
      </w:tr>
      <w:tr>
        <w:tc>
          <w:tcPr>
            <w:tcW w:type="dxa" w:w="10080"/>
          </w:tcPr>
          <w:p>
            <w:pPr>
              <w:spacing w:line="276" w:lineRule="auto" w:after="100"/>
            </w:pPr>
            <w:r>
              <w:rPr>
                <w:sz w:val="20"/>
              </w:rPr>
              <w:t>冰冷的北方华创变回了温暖的554科创铁盒</w:t>
            </w:r>
            <w:r>
              <w:br/>
            </w:r>
            <w:r>
              <w:rPr>
                <w:sz w:val="20"/>
              </w:rPr>
              <w:t>./mon_202604/02/jmQ2x-ciarKiT3cSxi-58.jpg.medium.jpg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14:53  |  578楼  |  xbox  |  UID 331181</w:t>
            </w:r>
          </w:p>
        </w:tc>
      </w:tr>
      <w:tr>
        <w:tc>
          <w:tcPr>
            <w:tcW w:type="dxa" w:w="10080"/>
          </w:tcPr>
          <w:p>
            <w:pPr>
              <w:spacing w:line="276" w:lineRule="auto" w:after="100"/>
            </w:pPr>
            <w:r>
              <w:rPr>
                <w:sz w:val="20"/>
              </w:rPr>
              <w:t>Reply Post by yangtaihei (2026-04-02 14:49):</w:t>
            </w:r>
          </w:p>
          <w:p>
            <w:pPr>
              <w:spacing w:line="276" w:lineRule="auto" w:after="100"/>
            </w:pPr>
            <w:r>
              <w:rPr>
                <w:sz w:val="20"/>
              </w:rPr>
              <w:t>其实这三个月</w:t>
            </w:r>
          </w:p>
          <w:p>
            <w:pPr>
              <w:spacing w:line="276" w:lineRule="auto" w:after="100"/>
            </w:pPr>
            <w:r>
              <w:rPr>
                <w:sz w:val="20"/>
              </w:rPr>
              <w:t>通信明显比半导体强多了</w:t>
            </w:r>
          </w:p>
          <w:p>
            <w:pPr>
              <w:spacing w:line="276" w:lineRule="auto" w:after="100"/>
            </w:pPr>
            <w:r>
              <w:rPr>
                <w:sz w:val="20"/>
              </w:rPr>
              <w:t>半导体里面的机构我感觉一点格局都没有，根本不维护，最多自己玩自己的</w:t>
            </w:r>
          </w:p>
          <w:p>
            <w:pPr>
              <w:spacing w:line="276" w:lineRule="auto" w:after="100"/>
            </w:pPr>
            <w:r>
              <w:rPr>
                <w:sz w:val="20"/>
              </w:rPr>
              <w:t>通信是指光吗？我看通信etf也是一路[del]趴[/del]横着，不过比铁盒etf好的是跌的不多</w:t>
            </w:r>
          </w:p>
          <w:p>
            <w:pPr>
              <w:spacing w:line="276" w:lineRule="auto" w:after="100"/>
            </w:pPr>
            <w:r>
              <w:rPr>
                <w:sz w:val="20"/>
              </w:rPr>
              <w:t>./mon_202604/02/jmQ2x-2h2hZbT3cSqt-l8.jpg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14:57  |  1742楼  |  狼大  |  UID 150058</w:t>
            </w:r>
          </w:p>
        </w:tc>
      </w:tr>
      <w:tr>
        <w:tc>
          <w:tcPr>
            <w:tcW w:type="dxa" w:w="10080"/>
          </w:tcPr>
          <w:p>
            <w:pPr>
              <w:spacing w:line="276" w:lineRule="auto" w:after="100"/>
            </w:pPr>
            <w:r>
              <w:rPr>
                <w:color w:val="111827"/>
                <w:sz w:val="24"/>
              </w:rPr>
              <w:t>收在3916之上 没问题了 目前按我的想法再走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14:59  |  355楼  |  一生一股绊倒铁盒  |  UID 64648193</w:t>
            </w:r>
          </w:p>
        </w:tc>
      </w:tr>
      <w:tr>
        <w:tc>
          <w:tcPr>
            <w:tcW w:type="dxa" w:w="10080"/>
          </w:tcPr>
          <w:p>
            <w:pPr>
              <w:spacing w:line="276" w:lineRule="auto" w:after="100"/>
            </w:pPr>
            <w:r>
              <w:rPr>
                <w:sz w:val="20"/>
              </w:rPr>
              <w:t>艰难收红，奖励自己一餐kfc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14:59  |  1743楼  |  狼大  |  UID 150058</w:t>
            </w:r>
          </w:p>
        </w:tc>
      </w:tr>
      <w:tr>
        <w:tc>
          <w:tcPr>
            <w:tcW w:type="dxa" w:w="10080"/>
          </w:tcPr>
          <w:p>
            <w:pPr>
              <w:spacing w:line="276" w:lineRule="auto" w:after="100"/>
            </w:pPr>
            <w:r>
              <w:rPr>
                <w:color w:val="111827"/>
                <w:sz w:val="24"/>
              </w:rPr>
              <w:t>Reply Post by 乃牛wow (2026-04-02 14:58):</w:t>
            </w:r>
          </w:p>
          <w:p>
            <w:pPr>
              <w:spacing w:line="276" w:lineRule="auto" w:after="100"/>
            </w:pPr>
            <w:r>
              <w:rPr>
                <w:color w:val="111827"/>
                <w:sz w:val="24"/>
              </w:rPr>
              <w:t>能收上5日线吗</w:t>
            </w:r>
            <w:r>
              <w:br/>
            </w:r>
            <w:r>
              <w:rPr>
                <w:color w:val="111827"/>
                <w:sz w:val="24"/>
              </w:rPr>
              <w:t>差不多就行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15:00  |  1744楼  |  狼大  |  UID 150058</w:t>
            </w:r>
          </w:p>
        </w:tc>
      </w:tr>
      <w:tr>
        <w:tc>
          <w:tcPr>
            <w:tcW w:type="dxa" w:w="10080"/>
          </w:tcPr>
          <w:p>
            <w:pPr>
              <w:spacing w:line="276" w:lineRule="auto" w:after="100"/>
            </w:pPr>
            <w:r>
              <w:rPr>
                <w:color w:val="111827"/>
                <w:sz w:val="24"/>
              </w:rPr>
              <w:t>反正按节奏就是昨天3955减 今天下午3916以下买 明天继续T出去 绞肉机行情就是这么玩。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15:04  |  546楼  |  Rzzz二号机  |  UID 67143809</w:t>
            </w:r>
          </w:p>
        </w:tc>
      </w:tr>
      <w:tr>
        <w:tc>
          <w:tcPr>
            <w:tcW w:type="dxa" w:w="10080"/>
          </w:tcPr>
          <w:p>
            <w:pPr>
              <w:spacing w:line="276" w:lineRule="auto" w:after="100"/>
            </w:pPr>
            <w:r>
              <w:rPr>
                <w:sz w:val="20"/>
              </w:rPr>
              <w:t>Reply to Reply Post by -阿狼- (2026-04-02 14:36)</w:t>
            </w:r>
            <w:r>
              <w:br/>
            </w:r>
            <w:r>
              <w:rPr>
                <w:sz w:val="20"/>
              </w:rPr>
              <w:t>[s:ac:汗]&amp;#160;坏了&amp;#160; 撤早了，已经改成黄金多单了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15:09  |  547楼  |  Rzzz二号机  |  UID 67143809</w:t>
            </w:r>
          </w:p>
        </w:tc>
      </w:tr>
      <w:tr>
        <w:tc>
          <w:tcPr>
            <w:tcW w:type="dxa" w:w="10080"/>
          </w:tcPr>
          <w:p>
            <w:pPr>
              <w:spacing w:line="276" w:lineRule="auto" w:after="100"/>
            </w:pPr>
            <w:r>
              <w:rPr>
                <w:sz w:val="20"/>
              </w:rPr>
              <w:t>Reply to Reply Post by 木偶___丶 (2026-04-02 14:51)</w:t>
            </w:r>
            <w:r>
              <w:br/>
            </w:r>
            <w:r>
              <w:rPr>
                <w:sz w:val="20"/>
              </w:rPr>
              <w:t>[s:ac:汗]我感觉他快倒了&amp;#160; 除非阳光明天吧来个大半根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15:10  |  1745楼  |  狼大  |  UID 150058</w:t>
            </w:r>
          </w:p>
        </w:tc>
      </w:tr>
      <w:tr>
        <w:tc>
          <w:tcPr>
            <w:tcW w:type="dxa" w:w="10080"/>
          </w:tcPr>
          <w:p>
            <w:pPr>
              <w:spacing w:line="276" w:lineRule="auto" w:after="100"/>
            </w:pPr>
            <w:r>
              <w:rPr>
                <w:color w:val="111827"/>
                <w:sz w:val="24"/>
              </w:rPr>
              <w:t>Reply Post by 偶像踩缝纫机 (2026-04-02 15:05):</w:t>
            </w:r>
          </w:p>
          <w:p>
            <w:pPr>
              <w:spacing w:line="276" w:lineRule="auto" w:after="100"/>
            </w:pPr>
            <w:r>
              <w:rPr>
                <w:color w:val="111827"/>
                <w:sz w:val="24"/>
              </w:rPr>
              <w:t>明天真按这个节奏来的话，打算拿多少仓位过节呀.... 160万的账户，亏115万了，完全不知道该怎么弄了...今天尾盘又打满了</w:t>
            </w:r>
          </w:p>
          <w:p>
            <w:pPr>
              <w:spacing w:line="276" w:lineRule="auto" w:after="100"/>
            </w:pPr>
            <w:r>
              <w:rPr>
                <w:color w:val="111827"/>
                <w:sz w:val="24"/>
              </w:rPr>
              <w:t>这里不存在打满 可以4层仓位加到6层 明天T出回到4层 这就很激进了 我说过保守策略要到几号才做的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15:14  |  356楼  |  一生一股绊倒铁盒  |  UID 64648193</w:t>
            </w:r>
          </w:p>
        </w:tc>
      </w:tr>
      <w:tr>
        <w:tc>
          <w:tcPr>
            <w:tcW w:type="dxa" w:w="10080"/>
          </w:tcPr>
          <w:p>
            <w:pPr>
              <w:spacing w:line="276" w:lineRule="auto" w:after="100"/>
            </w:pPr>
            <w:r>
              <w:rPr>
                <w:sz w:val="20"/>
              </w:rPr>
              <w:t>Reply Post by 静观尘 (2026-04-02 15:06):</w:t>
            </w:r>
          </w:p>
          <w:p>
            <w:pPr>
              <w:spacing w:line="276" w:lineRule="auto" w:after="100"/>
            </w:pPr>
            <w:r>
              <w:rPr>
                <w:sz w:val="20"/>
              </w:rPr>
              <w:t>真服辣，昨天还我一只鸡，今天直接带走一只半[s:ac:哭1]</w:t>
            </w:r>
          </w:p>
          <w:p>
            <w:pPr>
              <w:spacing w:line="276" w:lineRule="auto" w:after="100"/>
            </w:pPr>
            <w:r>
              <w:rPr>
                <w:sz w:val="20"/>
              </w:rPr>
              <w:t>前天牵走我一头牛，把我手里的票全干到止损线，我气坏了决定防守一波，每天偷他一只鸡[s:ac:怒]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15:15  |  256楼  |  夜骰2号机  |  UID 66908070</w:t>
            </w:r>
          </w:p>
        </w:tc>
      </w:tr>
      <w:tr>
        <w:tc>
          <w:tcPr>
            <w:tcW w:type="dxa" w:w="10080"/>
          </w:tcPr>
          <w:p>
            <w:pPr>
              <w:spacing w:line="276" w:lineRule="auto" w:after="100"/>
            </w:pPr>
            <w:r>
              <w:rPr>
                <w:sz w:val="20"/>
              </w:rPr>
              <w:t>收盘3919，低点3900，活跃市值又双叒是一个酣畅淋漓的-2.74[s:ac:哭笑]10日压制都没摸到，习惯了，看样子真要去160平台了</w:t>
            </w:r>
            <w:r>
              <w:br/>
            </w:r>
            <w:r>
              <w:rPr>
                <w:sz w:val="20"/>
              </w:rPr>
              <w:t>下午3913接回三分之一，很弱的反抽，只撑了10分钟就继续下跌，那就等3904，趁机检查了一圈持仓没啥大毛病那今天就不减，3904接回100%，尾盘高点卖出多余的30%，仓位不变</w:t>
            </w:r>
            <w:r>
              <w:br/>
            </w:r>
            <w:r>
              <w:rPr>
                <w:sz w:val="20"/>
              </w:rPr>
              <w:t>今天MACD没并拢，明天周五+放假休市一天存在敞口扩大的可能，有拉升先找机会卖。迪子看明天能不能给个进场点，最好是个大长腿，不行就下周再说了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15:21  |  854楼  |  村上吹树  |  UID 61395264</w:t>
            </w:r>
          </w:p>
        </w:tc>
      </w:tr>
      <w:tr>
        <w:tc>
          <w:tcPr>
            <w:tcW w:type="dxa" w:w="10080"/>
          </w:tcPr>
          <w:p>
            <w:pPr>
              <w:spacing w:line="276" w:lineRule="auto" w:after="100"/>
            </w:pPr>
            <w:r>
              <w:rPr>
                <w:sz w:val="20"/>
              </w:rPr>
              <w:t>Reply to Reply Post by 村上吹树 (2026-04-02 15:20)请求爬楼量化核打击，太眼馋了。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15:30  |  1746楼  |  狼大  |  UID 150058</w:t>
            </w:r>
          </w:p>
        </w:tc>
      </w:tr>
      <w:tr>
        <w:tc>
          <w:tcPr>
            <w:tcW w:type="dxa" w:w="10080"/>
          </w:tcPr>
          <w:p>
            <w:pPr>
              <w:spacing w:line="276" w:lineRule="auto" w:after="100"/>
            </w:pPr>
            <w:r>
              <w:rPr>
                <w:color w:val="111827"/>
                <w:sz w:val="24"/>
              </w:rPr>
              <w:t>Reply Post by 小蝎子ICE4 (2026-04-02 15:12):</w:t>
            </w:r>
          </w:p>
          <w:p>
            <w:pPr>
              <w:spacing w:line="276" w:lineRule="auto" w:after="100"/>
            </w:pPr>
            <w:r>
              <w:rPr>
                <w:color w:val="111827"/>
                <w:sz w:val="24"/>
              </w:rPr>
              <w:t>狼大，今天明天这种小波段</w:t>
            </w:r>
            <w:r>
              <w:br/>
            </w:r>
            <w:r>
              <w:rPr>
                <w:color w:val="111827"/>
                <w:sz w:val="24"/>
              </w:rPr>
              <w:t>只有你们这种高手才做得来吧</w:t>
            </w:r>
            <w:r>
              <w:br/>
            </w:r>
            <w:r>
              <w:rPr>
                <w:color w:val="111827"/>
                <w:sz w:val="24"/>
              </w:rPr>
              <w:t>大波段的话，是不是还和你之前说的</w:t>
            </w:r>
            <w:r>
              <w:br/>
            </w:r>
            <w:r>
              <w:rPr>
                <w:color w:val="111827"/>
                <w:sz w:val="24"/>
              </w:rPr>
              <w:t>3900上下50点间来做</w:t>
            </w:r>
          </w:p>
          <w:p>
            <w:pPr>
              <w:spacing w:line="276" w:lineRule="auto" w:after="100"/>
            </w:pPr>
            <w:r>
              <w:rPr>
                <w:color w:val="111827"/>
                <w:sz w:val="24"/>
              </w:rPr>
              <w:t>3900绞肉机策略就是激进的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15:31  |  522楼  |  灰兔尾  |  UID 60916468</w:t>
            </w:r>
          </w:p>
        </w:tc>
      </w:tr>
      <w:tr>
        <w:tc>
          <w:tcPr>
            <w:tcW w:type="dxa" w:w="10080"/>
          </w:tcPr>
          <w:p>
            <w:pPr>
              <w:spacing w:line="276" w:lineRule="auto" w:after="100"/>
            </w:pPr>
            <w:r>
              <w:rPr>
                <w:sz w:val="20"/>
              </w:rPr>
              <w:t>Reply Post by 寒夜将至 (2026-04-02 15:10):</w:t>
            </w:r>
          </w:p>
          <w:p>
            <w:pPr>
              <w:spacing w:line="276" w:lineRule="auto" w:after="100"/>
            </w:pPr>
            <w:r>
              <w:rPr>
                <w:sz w:val="20"/>
              </w:rPr>
              <w:t>大跌接大跌怎么破[s:ac:哭笑][s:ac:哭笑]</w:t>
            </w:r>
          </w:p>
          <w:p>
            <w:pPr>
              <w:spacing w:line="276" w:lineRule="auto" w:after="100"/>
            </w:pPr>
            <w:r>
              <w:rPr>
                <w:sz w:val="20"/>
              </w:rPr>
              <w:t>大跌接大跌就体现仓位控制的重要性了，仓位控制是股市必修课，学问很深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15:32  |  257楼  |  夜骰2号机  |  UID 66908070</w:t>
            </w:r>
          </w:p>
        </w:tc>
      </w:tr>
      <w:tr>
        <w:tc>
          <w:tcPr>
            <w:tcW w:type="dxa" w:w="10080"/>
          </w:tcPr>
          <w:p>
            <w:pPr>
              <w:spacing w:line="276" w:lineRule="auto" w:after="100"/>
            </w:pPr>
            <w:r>
              <w:rPr>
                <w:sz w:val="20"/>
              </w:rPr>
              <w:t>Reply to Reply Post by 偶像踩缝纫机 (2026-04-02 15:21)</w:t>
            </w:r>
            <w:r>
              <w:br/>
            </w:r>
            <w:r>
              <w:rPr>
                <w:sz w:val="20"/>
              </w:rPr>
              <w:t>emmm东芯死叉了，而且它是顶部出卖点之后缩量又拉了个双顶之后小放量下来的，可能得等一阵子了[s:ac:怕]97之前没企稳别乱加仓嗷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15:42  |  226楼  |  sora496  |  UID 38090976</w:t>
            </w:r>
          </w:p>
        </w:tc>
      </w:tr>
      <w:tr>
        <w:tc>
          <w:tcPr>
            <w:tcW w:type="dxa" w:w="10080"/>
          </w:tcPr>
          <w:p>
            <w:pPr>
              <w:spacing w:line="276" w:lineRule="auto" w:after="100"/>
            </w:pPr>
            <w:r>
              <w:rPr>
                <w:sz w:val="20"/>
              </w:rPr>
              <w:t>Reply to Reply Post by 村上吹树 (2026-04-02 15:21)你干嘛。。。md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15:43  |  855楼  |  村上吹树  |  UID 61395264</w:t>
            </w:r>
          </w:p>
        </w:tc>
      </w:tr>
      <w:tr>
        <w:tc>
          <w:tcPr>
            <w:tcW w:type="dxa" w:w="10080"/>
          </w:tcPr>
          <w:p>
            <w:pPr>
              <w:spacing w:line="276" w:lineRule="auto" w:after="100"/>
            </w:pPr>
            <w:r>
              <w:rPr>
                <w:sz w:val="20"/>
              </w:rPr>
              <w:t>Reply to Reply Post by sora496 (2026-04-02 15:42)你怎么一直赚钱啊，太坏了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15:45  |  227楼  |  sora496  |  UID 38090976</w:t>
            </w:r>
          </w:p>
        </w:tc>
      </w:tr>
      <w:tr>
        <w:tc>
          <w:tcPr>
            <w:tcW w:type="dxa" w:w="10080"/>
          </w:tcPr>
          <w:p>
            <w:pPr>
              <w:spacing w:line="276" w:lineRule="auto" w:after="100"/>
            </w:pPr>
            <w:r>
              <w:rPr>
                <w:sz w:val="20"/>
              </w:rPr>
              <w:t>Reply to Reply Post by 村上吹树 (2026-04-02 15:43)没有。一直底仓混的，长持算是，然后昨天想不开，新开了招金，今天被惩罚了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15:48  |  1747楼  |  狼大  |  UID 150058</w:t>
            </w:r>
          </w:p>
        </w:tc>
      </w:tr>
      <w:tr>
        <w:tc>
          <w:tcPr>
            <w:tcW w:type="dxa" w:w="10080"/>
          </w:tcPr>
          <w:p>
            <w:pPr>
              <w:spacing w:line="276" w:lineRule="auto" w:after="100"/>
            </w:pPr>
            <w:r>
              <w:rPr>
                <w:color w:val="111827"/>
                <w:sz w:val="24"/>
              </w:rPr>
              <w:t>南向买了160E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15:49  |  1748楼  |  狼大  |  UID 150058</w:t>
            </w:r>
          </w:p>
        </w:tc>
      </w:tr>
      <w:tr>
        <w:tc>
          <w:tcPr>
            <w:tcW w:type="dxa" w:w="10080"/>
          </w:tcPr>
          <w:p>
            <w:pPr>
              <w:spacing w:line="276" w:lineRule="auto" w:after="100"/>
            </w:pPr>
            <w:r>
              <w:rPr>
                <w:color w:val="111827"/>
                <w:sz w:val="24"/>
              </w:rPr>
              <w:t>然后看看日经225和富士A50 你们不要那么恐慌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15:52  |  1749楼  |  狼大  |  UID 150058</w:t>
            </w:r>
          </w:p>
        </w:tc>
      </w:tr>
      <w:tr>
        <w:tc>
          <w:tcPr>
            <w:tcW w:type="dxa" w:w="10080"/>
          </w:tcPr>
          <w:p>
            <w:pPr>
              <w:spacing w:line="276" w:lineRule="auto" w:after="100"/>
            </w:pPr>
            <w:r>
              <w:rPr>
                <w:color w:val="111827"/>
                <w:sz w:val="24"/>
              </w:rPr>
              <w:t>Reply Post by 清宁常伴身侧 (2026-04-02 15:49):</w:t>
            </w:r>
          </w:p>
          <w:p>
            <w:pPr>
              <w:spacing w:line="276" w:lineRule="auto" w:after="100"/>
            </w:pPr>
            <w:r>
              <w:rPr>
                <w:color w:val="111827"/>
                <w:sz w:val="24"/>
              </w:rPr>
              <w:t>[s:ac:汗]是什么利好，确定下周三一定能赚。</w:t>
            </w:r>
          </w:p>
          <w:p>
            <w:pPr>
              <w:spacing w:line="276" w:lineRule="auto" w:after="100"/>
            </w:pPr>
            <w:r>
              <w:rPr>
                <w:color w:val="111827"/>
                <w:sz w:val="24"/>
              </w:rPr>
              <w:t>不确定 所以明天这些钱一定跑路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15:55  |  1750楼  |  狼大  |  UID 150058</w:t>
            </w:r>
          </w:p>
        </w:tc>
      </w:tr>
      <w:tr>
        <w:tc>
          <w:tcPr>
            <w:tcW w:type="dxa" w:w="10080"/>
          </w:tcPr>
          <w:p>
            <w:pPr>
              <w:spacing w:line="276" w:lineRule="auto" w:after="100"/>
            </w:pPr>
            <w:r>
              <w:rPr>
                <w:color w:val="111827"/>
                <w:sz w:val="24"/>
              </w:rPr>
              <w:t>Reply Post by 鱼饵啊啊 (2026-04-02 15:32):</w:t>
            </w:r>
          </w:p>
          <w:p>
            <w:pPr>
              <w:spacing w:line="276" w:lineRule="auto" w:after="100"/>
            </w:pPr>
            <w:r>
              <w:rPr>
                <w:color w:val="111827"/>
                <w:sz w:val="24"/>
              </w:rPr>
              <w:t>应该说在绞肉机里捞肉吃本来就是危险性极高的策略。。</w:t>
            </w:r>
          </w:p>
          <w:p>
            <w:pPr>
              <w:spacing w:line="276" w:lineRule="auto" w:after="100"/>
            </w:pPr>
            <w:r>
              <w:rPr>
                <w:color w:val="111827"/>
                <w:sz w:val="24"/>
              </w:rPr>
              <w:t>希望今晚美股别崩。。。[s:ac:愁]?影响一个开盘也很难受。</w:t>
            </w:r>
          </w:p>
          <w:p>
            <w:pPr>
              <w:spacing w:line="276" w:lineRule="auto" w:after="100"/>
            </w:pPr>
            <w:r>
              <w:rPr>
                <w:color w:val="111827"/>
                <w:sz w:val="24"/>
              </w:rPr>
              <w:t>我这几天更新主要是想让你们知道绞肉机行情挣钱有多难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16:02  |  1751楼  |  狼大  |  UID 150058</w:t>
            </w:r>
          </w:p>
        </w:tc>
      </w:tr>
      <w:tr>
        <w:tc>
          <w:tcPr>
            <w:tcW w:type="dxa" w:w="10080"/>
          </w:tcPr>
          <w:p>
            <w:pPr>
              <w:spacing w:line="276" w:lineRule="auto" w:after="100"/>
            </w:pPr>
            <w:r>
              <w:rPr>
                <w:color w:val="111827"/>
                <w:sz w:val="24"/>
              </w:rPr>
              <w:t>Reply Post by SpamSender (2026-04-02 15:56):</w:t>
            </w:r>
          </w:p>
          <w:p>
            <w:pPr>
              <w:spacing w:line="276" w:lineRule="auto" w:after="100"/>
            </w:pPr>
            <w:r>
              <w:rPr>
                <w:color w:val="111827"/>
                <w:sz w:val="24"/>
              </w:rPr>
              <w:t>港股明天休市到下周二啊，这些是赌假期好转的吧</w:t>
            </w:r>
            <w:r>
              <w:br/>
            </w:r>
            <w:r>
              <w:rPr>
                <w:color w:val="111827"/>
                <w:sz w:val="24"/>
              </w:rPr>
              <w:t>噢 忘记了 跟美股 那就是继续交易川普明天醒来把昨天都作废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16:04  |  1752楼  |  狼大  |  UID 150058</w:t>
            </w:r>
          </w:p>
        </w:tc>
      </w:tr>
      <w:tr>
        <w:tc>
          <w:tcPr>
            <w:tcW w:type="dxa" w:w="10080"/>
          </w:tcPr>
          <w:p>
            <w:pPr>
              <w:spacing w:line="276" w:lineRule="auto" w:after="100"/>
            </w:pPr>
            <w:r>
              <w:rPr>
                <w:color w:val="111827"/>
                <w:sz w:val="24"/>
              </w:rPr>
              <w:t>Reply Post by Peace Maker (2026-04-02 16:02):</w:t>
            </w:r>
          </w:p>
          <w:p>
            <w:pPr>
              <w:spacing w:line="276" w:lineRule="auto" w:after="100"/>
            </w:pPr>
            <w:r>
              <w:rPr>
                <w:color w:val="111827"/>
                <w:sz w:val="24"/>
              </w:rPr>
              <w:t>狼大买不买药</w:t>
            </w:r>
            <w:r>
              <w:br/>
            </w:r>
            <w:r>
              <w:rPr>
                <w:color w:val="111827"/>
                <w:sz w:val="24"/>
              </w:rPr>
              <w:t>昨天不是做了么 今天不买 明天看情况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16:16  |  548楼  |  Rzzz二号机  |  UID 67143809</w:t>
            </w:r>
          </w:p>
        </w:tc>
      </w:tr>
      <w:tr>
        <w:tc>
          <w:tcPr>
            <w:tcW w:type="dxa" w:w="10080"/>
          </w:tcPr>
          <w:p>
            <w:pPr>
              <w:spacing w:line="276" w:lineRule="auto" w:after="100"/>
            </w:pPr>
            <w:r>
              <w:rPr>
                <w:sz w:val="20"/>
              </w:rPr>
              <w:t>Reply to Reply Post by -阿狼- (2026-04-02 16:02)</w:t>
            </w:r>
            <w:r>
              <w:br/>
            </w:r>
            <w:r>
              <w:rPr>
                <w:sz w:val="20"/>
              </w:rPr>
              <w:t>那这样是不是就不用开盘跑了，可以盘中挑个好时机[s:a2:有何贵干]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16:18  |  1753楼  |  狼大  |  UID 150058</w:t>
            </w:r>
          </w:p>
        </w:tc>
      </w:tr>
      <w:tr>
        <w:tc>
          <w:tcPr>
            <w:tcW w:type="dxa" w:w="10080"/>
          </w:tcPr>
          <w:p>
            <w:pPr>
              <w:spacing w:line="276" w:lineRule="auto" w:after="100"/>
            </w:pPr>
            <w:r>
              <w:rPr>
                <w:color w:val="111827"/>
                <w:sz w:val="24"/>
              </w:rPr>
              <w:t>Reply Post by Rzzz二号机 (2026-04-02 16:16):</w:t>
            </w:r>
          </w:p>
          <w:p>
            <w:pPr>
              <w:spacing w:line="276" w:lineRule="auto" w:after="100"/>
            </w:pPr>
            <w:r>
              <w:rPr>
                <w:color w:val="111827"/>
                <w:sz w:val="24"/>
              </w:rPr>
              <w:t>那这样是不是就不用开盘跑了，可以盘中挑个好时机[s:a2:有何贵干]</w:t>
            </w:r>
            <w:r>
              <w:br/>
            </w:r>
            <w:r>
              <w:rPr>
                <w:color w:val="111827"/>
                <w:sz w:val="24"/>
              </w:rPr>
              <w:t>明天见个分时顶再说 这里虽然说是短打 但是也没那么短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16:30  |  856楼  |  村上吹树  |  UID 61395264</w:t>
            </w:r>
          </w:p>
        </w:tc>
      </w:tr>
      <w:tr>
        <w:tc>
          <w:tcPr>
            <w:tcW w:type="dxa" w:w="10080"/>
          </w:tcPr>
          <w:p>
            <w:pPr>
              <w:spacing w:line="276" w:lineRule="auto" w:after="100"/>
            </w:pPr>
            <w:r>
              <w:rPr>
                <w:sz w:val="20"/>
              </w:rPr>
              <w:t>Reply Post by sora496 (2026-04-02 15:45):</w:t>
            </w:r>
          </w:p>
          <w:p>
            <w:pPr>
              <w:spacing w:line="276" w:lineRule="auto" w:after="100"/>
            </w:pPr>
            <w:r>
              <w:rPr>
                <w:sz w:val="20"/>
              </w:rPr>
              <w:t>没有。一直底仓混的，长持算是，然后昨天想不开，新开了招金，今天被惩罚了</w:t>
            </w:r>
          </w:p>
          <w:p>
            <w:pPr>
              <w:spacing w:line="276" w:lineRule="auto" w:after="100"/>
            </w:pPr>
            <w:r>
              <w:rPr>
                <w:sz w:val="20"/>
              </w:rPr>
              <w:t>我想进来接盘黄金了，不开玩笑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16:35  |  62楼  |  小火机  |  UID 67152095</w:t>
            </w:r>
          </w:p>
        </w:tc>
      </w:tr>
      <w:tr>
        <w:tc>
          <w:tcPr>
            <w:tcW w:type="dxa" w:w="10080"/>
          </w:tcPr>
          <w:p>
            <w:pPr>
              <w:spacing w:line="276" w:lineRule="auto" w:after="100"/>
            </w:pPr>
            <w:r>
              <w:rPr>
                <w:sz w:val="20"/>
              </w:rPr>
              <w:t>Reply Post by 村上吹树 (2026-04-02 16:30):</w:t>
            </w:r>
          </w:p>
          <w:p>
            <w:pPr>
              <w:spacing w:line="276" w:lineRule="auto" w:after="100"/>
            </w:pPr>
            <w:r>
              <w:rPr>
                <w:sz w:val="20"/>
              </w:rPr>
              <w:t>我想进来接盘黄金了，不开玩笑</w:t>
            </w:r>
          </w:p>
          <w:p>
            <w:pPr>
              <w:spacing w:line="276" w:lineRule="auto" w:after="100"/>
            </w:pPr>
            <w:r>
              <w:rPr>
                <w:sz w:val="20"/>
              </w:rPr>
              <w:t>场外配置点黄金得了，这玩意儿场内有点膈应[s:ac:闪光]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16:38  |  1754楼  |  狼大  |  UID 150058</w:t>
            </w:r>
          </w:p>
        </w:tc>
      </w:tr>
      <w:tr>
        <w:tc>
          <w:tcPr>
            <w:tcW w:type="dxa" w:w="10080"/>
          </w:tcPr>
          <w:p>
            <w:pPr>
              <w:spacing w:line="276" w:lineRule="auto" w:after="100"/>
            </w:pPr>
            <w:r>
              <w:rPr>
                <w:color w:val="111827"/>
                <w:sz w:val="24"/>
              </w:rPr>
              <w:t>Reply Post by 沙漏123 (2026-04-02 16:21):</w:t>
            </w:r>
          </w:p>
          <w:p>
            <w:pPr>
              <w:spacing w:line="276" w:lineRule="auto" w:after="100"/>
            </w:pPr>
            <w:r>
              <w:rPr>
                <w:color w:val="111827"/>
                <w:sz w:val="24"/>
              </w:rPr>
              <w:t>真难玩，躺平的不能看盘，看了心态失衡，暴涨2个点，微跌5个点，玩个锤子&amp;#128296;</w:t>
            </w:r>
            <w:r>
              <w:br/>
            </w:r>
            <w:r>
              <w:rPr>
                <w:color w:val="111827"/>
                <w:sz w:val="24"/>
              </w:rPr>
              <w:t>这里机构算温柔的 你看看日韩股市 指数跟个股一样 那做错了更要死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16:46  |  1755楼  |  狼大  |  UID 150058</w:t>
            </w:r>
          </w:p>
        </w:tc>
      </w:tr>
      <w:tr>
        <w:tc>
          <w:tcPr>
            <w:tcW w:type="dxa" w:w="10080"/>
          </w:tcPr>
          <w:p>
            <w:pPr>
              <w:spacing w:line="276" w:lineRule="auto" w:after="100"/>
            </w:pPr>
            <w:r>
              <w:rPr>
                <w:color w:val="111827"/>
                <w:sz w:val="24"/>
              </w:rPr>
              <w:t>Reply Post by 暮残 (2026-04-02 16:41):</w:t>
            </w:r>
          </w:p>
          <w:p>
            <w:pPr>
              <w:spacing w:line="276" w:lineRule="auto" w:after="100"/>
            </w:pPr>
            <w:r>
              <w:rPr>
                <w:color w:val="111827"/>
                <w:sz w:val="24"/>
              </w:rPr>
              <w:t>请教下狼大对于绞肉机行情的判断为啥是4月16号。</w:t>
            </w:r>
            <w:r>
              <w:br/>
            </w:r>
            <w:r>
              <w:rPr>
                <w:color w:val="111827"/>
                <w:sz w:val="24"/>
              </w:rPr>
              <w:t>是俄乌作为参考，还是从技术面角度考虑机构需要横着洗让筹码充分交换才能选方向走主升，还是从地缘跟黄毛本身的预期考虑的。</w:t>
            </w:r>
            <w:r>
              <w:br/>
            </w:r>
            <w:r>
              <w:rPr>
                <w:color w:val="111827"/>
                <w:sz w:val="24"/>
              </w:rPr>
              <w:t>[s:ac:愁]</w:t>
            </w:r>
            <w:r>
              <w:br/>
            </w:r>
            <w:r>
              <w:rPr>
                <w:color w:val="111827"/>
                <w:sz w:val="24"/>
              </w:rPr>
              <w:t>因为16号就能判断国内LPR动不动了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16:49  |  549楼  |  Rzzz二号机  |  UID 67143809</w:t>
            </w:r>
          </w:p>
        </w:tc>
      </w:tr>
      <w:tr>
        <w:tc>
          <w:tcPr>
            <w:tcW w:type="dxa" w:w="10080"/>
          </w:tcPr>
          <w:p>
            <w:pPr>
              <w:spacing w:line="276" w:lineRule="auto" w:after="100"/>
            </w:pPr>
            <w:r>
              <w:rPr>
                <w:sz w:val="20"/>
              </w:rPr>
              <w:t>Reply to Reply Post by -阿狼- (2026-04-02 16:46)</w:t>
            </w:r>
            <w:r>
              <w:br/>
            </w:r>
            <w:r>
              <w:rPr>
                <w:sz w:val="20"/>
              </w:rPr>
              <w:t>[s:ac:哭笑]有没有一丁点的可能降息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16:52  |  550楼  |  Rzzz二号机  |  UID 67143809</w:t>
            </w:r>
          </w:p>
        </w:tc>
      </w:tr>
      <w:tr>
        <w:tc>
          <w:tcPr>
            <w:tcW w:type="dxa" w:w="10080"/>
          </w:tcPr>
          <w:p>
            <w:pPr>
              <w:spacing w:line="276" w:lineRule="auto" w:after="100"/>
            </w:pPr>
            <w:r>
              <w:rPr>
                <w:sz w:val="20"/>
              </w:rPr>
              <w:t>[s:ac:哭笑] 另外统计一下，3月到现在收益-10% - 5%的有多少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16:55  |  551楼  |  Rzzz二号机  |  UID 67143809</w:t>
            </w:r>
          </w:p>
        </w:tc>
      </w:tr>
      <w:tr>
        <w:tc>
          <w:tcPr>
            <w:tcW w:type="dxa" w:w="10080"/>
          </w:tcPr>
          <w:p>
            <w:pPr>
              <w:spacing w:line="276" w:lineRule="auto" w:after="100"/>
            </w:pPr>
            <w:r>
              <w:rPr>
                <w:sz w:val="20"/>
              </w:rPr>
              <w:t>Reply to Reply Post by 霒蚀L (2026-04-02 16:54)</w:t>
            </w:r>
            <w:r>
              <w:br/>
            </w:r>
            <w:r>
              <w:rPr>
                <w:sz w:val="20"/>
              </w:rPr>
              <w:t>[s:ac:哭笑]你入场的时机有点差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16:56  |  1756楼  |  狼大  |  UID 150058</w:t>
            </w:r>
          </w:p>
        </w:tc>
      </w:tr>
      <w:tr>
        <w:tc>
          <w:tcPr>
            <w:tcW w:type="dxa" w:w="10080"/>
          </w:tcPr>
          <w:p>
            <w:pPr>
              <w:spacing w:line="276" w:lineRule="auto" w:after="100"/>
            </w:pPr>
            <w:r>
              <w:rPr>
                <w:color w:val="111827"/>
                <w:sz w:val="24"/>
              </w:rPr>
              <w:t>Reply Post by 行云式 (2026-04-02 16:32):</w:t>
            </w:r>
          </w:p>
          <w:p>
            <w:pPr>
              <w:spacing w:line="276" w:lineRule="auto" w:after="100"/>
            </w:pPr>
            <w:r>
              <w:rPr>
                <w:color w:val="111827"/>
                <w:sz w:val="24"/>
              </w:rPr>
              <w:t>狼大，今天的日内低点是不是看的昨日跳空高开的缺口上下沿以及转缩量了，所以那会是个比较好的抓日内低点的机会，然后明天可能会冲击下昨日高点3955骗人进来继续杀。我想应该还有很多其他因素，暂时就考虑的这些。</w:t>
            </w:r>
            <w:r>
              <w:br/>
            </w:r>
            <w:r>
              <w:rPr>
                <w:color w:val="111827"/>
                <w:sz w:val="24"/>
              </w:rPr>
              <w:t>你会看波浪么 5分钟K线的波浪你自己数数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17:09  |  228楼  |  sora496  |  UID 38090976</w:t>
            </w:r>
          </w:p>
        </w:tc>
      </w:tr>
      <w:tr>
        <w:tc>
          <w:tcPr>
            <w:tcW w:type="dxa" w:w="10080"/>
          </w:tcPr>
          <w:p>
            <w:pPr>
              <w:spacing w:line="276" w:lineRule="auto" w:after="100"/>
            </w:pPr>
            <w:r>
              <w:rPr>
                <w:sz w:val="20"/>
              </w:rPr>
              <w:t>Reply to Reply Post by 村上吹树 (2026-04-02 16:30)黄金长持咯，做底仓吧，主要是最近泛科技都不好做，混混日子得啦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17:13  |  857楼  |  村上吹树  |  UID 61395264</w:t>
            </w:r>
          </w:p>
        </w:tc>
      </w:tr>
      <w:tr>
        <w:tc>
          <w:tcPr>
            <w:tcW w:type="dxa" w:w="10080"/>
          </w:tcPr>
          <w:p>
            <w:pPr>
              <w:spacing w:line="276" w:lineRule="auto" w:after="100"/>
            </w:pPr>
            <w:r>
              <w:rPr>
                <w:sz w:val="20"/>
              </w:rPr>
              <w:t>Reply to Reply Post by sora496 (2026-04-02 17:09)确实，被黄毛折腾得心累，休息得啦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17:14  |  1757楼  |  狼大  |  UID 150058</w:t>
            </w:r>
          </w:p>
        </w:tc>
      </w:tr>
      <w:tr>
        <w:tc>
          <w:tcPr>
            <w:tcW w:type="dxa" w:w="10080"/>
          </w:tcPr>
          <w:p>
            <w:pPr>
              <w:spacing w:line="276" w:lineRule="auto" w:after="100"/>
            </w:pPr>
            <w:r>
              <w:rPr>
                <w:color w:val="111827"/>
                <w:sz w:val="24"/>
              </w:rPr>
              <w:t>Reply Post by 朱海瑞123 (2026-04-02 17:11):</w:t>
            </w:r>
          </w:p>
          <w:p>
            <w:pPr>
              <w:spacing w:line="276" w:lineRule="auto" w:after="100"/>
            </w:pPr>
            <w:r>
              <w:rPr>
                <w:color w:val="111827"/>
                <w:sz w:val="24"/>
              </w:rPr>
              <w:t>./mon_202604/02/jmQ2x-j9gzK1lT1kSfl-80.jpg</w:t>
            </w:r>
          </w:p>
          <w:p>
            <w:pPr>
              <w:spacing w:line="276" w:lineRule="auto" w:after="100"/>
            </w:pPr>
            <w:r>
              <w:rPr>
                <w:color w:val="111827"/>
                <w:sz w:val="24"/>
              </w:rPr>
              <w:t>./mon_202604/02/jmQ2x-6ppbKyT1kSfl-4n.jpg</w:t>
            </w:r>
            <w:r>
              <w:br/>
            </w:r>
            <w:r>
              <w:rPr>
                <w:color w:val="111827"/>
                <w:sz w:val="24"/>
              </w:rPr>
              <w:t>狼大怎么看这个分析，难道金毛真的为了狠狠的溢价卖自己的轻质油，不惜搭上国内油价飙升的代价吗，这中期选举还要不要了？</w:t>
            </w:r>
            <w:r>
              <w:br/>
            </w:r>
            <w:r>
              <w:rPr>
                <w:color w:val="111827"/>
                <w:sz w:val="24"/>
              </w:rPr>
              <w:t>我感觉 卖油 实在是食shi狂怒行动失败后，发现控不住海峡才实施的补救止损行为</w:t>
            </w:r>
            <w:r>
              <w:br/>
            </w:r>
            <w:r>
              <w:rPr>
                <w:color w:val="111827"/>
                <w:sz w:val="24"/>
              </w:rPr>
              <w:t>什么鬼分析 第一句都是错的</w:t>
            </w:r>
            <w:r>
              <w:br/>
            </w:r>
            <w:r>
              <w:rPr>
                <w:color w:val="111827"/>
                <w:sz w:val="24"/>
              </w:rPr>
              <w:t>一切都是利益驱动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17:23  |  1758楼  |  狼大  |  UID 150058</w:t>
            </w:r>
          </w:p>
        </w:tc>
      </w:tr>
      <w:tr>
        <w:tc>
          <w:tcPr>
            <w:tcW w:type="dxa" w:w="10080"/>
          </w:tcPr>
          <w:p>
            <w:pPr>
              <w:spacing w:line="276" w:lineRule="auto" w:after="100"/>
            </w:pPr>
            <w:r>
              <w:rPr>
                <w:color w:val="111827"/>
                <w:sz w:val="24"/>
              </w:rPr>
              <w:t>Reply Post by zxcvbnmnga0 (2026-04-02 17:21):</w:t>
            </w:r>
          </w:p>
          <w:p>
            <w:pPr>
              <w:spacing w:line="276" w:lineRule="auto" w:after="100"/>
            </w:pPr>
            <w:r>
              <w:rPr>
                <w:color w:val="111827"/>
                <w:sz w:val="24"/>
              </w:rPr>
              <w:t>不懂啊，狼大。</w:t>
            </w:r>
          </w:p>
          <w:p>
            <w:pPr>
              <w:spacing w:line="276" w:lineRule="auto" w:after="100"/>
            </w:pPr>
            <w:r>
              <w:rPr>
                <w:color w:val="111827"/>
                <w:sz w:val="24"/>
              </w:rPr>
              <w:t>油价涨了，丑国通胀爆炸，那懂王这中期选举输了不是要被清算，这不是没命花么</w:t>
            </w:r>
            <w:r>
              <w:br/>
            </w:r>
            <w:r>
              <w:rPr>
                <w:color w:val="111827"/>
                <w:sz w:val="24"/>
              </w:rPr>
              <w:t>。。。。。你这是什么样的臆想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17:24  |  1759楼  |  狼大  |  UID 150058</w:t>
            </w:r>
          </w:p>
        </w:tc>
      </w:tr>
      <w:tr>
        <w:tc>
          <w:tcPr>
            <w:tcW w:type="dxa" w:w="10080"/>
          </w:tcPr>
          <w:p>
            <w:pPr>
              <w:spacing w:line="276" w:lineRule="auto" w:after="100"/>
            </w:pPr>
            <w:r>
              <w:rPr>
                <w:color w:val="111827"/>
                <w:sz w:val="24"/>
              </w:rPr>
              <w:t>Reply Post by 朱海瑞123 (2026-04-02 17:23):</w:t>
            </w:r>
          </w:p>
          <w:p>
            <w:pPr>
              <w:spacing w:line="276" w:lineRule="auto" w:after="100"/>
            </w:pPr>
            <w:r>
              <w:rPr>
                <w:color w:val="111827"/>
                <w:sz w:val="24"/>
              </w:rPr>
              <w:t>狼大，我也觉得第一句话表述有问题，但大方向分析是没错的，老美自己也需要进口大量原油。等于说牺牲了美国的利益，换来自己和背后利益集团吃爽，这也太短视了吧。。</w:t>
            </w:r>
            <w:r>
              <w:br/>
            </w:r>
            <w:r>
              <w:rPr>
                <w:color w:val="111827"/>
                <w:sz w:val="24"/>
              </w:rPr>
              <w:t>美国利益和川普有什么关系 你翻翻最近的新闻看没看见壳牌去委内瑞拉开发石油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17:27  |  1760楼  |  狼大  |  UID 150058</w:t>
            </w:r>
          </w:p>
        </w:tc>
      </w:tr>
      <w:tr>
        <w:tc>
          <w:tcPr>
            <w:tcW w:type="dxa" w:w="10080"/>
          </w:tcPr>
          <w:p>
            <w:pPr>
              <w:spacing w:line="276" w:lineRule="auto" w:after="100"/>
            </w:pPr>
            <w:r>
              <w:rPr>
                <w:color w:val="111827"/>
                <w:sz w:val="24"/>
              </w:rPr>
              <w:t>你们是不是把川普带入成一个正常的普通人思想了？</w:t>
            </w:r>
            <w:r>
              <w:br/>
            </w:r>
            <w:r>
              <w:rPr>
                <w:color w:val="111827"/>
                <w:sz w:val="24"/>
              </w:rPr>
              <w:t>正常的一国元首会自己画K线然后叫儿子操作期货挣钱？</w:t>
            </w:r>
            <w:r>
              <w:br/>
            </w:r>
            <w:r>
              <w:rPr>
                <w:color w:val="111827"/>
                <w:sz w:val="24"/>
              </w:rPr>
              <w:t>把他想象成正常人的你们才是不正常。。。。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17:34  |  1761楼  |  狼大  |  UID 150058</w:t>
            </w:r>
          </w:p>
        </w:tc>
      </w:tr>
      <w:tr>
        <w:tc>
          <w:tcPr>
            <w:tcW w:type="dxa" w:w="10080"/>
          </w:tcPr>
          <w:p>
            <w:pPr>
              <w:spacing w:line="276" w:lineRule="auto" w:after="100"/>
            </w:pPr>
            <w:r>
              <w:rPr>
                <w:color w:val="111827"/>
                <w:sz w:val="24"/>
              </w:rPr>
              <w:t>就好像现在停在海峡那些油轮为什么不走？他们为什么不换个航道绕远出去？因为都是利益啊</w:t>
            </w:r>
            <w:r>
              <w:br/>
            </w:r>
            <w:r>
              <w:rPr>
                <w:color w:val="111827"/>
                <w:sz w:val="24"/>
              </w:rPr>
              <w:t>船员得益 船主得益 租船公司得益 大家都受益只要没有生命危险 有钱为什么不挣</w:t>
            </w:r>
            <w:r>
              <w:br/>
            </w:r>
            <w:r>
              <w:rPr>
                <w:color w:val="111827"/>
                <w:sz w:val="24"/>
              </w:rPr>
              <w:t>利益才是一切的根本。初中政治没教过资本主义的概念吗？不要拿我们这一套去套别的地方 我们是具有特色的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18:01  |  1762楼  |  狼大  |  UID 150058</w:t>
            </w:r>
          </w:p>
        </w:tc>
      </w:tr>
      <w:tr>
        <w:tc>
          <w:tcPr>
            <w:tcW w:type="dxa" w:w="10080"/>
          </w:tcPr>
          <w:p>
            <w:pPr>
              <w:spacing w:line="276" w:lineRule="auto" w:after="100"/>
            </w:pPr>
            <w:r>
              <w:rPr>
                <w:color w:val="111827"/>
                <w:sz w:val="24"/>
              </w:rPr>
              <w:t>做期货的 夜盘期货一定要谨慎一点啊，现在油的预期打得过高了 我夜盘肯定要下杠杆 不然太危险了</w:t>
            </w:r>
            <w:r>
              <w:br/>
            </w:r>
            <w:r>
              <w:rPr>
                <w:color w:val="111827"/>
                <w:sz w:val="24"/>
              </w:rPr>
              <w:t>金做到夜盘可以空单止盈了。</w:t>
            </w:r>
            <w:r>
              <w:br/>
            </w:r>
            <w:r>
              <w:rPr>
                <w:color w:val="111827"/>
                <w:sz w:val="24"/>
              </w:rPr>
              <w:t>期货最有把握的一段也过去了 接下来都是变数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18:07  |  523楼  |  灰兔尾  |  UID 60916468</w:t>
            </w:r>
          </w:p>
        </w:tc>
      </w:tr>
      <w:tr>
        <w:tc>
          <w:tcPr>
            <w:tcW w:type="dxa" w:w="10080"/>
          </w:tcPr>
          <w:p>
            <w:pPr>
              <w:spacing w:line="276" w:lineRule="auto" w:after="100"/>
            </w:pPr>
            <w:r>
              <w:rPr>
                <w:sz w:val="20"/>
              </w:rPr>
              <w:t>今天复盘的时候心情复杂，之前伊朗刚刚被袭的时候楼里有人恐慌喊出了半岛看到1.5，那个时候我还觉得好笑，现在我亲手抄到了1.5XX的半岛，一时有些欲语忘词，我甚至抄这一笔都不愿意上重仓去抄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18:10  |  1763楼  |  狼大  |  UID 150058</w:t>
            </w:r>
          </w:p>
        </w:tc>
      </w:tr>
      <w:tr>
        <w:tc>
          <w:tcPr>
            <w:tcW w:type="dxa" w:w="10080"/>
          </w:tcPr>
          <w:p>
            <w:pPr>
              <w:spacing w:line="276" w:lineRule="auto" w:after="100"/>
            </w:pPr>
            <w:r>
              <w:rPr>
                <w:color w:val="111827"/>
                <w:sz w:val="24"/>
              </w:rPr>
              <w:t>Reply Post by 屁股决定脑袋xx (2026-04-02 18:07):</w:t>
            </w:r>
          </w:p>
          <w:p>
            <w:pPr>
              <w:spacing w:line="276" w:lineRule="auto" w:after="100"/>
            </w:pPr>
            <w:r>
              <w:rPr>
                <w:color w:val="111827"/>
                <w:sz w:val="24"/>
              </w:rPr>
              <w:t>黄金可以开空了吗狼大</w:t>
            </w:r>
            <w:r>
              <w:br/>
            </w:r>
            <w:r>
              <w:rPr>
                <w:color w:val="111827"/>
                <w:sz w:val="24"/>
              </w:rPr>
              <w:t>。。。我都准备止盈了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18:36  |  552楼  |  Rzzz二号机  |  UID 67143809</w:t>
            </w:r>
          </w:p>
        </w:tc>
      </w:tr>
      <w:tr>
        <w:tc>
          <w:tcPr>
            <w:tcW w:type="dxa" w:w="10080"/>
          </w:tcPr>
          <w:p>
            <w:pPr>
              <w:spacing w:line="276" w:lineRule="auto" w:after="100"/>
            </w:pPr>
            <w:r>
              <w:rPr>
                <w:sz w:val="20"/>
              </w:rPr>
              <w:t>Reply Post by -阿狼- (2026-04-02 18:10):</w:t>
            </w:r>
          </w:p>
          <w:p>
            <w:pPr>
              <w:spacing w:line="276" w:lineRule="auto" w:after="100"/>
            </w:pPr>
            <w:r>
              <w:rPr>
                <w:sz w:val="20"/>
              </w:rPr>
              <w:t>。。。我都准备止盈了 。。。</w:t>
            </w:r>
          </w:p>
          <w:p>
            <w:pPr>
              <w:spacing w:line="276" w:lineRule="auto" w:after="100"/>
            </w:pPr>
            <w:r>
              <w:rPr>
                <w:sz w:val="20"/>
              </w:rPr>
              <w:t>[s:ac:瞎]那就开多单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19:32  |  524楼  |  灰兔尾  |  UID 60916468</w:t>
            </w:r>
          </w:p>
        </w:tc>
      </w:tr>
      <w:tr>
        <w:tc>
          <w:tcPr>
            <w:tcW w:type="dxa" w:w="10080"/>
          </w:tcPr>
          <w:p>
            <w:pPr>
              <w:spacing w:line="276" w:lineRule="auto" w:after="100"/>
            </w:pPr>
            <w:r>
              <w:rPr>
                <w:sz w:val="20"/>
              </w:rPr>
              <w:t>明天就是清明前的最后一个交易日了，这边分享一下我个人梳理的盘面总结和短期预案</w:t>
            </w:r>
          </w:p>
          <w:p>
            <w:pPr>
              <w:spacing w:line="276" w:lineRule="auto" w:after="100"/>
            </w:pPr>
            <w:r>
              <w:rPr>
                <w:sz w:val="20"/>
              </w:rPr>
              <w:t>清明时节雨纷纷，这场雨也仿佛下进了市场里，今天受到外围利空影响(我感觉我这句话最近说了特别多次)，今天大盘是走的很差的，盘中一度杀出了恐慌盘，之前跳空构筑的中枢下沿3929跌破，那就只能再回到下面蓄力；至于蓄力的结果是向上还是向下，现在完全跟消息，我个人认为，明天开盘前不出利空的话走修复的概率大一点，反之要再向下去踩3852的支撑；盘中其实在3912的位置我是观察到有资金在反抗的，并不是像之前踩踏时的单边下跌，全程在一些关键节点是有阻力存在的，并且盘中出恐慌盘之后又发力拉起，把昨天的跳空缺口还是留了一点点的，聊作念想，也正是这些动作让我觉得，抛开消息面而言，明天更偏向于修复；再从技术面上来看，近期的震荡在缓步上行，15分图上来看是一浪比一浪高，低点也是一次比一次高，典型的机构画线，还是那个四千点下杀猪盘的熟悉味道，我觉得再往上摸到大概3964左右差不多了，接下来就是机构仙人跳时间。</w:t>
            </w:r>
            <w:r>
              <w:br/>
            </w:r>
            <w:r>
              <w:rPr>
                <w:sz w:val="20"/>
              </w:rPr>
              <w:t>这里我也再给四条线：3852、3900、3912、3929&amp;3937；</w:t>
            </w:r>
            <w:r>
              <w:br/>
            </w:r>
            <w:r>
              <w:rPr>
                <w:sz w:val="20"/>
              </w:rPr>
              <w:t>1.向下的3900，既是昨天的跳空缺口也是今天的最低点，这里是我的止损点，今天应该不少朋友出恐慌盘的时候动手抄了，我希望各位动手的时候，应当有火中取栗的投机觉悟，我个人建议这一笔明天无论如何要出掉，赔钱也出，对我而言底线就在于今天的这个低点不能被二次踩破，破了立刻纪律，之后就是向下去考验3852的支撑，撑不住的话就是心跳时刻，届时各位各凭本事抄底</w:t>
            </w:r>
            <w:r>
              <w:br/>
            </w:r>
            <w:r>
              <w:rPr>
                <w:sz w:val="20"/>
              </w:rPr>
              <w:t>2.向上来看，我认为之前震荡产生的3912-3937的中枢区域依旧具备较强的吸引力，如果能向上站住这个区域的话，依然有向上再去冲一下的可能性，完成目前的这个上蹿下跳的弱震荡修复结构后再回踩。3929则是昨天跳空产生的中枢下沿，这里是我的止盈点，到了3929-3937这个位置我的抄底仓就愿意出，不留恋</w:t>
            </w:r>
          </w:p>
          <w:p>
            <w:pPr>
              <w:spacing w:line="276" w:lineRule="auto" w:after="100"/>
            </w:pPr>
            <w:r>
              <w:rPr>
                <w:sz w:val="20"/>
              </w:rPr>
              <w:t>总的来说，近期的操作难度可以说极大，甚至我认为有蒙眼猜大小的味道，每天几乎是在赌上涨或是下跌，期间还要受到外围消息的刺激，普通散户想要完美去踩准每一天的涨或跌节奏基本不可能，这也是为什么我这段时间持续去和各位朋友提醒在弱市当中要去做那个确定性，例如前低3794，这一笔踩破再往下才是高胜率买点，你中间的这段震荡根本没有参与的必要，难度太高了，哪怕是能画线的大资金，也吃不消美婴帝朝令夕改的折腾，我这里推荐各位执行波段交易策略，在低点恐慌时谨慎买入，在修复盈利时不贪心及时卖出，保持耐心对抗贪心，在这段时间里，越动往往越错，越努力，越失败；但是我也要给各位打打气，尽管这类话我已经说过多次，但是我依然愿意再强调一遍：近期市场环境的极端恶化和市场情绪的脆弱敏感各位有目共睹，在这种行情下产生的亏损，不应过于苛责自己，更不应该因此而影响日常生活，保持战略耐心，戒骄戒躁戒贪，在混乱的行情里清醒地去执行纪律和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19:45  |  357楼  |  一生一股绊倒铁盒  |  UID 64648193</w:t>
            </w:r>
          </w:p>
        </w:tc>
      </w:tr>
      <w:tr>
        <w:tc>
          <w:tcPr>
            <w:tcW w:type="dxa" w:w="10080"/>
          </w:tcPr>
          <w:p>
            <w:pPr>
              <w:spacing w:line="276" w:lineRule="auto" w:after="100"/>
            </w:pPr>
            <w:r>
              <w:rPr>
                <w:sz w:val="20"/>
              </w:rPr>
              <w:t>Post by 灰兔尾 (2026-04-02 19:32):</w:t>
            </w:r>
          </w:p>
          <w:p>
            <w:pPr>
              <w:spacing w:line="276" w:lineRule="auto" w:after="100"/>
            </w:pPr>
            <w:r>
              <w:rPr>
                <w:sz w:val="20"/>
              </w:rPr>
              <w:t>兔佬打算几成仓位过节？</w:t>
            </w:r>
          </w:p>
          <w:p>
            <w:pPr>
              <w:spacing w:line="276" w:lineRule="auto" w:after="100"/>
            </w:pPr>
            <w:r>
              <w:rPr>
                <w:sz w:val="20"/>
              </w:rPr>
              <w:t>4.7概念太过恐怖，我目前7成出头仓位，打算明天降到3成，防一手清明搞事，这样即使流动性降低无差别下杀也有足够的资金去捡筹码[s:ac:羡慕]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19:48  |  1764楼  |  狼大  |  UID 150058</w:t>
            </w:r>
          </w:p>
        </w:tc>
      </w:tr>
      <w:tr>
        <w:tc>
          <w:tcPr>
            <w:tcW w:type="dxa" w:w="10080"/>
          </w:tcPr>
          <w:p>
            <w:pPr>
              <w:spacing w:line="276" w:lineRule="auto" w:after="100"/>
            </w:pPr>
            <w:r>
              <w:rPr>
                <w:color w:val="111827"/>
                <w:sz w:val="24"/>
              </w:rPr>
              <w:t>我不吃最后一点收益了 杠杆多油空金全部止盈 回收现金等下一次确定性机会</w:t>
            </w:r>
            <w:r>
              <w:br/>
            </w:r>
            <w:r>
              <w:rPr>
                <w:color w:val="111827"/>
                <w:sz w:val="24"/>
              </w:rPr>
              <w:t>目前4层黄金多单无杠杆 3层多油无杠杆</w:t>
            </w:r>
            <w:r>
              <w:br/>
            </w:r>
            <w:r>
              <w:rPr>
                <w:color w:val="111827"/>
                <w:sz w:val="24"/>
              </w:rPr>
              <w:t>收手收手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19:57  |  553楼  |  Rzzz二号机  |  UID 67143809</w:t>
            </w:r>
          </w:p>
        </w:tc>
      </w:tr>
      <w:tr>
        <w:tc>
          <w:tcPr>
            <w:tcW w:type="dxa" w:w="10080"/>
          </w:tcPr>
          <w:p>
            <w:pPr>
              <w:spacing w:line="276" w:lineRule="auto" w:after="100"/>
            </w:pPr>
            <w:r>
              <w:rPr>
                <w:sz w:val="20"/>
              </w:rPr>
              <w:t>Reply to Reply Post by -阿狼- (2026-04-02 19:48)</w:t>
            </w:r>
            <w:r>
              <w:br/>
            </w:r>
            <w:r>
              <w:rPr>
                <w:sz w:val="20"/>
              </w:rPr>
              <w:t>[s:ac:喘]那我就等下一次狼大给的机会了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19:59  |  1765楼  |  狼大  |  UID 150058</w:t>
            </w:r>
          </w:p>
        </w:tc>
      </w:tr>
      <w:tr>
        <w:tc>
          <w:tcPr>
            <w:tcW w:type="dxa" w:w="10080"/>
          </w:tcPr>
          <w:p>
            <w:pPr>
              <w:spacing w:line="276" w:lineRule="auto" w:after="100"/>
            </w:pPr>
            <w:r>
              <w:rPr>
                <w:color w:val="111827"/>
                <w:sz w:val="24"/>
              </w:rPr>
              <w:t>Reply Post by gsctsxlz2012 (2026-04-02 19:51):</w:t>
            </w:r>
          </w:p>
          <w:p>
            <w:pPr>
              <w:spacing w:line="276" w:lineRule="auto" w:after="100"/>
            </w:pPr>
            <w:r>
              <w:rPr>
                <w:color w:val="111827"/>
                <w:sz w:val="24"/>
              </w:rPr>
              <w:t>这位置的铁盒不能重，买多了没那么快回去。</w:t>
            </w:r>
            <w:r>
              <w:br/>
            </w:r>
            <w:r>
              <w:rPr>
                <w:color w:val="111827"/>
                <w:sz w:val="24"/>
              </w:rPr>
              <w:t>对的 没有趋势级别行情 那就不用考虑ETF能持续上涨 但是目前做个套利没什么问题 因为没什么手续费。一个点就是一个点的收益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20:02  |  258楼  |  夜骰2号机  |  UID 66908070</w:t>
            </w:r>
          </w:p>
        </w:tc>
      </w:tr>
      <w:tr>
        <w:tc>
          <w:tcPr>
            <w:tcW w:type="dxa" w:w="10080"/>
          </w:tcPr>
          <w:p>
            <w:pPr>
              <w:spacing w:line="276" w:lineRule="auto" w:after="100"/>
            </w:pPr>
            <w:r>
              <w:rPr>
                <w:sz w:val="20"/>
              </w:rPr>
              <w:t>铁盒还行了[s:ac:哭笑]至少第三条线是有支撑的，我记得那天我跟楼里怒斥唱空党聊画线逻辑的时候sora哥还回了我，说有逻辑地看到1.5和纯情绪唱衰不是一码事[del]话说图哥那个英维克其实我觉得也是有可能的[/del]</w:t>
            </w:r>
            <w:r>
              <w:br/>
            </w:r>
            <w:r>
              <w:rPr>
                <w:sz w:val="20"/>
              </w:rPr>
              <w:t>都不想这么走，这死叉下来一调整时间挺长的呢，谁让这帮做科技的大资金膝盖那么软呢[s:ac:哼]只能说市场确实弱到这个地步了，洗盘不是惯例的黄金分割或者洗一半而是直接退守到自己的成本位，甚至后面可能最后一洗有个单日的假摔把最终防线再漏下去然后把恐慌盘吃掉急速拉出低位区。不过起码踩第二脚的时候敢买了，铁盒到了支撑位是能看到维护力度的，而有的票3月下旬到现在还没企稳，大盘反弹它横盘，大盘下跌创新低，真就想建个底仓都下不去手[s:ac:愁]天天资金流出，啥时候是个头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20:20  |  858楼  |  村上吹树  |  UID 61395264</w:t>
            </w:r>
          </w:p>
        </w:tc>
      </w:tr>
      <w:tr>
        <w:tc>
          <w:tcPr>
            <w:tcW w:type="dxa" w:w="10080"/>
          </w:tcPr>
          <w:p>
            <w:pPr>
              <w:spacing w:line="276" w:lineRule="auto" w:after="100"/>
            </w:pPr>
            <w:r>
              <w:rPr>
                <w:sz w:val="20"/>
              </w:rPr>
              <w:t>阿川 你真得太变态了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20:24  |  259楼  |  夜骰2号机  |  UID 66908070</w:t>
            </w:r>
          </w:p>
        </w:tc>
      </w:tr>
      <w:tr>
        <w:tc>
          <w:tcPr>
            <w:tcW w:type="dxa" w:w="10080"/>
          </w:tcPr>
          <w:p>
            <w:pPr>
              <w:spacing w:line="276" w:lineRule="auto" w:after="100"/>
            </w:pPr>
            <w:r>
              <w:rPr>
                <w:sz w:val="20"/>
              </w:rPr>
              <w:t>Reply to Reply Post by kkk_facai (2026-04-02 20:15)</w:t>
            </w:r>
            <w:r>
              <w:br/>
            </w:r>
            <w:r>
              <w:rPr>
                <w:sz w:val="20"/>
              </w:rPr>
              <w:t>好好调整，哥儿几个等你回来.jpg[s:ac:哭笑]那天晚上闲得无聊把铁盒十大持仓挨个过了一遍真的吓到我了，没几个像人的，之前我还没当回事(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20:24  |  1766楼  |  狼大  |  UID 150058</w:t>
            </w:r>
          </w:p>
        </w:tc>
      </w:tr>
      <w:tr>
        <w:tc>
          <w:tcPr>
            <w:tcW w:type="dxa" w:w="10080"/>
          </w:tcPr>
          <w:p>
            <w:pPr>
              <w:spacing w:line="276" w:lineRule="auto" w:after="100"/>
            </w:pPr>
            <w:r>
              <w:rPr>
                <w:color w:val="111827"/>
                <w:sz w:val="24"/>
              </w:rPr>
              <w:t>Reply Post by kkk_facai (2026-04-02 20:00):</w:t>
            </w:r>
          </w:p>
          <w:p>
            <w:pPr>
              <w:spacing w:line="276" w:lineRule="auto" w:after="100"/>
            </w:pPr>
            <w:r>
              <w:rPr>
                <w:color w:val="111827"/>
                <w:sz w:val="24"/>
              </w:rPr>
              <w:t>原油：航运数据显示，委内瑞拉3月石油日出口量突破100万桶大关，为六个月来首次。委内瑞拉正重新成为国际油市的重要补充来源。</w:t>
            </w:r>
          </w:p>
          <w:p>
            <w:pPr>
              <w:spacing w:line="276" w:lineRule="auto" w:after="100"/>
            </w:pPr>
            <w:r>
              <w:rPr>
                <w:color w:val="111827"/>
                <w:sz w:val="24"/>
              </w:rPr>
              <w:t>委内瑞拉石油卖了装谁兜里，好难猜啊。</w:t>
            </w:r>
            <w:r>
              <w:br/>
            </w:r>
            <w:r>
              <w:rPr>
                <w:color w:val="111827"/>
                <w:sz w:val="24"/>
              </w:rPr>
              <w:t>所以下午还有人和我说不是卖委内瑞拉的油。。。。我很无语。。。我都不懂那些人的资料哪来的 。。。。想纠错都不懂怎么纠错 因为就没有一句是对的。。。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20:49  |  1767楼  |  狼大  |  UID 150058</w:t>
            </w:r>
          </w:p>
        </w:tc>
      </w:tr>
      <w:tr>
        <w:tc>
          <w:tcPr>
            <w:tcW w:type="dxa" w:w="10080"/>
          </w:tcPr>
          <w:p>
            <w:pPr>
              <w:spacing w:line="276" w:lineRule="auto" w:after="100"/>
            </w:pPr>
            <w:r>
              <w:rPr>
                <w:color w:val="111827"/>
                <w:sz w:val="24"/>
              </w:rPr>
              <w:t>放轻松 WTI是因为前两天压太狠了 但布油已经涨不动了 A50也在反弹 美股现在也受早上川普的讲话影响 盘前下跌也在可控幅度内</w:t>
            </w:r>
            <w:r>
              <w:br/>
            </w:r>
            <w:r>
              <w:rPr>
                <w:color w:val="111827"/>
                <w:sz w:val="24"/>
              </w:rPr>
              <w:t>而且我们还开门 他们是不开门了 相当于今天他们也是出金日。所以目前问题不大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20:53  |  260楼  |  夜骰2号机  |  UID 66908070</w:t>
            </w:r>
          </w:p>
        </w:tc>
      </w:tr>
      <w:tr>
        <w:tc>
          <w:tcPr>
            <w:tcW w:type="dxa" w:w="10080"/>
          </w:tcPr>
          <w:p>
            <w:pPr>
              <w:spacing w:line="276" w:lineRule="auto" w:after="100"/>
            </w:pPr>
            <w:r>
              <w:rPr>
                <w:sz w:val="20"/>
              </w:rPr>
              <w:t>Reply to Reply Post by 冷酷鸡腿堡game (2026-04-02 20:31)</w:t>
            </w:r>
            <w:r>
              <w:br/>
            </w:r>
            <w:r>
              <w:rPr>
                <w:sz w:val="20"/>
              </w:rPr>
              <w:t>拓荆真是最有进取心的那一个了[s:ac:哭笑]全靠它吊着口气，31号它连阳结束拐头了铁盒马上被趋势线按下来(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20:55  |  666楼  |  zippo578  |  UID 65329649</w:t>
            </w:r>
          </w:p>
        </w:tc>
      </w:tr>
      <w:tr>
        <w:tc>
          <w:tcPr>
            <w:tcW w:type="dxa" w:w="10080"/>
          </w:tcPr>
          <w:p>
            <w:pPr>
              <w:spacing w:line="276" w:lineRule="auto" w:after="100"/>
            </w:pPr>
            <w:r>
              <w:rPr>
                <w:sz w:val="20"/>
              </w:rPr>
              <w:t>Reply to Reply Post by 皮蛋秀肉粥 (2026-04-02 20:31)</w:t>
            </w:r>
            <w:r>
              <w:br/>
            </w:r>
            <w:r>
              <w:rPr>
                <w:sz w:val="20"/>
              </w:rPr>
              <w:t>阿曼貌似被逼急了</w:t>
            </w:r>
            <w:r>
              <w:br/>
            </w:r>
            <w:r>
              <w:rPr>
                <w:sz w:val="20"/>
              </w:rPr>
              <w:t>30万吨的船走南边海岸线出来[s:ac:哭笑]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21:03  |  667楼  |  zippo578  |  UID 65329649</w:t>
            </w:r>
          </w:p>
        </w:tc>
      </w:tr>
      <w:tr>
        <w:tc>
          <w:tcPr>
            <w:tcW w:type="dxa" w:w="10080"/>
          </w:tcPr>
          <w:p>
            <w:pPr>
              <w:spacing w:line="276" w:lineRule="auto" w:after="100"/>
            </w:pPr>
            <w:r>
              <w:rPr>
                <w:sz w:val="20"/>
              </w:rPr>
              <w:t>Reply Post by 人在江湖走啊 (2026-04-02 21:02):</w:t>
            </w:r>
          </w:p>
          <w:p>
            <w:pPr>
              <w:spacing w:line="276" w:lineRule="auto" w:after="100"/>
            </w:pPr>
            <w:r>
              <w:rPr>
                <w:sz w:val="20"/>
              </w:rPr>
              <w:t>./mon_202604/02/jmQ2x-b0mlZbT3cSry-sg.jpg</w:t>
            </w:r>
            <w:r>
              <w:br/>
            </w:r>
            <w:r>
              <w:rPr>
                <w:sz w:val="20"/>
              </w:rPr>
              <w:t>凉凉嘛[s:ac:哭笑]</w:t>
            </w:r>
            <w:r>
              <w:br/>
            </w:r>
            <w:r>
              <w:rPr>
                <w:sz w:val="20"/>
              </w:rPr>
              <w:t>666</w:t>
            </w:r>
            <w:r>
              <w:br/>
            </w:r>
            <w:r>
              <w:rPr>
                <w:sz w:val="20"/>
              </w:rPr>
              <w:t>劈个叉吧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21:05  |  1768楼  |  狼大  |  UID 150058</w:t>
            </w:r>
          </w:p>
        </w:tc>
      </w:tr>
      <w:tr>
        <w:tc>
          <w:tcPr>
            <w:tcW w:type="dxa" w:w="10080"/>
          </w:tcPr>
          <w:p>
            <w:pPr>
              <w:spacing w:line="276" w:lineRule="auto" w:after="100"/>
            </w:pPr>
            <w:r>
              <w:rPr>
                <w:color w:val="111827"/>
                <w:sz w:val="24"/>
              </w:rPr>
              <w:t>Reply Post by 人在江湖走啊 (2026-04-02 21:02):</w:t>
            </w:r>
          </w:p>
          <w:p>
            <w:pPr>
              <w:spacing w:line="276" w:lineRule="auto" w:after="100"/>
            </w:pPr>
            <w:r>
              <w:rPr>
                <w:color w:val="111827"/>
                <w:sz w:val="24"/>
              </w:rPr>
              <w:t>./mon_202604/02/jmQ2x-b0mlZbT3cSry-sg.jpg</w:t>
            </w:r>
            <w:r>
              <w:br/>
            </w:r>
            <w:r>
              <w:rPr>
                <w:color w:val="111827"/>
                <w:sz w:val="24"/>
              </w:rPr>
              <w:t>凉凉嘛[s:ac:哭笑]</w:t>
            </w:r>
            <w:r>
              <w:br/>
            </w:r>
            <w:r>
              <w:rPr>
                <w:color w:val="111827"/>
                <w:sz w:val="24"/>
              </w:rPr>
              <w:t>那条疯狗不会让川普撤那么容易的 不然他就要承受一切反扑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21:14  |  1769楼  |  狼大  |  UID 150058</w:t>
            </w:r>
          </w:p>
        </w:tc>
      </w:tr>
      <w:tr>
        <w:tc>
          <w:tcPr>
            <w:tcW w:type="dxa" w:w="10080"/>
          </w:tcPr>
          <w:p>
            <w:pPr>
              <w:spacing w:line="276" w:lineRule="auto" w:after="100"/>
            </w:pPr>
            <w:r>
              <w:rPr>
                <w:color w:val="111827"/>
                <w:sz w:val="24"/>
              </w:rPr>
              <w:t>这波真是给大鹅回了一波大血，所以之前俄乌的时候我就说了 其实最痛的还不是大俄 而是欧公子</w:t>
            </w:r>
            <w:r>
              <w:br/>
            </w:r>
            <w:r>
              <w:rPr>
                <w:color w:val="111827"/>
                <w:sz w:val="24"/>
              </w:rPr>
              <w:t>欧公子买完单后轮到白头巾了 这个也是我这回的判断，白头巾要给的钱比朗子还多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21:16  |  525楼  |  灰兔尾  |  UID 60916468</w:t>
            </w:r>
          </w:p>
        </w:tc>
      </w:tr>
      <w:tr>
        <w:tc>
          <w:tcPr>
            <w:tcW w:type="dxa" w:w="10080"/>
          </w:tcPr>
          <w:p>
            <w:pPr>
              <w:spacing w:line="276" w:lineRule="auto" w:after="100"/>
            </w:pPr>
            <w:r>
              <w:rPr>
                <w:sz w:val="20"/>
              </w:rPr>
              <w:t>美股不该跌吗，这美股它就是该跌的好吧，而且今天美股是跟大A的，婴王演讲我们是吃头茬的，大A明天低开或者平开再拉红的概率蛮高，今天动手就是抢个先手，这样明天低开我就可以不抄了，下次开盘就是4.7了，我看到这个数字都蛋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21:21  |  58楼  |  September_L  |  UID 5337595</w:t>
            </w:r>
          </w:p>
        </w:tc>
      </w:tr>
      <w:tr>
        <w:tc>
          <w:tcPr>
            <w:tcW w:type="dxa" w:w="10080"/>
          </w:tcPr>
          <w:p>
            <w:pPr>
              <w:spacing w:line="276" w:lineRule="auto" w:after="100"/>
            </w:pPr>
            <w:r>
              <w:rPr>
                <w:sz w:val="20"/>
              </w:rPr>
              <w:t>这下世界格局彻底变了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21:22  |  59楼  |  September_L  |  UID 5337595</w:t>
            </w:r>
          </w:p>
        </w:tc>
      </w:tr>
      <w:tr>
        <w:tc>
          <w:tcPr>
            <w:tcW w:type="dxa" w:w="10080"/>
          </w:tcPr>
          <w:p>
            <w:pPr>
              <w:spacing w:line="276" w:lineRule="auto" w:after="100"/>
            </w:pPr>
            <w:r>
              <w:rPr>
                <w:sz w:val="20"/>
              </w:rPr>
              <w:t>./mon_202604/02/jmQ2x-1xuhZdT1kShs-12h.jpg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21:22  |  526楼  |  灰兔尾  |  UID 60916468</w:t>
            </w:r>
          </w:p>
        </w:tc>
      </w:tr>
      <w:tr>
        <w:tc>
          <w:tcPr>
            <w:tcW w:type="dxa" w:w="10080"/>
          </w:tcPr>
          <w:p>
            <w:pPr>
              <w:spacing w:line="276" w:lineRule="auto" w:after="100"/>
            </w:pPr>
            <w:r>
              <w:rPr>
                <w:sz w:val="20"/>
              </w:rPr>
              <w:t>Reply to Reply Post by 冷酷鸡腿堡game (2026-04-02 21:19)不能只许大A机构买消息自救，美股机构也需要自救啊，昨天硬完全是靠断章取义伊朗绥靖总统的发言硬拉起来出货的的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21:24  |  1770楼  |  狼大  |  UID 150058</w:t>
            </w:r>
          </w:p>
        </w:tc>
      </w:tr>
      <w:tr>
        <w:tc>
          <w:tcPr>
            <w:tcW w:type="dxa" w:w="10080"/>
          </w:tcPr>
          <w:p>
            <w:pPr>
              <w:spacing w:line="276" w:lineRule="auto" w:after="100"/>
            </w:pPr>
            <w:r>
              <w:rPr>
                <w:color w:val="111827"/>
                <w:sz w:val="24"/>
              </w:rPr>
              <w:t>Reply Post by ilovehoneyxue (2026-04-02 21:22):</w:t>
            </w:r>
          </w:p>
          <w:p>
            <w:pPr>
              <w:spacing w:line="276" w:lineRule="auto" w:after="100"/>
            </w:pPr>
            <w:r>
              <w:rPr>
                <w:color w:val="111827"/>
                <w:sz w:val="24"/>
              </w:rPr>
              <w:t>大鹅回血之后就是干日本和德国了，磨刀霍霍[s::34]</w:t>
            </w:r>
            <w:r>
              <w:br/>
            </w:r>
            <w:r>
              <w:rPr>
                <w:color w:val="111827"/>
                <w:sz w:val="24"/>
              </w:rPr>
              <w:t>大鹅主要还是要对付欧工资，小日子自有人来解决他 [del]是谁我不能说 反正总不能说是我们[/del]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21:38  |  63楼  |  小火机  |  UID 67152095</w:t>
            </w:r>
          </w:p>
        </w:tc>
      </w:tr>
      <w:tr>
        <w:tc>
          <w:tcPr>
            <w:tcW w:type="dxa" w:w="10080"/>
          </w:tcPr>
          <w:p>
            <w:pPr>
              <w:spacing w:line="276" w:lineRule="auto" w:after="100"/>
            </w:pPr>
            <w:r>
              <w:rPr>
                <w:sz w:val="20"/>
              </w:rPr>
              <w:t>Reply Post by -阿狼- (2026-04-02 21:24):</w:t>
            </w:r>
          </w:p>
          <w:p>
            <w:pPr>
              <w:spacing w:line="276" w:lineRule="auto" w:after="100"/>
            </w:pPr>
            <w:r>
              <w:rPr>
                <w:sz w:val="20"/>
              </w:rPr>
              <w:t>大鹅主要还是要对付欧工资，小日子自有人来解决他 [del]是谁我不能说 反正总不能说是我们[/del]</w:t>
            </w:r>
          </w:p>
          <w:p>
            <w:pPr>
              <w:spacing w:line="276" w:lineRule="auto" w:after="100"/>
            </w:pPr>
            <w:r>
              <w:rPr>
                <w:sz w:val="20"/>
              </w:rPr>
              <w:t>总不能是老美让小日子自爆吧？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21:54  |  1771楼  |  狼大  |  UID 150058</w:t>
            </w:r>
          </w:p>
        </w:tc>
      </w:tr>
      <w:tr>
        <w:tc>
          <w:tcPr>
            <w:tcW w:type="dxa" w:w="10080"/>
          </w:tcPr>
          <w:p>
            <w:pPr>
              <w:spacing w:line="276" w:lineRule="auto" w:after="100"/>
            </w:pPr>
            <w:r>
              <w:rPr>
                <w:color w:val="111827"/>
                <w:sz w:val="24"/>
              </w:rPr>
              <w:t>Reply Post by Peace Maker (2026-04-02 21:47):</w:t>
            </w:r>
          </w:p>
          <w:p>
            <w:pPr>
              <w:spacing w:line="276" w:lineRule="auto" w:after="100"/>
            </w:pPr>
            <w:r>
              <w:rPr>
                <w:color w:val="111827"/>
                <w:sz w:val="24"/>
              </w:rPr>
              <w:t>油金不会对冲吗，同时开多单？</w:t>
            </w:r>
          </w:p>
          <w:p>
            <w:pPr>
              <w:spacing w:line="276" w:lineRule="auto" w:after="100"/>
            </w:pPr>
            <w:r>
              <w:rPr>
                <w:color w:val="111827"/>
                <w:sz w:val="24"/>
              </w:rPr>
              <w:t>那是我的底仓 长线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22:04  |  1772楼  |  狼大  |  UID 150058</w:t>
            </w:r>
          </w:p>
        </w:tc>
      </w:tr>
      <w:tr>
        <w:tc>
          <w:tcPr>
            <w:tcW w:type="dxa" w:w="10080"/>
          </w:tcPr>
          <w:p>
            <w:pPr>
              <w:spacing w:line="276" w:lineRule="auto" w:after="100"/>
            </w:pPr>
            <w:r>
              <w:rPr>
                <w:color w:val="111827"/>
                <w:sz w:val="24"/>
              </w:rPr>
              <w:t>明天别搞个高开那就完了 别V那么多啊…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22:06  |  45楼  |  Plezl  |  UID 67145714</w:t>
            </w:r>
          </w:p>
        </w:tc>
      </w:tr>
      <w:tr>
        <w:tc>
          <w:tcPr>
            <w:tcW w:type="dxa" w:w="10080"/>
          </w:tcPr>
          <w:p>
            <w:pPr>
              <w:spacing w:line="276" w:lineRule="auto" w:after="100"/>
            </w:pPr>
            <w:r>
              <w:rPr>
                <w:sz w:val="20"/>
              </w:rPr>
              <w:t>看了一下，以还真像我说的不会让谈判的任何可能性发生，不过明天不用太过悲观，同样的，下周也不要太过乐观，目前市场押注6月停战概率也不到7成，就他那样的疯子，只要不是像去年那样彻底拿我们没办法外，随时都有可能搞个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22:08  |  1773楼  |  狼大  |  UID 150058</w:t>
            </w:r>
          </w:p>
        </w:tc>
      </w:tr>
      <w:tr>
        <w:tc>
          <w:tcPr>
            <w:tcW w:type="dxa" w:w="10080"/>
          </w:tcPr>
          <w:p>
            <w:pPr>
              <w:spacing w:line="276" w:lineRule="auto" w:after="100"/>
            </w:pPr>
            <w:r>
              <w:rPr>
                <w:color w:val="111827"/>
                <w:sz w:val="24"/>
              </w:rPr>
              <w:t>Reply Post by 行云式 (2026-04-02 22:06):</w:t>
            </w:r>
          </w:p>
          <w:p>
            <w:pPr>
              <w:spacing w:line="276" w:lineRule="auto" w:after="100"/>
            </w:pPr>
            <w:r>
              <w:rPr>
                <w:color w:val="111827"/>
                <w:sz w:val="24"/>
              </w:rPr>
              <w:t>我又回忆起白上黄下的恐怖故事了，狼大。</w:t>
            </w:r>
          </w:p>
          <w:p>
            <w:pPr>
              <w:spacing w:line="276" w:lineRule="auto" w:after="100"/>
            </w:pPr>
            <w:r>
              <w:rPr>
                <w:color w:val="111827"/>
                <w:sz w:val="24"/>
              </w:rPr>
              <w:t>明天大概率黄上 问题别高开啊…明天不可能持续放量的…时机不允许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22:10  |  46楼  |  Plezl  |  UID 67145714</w:t>
            </w:r>
          </w:p>
        </w:tc>
      </w:tr>
      <w:tr>
        <w:tc>
          <w:tcPr>
            <w:tcW w:type="dxa" w:w="10080"/>
          </w:tcPr>
          <w:p>
            <w:pPr>
              <w:spacing w:line="276" w:lineRule="auto" w:after="100"/>
            </w:pPr>
            <w:r>
              <w:rPr>
                <w:sz w:val="20"/>
              </w:rPr>
              <w:t>Reply Post by -阿狼- (2026-04-02 22:04):</w:t>
            </w:r>
          </w:p>
          <w:p>
            <w:pPr>
              <w:spacing w:line="276" w:lineRule="auto" w:after="100"/>
            </w:pPr>
            <w:r>
              <w:rPr>
                <w:sz w:val="20"/>
              </w:rPr>
              <w:t>明天别搞个高开那就完了 别V那么多啊…</w:t>
            </w:r>
          </w:p>
          <w:p>
            <w:pPr>
              <w:spacing w:line="276" w:lineRule="auto" w:after="100"/>
            </w:pPr>
            <w:r>
              <w:rPr>
                <w:sz w:val="20"/>
              </w:rPr>
              <w:t>低开抗抗压挺好的，高开太多摸压力位无力直接b反结束走c(或者说小5浪上涨结束也行)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22:11  |  47楼  |  Plezl  |  UID 67145714</w:t>
            </w:r>
          </w:p>
        </w:tc>
      </w:tr>
      <w:tr>
        <w:tc>
          <w:tcPr>
            <w:tcW w:type="dxa" w:w="10080"/>
          </w:tcPr>
          <w:p>
            <w:pPr>
              <w:spacing w:line="276" w:lineRule="auto" w:after="100"/>
            </w:pPr>
            <w:r>
              <w:rPr>
                <w:sz w:val="20"/>
              </w:rPr>
              <w:t>Reply Post by 嘻哈小树苗 (2026-04-02 22:06):</w:t>
            </w:r>
          </w:p>
          <w:p>
            <w:pPr>
              <w:spacing w:line="276" w:lineRule="auto" w:after="100"/>
            </w:pPr>
            <w:r>
              <w:rPr>
                <w:sz w:val="20"/>
              </w:rPr>
              <w:t>啊，为什么高开就完了[s:ac:晕]</w:t>
            </w:r>
          </w:p>
          <w:p>
            <w:pPr>
              <w:spacing w:line="276" w:lineRule="auto" w:after="100"/>
            </w:pPr>
            <w:r>
              <w:rPr>
                <w:sz w:val="20"/>
              </w:rPr>
              <w:t>现在市场没量，明天又是节前避险，高开有量高举高打直接突破结构吗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22:12  |  1774楼  |  狼大  |  UID 150058</w:t>
            </w:r>
          </w:p>
        </w:tc>
      </w:tr>
      <w:tr>
        <w:tc>
          <w:tcPr>
            <w:tcW w:type="dxa" w:w="10080"/>
          </w:tcPr>
          <w:p>
            <w:pPr>
              <w:spacing w:line="276" w:lineRule="auto" w:after="100"/>
            </w:pPr>
            <w:r>
              <w:rPr>
                <w:color w:val="111827"/>
                <w:sz w:val="24"/>
              </w:rPr>
              <w:t>Reply Post by dsjohn5302 (2026-04-02 22:11):</w:t>
            </w:r>
          </w:p>
          <w:p>
            <w:pPr>
              <w:spacing w:line="276" w:lineRule="auto" w:after="100"/>
            </w:pPr>
            <w:r>
              <w:rPr>
                <w:color w:val="111827"/>
                <w:sz w:val="24"/>
              </w:rPr>
              <w:t>狼大求解，如果明天来个大高开，要怎么操作，竞价直接跑路吗[s:ac:晕]</w:t>
            </w:r>
          </w:p>
          <w:p>
            <w:pPr>
              <w:spacing w:line="276" w:lineRule="auto" w:after="100"/>
            </w:pPr>
            <w:r>
              <w:rPr>
                <w:color w:val="111827"/>
                <w:sz w:val="24"/>
              </w:rPr>
              <w:t>这个不存在这种可能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22:13  |  1775楼  |  狼大  |  UID 150058</w:t>
            </w:r>
          </w:p>
        </w:tc>
      </w:tr>
      <w:tr>
        <w:tc>
          <w:tcPr>
            <w:tcW w:type="dxa" w:w="10080"/>
          </w:tcPr>
          <w:p>
            <w:pPr>
              <w:spacing w:line="276" w:lineRule="auto" w:after="100"/>
            </w:pPr>
            <w:r>
              <w:rPr>
                <w:color w:val="111827"/>
                <w:sz w:val="24"/>
              </w:rPr>
              <w:t>Reply Post by 嘻哈小树苗 (2026-04-02 22:06):</w:t>
            </w:r>
          </w:p>
          <w:p>
            <w:pPr>
              <w:spacing w:line="276" w:lineRule="auto" w:after="100"/>
            </w:pPr>
            <w:r>
              <w:rPr>
                <w:color w:val="111827"/>
                <w:sz w:val="24"/>
              </w:rPr>
              <w:t>啊，为什么高开就完了[s:ac:晕]</w:t>
            </w:r>
          </w:p>
          <w:p>
            <w:pPr>
              <w:spacing w:line="276" w:lineRule="auto" w:after="100"/>
            </w:pPr>
            <w:r>
              <w:rPr>
                <w:color w:val="111827"/>
                <w:sz w:val="24"/>
              </w:rPr>
              <w:t>我教过开盘怎么看能不能加减仓的方法啊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22:14  |  554楼  |  Rzzz二号机  |  UID 67143809</w:t>
            </w:r>
          </w:p>
        </w:tc>
      </w:tr>
      <w:tr>
        <w:tc>
          <w:tcPr>
            <w:tcW w:type="dxa" w:w="10080"/>
          </w:tcPr>
          <w:p>
            <w:pPr>
              <w:spacing w:line="276" w:lineRule="auto" w:after="100"/>
            </w:pPr>
            <w:r>
              <w:rPr>
                <w:sz w:val="20"/>
              </w:rPr>
              <w:t>[s:ac:哭笑]明天存储还不起来 就废了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22:20  |  48楼  |  Plezl  |  UID 67145714</w:t>
            </w:r>
          </w:p>
        </w:tc>
      </w:tr>
      <w:tr>
        <w:tc>
          <w:tcPr>
            <w:tcW w:type="dxa" w:w="10080"/>
          </w:tcPr>
          <w:p>
            <w:pPr>
              <w:spacing w:line="276" w:lineRule="auto" w:after="100"/>
            </w:pPr>
            <w:r>
              <w:rPr>
                <w:sz w:val="20"/>
              </w:rPr>
              <w:t>不管怎么说，高不高开，这里都算是反弹的尾端了，上趋势线回踩不破能高看一眼，极限高点看3992，然后就是调整段，食之无味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22:24  |  555楼  |  Rzzz二号机  |  UID 67143809</w:t>
            </w:r>
          </w:p>
        </w:tc>
      </w:tr>
      <w:tr>
        <w:tc>
          <w:tcPr>
            <w:tcW w:type="dxa" w:w="10080"/>
          </w:tcPr>
          <w:p>
            <w:pPr>
              <w:spacing w:line="276" w:lineRule="auto" w:after="100"/>
            </w:pPr>
            <w:r>
              <w:rPr>
                <w:sz w:val="20"/>
              </w:rPr>
              <w:t>Reply to Reply Post by -阿狼- (2026-04-02 22:13)</w:t>
            </w:r>
            <w:r>
              <w:br/>
            </w:r>
            <w:r>
              <w:rPr>
                <w:sz w:val="20"/>
              </w:rPr>
              <w:t>[s:ac:哭笑]狼大 黄金弹的有点快，再冲到4800还开空单吗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22:26  |  1776楼  |  狼大  |  UID 150058</w:t>
            </w:r>
          </w:p>
        </w:tc>
      </w:tr>
      <w:tr>
        <w:tc>
          <w:tcPr>
            <w:tcW w:type="dxa" w:w="10080"/>
          </w:tcPr>
          <w:p>
            <w:pPr>
              <w:spacing w:line="276" w:lineRule="auto" w:after="100"/>
            </w:pPr>
            <w:r>
              <w:rPr>
                <w:color w:val="111827"/>
                <w:sz w:val="24"/>
              </w:rPr>
              <w:t>Reply Post by Rzzz二号机 (2026-04-02 22:24):</w:t>
            </w:r>
          </w:p>
          <w:p>
            <w:pPr>
              <w:spacing w:line="276" w:lineRule="auto" w:after="100"/>
            </w:pPr>
            <w:r>
              <w:rPr>
                <w:color w:val="111827"/>
                <w:sz w:val="24"/>
              </w:rPr>
              <w:t>[s:ac:哭笑]狼大 黄金弹的有点快，再冲到4800还开空单吗</w:t>
            </w:r>
          </w:p>
          <w:p>
            <w:pPr>
              <w:spacing w:line="276" w:lineRule="auto" w:after="100"/>
            </w:pPr>
            <w:r>
              <w:rPr>
                <w:color w:val="111827"/>
                <w:sz w:val="24"/>
              </w:rPr>
              <w:t>我不开 这里没有确定性 我怕我睡觉都睡不好</w:t>
            </w:r>
            <w:r>
              <w:br/>
            </w:r>
            <w:r>
              <w:rPr>
                <w:color w:val="111827"/>
                <w:sz w:val="24"/>
              </w:rPr>
              <w:t>刚才有单在手连吃饭都坐在电脑前面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22:32  |  556楼  |  Rzzz二号机  |  UID 67143809</w:t>
            </w:r>
          </w:p>
        </w:tc>
      </w:tr>
      <w:tr>
        <w:tc>
          <w:tcPr>
            <w:tcW w:type="dxa" w:w="10080"/>
          </w:tcPr>
          <w:p>
            <w:pPr>
              <w:spacing w:line="276" w:lineRule="auto" w:after="100"/>
            </w:pPr>
            <w:r>
              <w:rPr>
                <w:sz w:val="20"/>
              </w:rPr>
              <w:t>Reply to Reply Post by -阿狼- (2026-04-02 22:26)</w:t>
            </w:r>
            <w:r>
              <w:br/>
            </w:r>
            <w:r>
              <w:rPr>
                <w:sz w:val="20"/>
              </w:rPr>
              <w:t>是这样吗&amp;#160;[s:a2:doge]</w:t>
            </w:r>
          </w:p>
          <w:p>
            <w:pPr>
              <w:spacing w:line="276" w:lineRule="auto" w:after="100"/>
            </w:pPr>
            <w:r>
              <w:rPr>
                <w:sz w:val="20"/>
              </w:rPr>
              <w:t>[del]ai真是太好用了[/del]</w:t>
            </w:r>
            <w:r>
              <w:br/>
            </w:r>
            <w:r>
              <w:rPr>
                <w:sz w:val="20"/>
              </w:rPr>
              <w:t>[del]</w:t>
            </w:r>
            <w:r>
              <w:br/>
            </w:r>
            <w:r>
              <w:rPr>
                <w:sz w:val="20"/>
              </w:rPr>
              <w:t>./mon_202604/02/jmQ2x-2ytpZcT3cSsg-fh.jpg[/del]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22:39  |  1777楼  |  狼大  |  UID 150058</w:t>
            </w:r>
          </w:p>
        </w:tc>
      </w:tr>
      <w:tr>
        <w:tc>
          <w:tcPr>
            <w:tcW w:type="dxa" w:w="10080"/>
          </w:tcPr>
          <w:p>
            <w:pPr>
              <w:spacing w:line="276" w:lineRule="auto" w:after="100"/>
            </w:pPr>
            <w:r>
              <w:rPr>
                <w:color w:val="111827"/>
                <w:sz w:val="24"/>
              </w:rPr>
              <w:t>这两天节奏很重要，但凡慢一点就是一根筋两头堵了，你看现在那边V起来了 你们说下午割肉出去的恐慌盘和出金盘会不会怕明天踏空了，一睡醒就忘记今天为啥钱出去了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22:46  |  1778楼  |  狼大  |  UID 150058</w:t>
            </w:r>
          </w:p>
        </w:tc>
      </w:tr>
      <w:tr>
        <w:tc>
          <w:tcPr>
            <w:tcW w:type="dxa" w:w="10080"/>
          </w:tcPr>
          <w:p>
            <w:pPr>
              <w:spacing w:line="276" w:lineRule="auto" w:after="100"/>
            </w:pPr>
            <w:r>
              <w:rPr>
                <w:color w:val="111827"/>
                <w:sz w:val="24"/>
              </w:rPr>
              <w:t>我刚才期货哪怕平仓但凡慢一点 果然不吃最后一口是对的[s:ac:喘]</w:t>
            </w:r>
            <w:r>
              <w:br/>
            </w:r>
            <w:r>
              <w:rPr>
                <w:color w:val="111827"/>
                <w:sz w:val="24"/>
              </w:rPr>
              <w:t>这波全对[s:ac:闪光]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22:55  |  557楼  |  Rzzz二号机  |  UID 67143809</w:t>
            </w:r>
          </w:p>
        </w:tc>
      </w:tr>
      <w:tr>
        <w:tc>
          <w:tcPr>
            <w:tcW w:type="dxa" w:w="10080"/>
          </w:tcPr>
          <w:p>
            <w:pPr>
              <w:spacing w:line="276" w:lineRule="auto" w:after="100"/>
            </w:pPr>
            <w:r>
              <w:rPr>
                <w:sz w:val="20"/>
              </w:rPr>
              <w:t>[s:ac:汗]这个及时落袋策略是真的牛逼到不行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23:12  |  527楼  |  灰兔尾  |  UID 60916468</w:t>
            </w:r>
          </w:p>
        </w:tc>
      </w:tr>
      <w:tr>
        <w:tc>
          <w:tcPr>
            <w:tcW w:type="dxa" w:w="10080"/>
          </w:tcPr>
          <w:p>
            <w:pPr>
              <w:spacing w:line="276" w:lineRule="auto" w:after="100"/>
            </w:pPr>
            <w:r>
              <w:rPr>
                <w:sz w:val="20"/>
              </w:rPr>
              <w:t>美股怎么不跌啊，我焯，你们凭什么不跌，我要打电话报警了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23:18  |  558楼  |  Rzzz二号机  |  UID 67143809</w:t>
            </w:r>
          </w:p>
        </w:tc>
      </w:tr>
      <w:tr>
        <w:tc>
          <w:tcPr>
            <w:tcW w:type="dxa" w:w="10080"/>
          </w:tcPr>
          <w:p>
            <w:pPr>
              <w:spacing w:line="276" w:lineRule="auto" w:after="100"/>
            </w:pPr>
            <w:r>
              <w:rPr>
                <w:sz w:val="20"/>
              </w:rPr>
              <w:t>[s:ac:哭笑]明天别高开啊&amp;#160;</w:t>
            </w:r>
          </w:p>
          <w:p>
            <w:pPr>
              <w:spacing w:line="276" w:lineRule="auto" w:after="100"/>
            </w:pPr>
            <w:r>
              <w:rPr>
                <w:sz w:val="20"/>
              </w:rPr>
              <w:t>./mon_202604/02/jmQ2x-11rgZeT3cSt2-nx.jpg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23:24  |  528楼  |  灰兔尾  |  UID 60916468</w:t>
            </w:r>
          </w:p>
        </w:tc>
      </w:tr>
      <w:tr>
        <w:tc>
          <w:tcPr>
            <w:tcW w:type="dxa" w:w="10080"/>
          </w:tcPr>
          <w:p>
            <w:pPr>
              <w:spacing w:line="276" w:lineRule="auto" w:after="100"/>
            </w:pPr>
            <w:r>
              <w:rPr>
                <w:sz w:val="20"/>
              </w:rPr>
              <w:t>Reply to Reply Post by 冷酷鸡腿堡game (2026-04-02 23:17)我有什么麻的，我今天抄了底的，明天高开我开开心心摁，我是为A股广大投资者鸣不平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23:30  |  358楼  |  一生一股绊倒铁盒  |  UID 64648193</w:t>
            </w:r>
          </w:p>
        </w:tc>
      </w:tr>
      <w:tr>
        <w:tc>
          <w:tcPr>
            <w:tcW w:type="dxa" w:w="10080"/>
          </w:tcPr>
          <w:p>
            <w:pPr>
              <w:spacing w:line="276" w:lineRule="auto" w:after="100"/>
            </w:pPr>
            <w:r>
              <w:rPr>
                <w:sz w:val="20"/>
              </w:rPr>
              <w:t>Reply Post by 霒蚀L (2026-04-02 23:27):</w:t>
            </w:r>
          </w:p>
          <w:p>
            <w:pPr>
              <w:spacing w:line="276" w:lineRule="auto" w:after="100"/>
            </w:pPr>
            <w:r>
              <w:rPr>
                <w:sz w:val="20"/>
              </w:rPr>
              <w:t>新人开户一个多月，最高-20多，目前-11[s:ac:冷]</w:t>
            </w:r>
            <w:r>
              <w:br/>
            </w:r>
            <w:r>
              <w:rPr>
                <w:sz w:val="20"/>
              </w:rPr>
              <w:t>目前爬了此贴三四天了，也看了大时代其他的帖子，发现各位交流中都有着大量的技术指标分析术语</w:t>
            </w:r>
            <w:r>
              <w:br/>
            </w:r>
            <w:r>
              <w:rPr>
                <w:sz w:val="20"/>
              </w:rPr>
              <w:t>把我不懂的部分都对着AI问了一下，目前总结的问题有很多，希望大佬们解答一下</w:t>
            </w:r>
            <w:r>
              <w:br/>
            </w:r>
            <w:r>
              <w:rPr>
                <w:sz w:val="20"/>
              </w:rPr>
              <w:t>1.要仔细学习量价关系，请问这方面有什么书或者资料学习吗？</w:t>
            </w:r>
            <w:r>
              <w:br/>
            </w:r>
            <w:r>
              <w:rPr>
                <w:sz w:val="20"/>
              </w:rPr>
              <w:t>2.K线图相关知识学习看哪些？目前找的是《日本蜡烛图技术新解》，是不是这本就够了？</w:t>
            </w:r>
            <w:r>
              <w:br/>
            </w:r>
            <w:r>
              <w:rPr>
                <w:sz w:val="20"/>
              </w:rPr>
              <w:t>3.楼主用的是7 13 21 34均线，问了AI说是缠论相关知识，搜了一下原著书籍是《教你炒股票 108 课》08年的了，当下是否</w:t>
            </w:r>
          </w:p>
          <w:p>
            <w:pPr>
              <w:spacing w:line="276" w:lineRule="auto" w:after="100"/>
            </w:pPr>
            <w:r>
              <w:rPr>
                <w:sz w:val="20"/>
              </w:rPr>
              <w:t>我都是网上找视频学的然后实践摸索，说实话那些书现在不一定看的进去[s:ac:哭笑]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23:34  |  359楼  |  一生一股绊倒铁盒  |  UID 64648193</w:t>
            </w:r>
          </w:p>
        </w:tc>
      </w:tr>
      <w:tr>
        <w:tc>
          <w:tcPr>
            <w:tcW w:type="dxa" w:w="10080"/>
          </w:tcPr>
          <w:p>
            <w:pPr>
              <w:spacing w:line="276" w:lineRule="auto" w:after="100"/>
            </w:pPr>
            <w:r>
              <w:rPr>
                <w:sz w:val="20"/>
              </w:rPr>
              <w:t>Reply Post by 灰兔尾 (2026-04-02 23:12):</w:t>
            </w:r>
          </w:p>
          <w:p>
            <w:pPr>
              <w:spacing w:line="276" w:lineRule="auto" w:after="100"/>
            </w:pPr>
            <w:r>
              <w:rPr>
                <w:sz w:val="20"/>
              </w:rPr>
              <w:t>美股怎么不跌啊，我焯，你们凭什么不跌，我要打电话报警了</w:t>
            </w:r>
          </w:p>
          <w:p>
            <w:pPr>
              <w:spacing w:line="276" w:lineRule="auto" w:after="100"/>
            </w:pPr>
            <w:r>
              <w:rPr>
                <w:sz w:val="20"/>
              </w:rPr>
              <w:t>纳指敢跌就有人敢抄，大A跌了还真不太敢抄，你看这一轮轮跌下去科技反复收费，上个月3900出头铁盒还在1.7[s:ac:哭笑]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00:05  |  360楼  |  一生一股绊倒铁盒  |  UID 64648193</w:t>
            </w:r>
          </w:p>
        </w:tc>
      </w:tr>
      <w:tr>
        <w:tc>
          <w:tcPr>
            <w:tcW w:type="dxa" w:w="10080"/>
          </w:tcPr>
          <w:p>
            <w:pPr>
              <w:spacing w:line="276" w:lineRule="auto" w:after="100"/>
            </w:pPr>
            <w:r>
              <w:rPr>
                <w:sz w:val="20"/>
              </w:rPr>
              <w:t>Reply Post by 霒蚀L (2026-04-02 23:37):</w:t>
            </w:r>
          </w:p>
          <w:p>
            <w:pPr>
              <w:spacing w:line="276" w:lineRule="auto" w:after="100"/>
            </w:pPr>
            <w:r>
              <w:rPr>
                <w:sz w:val="20"/>
              </w:rPr>
              <w:t>学习顺序的话就是先看 K线图 以及 软件默认的5 10 20 30均线和量价关系？</w:t>
            </w:r>
            <w:r>
              <w:br/>
            </w:r>
            <w:r>
              <w:rPr>
                <w:sz w:val="20"/>
              </w:rPr>
              <w:t>然后再看纠缠理论以及波浪理论 这个顺序来系统学习技术指标吗</w:t>
            </w:r>
          </w:p>
          <w:p>
            <w:pPr>
              <w:spacing w:line="276" w:lineRule="auto" w:after="100"/>
            </w:pPr>
            <w:r>
              <w:rPr>
                <w:sz w:val="20"/>
              </w:rPr>
              <w:t>编辑了，楼下下下说的对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00:15  |  361楼  |  一生一股绊倒铁盒  |  UID 64648193</w:t>
            </w:r>
          </w:p>
        </w:tc>
      </w:tr>
      <w:tr>
        <w:tc>
          <w:tcPr>
            <w:tcW w:type="dxa" w:w="10080"/>
          </w:tcPr>
          <w:p>
            <w:pPr>
              <w:spacing w:line="276" w:lineRule="auto" w:after="100"/>
            </w:pPr>
            <w:r>
              <w:rPr>
                <w:sz w:val="20"/>
              </w:rPr>
              <w:t>Reply Post by 静观尘 (2026-04-03 00:12):</w:t>
            </w:r>
          </w:p>
          <w:p>
            <w:pPr>
              <w:spacing w:line="276" w:lineRule="auto" w:after="100"/>
            </w:pPr>
            <w:r>
              <w:rPr>
                <w:sz w:val="20"/>
              </w:rPr>
              <w:t>[s:ac:忧伤]好了明天能还我半只鸡就不错了</w:t>
            </w:r>
          </w:p>
          <w:p>
            <w:pPr>
              <w:spacing w:line="276" w:lineRule="auto" w:after="100"/>
            </w:pPr>
            <w:r>
              <w:rPr>
                <w:sz w:val="20"/>
              </w:rPr>
              <w:t>明天不偷你一只鸡就不错了 [s:ac:忧伤]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08:09  |  1779楼  |  狼大  |  UID 150058</w:t>
            </w:r>
          </w:p>
        </w:tc>
      </w:tr>
      <w:tr>
        <w:tc>
          <w:tcPr>
            <w:tcW w:type="dxa" w:w="10080"/>
          </w:tcPr>
          <w:p>
            <w:pPr>
              <w:spacing w:line="276" w:lineRule="auto" w:after="100"/>
            </w:pPr>
            <w:r>
              <w:rPr>
                <w:color w:val="111827"/>
                <w:sz w:val="24"/>
              </w:rPr>
              <w:t>你们还记得昨天抄进去的钱是要干嘛了的哇？我还画了图的。不会睡了一觉 看见日韩开盘就忘记了吧？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08:17  |  1780楼  |  狼大  |  UID 150058</w:t>
            </w:r>
          </w:p>
        </w:tc>
      </w:tr>
      <w:tr>
        <w:tc>
          <w:tcPr>
            <w:tcW w:type="dxa" w:w="10080"/>
          </w:tcPr>
          <w:p>
            <w:pPr>
              <w:spacing w:line="276" w:lineRule="auto" w:after="100"/>
            </w:pPr>
            <w:r>
              <w:rPr>
                <w:color w:val="111827"/>
                <w:sz w:val="24"/>
              </w:rPr>
              <w:t>医药看到哪个消息了吧 等下周开盘 如果港药从高点下来-6%以下就又是机会 我不做大A医药股 只做港药套利</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08:19  |  1781楼  |  狼大  |  UID 150058</w:t>
            </w:r>
          </w:p>
        </w:tc>
      </w:tr>
      <w:tr>
        <w:tc>
          <w:tcPr>
            <w:tcW w:type="dxa" w:w="10080"/>
          </w:tcPr>
          <w:p>
            <w:pPr>
              <w:spacing w:line="276" w:lineRule="auto" w:after="100"/>
            </w:pPr>
            <w:r>
              <w:rPr>
                <w:color w:val="111827"/>
                <w:sz w:val="24"/>
              </w:rPr>
              <w:t>Reply Post by 鱼饵啊啊 (2026-04-03 08:11):</w:t>
            </w:r>
          </w:p>
          <w:p>
            <w:pPr>
              <w:spacing w:line="276" w:lineRule="auto" w:after="100"/>
            </w:pPr>
            <w:r>
              <w:rPr>
                <w:color w:val="111827"/>
                <w:sz w:val="24"/>
              </w:rPr>
              <w:t>缩量摸3955就T出[s:ac:呆]</w:t>
            </w:r>
          </w:p>
          <w:p>
            <w:pPr>
              <w:spacing w:line="276" w:lineRule="auto" w:after="100"/>
            </w:pPr>
            <w:r>
              <w:rPr>
                <w:color w:val="111827"/>
                <w:sz w:val="24"/>
              </w:rPr>
              <w:t>但为什么狼大，个股10点之前的价格有可能高于全天……</w:t>
            </w:r>
          </w:p>
          <w:p>
            <w:pPr>
              <w:spacing w:line="276" w:lineRule="auto" w:after="100"/>
            </w:pPr>
            <w:r>
              <w:rPr>
                <w:color w:val="111827"/>
                <w:sz w:val="24"/>
              </w:rPr>
              <w:t>比如前天下午摸的3955，但全天最高点在上午开盘15分钟[s:a2:恨]</w:t>
            </w:r>
            <w:r>
              <w:br/>
            </w:r>
            <w:r>
              <w:rPr>
                <w:color w:val="111827"/>
                <w:sz w:val="24"/>
              </w:rPr>
              <w:t>哪有人一直能卖到最高 买到最低 差不多就行了 放过自己吧 做个确定性就行了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08:24  |  859楼  |  村上吹树  |  UID 61395264</w:t>
            </w:r>
          </w:p>
        </w:tc>
      </w:tr>
      <w:tr>
        <w:tc>
          <w:tcPr>
            <w:tcW w:type="dxa" w:w="10080"/>
          </w:tcPr>
          <w:p>
            <w:pPr>
              <w:spacing w:line="276" w:lineRule="auto" w:after="100"/>
            </w:pPr>
            <w:r>
              <w:rPr>
                <w:sz w:val="20"/>
              </w:rPr>
              <w:t>Reply Post by 织梦难知醒 (2026-04-03 08:22):</w:t>
            </w:r>
          </w:p>
          <w:p>
            <w:pPr>
              <w:spacing w:line="276" w:lineRule="auto" w:after="100"/>
            </w:pPr>
            <w:r>
              <w:rPr>
                <w:sz w:val="20"/>
              </w:rPr>
              <w:t>狼大，昨天没抄的 今天中韩半导体还有套利机会么</w:t>
            </w:r>
          </w:p>
          <w:p>
            <w:pPr>
              <w:spacing w:line="276" w:lineRule="auto" w:after="100"/>
            </w:pPr>
            <w:r>
              <w:rPr>
                <w:sz w:val="20"/>
              </w:rPr>
              <w:t>编织zsbd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08:25  |  860楼  |  村上吹树  |  UID 61395264</w:t>
            </w:r>
          </w:p>
        </w:tc>
      </w:tr>
      <w:tr>
        <w:tc>
          <w:tcPr>
            <w:tcW w:type="dxa" w:w="10080"/>
          </w:tcPr>
          <w:p>
            <w:pPr>
              <w:spacing w:line="276" w:lineRule="auto" w:after="100"/>
            </w:pPr>
            <w:r>
              <w:rPr>
                <w:sz w:val="20"/>
              </w:rPr>
              <w:t>老美议员提出进一步收紧半导体设备出口管制。今天铁盒自主可控不来个super巨阳，那骨头也太软了。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08:47  |  362楼  |  一生一股绊倒铁盒  |  UID 64648193</w:t>
            </w:r>
          </w:p>
        </w:tc>
      </w:tr>
      <w:tr>
        <w:tc>
          <w:tcPr>
            <w:tcW w:type="dxa" w:w="10080"/>
          </w:tcPr>
          <w:p>
            <w:pPr>
              <w:spacing w:line="276" w:lineRule="auto" w:after="100"/>
            </w:pPr>
            <w:r>
              <w:rPr>
                <w:sz w:val="20"/>
              </w:rPr>
              <w:t>不管怎么说，最高点应该会在上午十点半前出现，我打算无脑卖出降仓位了，铭记4.7[s:ac:瞎]，尾盘如果杀的够低就捡一点回来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08:50  |  1782楼  |  狼大  |  UID 150058</w:t>
            </w:r>
          </w:p>
        </w:tc>
      </w:tr>
      <w:tr>
        <w:tc>
          <w:tcPr>
            <w:tcW w:type="dxa" w:w="10080"/>
          </w:tcPr>
          <w:p>
            <w:pPr>
              <w:spacing w:line="276" w:lineRule="auto" w:after="100"/>
            </w:pPr>
            <w:r>
              <w:rPr>
                <w:color w:val="111827"/>
                <w:sz w:val="24"/>
              </w:rPr>
              <w:t>Reply Post by 一生一股绊倒铁盒 (2026-04-03 08:47):</w:t>
            </w:r>
          </w:p>
          <w:p>
            <w:pPr>
              <w:spacing w:line="276" w:lineRule="auto" w:after="100"/>
            </w:pPr>
            <w:r>
              <w:rPr>
                <w:color w:val="111827"/>
                <w:sz w:val="24"/>
              </w:rPr>
              <w:t>不管怎么说，最高点应该会在上午十点半前出现，我打算无脑卖出降仓位了，铭记4.7[s:ac:瞎]，尾盘如果杀的够低就捡一点回来</w:t>
            </w:r>
            <w:r>
              <w:br/>
            </w:r>
            <w:r>
              <w:rPr>
                <w:color w:val="111827"/>
                <w:sz w:val="24"/>
              </w:rPr>
              <w:t>我觉得今天的卖点是下午 我们看看今天谁对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08:51  |  1783楼  |  狼大  |  UID 150058</w:t>
            </w:r>
          </w:p>
        </w:tc>
      </w:tr>
      <w:tr>
        <w:tc>
          <w:tcPr>
            <w:tcW w:type="dxa" w:w="10080"/>
          </w:tcPr>
          <w:p>
            <w:pPr>
              <w:spacing w:line="276" w:lineRule="auto" w:after="100"/>
            </w:pPr>
            <w:r>
              <w:rPr>
                <w:color w:val="111827"/>
                <w:sz w:val="24"/>
              </w:rPr>
              <w:t>等今天收盘 我会更新一下 我对节后行情的预判。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08:54  |  559楼  |  Rzzz二号机  |  UID 67143809</w:t>
            </w:r>
          </w:p>
        </w:tc>
      </w:tr>
      <w:tr>
        <w:tc>
          <w:tcPr>
            <w:tcW w:type="dxa" w:w="10080"/>
          </w:tcPr>
          <w:p>
            <w:pPr>
              <w:spacing w:line="276" w:lineRule="auto" w:after="100"/>
            </w:pPr>
            <w:r>
              <w:rPr>
                <w:sz w:val="20"/>
              </w:rPr>
              <w:t>Reply to Reply Post by -阿狼- (2026-04-03 08:51)</w:t>
            </w:r>
            <w:r>
              <w:br/>
            </w:r>
            <w:r>
              <w:rPr>
                <w:sz w:val="20"/>
              </w:rPr>
              <w:t>[s:ac:哭笑]狼大，做点抄的不多，但是满仓是不是也得减，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08:55  |  363楼  |  一生一股绊倒铁盒  |  UID 64648193</w:t>
            </w:r>
          </w:p>
        </w:tc>
      </w:tr>
      <w:tr>
        <w:tc>
          <w:tcPr>
            <w:tcW w:type="dxa" w:w="10080"/>
          </w:tcPr>
          <w:p>
            <w:pPr>
              <w:spacing w:line="276" w:lineRule="auto" w:after="100"/>
            </w:pPr>
            <w:r>
              <w:rPr>
                <w:sz w:val="20"/>
              </w:rPr>
              <w:t>下午出现的话，就是推断机构会一直搭台子骗人进来杀吗[s:ac:喷]好恶毒</w:t>
            </w:r>
          </w:p>
          <w:p>
            <w:pPr>
              <w:spacing w:line="276" w:lineRule="auto" w:after="100"/>
            </w:pPr>
            <w:r>
              <w:rPr>
                <w:sz w:val="20"/>
              </w:rPr>
              <w:t>能请教下这种推断是从盘面上看出来的还是情绪上的推断吗，感觉我只会根据过往相似情况照猫画虎[s:ac:瞎]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08:55  |  579楼  |  xbox  |  UID 331181</w:t>
            </w:r>
          </w:p>
        </w:tc>
      </w:tr>
      <w:tr>
        <w:tc>
          <w:tcPr>
            <w:tcW w:type="dxa" w:w="10080"/>
          </w:tcPr>
          <w:p>
            <w:pPr>
              <w:spacing w:line="276" w:lineRule="auto" w:after="100"/>
            </w:pPr>
            <w:r>
              <w:rPr>
                <w:sz w:val="20"/>
              </w:rPr>
              <w:t>两融数据变化，-111 亿元，昨天出去很多恐慌盘和节前出逃资金，狼大的盘中观测真准</w:t>
            </w:r>
          </w:p>
          <w:p>
            <w:pPr>
              <w:spacing w:line="276" w:lineRule="auto" w:after="100"/>
            </w:pPr>
            <w:r>
              <w:rPr>
                <w:sz w:val="20"/>
              </w:rPr>
              <w:t>./mon_202604/03/jmQ2x-701aK1aT3cSpg-d8.jpg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08:57  |  1784楼  |  狼大  |  UID 150058</w:t>
            </w:r>
          </w:p>
        </w:tc>
      </w:tr>
      <w:tr>
        <w:tc>
          <w:tcPr>
            <w:tcW w:type="dxa" w:w="10080"/>
          </w:tcPr>
          <w:p>
            <w:pPr>
              <w:spacing w:line="276" w:lineRule="auto" w:after="100"/>
            </w:pPr>
            <w:r>
              <w:rPr>
                <w:color w:val="111827"/>
                <w:sz w:val="24"/>
              </w:rPr>
              <w:t>Reply Post by 鱼饵啊啊 (2026-04-03 08:52):</w:t>
            </w:r>
          </w:p>
          <w:p>
            <w:pPr>
              <w:spacing w:line="276" w:lineRule="auto" w:after="100"/>
            </w:pPr>
            <w:r>
              <w:rPr>
                <w:color w:val="111827"/>
                <w:sz w:val="24"/>
              </w:rPr>
              <w:t>完了，按你这么说又要震荡一上午[s:ac:擦汗]&amp;#160;难道又是慢慢悠悠的往上蠕动，吸引踏空资金追进来。</w:t>
            </w:r>
          </w:p>
          <w:p>
            <w:pPr>
              <w:spacing w:line="276" w:lineRule="auto" w:after="100"/>
            </w:pPr>
            <w:r>
              <w:rPr>
                <w:color w:val="111827"/>
                <w:sz w:val="24"/>
              </w:rPr>
              <w:t>不管了 10点之前拉直线的个股先T出一半[s:ac:哭笑]</w:t>
            </w:r>
            <w:r>
              <w:br/>
            </w:r>
            <w:r>
              <w:rPr>
                <w:color w:val="111827"/>
                <w:sz w:val="24"/>
              </w:rPr>
              <w:t>因为如果我是这波主力机构 今天我会借外围微微高开开盘 冲一下立马摁回去，逼昨天抄底的觉得没希望了直接出逃，这个时候场内就很干净了 再次回3910附近晃一下，然后慢慢向上爬，这段的爬就是逼早上卖的 昨天割肉的 昨天出金的一点点硬生生不敢追回来。等下午冲那么一下 这些资金都会直接回来 然后高位高换手 这个T就做成了。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09:04  |  560楼  |  Rzzz二号机  |  UID 67143809</w:t>
            </w:r>
          </w:p>
        </w:tc>
      </w:tr>
      <w:tr>
        <w:tc>
          <w:tcPr>
            <w:tcW w:type="dxa" w:w="10080"/>
          </w:tcPr>
          <w:p>
            <w:pPr>
              <w:spacing w:line="276" w:lineRule="auto" w:after="100"/>
            </w:pPr>
            <w:r>
              <w:rPr>
                <w:sz w:val="20"/>
              </w:rPr>
              <w:t>[s:ac:哭笑]我理解的狼大今天的策略是，大盘震荡上行，直到昨天的恐慌盘忍不住追进来，高点出现，开砸[s:ac:哭笑]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09:06  |  561楼  |  Rzzz二号机  |  UID 67143809</w:t>
            </w:r>
          </w:p>
        </w:tc>
      </w:tr>
      <w:tr>
        <w:tc>
          <w:tcPr>
            <w:tcW w:type="dxa" w:w="10080"/>
          </w:tcPr>
          <w:p>
            <w:pPr>
              <w:spacing w:line="276" w:lineRule="auto" w:after="100"/>
            </w:pPr>
            <w:r>
              <w:rPr>
                <w:sz w:val="20"/>
              </w:rPr>
              <w:t>Reply to Reply Post by -阿狼- (2026-04-03 08:57)</w:t>
            </w:r>
            <w:r>
              <w:br/>
            </w:r>
            <w:r>
              <w:rPr>
                <w:sz w:val="20"/>
              </w:rPr>
              <w:t>[s:ac:哭笑]狼大怕鱼佬变成下午忍不住追进去的人，温柔麻了，嘴对嘴喂进去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09:08  |  364楼  |  一生一股绊倒铁盒  |  UID 64648193</w:t>
            </w:r>
          </w:p>
        </w:tc>
      </w:tr>
      <w:tr>
        <w:tc>
          <w:tcPr>
            <w:tcW w:type="dxa" w:w="10080"/>
          </w:tcPr>
          <w:p>
            <w:pPr>
              <w:spacing w:line="276" w:lineRule="auto" w:after="100"/>
            </w:pPr>
            <w:r>
              <w:rPr>
                <w:sz w:val="20"/>
              </w:rPr>
              <w:t>按照狼大的推断简单画了一下，大概是这个走势？./mon_202604/03/jmQ2x-30suK2sT3cSsg-lc.jpg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09:10  |  562楼  |  Rzzz二号机  |  UID 67143809</w:t>
            </w:r>
          </w:p>
        </w:tc>
      </w:tr>
      <w:tr>
        <w:tc>
          <w:tcPr>
            <w:tcW w:type="dxa" w:w="10080"/>
          </w:tcPr>
          <w:p>
            <w:pPr>
              <w:spacing w:line="276" w:lineRule="auto" w:after="100"/>
            </w:pPr>
            <w:r>
              <w:rPr>
                <w:sz w:val="20"/>
              </w:rPr>
              <w:t>Reply to Reply Post by 冷酷鸡腿堡game (2026-04-03 09:08)</w:t>
            </w:r>
            <w:r>
              <w:br/>
            </w:r>
            <w:r>
              <w:rPr>
                <w:sz w:val="20"/>
              </w:rPr>
              <w:t>这才符合狼大说的小高开啊，&amp;#160; 高开的话直接就砸完了，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09:16  |  1785楼  |  狼大  |  UID 150058</w:t>
            </w:r>
          </w:p>
        </w:tc>
      </w:tr>
      <w:tr>
        <w:tc>
          <w:tcPr>
            <w:tcW w:type="dxa" w:w="10080"/>
          </w:tcPr>
          <w:p>
            <w:pPr>
              <w:spacing w:line="276" w:lineRule="auto" w:after="100"/>
            </w:pPr>
            <w:r>
              <w:rPr>
                <w:color w:val="111827"/>
                <w:sz w:val="24"/>
              </w:rPr>
              <w:t>没有高开就是好事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09:19  |  365楼  |  一生一股绊倒铁盒  |  UID 64648193</w:t>
            </w:r>
          </w:p>
        </w:tc>
      </w:tr>
      <w:tr>
        <w:tc>
          <w:tcPr>
            <w:tcW w:type="dxa" w:w="10080"/>
          </w:tcPr>
          <w:p>
            <w:pPr>
              <w:spacing w:line="276" w:lineRule="auto" w:after="100"/>
            </w:pPr>
            <w:r>
              <w:rPr>
                <w:sz w:val="20"/>
              </w:rPr>
              <w:t>Reply Post by 兰斯洛t (2026-04-03 09:15):</w:t>
            </w:r>
          </w:p>
          <w:p>
            <w:pPr>
              <w:spacing w:line="276" w:lineRule="auto" w:after="100"/>
            </w:pPr>
            <w:r>
              <w:rPr>
                <w:sz w:val="20"/>
              </w:rPr>
              <w:t>…..按照狼大的说法今天就把你做t的那一轮给关进去了，下周跑都跑不掉</w:t>
            </w:r>
          </w:p>
          <w:p>
            <w:pPr>
              <w:spacing w:line="276" w:lineRule="auto" w:after="100"/>
            </w:pPr>
            <w:r>
              <w:rPr>
                <w:sz w:val="20"/>
              </w:rPr>
              <w:t>可以t进去底仓然后卖掉原来所有份额，严格控制仓位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09:25  |  1786楼  |  狼大  |  UID 150058</w:t>
            </w:r>
          </w:p>
        </w:tc>
      </w:tr>
      <w:tr>
        <w:tc>
          <w:tcPr>
            <w:tcW w:type="dxa" w:w="10080"/>
          </w:tcPr>
          <w:p>
            <w:pPr>
              <w:spacing w:line="276" w:lineRule="auto" w:after="100"/>
            </w:pPr>
            <w:r>
              <w:rPr>
                <w:color w:val="111827"/>
                <w:sz w:val="24"/>
              </w:rPr>
              <w:t>微微高开。。。。。。。。。。。。。。。。。。。。。。。。。。。。。。。。。。。。。。。。。。。。。。。。。。。。。。。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09:26  |  563楼  |  Rzzz二号机  |  UID 67143809</w:t>
            </w:r>
          </w:p>
        </w:tc>
      </w:tr>
      <w:tr>
        <w:tc>
          <w:tcPr>
            <w:tcW w:type="dxa" w:w="10080"/>
          </w:tcPr>
          <w:p>
            <w:pPr>
              <w:spacing w:line="276" w:lineRule="auto" w:after="100"/>
            </w:pPr>
            <w:r>
              <w:rPr>
                <w:sz w:val="20"/>
              </w:rPr>
              <w:t>Reply to Reply Post by -阿狼- (2026-04-03 09:25)</w:t>
            </w:r>
            <w:r>
              <w:br/>
            </w:r>
            <w:r>
              <w:rPr>
                <w:sz w:val="20"/>
              </w:rPr>
              <w:t>[s:ac:哭笑]符合预期？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09:26  |  580楼  |  xbox  |  UID 331181</w:t>
            </w:r>
          </w:p>
        </w:tc>
      </w:tr>
      <w:tr>
        <w:tc>
          <w:tcPr>
            <w:tcW w:type="dxa" w:w="10080"/>
          </w:tcPr>
          <w:p>
            <w:pPr>
              <w:spacing w:line="276" w:lineRule="auto" w:after="100"/>
            </w:pPr>
            <w:r>
              <w:rPr>
                <w:sz w:val="20"/>
              </w:rPr>
              <w:t>Reply Post by -阿狼- (2026-04-03 08:57):</w:t>
            </w:r>
          </w:p>
          <w:p>
            <w:pPr>
              <w:spacing w:line="276" w:lineRule="auto" w:after="100"/>
            </w:pPr>
            <w:r>
              <w:rPr>
                <w:sz w:val="20"/>
              </w:rPr>
              <w:t>因为如果我是这波主力机构 今天我会借外围微微高开开盘 冲一下立马摁回去，逼昨天抄底的觉得没希望了直接出逃，这个时候场内就很干净了 再次回3910附近晃一下，然后慢慢向上爬，这段的爬就是逼早上卖的 昨天割肉的 昨天出金的一点点硬生生不敢追回来。等下午冲那么一下 这些资金都会直接回来 然后高位高换手 这个T就做成了。</w:t>
            </w:r>
          </w:p>
          <w:p>
            <w:pPr>
              <w:spacing w:line="276" w:lineRule="auto" w:after="100"/>
            </w:pPr>
            <w:r>
              <w:rPr>
                <w:sz w:val="20"/>
              </w:rPr>
              <w:t>微微高开开盘</w:t>
            </w:r>
          </w:p>
          <w:p>
            <w:pPr>
              <w:spacing w:line="276" w:lineRule="auto" w:after="100"/>
            </w:pPr>
            <w:r>
              <w:rPr>
                <w:sz w:val="20"/>
              </w:rPr>
              <w:t>已经实现[s:ac:赞同]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09:27  |  564楼  |  Rzzz二号机  |  UID 67143809</w:t>
            </w:r>
          </w:p>
        </w:tc>
      </w:tr>
      <w:tr>
        <w:tc>
          <w:tcPr>
            <w:tcW w:type="dxa" w:w="10080"/>
          </w:tcPr>
          <w:p>
            <w:pPr>
              <w:spacing w:line="276" w:lineRule="auto" w:after="100"/>
            </w:pPr>
            <w:r>
              <w:rPr>
                <w:sz w:val="20"/>
              </w:rPr>
              <w:t>黄现在下。。。。[s:ac:喷]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09:31  |  529楼  |  灰兔尾  |  UID 60916468</w:t>
            </w:r>
          </w:p>
        </w:tc>
      </w:tr>
      <w:tr>
        <w:tc>
          <w:tcPr>
            <w:tcW w:type="dxa" w:w="10080"/>
          </w:tcPr>
          <w:p>
            <w:pPr>
              <w:spacing w:line="276" w:lineRule="auto" w:after="100"/>
            </w:pPr>
            <w:r>
              <w:rPr>
                <w:sz w:val="20"/>
              </w:rPr>
              <w:t>我摁完了，不贪小级别机会，有赚我就愿意下车，兄弟们祝好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09:31  |  566楼  |  Rzzz二号机  |  UID 67143809</w:t>
            </w:r>
          </w:p>
        </w:tc>
      </w:tr>
      <w:tr>
        <w:tc>
          <w:tcPr>
            <w:tcW w:type="dxa" w:w="10080"/>
          </w:tcPr>
          <w:p>
            <w:pPr>
              <w:spacing w:line="276" w:lineRule="auto" w:after="100"/>
            </w:pPr>
            <w:r>
              <w:rPr>
                <w:sz w:val="20"/>
              </w:rPr>
              <w:t>好的第二步 开砸[s:ac:哭笑]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09:31  |  567楼  |  Rzzz二号机  |  UID 67143809</w:t>
            </w:r>
          </w:p>
        </w:tc>
      </w:tr>
      <w:tr>
        <w:tc>
          <w:tcPr>
            <w:tcW w:type="dxa" w:w="10080"/>
          </w:tcPr>
          <w:p>
            <w:pPr>
              <w:spacing w:line="276" w:lineRule="auto" w:after="100"/>
            </w:pPr>
            <w:r>
              <w:rPr>
                <w:sz w:val="20"/>
              </w:rPr>
              <w:t>外面：祖训高开必跳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09:31  |  1787楼  |  狼大  |  UID 150058</w:t>
            </w:r>
          </w:p>
        </w:tc>
      </w:tr>
      <w:tr>
        <w:tc>
          <w:tcPr>
            <w:tcW w:type="dxa" w:w="10080"/>
          </w:tcPr>
          <w:p>
            <w:pPr>
              <w:spacing w:line="276" w:lineRule="auto" w:after="100"/>
            </w:pPr>
            <w:r>
              <w:rPr>
                <w:color w:val="111827"/>
                <w:sz w:val="24"/>
              </w:rPr>
              <w:t>下班 一个 哈哈 直接摁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09:34  |  568楼  |  Rzzz二号机  |  UID 67143809</w:t>
            </w:r>
          </w:p>
        </w:tc>
      </w:tr>
      <w:tr>
        <w:tc>
          <w:tcPr>
            <w:tcW w:type="dxa" w:w="10080"/>
          </w:tcPr>
          <w:p>
            <w:pPr>
              <w:spacing w:line="276" w:lineRule="auto" w:after="100"/>
            </w:pPr>
            <w:r>
              <w:rPr>
                <w:sz w:val="20"/>
              </w:rPr>
              <w:t>[s:ac:哭笑] 你们切记，通宇就是狼大报的头，直接T在最高点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09:38  |  530楼  |  灰兔尾  |  UID 60916468</w:t>
            </w:r>
          </w:p>
        </w:tc>
      </w:tr>
      <w:tr>
        <w:tc>
          <w:tcPr>
            <w:tcW w:type="dxa" w:w="10080"/>
          </w:tcPr>
          <w:p>
            <w:pPr>
              <w:spacing w:line="276" w:lineRule="auto" w:after="100"/>
            </w:pPr>
            <w:r>
              <w:rPr>
                <w:sz w:val="20"/>
              </w:rPr>
              <w:t>我今天的主要任务就是不要看盘[s:ac:茶]爱干什么干什么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09:38  |  569楼  |  Rzzz二号机  |  UID 67143809</w:t>
            </w:r>
          </w:p>
        </w:tc>
      </w:tr>
      <w:tr>
        <w:tc>
          <w:tcPr>
            <w:tcW w:type="dxa" w:w="10080"/>
          </w:tcPr>
          <w:p>
            <w:pPr>
              <w:spacing w:line="276" w:lineRule="auto" w:after="100"/>
            </w:pPr>
            <w:r>
              <w:rPr>
                <w:sz w:val="20"/>
              </w:rPr>
              <w:t>[s:ac:呆]每次看到自选里面的长飞 心就好痛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09:42  |  64楼  |  小火机  |  UID 67152095</w:t>
            </w:r>
          </w:p>
        </w:tc>
      </w:tr>
      <w:tr>
        <w:tc>
          <w:tcPr>
            <w:tcW w:type="dxa" w:w="10080"/>
          </w:tcPr>
          <w:p>
            <w:pPr>
              <w:spacing w:line="276" w:lineRule="auto" w:after="100"/>
            </w:pPr>
            <w:r>
              <w:rPr>
                <w:sz w:val="20"/>
              </w:rPr>
              <w:t>强瑞这完全不回落有点过分了，守着我的底仓加也不是卖也不是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09:43  |  570楼  |  Rzzz二号机  |  UID 67143809</w:t>
            </w:r>
          </w:p>
        </w:tc>
      </w:tr>
      <w:tr>
        <w:tc>
          <w:tcPr>
            <w:tcW w:type="dxa" w:w="10080"/>
          </w:tcPr>
          <w:p>
            <w:pPr>
              <w:spacing w:line="276" w:lineRule="auto" w:after="100"/>
            </w:pPr>
            <w:r>
              <w:rPr>
                <w:sz w:val="20"/>
              </w:rPr>
              <w:t>Reply to Reply Post by xiaoh1992 (2026-04-03 09:42)</w:t>
            </w:r>
            <w:r>
              <w:br/>
            </w:r>
            <w:r>
              <w:rPr>
                <w:sz w:val="20"/>
              </w:rPr>
              <w:t>我已卖飞，留下利润不看了，这个纯庄股你猜不透他的心思的。。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09:44  |  571楼  |  Rzzz二号机  |  UID 67143809</w:t>
            </w:r>
          </w:p>
        </w:tc>
      </w:tr>
      <w:tr>
        <w:tc>
          <w:tcPr>
            <w:tcW w:type="dxa" w:w="10080"/>
          </w:tcPr>
          <w:p>
            <w:pPr>
              <w:spacing w:line="276" w:lineRule="auto" w:after="100"/>
            </w:pPr>
            <w:r>
              <w:rPr>
                <w:sz w:val="20"/>
              </w:rPr>
              <w:t>Reply Post by -阿狼- (2026-04-03 09:31):</w:t>
            </w:r>
          </w:p>
          <w:p>
            <w:pPr>
              <w:spacing w:line="276" w:lineRule="auto" w:after="100"/>
            </w:pPr>
            <w:r>
              <w:rPr>
                <w:sz w:val="20"/>
              </w:rPr>
              <w:t>下班 一个 哈哈 直接摁</w:t>
            </w:r>
          </w:p>
          <w:p>
            <w:pPr>
              <w:spacing w:line="276" w:lineRule="auto" w:after="100"/>
            </w:pPr>
            <w:r>
              <w:rPr>
                <w:sz w:val="20"/>
              </w:rPr>
              <w:t>[s:ac:哭笑]楼上不知道宇通怎么操作的，帅比已经告诉你们了，自己悟吧，今天唯一的目的，就是减仓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09:45  |  1788楼  |  狼大  |  UID 150058</w:t>
            </w:r>
          </w:p>
        </w:tc>
      </w:tr>
      <w:tr>
        <w:tc>
          <w:tcPr>
            <w:tcW w:type="dxa" w:w="10080"/>
          </w:tcPr>
          <w:p>
            <w:pPr>
              <w:spacing w:line="276" w:lineRule="auto" w:after="100"/>
            </w:pPr>
            <w:r>
              <w:rPr>
                <w:color w:val="111827"/>
                <w:sz w:val="24"/>
              </w:rPr>
              <w:t>Reply Post by 7ucky7 (2026-04-03 09:44):</w:t>
            </w:r>
          </w:p>
          <w:p>
            <w:pPr>
              <w:spacing w:line="276" w:lineRule="auto" w:after="100"/>
            </w:pPr>
            <w:r>
              <w:rPr>
                <w:color w:val="111827"/>
                <w:sz w:val="24"/>
              </w:rPr>
              <w:t>狼大应该没清仓吧[s:ac:怕]</w:t>
            </w:r>
            <w:r>
              <w:br/>
            </w:r>
            <w:r>
              <w:rPr>
                <w:color w:val="111827"/>
                <w:sz w:val="24"/>
              </w:rPr>
              <w:t>通宇吗 我清不了仓的。。。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09:48  |  65楼  |  小火机  |  UID 67152095</w:t>
            </w:r>
          </w:p>
        </w:tc>
      </w:tr>
      <w:tr>
        <w:tc>
          <w:tcPr>
            <w:tcW w:type="dxa" w:w="10080"/>
          </w:tcPr>
          <w:p>
            <w:pPr>
              <w:spacing w:line="276" w:lineRule="auto" w:after="100"/>
            </w:pPr>
            <w:r>
              <w:rPr>
                <w:sz w:val="20"/>
              </w:rPr>
              <w:t>Reply Post by 大地母亲忽悠着你你 (2026-04-03 09:46):</w:t>
            </w:r>
          </w:p>
          <w:p>
            <w:pPr>
              <w:spacing w:line="276" w:lineRule="auto" w:after="100"/>
            </w:pPr>
            <w:r>
              <w:rPr>
                <w:sz w:val="20"/>
              </w:rPr>
              <w:t>缩量新高，老庄为所欲为，所图甚大</w:t>
            </w:r>
          </w:p>
          <w:p>
            <w:pPr>
              <w:spacing w:line="276" w:lineRule="auto" w:after="100"/>
            </w:pPr>
            <w:r>
              <w:rPr>
                <w:sz w:val="20"/>
              </w:rPr>
              <w:t>我反正守着全仓20%的底仓不动弹了，成本低破天际，关键这个20%是他自己涨上去的，本来只占全仓15%的[s:ac:哭笑]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09:49  |  572楼  |  Rzzz二号机  |  UID 67143809</w:t>
            </w:r>
          </w:p>
        </w:tc>
      </w:tr>
      <w:tr>
        <w:tc>
          <w:tcPr>
            <w:tcW w:type="dxa" w:w="10080"/>
          </w:tcPr>
          <w:p>
            <w:pPr>
              <w:spacing w:line="276" w:lineRule="auto" w:after="100"/>
            </w:pPr>
            <w:r>
              <w:rPr>
                <w:sz w:val="20"/>
              </w:rPr>
              <w:t>Reply to Reply Post by huohuo277 (2026-04-03 09:47)</w:t>
            </w:r>
            <w:r>
              <w:br/>
            </w:r>
            <w:r>
              <w:rPr>
                <w:sz w:val="20"/>
              </w:rPr>
              <w:t>[s:ac:哭笑]我怀疑是狼大点的火，然后爆头T出了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09:52  |  581楼  |  xbox  |  UID 331181</w:t>
            </w:r>
          </w:p>
        </w:tc>
      </w:tr>
      <w:tr>
        <w:tc>
          <w:tcPr>
            <w:tcW w:type="dxa" w:w="10080"/>
          </w:tcPr>
          <w:p>
            <w:pPr>
              <w:spacing w:line="276" w:lineRule="auto" w:after="100"/>
            </w:pPr>
            <w:r>
              <w:rPr>
                <w:sz w:val="20"/>
              </w:rPr>
              <w:t>直接破一下昨天的低点，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09:53  |  573楼  |  Rzzz二号机  |  UID 67143809</w:t>
            </w:r>
          </w:p>
        </w:tc>
      </w:tr>
      <w:tr>
        <w:tc>
          <w:tcPr>
            <w:tcW w:type="dxa" w:w="10080"/>
          </w:tcPr>
          <w:p>
            <w:pPr>
              <w:spacing w:line="276" w:lineRule="auto" w:after="100"/>
            </w:pPr>
            <w:r>
              <w:rPr>
                <w:sz w:val="20"/>
              </w:rPr>
              <w:t>[s:ac:喘]无人在意的角落 帅比疯狂放电 吃麻了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09:53  |  1789楼  |  狼大  |  UID 150058</w:t>
            </w:r>
          </w:p>
        </w:tc>
      </w:tr>
      <w:tr>
        <w:tc>
          <w:tcPr>
            <w:tcW w:type="dxa" w:w="10080"/>
          </w:tcPr>
          <w:p>
            <w:pPr>
              <w:spacing w:line="276" w:lineRule="auto" w:after="100"/>
            </w:pPr>
            <w:r>
              <w:rPr>
                <w:color w:val="111827"/>
                <w:sz w:val="24"/>
              </w:rPr>
              <w:t>开始情绪有点出来了 不急 给情绪释放一下。现在是黄线带着白线下去的。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09:54  |  73楼  |  包子music  |  UID 42162697</w:t>
            </w:r>
          </w:p>
        </w:tc>
      </w:tr>
      <w:tr>
        <w:tc>
          <w:tcPr>
            <w:tcW w:type="dxa" w:w="10080"/>
          </w:tcPr>
          <w:p>
            <w:pPr>
              <w:spacing w:line="276" w:lineRule="auto" w:after="100"/>
            </w:pPr>
            <w:r>
              <w:rPr>
                <w:sz w:val="20"/>
              </w:rPr>
              <w:t>哦也 缩大量了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09:56  |  531楼  |  灰兔尾  |  UID 60916468</w:t>
            </w:r>
          </w:p>
        </w:tc>
      </w:tr>
      <w:tr>
        <w:tc>
          <w:tcPr>
            <w:tcW w:type="dxa" w:w="10080"/>
          </w:tcPr>
          <w:p>
            <w:pPr>
              <w:spacing w:line="276" w:lineRule="auto" w:after="100"/>
            </w:pPr>
            <w:r>
              <w:rPr>
                <w:sz w:val="20"/>
              </w:rPr>
              <w:t>你们不要太亢奋了，狼大愿意带你们小崽吃一口是看你们赔惨了心善，不代表你们自己就可以没有交易纪律，什么时候该干什么要有自己想法，无论如何记得自负盈亏就行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09:58  |  366楼  |  一生一股绊倒铁盒  |  UID 64648193</w:t>
            </w:r>
          </w:p>
        </w:tc>
      </w:tr>
      <w:tr>
        <w:tc>
          <w:tcPr>
            <w:tcW w:type="dxa" w:w="10080"/>
          </w:tcPr>
          <w:p>
            <w:pPr>
              <w:spacing w:line="276" w:lineRule="auto" w:after="100"/>
            </w:pPr>
            <w:r>
              <w:rPr>
                <w:sz w:val="20"/>
              </w:rPr>
              <w:t>精准逃顶后又回到了我最爱的牛牛[s:ac:茶]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09:58  |  582楼  |  xbox  |  UID 331181</w:t>
            </w:r>
          </w:p>
        </w:tc>
      </w:tr>
      <w:tr>
        <w:tc>
          <w:tcPr>
            <w:tcW w:type="dxa" w:w="10080"/>
          </w:tcPr>
          <w:p>
            <w:pPr>
              <w:spacing w:line="276" w:lineRule="auto" w:after="100"/>
            </w:pPr>
            <w:r>
              <w:rPr>
                <w:sz w:val="20"/>
              </w:rPr>
              <w:t>希望10点是最低点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09:59  |  1790楼  |  狼大  |  UID 150058</w:t>
            </w:r>
          </w:p>
        </w:tc>
      </w:tr>
      <w:tr>
        <w:tc>
          <w:tcPr>
            <w:tcW w:type="dxa" w:w="10080"/>
          </w:tcPr>
          <w:p>
            <w:pPr>
              <w:spacing w:line="276" w:lineRule="auto" w:after="100"/>
            </w:pPr>
            <w:r>
              <w:rPr>
                <w:color w:val="111827"/>
                <w:sz w:val="24"/>
              </w:rPr>
              <w:t>Reply Post by 小蝎子ICE4 (2026-04-03 09:57):</w:t>
            </w:r>
          </w:p>
          <w:p>
            <w:pPr>
              <w:spacing w:line="276" w:lineRule="auto" w:after="100"/>
            </w:pPr>
            <w:r>
              <w:rPr>
                <w:color w:val="111827"/>
                <w:sz w:val="24"/>
              </w:rPr>
              <w:t>指数有点拉胯，大减仓了[s:ac:喷][s:ac:喷]</w:t>
            </w:r>
            <w:r>
              <w:br/>
            </w:r>
            <w:r>
              <w:rPr>
                <w:color w:val="111827"/>
                <w:sz w:val="24"/>
              </w:rPr>
              <w:t>这个时候大减仓？低9+一跳的时候？持续缩量的时候？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10:02  |  1791楼  |  狼大  |  UID 150058</w:t>
            </w:r>
          </w:p>
        </w:tc>
      </w:tr>
      <w:tr>
        <w:tc>
          <w:tcPr>
            <w:tcW w:type="dxa" w:w="10080"/>
          </w:tcPr>
          <w:p>
            <w:pPr>
              <w:spacing w:line="276" w:lineRule="auto" w:after="100"/>
            </w:pPr>
            <w:r>
              <w:rPr>
                <w:color w:val="111827"/>
                <w:sz w:val="24"/>
              </w:rPr>
              <w:t>Reply Post by 咔咔托里 (2026-04-03 10:01):</w:t>
            </w:r>
          </w:p>
          <w:p>
            <w:pPr>
              <w:spacing w:line="276" w:lineRule="auto" w:after="100"/>
            </w:pPr>
            <w:r>
              <w:rPr>
                <w:color w:val="111827"/>
                <w:sz w:val="24"/>
              </w:rPr>
              <w:t>狼大狼大，如果按5分钟级别，今天开盘这个跌能不能算昨天衍生的5浪结构？</w:t>
            </w:r>
            <w:r>
              <w:br/>
            </w:r>
            <w:r>
              <w:rPr>
                <w:color w:val="111827"/>
                <w:sz w:val="24"/>
              </w:rPr>
              <w:t>还是说，小级别的波浪结果需要每日重新看的。</w:t>
            </w:r>
            <w:r>
              <w:br/>
            </w:r>
            <w:r>
              <w:rPr>
                <w:color w:val="111827"/>
                <w:sz w:val="24"/>
              </w:rPr>
              <w:t>对 就是5浪啊 所以至少还有最后一个小的123结构就是这样了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10:03  |  532楼  |  灰兔尾  |  UID 60916468</w:t>
            </w:r>
          </w:p>
        </w:tc>
      </w:tr>
      <w:tr>
        <w:tc>
          <w:tcPr>
            <w:tcW w:type="dxa" w:w="10080"/>
          </w:tcPr>
          <w:p>
            <w:pPr>
              <w:spacing w:line="276" w:lineRule="auto" w:after="100"/>
            </w:pPr>
            <w:r>
              <w:rPr>
                <w:sz w:val="20"/>
              </w:rPr>
              <w:t>Reply Post by 真的上不动班了 (2026-04-03 10:01):</w:t>
            </w:r>
          </w:p>
          <w:p>
            <w:pPr>
              <w:spacing w:line="276" w:lineRule="auto" w:after="100"/>
            </w:pPr>
            <w:r>
              <w:rPr>
                <w:sz w:val="20"/>
              </w:rPr>
              <w:t>刚刚怎么拉了个直线</w:t>
            </w:r>
          </w:p>
          <w:p>
            <w:pPr>
              <w:spacing w:line="276" w:lineRule="auto" w:after="100"/>
            </w:pPr>
            <w:r>
              <w:rPr>
                <w:sz w:val="20"/>
              </w:rPr>
              <w:t>出二冰了，资金水下点火想对暗号动手呗，二冰肯定是好买点的，但是我无论如何要防周末消息，这个买点我不动手，赌性大的自己斟酌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10:05  |  533楼  |  灰兔尾  |  UID 60916468</w:t>
            </w:r>
          </w:p>
        </w:tc>
      </w:tr>
      <w:tr>
        <w:tc>
          <w:tcPr>
            <w:tcW w:type="dxa" w:w="10080"/>
          </w:tcPr>
          <w:p>
            <w:pPr>
              <w:spacing w:line="276" w:lineRule="auto" w:after="100"/>
            </w:pPr>
            <w:r>
              <w:rPr>
                <w:sz w:val="20"/>
              </w:rPr>
              <w:t>Reply Post by cxyfreedom (2026-04-03 10:04):</w:t>
            </w:r>
          </w:p>
          <w:p>
            <w:pPr>
              <w:spacing w:line="276" w:lineRule="auto" w:after="100"/>
            </w:pPr>
            <w:r>
              <w:rPr>
                <w:sz w:val="20"/>
              </w:rPr>
              <w:t>腾景 德科立 长飞已经突破天际了[s:a2:大哭]</w:t>
            </w:r>
          </w:p>
          <w:p>
            <w:pPr>
              <w:spacing w:line="276" w:lineRule="auto" w:after="100"/>
            </w:pPr>
            <w:r>
              <w:rPr>
                <w:sz w:val="20"/>
              </w:rPr>
              <w:t>长飞是2026年最肆无忌惮的机构抱团票了，真就嗯拉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10:06  |  1792楼  |  狼大  |  UID 150058</w:t>
            </w:r>
          </w:p>
        </w:tc>
      </w:tr>
      <w:tr>
        <w:tc>
          <w:tcPr>
            <w:tcW w:type="dxa" w:w="10080"/>
          </w:tcPr>
          <w:p>
            <w:pPr>
              <w:spacing w:line="276" w:lineRule="auto" w:after="100"/>
            </w:pPr>
            <w:r>
              <w:rPr>
                <w:color w:val="111827"/>
                <w:sz w:val="24"/>
              </w:rPr>
              <w:t>目前市场就几个细分资金抱团的 比如抱团光的 做空X IPO商航大级别反弹的 做国算埋伏诱多的 做光刻机材料赌最近东大学西大的</w:t>
            </w:r>
            <w:r>
              <w:br/>
            </w:r>
            <w:r>
              <w:rPr>
                <w:color w:val="111827"/>
                <w:sz w:val="24"/>
              </w:rPr>
              <w:t>这些都是基于消息和基本面的 资金行为。因为有确定性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10:09  |  1793楼  |  狼大  |  UID 150058</w:t>
            </w:r>
          </w:p>
        </w:tc>
      </w:tr>
      <w:tr>
        <w:tc>
          <w:tcPr>
            <w:tcW w:type="dxa" w:w="10080"/>
          </w:tcPr>
          <w:p>
            <w:pPr>
              <w:spacing w:line="276" w:lineRule="auto" w:after="100"/>
            </w:pPr>
            <w:r>
              <w:rPr>
                <w:color w:val="111827"/>
                <w:sz w:val="24"/>
              </w:rPr>
              <w:t>3888 这个数字看看能不能成为机构守的位置。量能已经缩不动了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10:11  |  534楼  |  灰兔尾  |  UID 60916468</w:t>
            </w:r>
          </w:p>
        </w:tc>
      </w:tr>
      <w:tr>
        <w:tc>
          <w:tcPr>
            <w:tcW w:type="dxa" w:w="10080"/>
          </w:tcPr>
          <w:p>
            <w:pPr>
              <w:spacing w:line="276" w:lineRule="auto" w:after="100"/>
            </w:pPr>
            <w:r>
              <w:rPr>
                <w:sz w:val="20"/>
              </w:rPr>
              <w:t>Reply Post by 托V尼斯克大人 (2026-04-03 10:09):</w:t>
            </w:r>
          </w:p>
          <w:p>
            <w:pPr>
              <w:spacing w:line="276" w:lineRule="auto" w:after="100"/>
            </w:pPr>
            <w:r>
              <w:rPr>
                <w:sz w:val="20"/>
              </w:rPr>
              <w:t>你们昨天抄的半导体设备卖了吗[s:ac:晕]</w:t>
            </w:r>
          </w:p>
          <w:p>
            <w:pPr>
              <w:spacing w:line="276" w:lineRule="auto" w:after="100"/>
            </w:pPr>
            <w:r>
              <w:rPr>
                <w:sz w:val="20"/>
              </w:rPr>
              <w:t>早上高点我卖了还特意发楼里了，昨天预案也是写的清清楚楚3929我就卖，问之前先把楼翻翻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10:20  |  668楼  |  zippo578  |  UID 65329649</w:t>
            </w:r>
          </w:p>
        </w:tc>
      </w:tr>
      <w:tr>
        <w:tc>
          <w:tcPr>
            <w:tcW w:type="dxa" w:w="10080"/>
          </w:tcPr>
          <w:p>
            <w:pPr>
              <w:spacing w:line="276" w:lineRule="auto" w:after="100"/>
            </w:pPr>
            <w:r>
              <w:rPr>
                <w:sz w:val="20"/>
              </w:rPr>
              <w:t>上次相同位置，出低点是10-10:30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10:20  |  1794楼  |  狼大  |  UID 150058</w:t>
            </w:r>
          </w:p>
        </w:tc>
      </w:tr>
      <w:tr>
        <w:tc>
          <w:tcPr>
            <w:tcW w:type="dxa" w:w="10080"/>
          </w:tcPr>
          <w:p>
            <w:pPr>
              <w:spacing w:line="276" w:lineRule="auto" w:after="100"/>
            </w:pPr>
            <w:r>
              <w:rPr>
                <w:color w:val="111827"/>
                <w:sz w:val="24"/>
              </w:rPr>
              <w:t>我替他们向大家道歉 确实杀得有点过分了[s:ac:怕]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10:21  |  574楼  |  Rzzz二号机  |  UID 67143809</w:t>
            </w:r>
          </w:p>
        </w:tc>
      </w:tr>
      <w:tr>
        <w:tc>
          <w:tcPr>
            <w:tcW w:type="dxa" w:w="10080"/>
          </w:tcPr>
          <w:p>
            <w:pPr>
              <w:spacing w:line="276" w:lineRule="auto" w:after="100"/>
            </w:pPr>
            <w:r>
              <w:rPr>
                <w:sz w:val="20"/>
              </w:rPr>
              <w:t>在这楼里都待不住，出去不炸了[s:ac:喷]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10:23  |  669楼  |  zippo578  |  UID 65329649</w:t>
            </w:r>
          </w:p>
        </w:tc>
      </w:tr>
      <w:tr>
        <w:tc>
          <w:tcPr>
            <w:tcW w:type="dxa" w:w="10080"/>
          </w:tcPr>
          <w:p>
            <w:pPr>
              <w:spacing w:line="276" w:lineRule="auto" w:after="100"/>
            </w:pPr>
            <w:r>
              <w:rPr>
                <w:sz w:val="20"/>
              </w:rPr>
              <w:t>10点半30分钟收上3895，后面不往下探，指数就漂亮了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10:24  |  583楼  |  xbox  |  UID 331181</w:t>
            </w:r>
          </w:p>
        </w:tc>
      </w:tr>
      <w:tr>
        <w:tc>
          <w:tcPr>
            <w:tcW w:type="dxa" w:w="10080"/>
          </w:tcPr>
          <w:p>
            <w:pPr>
              <w:spacing w:line="276" w:lineRule="auto" w:after="100"/>
            </w:pPr>
            <w:r>
              <w:rPr>
                <w:sz w:val="20"/>
              </w:rPr>
              <w:t>Reply Post by 蛮颓镇の装修工 (2026-04-03 10:22):</w:t>
            </w:r>
          </w:p>
          <w:p>
            <w:pPr>
              <w:spacing w:line="276" w:lineRule="auto" w:after="100"/>
            </w:pPr>
            <w:r>
              <w:rPr>
                <w:sz w:val="20"/>
              </w:rPr>
              <w:t>杀成这样了真有人敢进来的吗[s:ac:哭笑]</w:t>
            </w:r>
          </w:p>
          <w:p>
            <w:pPr>
              <w:spacing w:line="276" w:lineRule="auto" w:after="100"/>
            </w:pPr>
            <w:r>
              <w:rPr>
                <w:sz w:val="20"/>
              </w:rPr>
              <w:t>缩量没多少人进出，但拉起来，放量才说明有多进出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10:24  |  1795楼  |  狼大  |  UID 150058</w:t>
            </w:r>
          </w:p>
        </w:tc>
      </w:tr>
      <w:tr>
        <w:tc>
          <w:tcPr>
            <w:tcW w:type="dxa" w:w="10080"/>
          </w:tcPr>
          <w:p>
            <w:pPr>
              <w:spacing w:line="276" w:lineRule="auto" w:after="100"/>
            </w:pPr>
            <w:r>
              <w:rPr>
                <w:color w:val="111827"/>
                <w:sz w:val="24"/>
              </w:rPr>
              <w:t>Reply Post by fgdssb (2026-04-03 10:21):</w:t>
            </w:r>
          </w:p>
          <w:p>
            <w:pPr>
              <w:spacing w:line="276" w:lineRule="auto" w:after="100"/>
            </w:pPr>
            <w:r>
              <w:rPr>
                <w:color w:val="111827"/>
                <w:sz w:val="24"/>
              </w:rPr>
              <w:t>狼大可以来拉dl了吧[s:ac:瞎][s:ac:瞎]</w:t>
            </w:r>
            <w:r>
              <w:br/>
            </w:r>
            <w:r>
              <w:rPr>
                <w:color w:val="111827"/>
                <w:sz w:val="24"/>
              </w:rPr>
              <w:t>把这个人T出去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10:31  |  535楼  |  灰兔尾  |  UID 60916468</w:t>
            </w:r>
          </w:p>
        </w:tc>
      </w:tr>
      <w:tr>
        <w:tc>
          <w:tcPr>
            <w:tcW w:type="dxa" w:w="10080"/>
          </w:tcPr>
          <w:p>
            <w:pPr>
              <w:spacing w:line="276" w:lineRule="auto" w:after="100"/>
            </w:pPr>
            <w:r>
              <w:rPr>
                <w:sz w:val="20"/>
              </w:rPr>
              <w:t>电池这个位置是真的诱人，可惜指数还没到位置，而且最重要的是比亚迪走坏了，这里我还是不上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10:31  |  1796楼  |  狼大  |  UID 150058</w:t>
            </w:r>
          </w:p>
        </w:tc>
      </w:tr>
      <w:tr>
        <w:tc>
          <w:tcPr>
            <w:tcW w:type="dxa" w:w="10080"/>
          </w:tcPr>
          <w:p>
            <w:pPr>
              <w:spacing w:line="276" w:lineRule="auto" w:after="100"/>
            </w:pPr>
            <w:r>
              <w:rPr>
                <w:color w:val="111827"/>
                <w:sz w:val="24"/>
              </w:rPr>
              <w:t>Reply Post by 呱呱嘎嘎 (2026-04-03 10:29):</w:t>
            </w:r>
          </w:p>
          <w:p>
            <w:pPr>
              <w:spacing w:line="276" w:lineRule="auto" w:after="100"/>
            </w:pPr>
            <w:r>
              <w:rPr>
                <w:color w:val="111827"/>
                <w:sz w:val="24"/>
              </w:rPr>
              <w:t>问老哥们个问题 为什么同是pcb</w:t>
            </w:r>
            <w:r>
              <w:br/>
            </w:r>
            <w:r>
              <w:rPr>
                <w:color w:val="111827"/>
                <w:sz w:val="24"/>
              </w:rPr>
              <w:t>沪电这么弱</w:t>
            </w:r>
            <w:r>
              <w:br/>
            </w:r>
            <w:r>
              <w:rPr>
                <w:color w:val="111827"/>
                <w:sz w:val="24"/>
              </w:rPr>
              <w:t>东山这么强</w:t>
            </w:r>
            <w:r>
              <w:br/>
            </w:r>
            <w:r>
              <w:rPr>
                <w:color w:val="111827"/>
                <w:sz w:val="24"/>
              </w:rPr>
              <w:t>逻辑是啥</w:t>
            </w:r>
            <w:r>
              <w:br/>
            </w:r>
            <w:r>
              <w:rPr>
                <w:color w:val="111827"/>
                <w:sz w:val="24"/>
              </w:rPr>
              <w:t>他老板强 自己维护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10:32  |  261楼  |  夜骰2号机  |  UID 66908070</w:t>
            </w:r>
          </w:p>
        </w:tc>
      </w:tr>
      <w:tr>
        <w:tc>
          <w:tcPr>
            <w:tcW w:type="dxa" w:w="10080"/>
          </w:tcPr>
          <w:p>
            <w:pPr>
              <w:spacing w:line="276" w:lineRule="auto" w:after="100"/>
            </w:pPr>
            <w:r>
              <w:rPr>
                <w:sz w:val="20"/>
              </w:rPr>
              <w:t>看到这个一峰更比一峰高的走势有没有想追的[s:ac:哭笑][del]唉开了把鸡煲又被出生三人组锤死了，烦内[/del]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10:33  |  861楼  |  村上吹树  |  UID 61395264</w:t>
            </w:r>
          </w:p>
        </w:tc>
      </w:tr>
      <w:tr>
        <w:tc>
          <w:tcPr>
            <w:tcW w:type="dxa" w:w="10080"/>
          </w:tcPr>
          <w:p>
            <w:pPr>
              <w:spacing w:line="276" w:lineRule="auto" w:after="100"/>
            </w:pPr>
            <w:r>
              <w:rPr>
                <w:sz w:val="20"/>
              </w:rPr>
              <w:t>Reply to Reply Post by yz0721 (2026-04-03 10:32)早盘打了个底仓来陪sora酱了。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10:34  |  1797楼  |  狼大  |  UID 150058</w:t>
            </w:r>
          </w:p>
        </w:tc>
      </w:tr>
      <w:tr>
        <w:tc>
          <w:tcPr>
            <w:tcW w:type="dxa" w:w="10080"/>
          </w:tcPr>
          <w:p>
            <w:pPr>
              <w:spacing w:line="276" w:lineRule="auto" w:after="100"/>
            </w:pPr>
            <w:r>
              <w:rPr>
                <w:color w:val="111827"/>
                <w:sz w:val="24"/>
              </w:rPr>
              <w:t>今天的剧本咋样[s:ac:哭笑] 我就问你们 假如你们是今早卖的 昨天下午割肉的 出金的 这个位置是不是眼馋但不敢买回来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10:35  |  670楼  |  zippo578  |  UID 65329649</w:t>
            </w:r>
          </w:p>
        </w:tc>
      </w:tr>
      <w:tr>
        <w:tc>
          <w:tcPr>
            <w:tcW w:type="dxa" w:w="10080"/>
          </w:tcPr>
          <w:p>
            <w:pPr>
              <w:spacing w:line="276" w:lineRule="auto" w:after="100"/>
            </w:pPr>
            <w:r>
              <w:rPr>
                <w:sz w:val="20"/>
              </w:rPr>
              <w:t>指数如果再往上，能收红的话</w:t>
            </w:r>
            <w:r>
              <w:br/>
            </w:r>
            <w:r>
              <w:rPr>
                <w:sz w:val="20"/>
              </w:rPr>
              <w:t>就可以慢慢排除A浪的小4走法了</w:t>
            </w:r>
            <w:r>
              <w:br/>
            </w:r>
            <w:r>
              <w:rPr>
                <w:sz w:val="20"/>
              </w:rPr>
              <w:t>走B的话对大家都好[s:ac:喘]</w:t>
            </w:r>
            <w:r>
              <w:br/>
            </w:r>
            <w:r>
              <w:rPr>
                <w:sz w:val="20"/>
              </w:rPr>
              <w:t>[del]狼大流弊[/del]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10:35  |  862楼  |  村上吹树  |  UID 61395264</w:t>
            </w:r>
          </w:p>
        </w:tc>
      </w:tr>
      <w:tr>
        <w:tc>
          <w:tcPr>
            <w:tcW w:type="dxa" w:w="10080"/>
          </w:tcPr>
          <w:p>
            <w:pPr>
              <w:spacing w:line="276" w:lineRule="auto" w:after="100"/>
            </w:pPr>
            <w:r>
              <w:rPr>
                <w:sz w:val="20"/>
              </w:rPr>
              <w:t>你们拿得都是516铁盒么？我独守710？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10:38  |  671楼  |  zippo578  |  UID 65329649</w:t>
            </w:r>
          </w:p>
        </w:tc>
      </w:tr>
      <w:tr>
        <w:tc>
          <w:tcPr>
            <w:tcW w:type="dxa" w:w="10080"/>
          </w:tcPr>
          <w:p>
            <w:pPr>
              <w:spacing w:line="276" w:lineRule="auto" w:after="100"/>
            </w:pPr>
            <w:r>
              <w:rPr>
                <w:sz w:val="20"/>
              </w:rPr>
              <w:t>如果按走B的画法</w:t>
            </w:r>
            <w:r>
              <w:br/>
            </w:r>
            <w:r>
              <w:rPr>
                <w:sz w:val="20"/>
              </w:rPr>
              <w:t>中证500和1000这种，最近的低点估计就是今天了</w:t>
            </w:r>
            <w:r>
              <w:br/>
            </w:r>
            <w:r>
              <w:rPr>
                <w:sz w:val="20"/>
              </w:rPr>
              <w:t>和后面走C的位置估计差不多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10:38  |  863楼  |  村上吹树  |  UID 61395264</w:t>
            </w:r>
          </w:p>
        </w:tc>
      </w:tr>
      <w:tr>
        <w:tc>
          <w:tcPr>
            <w:tcW w:type="dxa" w:w="10080"/>
          </w:tcPr>
          <w:p>
            <w:pPr>
              <w:spacing w:line="276" w:lineRule="auto" w:after="100"/>
            </w:pPr>
            <w:r>
              <w:rPr>
                <w:sz w:val="20"/>
              </w:rPr>
              <w:t>Reply to Reply Post by 从海底升起的太阳 (2026-04-03 10:35)看你习惯，我再看好某个个股，一般也不满仓单调……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10:39  |  66楼  |  小火机  |  UID 67152095</w:t>
            </w:r>
          </w:p>
        </w:tc>
      </w:tr>
      <w:tr>
        <w:tc>
          <w:tcPr>
            <w:tcW w:type="dxa" w:w="10080"/>
          </w:tcPr>
          <w:p>
            <w:pPr>
              <w:spacing w:line="276" w:lineRule="auto" w:after="100"/>
            </w:pPr>
            <w:r>
              <w:rPr>
                <w:sz w:val="20"/>
              </w:rPr>
              <w:t>Reply Post by 村上吹树 (2026-04-03 10:35):</w:t>
            </w:r>
          </w:p>
          <w:p>
            <w:pPr>
              <w:spacing w:line="276" w:lineRule="auto" w:after="100"/>
            </w:pPr>
            <w:r>
              <w:rPr>
                <w:sz w:val="20"/>
              </w:rPr>
              <w:t>你们拿得都是516铁盒么？我独守710？</w:t>
            </w:r>
          </w:p>
          <w:p>
            <w:pPr>
              <w:spacing w:line="276" w:lineRule="auto" w:after="100"/>
            </w:pPr>
            <w:r>
              <w:rPr>
                <w:sz w:val="20"/>
              </w:rPr>
              <w:t>516有华创，现在不好做的时候还能抗一抗，等之后有机会切710，虽然整体看没多少差别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10:40  |  1798楼  |  狼大  |  UID 150058</w:t>
            </w:r>
          </w:p>
        </w:tc>
      </w:tr>
      <w:tr>
        <w:tc>
          <w:tcPr>
            <w:tcW w:type="dxa" w:w="10080"/>
          </w:tcPr>
          <w:p>
            <w:pPr>
              <w:spacing w:line="276" w:lineRule="auto" w:after="100"/>
            </w:pPr>
            <w:r>
              <w:rPr>
                <w:color w:val="111827"/>
                <w:sz w:val="24"/>
              </w:rPr>
              <w:t>Reply Post by 沪上魔王 (2026-04-03 10:36):</w:t>
            </w:r>
          </w:p>
          <w:p>
            <w:pPr>
              <w:spacing w:line="276" w:lineRule="auto" w:after="100"/>
            </w:pPr>
            <w:r>
              <w:rPr>
                <w:color w:val="111827"/>
                <w:sz w:val="24"/>
              </w:rPr>
              <w:t>看这个拉的让我想起了鱼大说过的话 慢慢拉上去 总有散户忍不住想追的 ，如果没看昨天鱼大先手 估计现在追的就是我了</w:t>
            </w:r>
            <w:r>
              <w:br/>
            </w:r>
            <w:r>
              <w:rPr>
                <w:color w:val="111827"/>
                <w:sz w:val="24"/>
              </w:rPr>
              <w:t>现在这个位置我倒不怕 下午再说高点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10:42  |  1799楼  |  狼大  |  UID 150058</w:t>
            </w:r>
          </w:p>
        </w:tc>
      </w:tr>
      <w:tr>
        <w:tc>
          <w:tcPr>
            <w:tcW w:type="dxa" w:w="10080"/>
          </w:tcPr>
          <w:p>
            <w:pPr>
              <w:spacing w:line="276" w:lineRule="auto" w:after="100"/>
            </w:pPr>
            <w:r>
              <w:rPr>
                <w:color w:val="111827"/>
                <w:sz w:val="24"/>
              </w:rPr>
              <w:t>Reply Post by dsjohn5302 (2026-04-03 10:36):</w:t>
            </w:r>
          </w:p>
          <w:p>
            <w:pPr>
              <w:spacing w:line="276" w:lineRule="auto" w:after="100"/>
            </w:pPr>
            <w:r>
              <w:rPr>
                <w:color w:val="111827"/>
                <w:sz w:val="24"/>
              </w:rPr>
              <w:t>狼大，指点一下赵姨和德子吧，这俩不跟大盘啊，指数涨起来德子还下去了，这下午怎么办啊[s:ac:哭1]</w:t>
            </w:r>
            <w:r>
              <w:br/>
            </w:r>
            <w:r>
              <w:rPr>
                <w:color w:val="111827"/>
                <w:sz w:val="24"/>
              </w:rPr>
              <w:t>我不教你个股 但是我之前已经说过了 千万不要去追业绩 因为会有埋伏业绩的机构等着你们呢 我之前用过PCB做举例 你们可以看看大族我们是怎么做的。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10:50  |  864楼  |  村上吹树  |  UID 61395264</w:t>
            </w:r>
          </w:p>
        </w:tc>
      </w:tr>
      <w:tr>
        <w:tc>
          <w:tcPr>
            <w:tcW w:type="dxa" w:w="10080"/>
          </w:tcPr>
          <w:p>
            <w:pPr>
              <w:spacing w:line="276" w:lineRule="auto" w:after="100"/>
            </w:pPr>
            <w:r>
              <w:rPr>
                <w:sz w:val="20"/>
              </w:rPr>
              <w:t>Reply to Reply Post by dsjohn5302 (2026-04-03 10:36)等市场风向的资金都忍不住切回原厂的时候，就差不多接回模组吧。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10:52  |  367楼  |  一生一股绊倒铁盒  |  UID 64648193</w:t>
            </w:r>
          </w:p>
        </w:tc>
      </w:tr>
      <w:tr>
        <w:tc>
          <w:tcPr>
            <w:tcW w:type="dxa" w:w="10080"/>
          </w:tcPr>
          <w:p>
            <w:pPr>
              <w:spacing w:line="276" w:lineRule="auto" w:after="100"/>
            </w:pPr>
            <w:r>
              <w:rPr>
                <w:sz w:val="20"/>
              </w:rPr>
              <w:t>有没有增持概念，观察到手上2个有增持的票今天都不错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10:52  |  1800楼  |  狼大  |  UID 150058</w:t>
            </w:r>
          </w:p>
        </w:tc>
      </w:tr>
      <w:tr>
        <w:tc>
          <w:tcPr>
            <w:tcW w:type="dxa" w:w="10080"/>
          </w:tcPr>
          <w:p>
            <w:pPr>
              <w:spacing w:line="276" w:lineRule="auto" w:after="100"/>
            </w:pPr>
            <w:r>
              <w:rPr>
                <w:color w:val="111827"/>
                <w:sz w:val="24"/>
              </w:rPr>
              <w:t>Reply Post by learla (2026-04-03 10:47):</w:t>
            </w:r>
          </w:p>
          <w:p>
            <w:pPr>
              <w:spacing w:line="276" w:lineRule="auto" w:after="100"/>
            </w:pPr>
            <w:r>
              <w:rPr>
                <w:color w:val="111827"/>
                <w:sz w:val="24"/>
              </w:rPr>
              <w:t>也就是说见光死？DML业绩发布前一天的盘中拉升就很可疑</w:t>
            </w:r>
            <w:r>
              <w:br/>
            </w:r>
            <w:r>
              <w:rPr>
                <w:color w:val="111827"/>
                <w:sz w:val="24"/>
              </w:rPr>
              <w:t>这些资金都不会开牌的的 目的是卖一半给来赌开牌的人 验牌后 超预期 高开砸 不及预期 直接摁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10:54  |  865楼  |  村上吹树  |  UID 61395264</w:t>
            </w:r>
          </w:p>
        </w:tc>
      </w:tr>
      <w:tr>
        <w:tc>
          <w:tcPr>
            <w:tcW w:type="dxa" w:w="10080"/>
          </w:tcPr>
          <w:p>
            <w:pPr>
              <w:spacing w:line="276" w:lineRule="auto" w:after="100"/>
            </w:pPr>
            <w:r>
              <w:rPr>
                <w:sz w:val="20"/>
              </w:rPr>
              <w:t>Reply to Reply Post by fazouse (2026-04-03 10:53)拿啊，现在只是量能不够，被科技那些吸血而已。问题不大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10:54  |  1801楼  |  狼大  |  UID 150058</w:t>
            </w:r>
          </w:p>
        </w:tc>
      </w:tr>
      <w:tr>
        <w:tc>
          <w:tcPr>
            <w:tcW w:type="dxa" w:w="10080"/>
          </w:tcPr>
          <w:p>
            <w:pPr>
              <w:spacing w:line="276" w:lineRule="auto" w:after="100"/>
            </w:pPr>
            <w:r>
              <w:rPr>
                <w:color w:val="111827"/>
                <w:sz w:val="24"/>
              </w:rPr>
              <w:t>你们真的来抬轿子了？[s:ac:哭笑][s:ac:哭笑] 之后我收割别哭噢</w:t>
            </w:r>
            <w:r>
              <w:br/>
            </w:r>
            <w:r>
              <w:rPr>
                <w:color w:val="111827"/>
                <w:sz w:val="24"/>
              </w:rPr>
              <w:t>上次和我互道SB的不懂现在怎么样了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10:57  |  1802楼  |  狼大  |  UID 150058</w:t>
            </w:r>
          </w:p>
        </w:tc>
      </w:tr>
      <w:tr>
        <w:tc>
          <w:tcPr>
            <w:tcW w:type="dxa" w:w="10080"/>
          </w:tcPr>
          <w:p>
            <w:pPr>
              <w:spacing w:line="276" w:lineRule="auto" w:after="100"/>
            </w:pPr>
            <w:r>
              <w:rPr>
                <w:color w:val="111827"/>
                <w:sz w:val="24"/>
              </w:rPr>
              <w:t>Reply Post by c471167449 (2026-04-03 10:55):</w:t>
            </w:r>
          </w:p>
          <w:p>
            <w:pPr>
              <w:spacing w:line="276" w:lineRule="auto" w:after="100"/>
            </w:pPr>
            <w:r>
              <w:rPr>
                <w:color w:val="111827"/>
                <w:sz w:val="24"/>
              </w:rPr>
              <w:t>狼大我觉得模组里面的资金早就知道了业绩了，披萨比龙虾走势强了那么多就是证明，拉升那么久，就是为了等一季度业绩出来结算掉。。。[s:ac:哭笑]</w:t>
            </w:r>
            <w:r>
              <w:br/>
            </w:r>
            <w:r>
              <w:rPr>
                <w:color w:val="111827"/>
                <w:sz w:val="24"/>
              </w:rPr>
              <w:t>这个不需要确切的知道 只要知道不会差就行 你散户都能猜到 他们通过更多的数据收集能不知道？你看的研报都是他们发的</w:t>
            </w:r>
            <w:r>
              <w:br/>
            </w:r>
            <w:r>
              <w:rPr>
                <w:color w:val="111827"/>
                <w:sz w:val="24"/>
              </w:rPr>
              <w:t>但是操作不会改变，目的很明确就是为了吃这个差价。不是为了陪公司成长啊骚年</w:t>
            </w:r>
            <w:r>
              <w:br/>
            </w:r>
            <w:r>
              <w:rPr>
                <w:color w:val="111827"/>
                <w:sz w:val="24"/>
              </w:rPr>
              <w:t>你们都搞不清楚市场的本质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11:00  |  672楼  |  zippo578  |  UID 65329649</w:t>
            </w:r>
          </w:p>
        </w:tc>
      </w:tr>
      <w:tr>
        <w:tc>
          <w:tcPr>
            <w:tcW w:type="dxa" w:w="10080"/>
          </w:tcPr>
          <w:p>
            <w:pPr>
              <w:spacing w:line="276" w:lineRule="auto" w:after="100"/>
            </w:pPr>
            <w:r>
              <w:rPr>
                <w:sz w:val="20"/>
              </w:rPr>
              <w:t>我靠</w:t>
            </w:r>
            <w:r>
              <w:br/>
            </w:r>
            <w:r>
              <w:rPr>
                <w:sz w:val="20"/>
              </w:rPr>
              <w:t>不能加速往下啊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11:02  |  1803楼  |  狼大  |  UID 150058</w:t>
            </w:r>
          </w:p>
        </w:tc>
      </w:tr>
      <w:tr>
        <w:tc>
          <w:tcPr>
            <w:tcW w:type="dxa" w:w="10080"/>
          </w:tcPr>
          <w:p>
            <w:pPr>
              <w:spacing w:line="276" w:lineRule="auto" w:after="100"/>
            </w:pPr>
            <w:r>
              <w:rPr>
                <w:color w:val="111827"/>
                <w:sz w:val="24"/>
              </w:rPr>
              <w:t>Reply Post by zippo578 (2026-04-03 11:00):</w:t>
            </w:r>
          </w:p>
          <w:p>
            <w:pPr>
              <w:spacing w:line="276" w:lineRule="auto" w:after="100"/>
            </w:pPr>
            <w:r>
              <w:rPr>
                <w:color w:val="111827"/>
                <w:sz w:val="24"/>
              </w:rPr>
              <w:t>我靠</w:t>
            </w:r>
            <w:r>
              <w:br/>
            </w:r>
            <w:r>
              <w:rPr>
                <w:color w:val="111827"/>
                <w:sz w:val="24"/>
              </w:rPr>
              <w:t>不能加速往下啊</w:t>
            </w:r>
            <w:r>
              <w:br/>
            </w:r>
            <w:r>
              <w:rPr>
                <w:color w:val="111827"/>
                <w:sz w:val="24"/>
              </w:rPr>
              <w:t>这一段是场内资金调仓的盘口 就是被迫从那种不能涨的 板块 割肉去追这些抱团的高标。。。很神奇是吧 杀跌追涨。。。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11:04  |  1804楼  |  狼大  |  UID 150058</w:t>
            </w:r>
          </w:p>
        </w:tc>
      </w:tr>
      <w:tr>
        <w:tc>
          <w:tcPr>
            <w:tcW w:type="dxa" w:w="10080"/>
          </w:tcPr>
          <w:p>
            <w:pPr>
              <w:spacing w:line="276" w:lineRule="auto" w:after="100"/>
            </w:pPr>
            <w:r>
              <w:rPr>
                <w:color w:val="111827"/>
                <w:sz w:val="24"/>
              </w:rPr>
              <w:t>Reply Post by c471167449 (2026-04-03 11:02):</w:t>
            </w:r>
          </w:p>
          <w:p>
            <w:pPr>
              <w:spacing w:line="276" w:lineRule="auto" w:after="100"/>
            </w:pPr>
            <w:r>
              <w:rPr>
                <w:color w:val="111827"/>
                <w:sz w:val="24"/>
              </w:rPr>
              <w:t>狼大，那请教下为何易中天里面的资金没有一次性结算掉，至今还在里面搞来搞去，是他们还是吃后面的业绩报么。。。[s:ac:哭笑]</w:t>
            </w:r>
            <w:r>
              <w:br/>
            </w:r>
            <w:r>
              <w:rPr>
                <w:color w:val="111827"/>
                <w:sz w:val="24"/>
              </w:rPr>
              <w:t>这波牛市的龙中龙抱团。。。。。。。。。这个和基本面没有关系了 这波是AI牛市 他们是纯抱团 只要行情差 就抱他们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11:06  |  1805楼  |  狼大  |  UID 150058</w:t>
            </w:r>
          </w:p>
        </w:tc>
      </w:tr>
      <w:tr>
        <w:tc>
          <w:tcPr>
            <w:tcW w:type="dxa" w:w="10080"/>
          </w:tcPr>
          <w:p>
            <w:pPr>
              <w:spacing w:line="276" w:lineRule="auto" w:after="100"/>
            </w:pPr>
            <w:r>
              <w:rPr>
                <w:color w:val="111827"/>
                <w:sz w:val="24"/>
              </w:rPr>
              <w:t>Reply Post by younglewis (2026-04-03 11:03):</w:t>
            </w:r>
          </w:p>
          <w:p>
            <w:pPr>
              <w:spacing w:line="276" w:lineRule="auto" w:after="100"/>
            </w:pPr>
            <w:r>
              <w:rPr>
                <w:color w:val="111827"/>
                <w:sz w:val="24"/>
              </w:rPr>
              <w:t>狼大你当时怎么发现电力有问题的，这特么简直A杀</w:t>
            </w:r>
            <w:r>
              <w:br/>
            </w:r>
            <w:r>
              <w:rPr>
                <w:color w:val="111827"/>
                <w:sz w:val="24"/>
              </w:rPr>
              <w:t>连续跑了多个不同盘口的机构柚子资金 板块处于高位 补跌的概率达到99%。。。。。</w:t>
            </w:r>
            <w:r>
              <w:br/>
            </w:r>
            <w:r>
              <w:rPr>
                <w:color w:val="111827"/>
                <w:sz w:val="24"/>
              </w:rPr>
              <w:t>我很少说哪个板块有问题的 但是我只要说了 证明我就是看到了 还有前两天我说的光伏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11:09  |  1806楼  |  狼大  |  UID 150058</w:t>
            </w:r>
          </w:p>
        </w:tc>
      </w:tr>
      <w:tr>
        <w:tc>
          <w:tcPr>
            <w:tcW w:type="dxa" w:w="10080"/>
          </w:tcPr>
          <w:p>
            <w:pPr>
              <w:spacing w:line="276" w:lineRule="auto" w:after="100"/>
            </w:pPr>
            <w:r>
              <w:rPr>
                <w:color w:val="111827"/>
                <w:sz w:val="24"/>
              </w:rPr>
              <w:t>Reply Post by 嘟嘟嘟丶嘟 (2026-04-03 11:07):</w:t>
            </w:r>
          </w:p>
          <w:p>
            <w:pPr>
              <w:spacing w:line="276" w:lineRule="auto" w:after="100"/>
            </w:pPr>
            <w:r>
              <w:rPr>
                <w:color w:val="111827"/>
                <w:sz w:val="24"/>
              </w:rPr>
              <w:t>好想卖铁盒，拥抱光纤</w:t>
            </w:r>
            <w:r>
              <w:br/>
            </w:r>
            <w:r>
              <w:rPr>
                <w:color w:val="111827"/>
                <w:sz w:val="24"/>
              </w:rPr>
              <w:t>对对对 就是这个感觉[s:ac:哭笑]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11:16  |  60楼  |  September_L  |  UID 5337595</w:t>
            </w:r>
          </w:p>
        </w:tc>
      </w:tr>
      <w:tr>
        <w:tc>
          <w:tcPr>
            <w:tcW w:type="dxa" w:w="10080"/>
          </w:tcPr>
          <w:p>
            <w:pPr>
              <w:spacing w:line="276" w:lineRule="auto" w:after="100"/>
            </w:pPr>
            <w:r>
              <w:rPr>
                <w:sz w:val="20"/>
              </w:rPr>
              <w:t>好想买光纤，半导体已经割，下午开盘就全仓打入光纤！！！！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11:16  |  262楼  |  夜骰2号机  |  UID 66908070</w:t>
            </w:r>
          </w:p>
        </w:tc>
      </w:tr>
      <w:tr>
        <w:tc>
          <w:tcPr>
            <w:tcW w:type="dxa" w:w="10080"/>
          </w:tcPr>
          <w:p>
            <w:pPr>
              <w:spacing w:line="276" w:lineRule="auto" w:after="100"/>
            </w:pPr>
            <w:r>
              <w:rPr>
                <w:sz w:val="20"/>
              </w:rPr>
              <w:t>别功利奶了[s:ac:哭笑]你们把大哥长飞都奶跳水了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11:16  |  1807楼  |  狼大  |  UID 150058</w:t>
            </w:r>
          </w:p>
        </w:tc>
      </w:tr>
      <w:tr>
        <w:tc>
          <w:tcPr>
            <w:tcW w:type="dxa" w:w="10080"/>
          </w:tcPr>
          <w:p>
            <w:pPr>
              <w:spacing w:line="276" w:lineRule="auto" w:after="100"/>
            </w:pPr>
            <w:r>
              <w:rPr>
                <w:color w:val="111827"/>
                <w:sz w:val="24"/>
              </w:rPr>
              <w:t>你们真是疯了。。。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11:18  |  866楼  |  村上吹树  |  UID 61395264</w:t>
            </w:r>
          </w:p>
        </w:tc>
      </w:tr>
      <w:tr>
        <w:tc>
          <w:tcPr>
            <w:tcW w:type="dxa" w:w="10080"/>
          </w:tcPr>
          <w:p>
            <w:pPr>
              <w:spacing w:line="276" w:lineRule="auto" w:after="100"/>
            </w:pPr>
            <w:r>
              <w:rPr>
                <w:sz w:val="20"/>
              </w:rPr>
              <w:t>Reply Post by dsjohn5302 (2026-04-03 11:08):</w:t>
            </w:r>
          </w:p>
          <w:p>
            <w:pPr>
              <w:spacing w:line="276" w:lineRule="auto" w:after="100"/>
            </w:pPr>
            <w:r>
              <w:rPr>
                <w:sz w:val="20"/>
              </w:rPr>
              <w:t>这是说，等赵姨涨起来了，会把模组带起来吗，不知道理解得对不对[s:ac:怕]</w:t>
            </w:r>
          </w:p>
          <w:p>
            <w:pPr>
              <w:spacing w:line="276" w:lineRule="auto" w:after="100"/>
            </w:pPr>
            <w:r>
              <w:rPr>
                <w:sz w:val="20"/>
              </w:rPr>
              <w:t>倒也不是这个意思，就是需要洗一段时间…</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11:20  |  867楼  |  村上吹树  |  UID 61395264</w:t>
            </w:r>
          </w:p>
        </w:tc>
      </w:tr>
      <w:tr>
        <w:tc>
          <w:tcPr>
            <w:tcW w:type="dxa" w:w="10080"/>
          </w:tcPr>
          <w:p>
            <w:pPr>
              <w:spacing w:line="276" w:lineRule="auto" w:after="100"/>
            </w:pPr>
            <w:r>
              <w:rPr>
                <w:sz w:val="20"/>
              </w:rPr>
              <w:t>Reply Post by 兰斯洛t (2026-04-03 11:19):</w:t>
            </w:r>
          </w:p>
          <w:p>
            <w:pPr>
              <w:spacing w:line="276" w:lineRule="auto" w:after="100"/>
            </w:pPr>
            <w:r>
              <w:rPr>
                <w:sz w:val="20"/>
              </w:rPr>
              <w:t>锂今天爬了一上午的坡…从水下五个点快爬到0轴了</w:t>
            </w:r>
          </w:p>
          <w:p>
            <w:pPr>
              <w:spacing w:line="276" w:lineRule="auto" w:after="100"/>
            </w:pPr>
            <w:r>
              <w:rPr>
                <w:sz w:val="20"/>
              </w:rPr>
              <w:t>不要声张，我都怕他们抄我屁股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11:26  |  584楼  |  xbox  |  UID 331181</w:t>
            </w:r>
          </w:p>
        </w:tc>
      </w:tr>
      <w:tr>
        <w:tc>
          <w:tcPr>
            <w:tcW w:type="dxa" w:w="10080"/>
          </w:tcPr>
          <w:p>
            <w:pPr>
              <w:spacing w:line="276" w:lineRule="auto" w:after="100"/>
            </w:pPr>
            <w:r>
              <w:rPr>
                <w:sz w:val="20"/>
              </w:rPr>
              <w:t>下午再出来低点？再割一波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11:27  |  67楼  |  小火机  |  UID 67152095</w:t>
            </w:r>
          </w:p>
        </w:tc>
      </w:tr>
      <w:tr>
        <w:tc>
          <w:tcPr>
            <w:tcW w:type="dxa" w:w="10080"/>
          </w:tcPr>
          <w:p>
            <w:pPr>
              <w:spacing w:line="276" w:lineRule="auto" w:after="100"/>
            </w:pPr>
            <w:r>
              <w:rPr>
                <w:sz w:val="20"/>
              </w:rPr>
              <w:t>Reply Post by 村上吹树 (2026-04-03 11:20):</w:t>
            </w:r>
          </w:p>
          <w:p>
            <w:pPr>
              <w:spacing w:line="276" w:lineRule="auto" w:after="100"/>
            </w:pPr>
            <w:r>
              <w:rPr>
                <w:sz w:val="20"/>
              </w:rPr>
              <w:t>不要声张，我都怕他们抄我屁股</w:t>
            </w:r>
          </w:p>
          <w:p>
            <w:pPr>
              <w:spacing w:line="276" w:lineRule="auto" w:after="100"/>
            </w:pPr>
            <w:r>
              <w:rPr>
                <w:sz w:val="20"/>
              </w:rPr>
              <w:t>说实话，兄弟你屁股好香[s:ac:羞]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11:27  |  368楼  |  一生一股绊倒铁盒  |  UID 64648193</w:t>
            </w:r>
          </w:p>
        </w:tc>
      </w:tr>
      <w:tr>
        <w:tc>
          <w:tcPr>
            <w:tcW w:type="dxa" w:w="10080"/>
          </w:tcPr>
          <w:p>
            <w:pPr>
              <w:spacing w:line="276" w:lineRule="auto" w:after="100"/>
            </w:pPr>
            <w:r>
              <w:rPr>
                <w:sz w:val="20"/>
              </w:rPr>
              <w:t>别收我费了[s:ac:哭1]上去下来t做成了钱变少了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11:28  |  585楼  |  xbox  |  UID 331181</w:t>
            </w:r>
          </w:p>
        </w:tc>
      </w:tr>
      <w:tr>
        <w:tc>
          <w:tcPr>
            <w:tcW w:type="dxa" w:w="10080"/>
          </w:tcPr>
          <w:p>
            <w:pPr>
              <w:spacing w:line="276" w:lineRule="auto" w:after="100"/>
            </w:pPr>
            <w:r>
              <w:rPr>
                <w:sz w:val="20"/>
              </w:rPr>
              <w:t>离3852还差30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11:29  |  868楼  |  村上吹树  |  UID 61395264</w:t>
            </w:r>
          </w:p>
        </w:tc>
      </w:tr>
      <w:tr>
        <w:tc>
          <w:tcPr>
            <w:tcW w:type="dxa" w:w="10080"/>
          </w:tcPr>
          <w:p>
            <w:pPr>
              <w:spacing w:line="276" w:lineRule="auto" w:after="100"/>
            </w:pPr>
            <w:r>
              <w:rPr>
                <w:sz w:val="20"/>
              </w:rPr>
              <w:t>Reply Post by xiaoh1992 (2026-04-03 11:27):</w:t>
            </w:r>
          </w:p>
          <w:p>
            <w:pPr>
              <w:spacing w:line="276" w:lineRule="auto" w:after="100"/>
            </w:pPr>
            <w:r>
              <w:rPr>
                <w:sz w:val="20"/>
              </w:rPr>
              <w:t>说实话，兄弟你屁股好香[s:ac:羞]</w:t>
            </w:r>
          </w:p>
          <w:p>
            <w:pPr>
              <w:spacing w:line="276" w:lineRule="auto" w:after="100"/>
            </w:pPr>
            <w:r>
              <w:rPr>
                <w:sz w:val="20"/>
              </w:rPr>
              <w:t>？？？你看看你说的是人能听的吗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11:32  |  49楼  |  Plezl  |  UID 67145714</w:t>
            </w:r>
          </w:p>
        </w:tc>
      </w:tr>
      <w:tr>
        <w:tc>
          <w:tcPr>
            <w:tcW w:type="dxa" w:w="10080"/>
          </w:tcPr>
          <w:p>
            <w:pPr>
              <w:spacing w:line="276" w:lineRule="auto" w:after="100"/>
            </w:pPr>
            <w:r>
              <w:rPr>
                <w:sz w:val="20"/>
              </w:rPr>
              <w:t>不破3873还好，破了有点5浪结束走下跌浪的的意思，不过下跌浪走完大结构也差不多满足底部条件了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11:33  |  68楼  |  小火机  |  UID 67152095</w:t>
            </w:r>
          </w:p>
        </w:tc>
      </w:tr>
      <w:tr>
        <w:tc>
          <w:tcPr>
            <w:tcW w:type="dxa" w:w="10080"/>
          </w:tcPr>
          <w:p>
            <w:pPr>
              <w:spacing w:line="276" w:lineRule="auto" w:after="100"/>
            </w:pPr>
            <w:r>
              <w:rPr>
                <w:sz w:val="20"/>
              </w:rPr>
              <w:t>Reply Post by 村上吹树 (2026-04-03 11:29):</w:t>
            </w:r>
          </w:p>
          <w:p>
            <w:pPr>
              <w:spacing w:line="276" w:lineRule="auto" w:after="100"/>
            </w:pPr>
            <w:r>
              <w:rPr>
                <w:sz w:val="20"/>
              </w:rPr>
              <w:t>？？？你看看你说的是人能听的吗</w:t>
            </w:r>
          </w:p>
          <w:p>
            <w:pPr>
              <w:spacing w:line="276" w:lineRule="auto" w:after="100"/>
            </w:pPr>
            <w:r>
              <w:rPr>
                <w:sz w:val="20"/>
              </w:rPr>
              <w:t>不要慌，我发出来也觉得有点不对劲了[s:ac:瞎]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11:33  |  673楼  |  zippo578  |  UID 65329649</w:t>
            </w:r>
          </w:p>
        </w:tc>
      </w:tr>
      <w:tr>
        <w:tc>
          <w:tcPr>
            <w:tcW w:type="dxa" w:w="10080"/>
          </w:tcPr>
          <w:p>
            <w:pPr>
              <w:spacing w:line="276" w:lineRule="auto" w:after="100"/>
            </w:pPr>
            <w:r>
              <w:rPr>
                <w:sz w:val="20"/>
              </w:rPr>
              <w:t>十点半后面这个走法走出来</w:t>
            </w:r>
            <w:r>
              <w:br/>
            </w:r>
            <w:r>
              <w:rPr>
                <w:sz w:val="20"/>
              </w:rPr>
              <w:t>又不太好排除前面这段是4了。。</w:t>
            </w:r>
            <w:r>
              <w:br/>
            </w:r>
            <w:r>
              <w:rPr>
                <w:sz w:val="20"/>
              </w:rPr>
              <w:t>太鸡儿难了[s:pg:哭]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11:36  |  674楼  |  zippo578  |  UID 65329649</w:t>
            </w:r>
          </w:p>
        </w:tc>
      </w:tr>
      <w:tr>
        <w:tc>
          <w:tcPr>
            <w:tcW w:type="dxa" w:w="10080"/>
          </w:tcPr>
          <w:p>
            <w:pPr>
              <w:spacing w:line="276" w:lineRule="auto" w:after="100"/>
            </w:pPr>
            <w:r>
              <w:rPr>
                <w:sz w:val="20"/>
              </w:rPr>
              <w:t>Reply Post by -阿狼- (2026-04-03 11:02):</w:t>
            </w:r>
          </w:p>
          <w:p>
            <w:pPr>
              <w:spacing w:line="276" w:lineRule="auto" w:after="100"/>
            </w:pPr>
            <w:r>
              <w:rPr>
                <w:sz w:val="20"/>
              </w:rPr>
              <w:t>这一段是场内资金调仓的盘口 就是被迫从那种不能涨的 板块 割肉去追这些抱团的高标。。。很神奇是吧 杀跌追涨。。。</w:t>
            </w:r>
            <w:r>
              <w:br/>
            </w:r>
            <w:r>
              <w:rPr>
                <w:sz w:val="20"/>
              </w:rPr>
              <w:t>太难搞了</w:t>
            </w:r>
            <w:r>
              <w:br/>
            </w:r>
            <w:r>
              <w:rPr>
                <w:sz w:val="20"/>
              </w:rPr>
              <w:t>个股户已经快一个月没看了[s:ac:瞎]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11:37  |  1808楼  |  狼大  |  UID 150058</w:t>
            </w:r>
          </w:p>
        </w:tc>
      </w:tr>
      <w:tr>
        <w:tc>
          <w:tcPr>
            <w:tcW w:type="dxa" w:w="10080"/>
          </w:tcPr>
          <w:p>
            <w:pPr>
              <w:spacing w:line="276" w:lineRule="auto" w:after="100"/>
            </w:pPr>
            <w:r>
              <w:rPr>
                <w:color w:val="111827"/>
                <w:sz w:val="24"/>
              </w:rPr>
              <w:t>Reply Post by 闻空言语 (2026-04-03 11:36):</w:t>
            </w:r>
          </w:p>
          <w:p>
            <w:pPr>
              <w:spacing w:line="276" w:lineRule="auto" w:after="100"/>
            </w:pPr>
            <w:r>
              <w:rPr>
                <w:color w:val="111827"/>
                <w:sz w:val="24"/>
              </w:rPr>
              <w:t>这走势感觉骗不到人进来吧。。3983这个位置了，也很难暴力拉到3955，那得多大的量。</w:t>
            </w:r>
          </w:p>
          <w:p>
            <w:pPr>
              <w:spacing w:line="276" w:lineRule="auto" w:after="100"/>
            </w:pPr>
            <w:r>
              <w:rPr>
                <w:color w:val="111827"/>
                <w:sz w:val="24"/>
              </w:rPr>
              <w:t>我觉得还有机会 等低位把换手都没了 这样拉起来不存在卖盘 一点量就行了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11:40  |  869楼  |  村上吹树  |  UID 61395264</w:t>
            </w:r>
          </w:p>
        </w:tc>
      </w:tr>
      <w:tr>
        <w:tc>
          <w:tcPr>
            <w:tcW w:type="dxa" w:w="10080"/>
          </w:tcPr>
          <w:p>
            <w:pPr>
              <w:spacing w:line="276" w:lineRule="auto" w:after="100"/>
            </w:pPr>
            <w:r>
              <w:rPr>
                <w:sz w:val="20"/>
              </w:rPr>
              <w:t>Reply Post by ccckkk1 (2026-04-03 11:39):</w:t>
            </w:r>
          </w:p>
          <w:p>
            <w:pPr>
              <w:spacing w:line="276" w:lineRule="auto" w:after="100"/>
            </w:pPr>
            <w:r>
              <w:rPr>
                <w:sz w:val="20"/>
              </w:rPr>
              <w:t>树哥为什么选sx不选yh呢[s:a2:不明觉厉]</w:t>
            </w:r>
          </w:p>
          <w:p>
            <w:pPr>
              <w:spacing w:line="276" w:lineRule="auto" w:after="100"/>
            </w:pPr>
            <w:r>
              <w:rPr>
                <w:sz w:val="20"/>
              </w:rPr>
              <w:t>他不是纯锂啊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11:42  |  586楼  |  xbox  |  UID 331181</w:t>
            </w:r>
          </w:p>
        </w:tc>
      </w:tr>
      <w:tr>
        <w:tc>
          <w:tcPr>
            <w:tcW w:type="dxa" w:w="10080"/>
          </w:tcPr>
          <w:p>
            <w:pPr>
              <w:spacing w:line="276" w:lineRule="auto" w:after="100"/>
            </w:pPr>
            <w:r>
              <w:rPr>
                <w:sz w:val="20"/>
              </w:rPr>
              <w:t>跌4726：涨723，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11:50  |  675楼  |  zippo578  |  UID 65329649</w:t>
            </w:r>
          </w:p>
        </w:tc>
      </w:tr>
      <w:tr>
        <w:tc>
          <w:tcPr>
            <w:tcW w:type="dxa" w:w="10080"/>
          </w:tcPr>
          <w:p>
            <w:pPr>
              <w:spacing w:line="276" w:lineRule="auto" w:after="100"/>
            </w:pPr>
            <w:r>
              <w:rPr>
                <w:sz w:val="20"/>
              </w:rPr>
              <w:t>Reply Post by 格拉摩根233 (2026-04-03 11:40):</w:t>
            </w:r>
          </w:p>
          <w:p>
            <w:pPr>
              <w:spacing w:line="276" w:lineRule="auto" w:after="100"/>
            </w:pPr>
            <w:r>
              <w:rPr>
                <w:sz w:val="20"/>
              </w:rPr>
              <w:t>我选择问豆包，豆包说可能是4[s:ac:喷]，我也看不懂了</w:t>
            </w:r>
            <w:r>
              <w:br/>
            </w:r>
            <w:r>
              <w:rPr>
                <w:sz w:val="20"/>
              </w:rPr>
              <w:t>资金肯定也是博弈</w:t>
            </w:r>
            <w:r>
              <w:br/>
            </w:r>
            <w:r>
              <w:rPr>
                <w:sz w:val="20"/>
              </w:rPr>
              <w:t>如果前面那段是4，后面这段就是5</w:t>
            </w:r>
            <w:r>
              <w:br/>
            </w:r>
            <w:r>
              <w:rPr>
                <w:sz w:val="20"/>
              </w:rPr>
              <w:t>60分钟也有下跌的序列</w:t>
            </w:r>
            <w:r>
              <w:br/>
            </w:r>
            <w:r>
              <w:rPr>
                <w:sz w:val="20"/>
              </w:rPr>
              <w:t>如果下午还往下，9的时间就是节后第一天，能砸到3813下面，再拐头往上，就是很好的技术派买点</w:t>
            </w:r>
            <w:r>
              <w:br/>
            </w:r>
            <w:r>
              <w:rPr>
                <w:sz w:val="20"/>
              </w:rPr>
              <w:t>但是只能看是博的B，后面还会有C</w:t>
            </w:r>
            <w:r>
              <w:br/>
            </w:r>
            <w:r>
              <w:rPr>
                <w:sz w:val="20"/>
              </w:rPr>
              <w:t>-------</w:t>
            </w:r>
            <w:r>
              <w:br/>
            </w:r>
            <w:r>
              <w:rPr>
                <w:sz w:val="20"/>
              </w:rPr>
              <w:t>狼大还是看现在走B，往上再冲一下，再往下出新低，就是C</w:t>
            </w:r>
            <w:r>
              <w:br/>
            </w:r>
            <w:r>
              <w:rPr>
                <w:sz w:val="20"/>
              </w:rPr>
              <w:t>也是好的买点</w:t>
            </w:r>
          </w:p>
          <w:p>
            <w:pPr>
              <w:spacing w:line="276" w:lineRule="auto" w:after="100"/>
            </w:pPr>
            <w:r>
              <w:rPr>
                <w:sz w:val="20"/>
              </w:rPr>
              <w:t>按时间周期看确实B的概率大点，节后出高点，然后回落，差不多2-3周金毛的船和病都准备到了，大搞一波就结束</w:t>
            </w:r>
            <w:r>
              <w:br/>
            </w:r>
            <w:r>
              <w:rPr>
                <w:sz w:val="20"/>
              </w:rPr>
              <w:t>这样下旬就是大买点了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11:52  |  50楼  |  Plezl  |  UID 67145714</w:t>
            </w:r>
          </w:p>
        </w:tc>
      </w:tr>
      <w:tr>
        <w:tc>
          <w:tcPr>
            <w:tcW w:type="dxa" w:w="10080"/>
          </w:tcPr>
          <w:p>
            <w:pPr>
              <w:spacing w:line="276" w:lineRule="auto" w:after="100"/>
            </w:pPr>
            <w:r>
              <w:rPr>
                <w:sz w:val="20"/>
              </w:rPr>
              <w:t>这段行情哪怕指数大红你都没法说场外的人踏空，机构又都是些不靠谱的，&amp;#128018;市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11:59  |  369楼  |  一生一股绊倒铁盒  |  UID 64648193</w:t>
            </w:r>
          </w:p>
        </w:tc>
      </w:tr>
      <w:tr>
        <w:tc>
          <w:tcPr>
            <w:tcW w:type="dxa" w:w="10080"/>
          </w:tcPr>
          <w:p>
            <w:pPr>
              <w:spacing w:line="276" w:lineRule="auto" w:after="100"/>
            </w:pPr>
            <w:r>
              <w:rPr>
                <w:sz w:val="20"/>
              </w:rPr>
              <w:t>凭啥啊我草，看了一圈美韩日都是红的，就牢A在这恐慌，今天下午拉不红真要低看两眼了，上午完全没有减仓机会啊，连个像样的反弹都没看到[s:ac:喷]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12:04  |  51楼  |  Plezl  |  UID 67145714</w:t>
            </w:r>
          </w:p>
        </w:tc>
      </w:tr>
      <w:tr>
        <w:tc>
          <w:tcPr>
            <w:tcW w:type="dxa" w:w="10080"/>
          </w:tcPr>
          <w:p>
            <w:pPr>
              <w:spacing w:line="276" w:lineRule="auto" w:after="100"/>
            </w:pPr>
            <w:r>
              <w:rPr>
                <w:sz w:val="20"/>
              </w:rPr>
              <w:t>Reply Post by Boom_Panda (2026-04-03 11:59):</w:t>
            </w:r>
          </w:p>
          <w:p>
            <w:pPr>
              <w:spacing w:line="276" w:lineRule="auto" w:after="100"/>
            </w:pPr>
            <w:r>
              <w:rPr>
                <w:sz w:val="20"/>
              </w:rPr>
              <w:t>本来就是啊，这一整段都是刀口舔血，空仓没啥丢人的</w:t>
            </w:r>
          </w:p>
          <w:p>
            <w:pPr>
              <w:spacing w:line="276" w:lineRule="auto" w:after="100"/>
            </w:pPr>
            <w:r>
              <w:rPr>
                <w:sz w:val="20"/>
              </w:rPr>
              <w:t>我早空仓了，也早说这段很折磨人赚钱我不眼红[s:ac:茶]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12:10  |  52楼  |  Plezl  |  UID 67145714</w:t>
            </w:r>
          </w:p>
        </w:tc>
      </w:tr>
      <w:tr>
        <w:tc>
          <w:tcPr>
            <w:tcW w:type="dxa" w:w="10080"/>
          </w:tcPr>
          <w:p>
            <w:pPr>
              <w:spacing w:line="276" w:lineRule="auto" w:after="100"/>
            </w:pPr>
            <w:r>
              <w:rPr>
                <w:sz w:val="20"/>
              </w:rPr>
              <w:t>看图形不管是a还是平均股价都丑的让人嫌弃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12:10  |  370楼  |  一生一股绊倒铁盒  |  UID 64648193</w:t>
            </w:r>
          </w:p>
        </w:tc>
      </w:tr>
      <w:tr>
        <w:tc>
          <w:tcPr>
            <w:tcW w:type="dxa" w:w="10080"/>
          </w:tcPr>
          <w:p>
            <w:pPr>
              <w:spacing w:line="276" w:lineRule="auto" w:after="100"/>
            </w:pPr>
            <w:r>
              <w:rPr>
                <w:sz w:val="20"/>
              </w:rPr>
              <w:t>Reply Post by 明天反包 (2026-04-03 12:04):</w:t>
            </w:r>
          </w:p>
          <w:p>
            <w:pPr>
              <w:spacing w:line="276" w:lineRule="auto" w:after="100"/>
            </w:pPr>
            <w:r>
              <w:rPr>
                <w:sz w:val="20"/>
              </w:rPr>
              <w:t>[s:ac:哭笑]上涨是需要量的啊，前几天上涨都是2w-2w2，下跌都是1w7-1w8，今天没了北向直接干到了1w5，怎么涨嘛</w:t>
            </w:r>
          </w:p>
          <w:p>
            <w:pPr>
              <w:spacing w:line="276" w:lineRule="auto" w:after="100"/>
            </w:pPr>
            <w:r>
              <w:rPr>
                <w:sz w:val="20"/>
              </w:rPr>
              <w:t>一直阴跌割肉盘和止损盘早就打没了，哪来的量，涨起来有人追了才能有量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12:36  |  676楼  |  zippo578  |  UID 65329649</w:t>
            </w:r>
          </w:p>
        </w:tc>
      </w:tr>
      <w:tr>
        <w:tc>
          <w:tcPr>
            <w:tcW w:type="dxa" w:w="10080"/>
          </w:tcPr>
          <w:p>
            <w:pPr>
              <w:spacing w:line="276" w:lineRule="auto" w:after="100"/>
            </w:pPr>
            <w:r>
              <w:rPr>
                <w:sz w:val="20"/>
              </w:rPr>
              <w:t>刚想起个事</w:t>
            </w:r>
            <w:r>
              <w:br/>
            </w:r>
            <w:r>
              <w:rPr>
                <w:sz w:val="20"/>
              </w:rPr>
              <w:t>今天没外资</w:t>
            </w:r>
            <w:r>
              <w:br/>
            </w:r>
            <w:r>
              <w:rPr>
                <w:sz w:val="20"/>
              </w:rPr>
              <w:t>按这个量算的话不能算是缩量…</w:t>
            </w:r>
            <w:r>
              <w:br/>
            </w:r>
            <w:r>
              <w:rPr>
                <w:sz w:val="20"/>
              </w:rPr>
              <w:t>只能看盘口分时的量能变化了[s:ac:惊]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12:38  |  1809楼  |  狼大  |  UID 150058</w:t>
            </w:r>
          </w:p>
        </w:tc>
      </w:tr>
      <w:tr>
        <w:tc>
          <w:tcPr>
            <w:tcW w:type="dxa" w:w="10080"/>
          </w:tcPr>
          <w:p>
            <w:pPr>
              <w:spacing w:line="276" w:lineRule="auto" w:after="100"/>
            </w:pPr>
            <w:r>
              <w:rPr>
                <w:color w:val="111827"/>
                <w:sz w:val="24"/>
              </w:rPr>
              <w:t>今天大跌的其实都是战争受益题材啊。。。医药除外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12:44  |  1810楼  |  狼大  |  UID 150058</w:t>
            </w:r>
          </w:p>
        </w:tc>
      </w:tr>
      <w:tr>
        <w:tc>
          <w:tcPr>
            <w:tcW w:type="dxa" w:w="10080"/>
          </w:tcPr>
          <w:p>
            <w:pPr>
              <w:spacing w:line="276" w:lineRule="auto" w:after="100"/>
            </w:pPr>
            <w:r>
              <w:rPr>
                <w:color w:val="111827"/>
                <w:sz w:val="24"/>
              </w:rPr>
              <w:t>Reply Post by cos2409 (2026-04-03 12:41):</w:t>
            </w:r>
          </w:p>
          <w:p>
            <w:pPr>
              <w:spacing w:line="276" w:lineRule="auto" w:after="100"/>
            </w:pPr>
            <w:r>
              <w:rPr>
                <w:color w:val="111827"/>
                <w:sz w:val="24"/>
              </w:rPr>
              <w:t>[s:ac:哭1]是啊，为什么。前几天炒战争缓和预期受伤害也就算了，昨天啥也没说，油价也回去了，化工和新能源还在杀[s:ac:哭1]是因为筹码结构么？</w:t>
            </w:r>
            <w:r>
              <w:br/>
            </w:r>
            <w:r>
              <w:rPr>
                <w:color w:val="111827"/>
                <w:sz w:val="24"/>
              </w:rPr>
              <w:t>A股这种就是这么恶心 所以为什么我之前说不看的时候你们要听</w:t>
            </w:r>
            <w:r>
              <w:br/>
            </w:r>
            <w:r>
              <w:rPr>
                <w:color w:val="111827"/>
                <w:sz w:val="24"/>
              </w:rPr>
              <w:t>资金博弈太严重了 你看昨天原油大涨10%以上 今天石油票大跌 这个就是里面资金预判了 石油不可能持续，但是直接跳过了大涨的那一段 因为都想别人拉上去他来卖。所以后面这段很难做 ，就像刚打仗的时候一样 那时候原油还没涨 但是石油票已经预判战争扩大化，我那时候也做石油票就是这样了 。预期博弈比其他板块都严重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12:47  |  575楼  |  Rzzz二号机  |  UID 67143809</w:t>
            </w:r>
          </w:p>
        </w:tc>
      </w:tr>
      <w:tr>
        <w:tc>
          <w:tcPr>
            <w:tcW w:type="dxa" w:w="10080"/>
          </w:tcPr>
          <w:p>
            <w:pPr>
              <w:spacing w:line="276" w:lineRule="auto" w:after="100"/>
            </w:pPr>
            <w:r>
              <w:rPr>
                <w:sz w:val="20"/>
              </w:rPr>
              <w:t>鼎龙这种突破箱体的回踩是不是个很好的买点[s:ac:喘]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12:51  |  576楼  |  Rzzz二号机  |  UID 67143809</w:t>
            </w:r>
          </w:p>
        </w:tc>
      </w:tr>
      <w:tr>
        <w:tc>
          <w:tcPr>
            <w:tcW w:type="dxa" w:w="10080"/>
          </w:tcPr>
          <w:p>
            <w:pPr>
              <w:spacing w:line="276" w:lineRule="auto" w:after="100"/>
            </w:pPr>
            <w:r>
              <w:rPr>
                <w:sz w:val="20"/>
              </w:rPr>
              <w:t>今天外面讨论长飞的有点多，感觉要炸。。。。[s:ac:哭笑]</w:t>
            </w:r>
          </w:p>
          <w:p>
            <w:pPr>
              <w:spacing w:line="276" w:lineRule="auto" w:after="100"/>
            </w:pPr>
            <w:r>
              <w:rPr>
                <w:sz w:val="20"/>
              </w:rPr>
              <w:t>观察 开涨 越涨越不敢买 涨的实在忍不了开始讨论 买进去了 开跌</w:t>
            </w:r>
          </w:p>
          <w:p>
            <w:pPr>
              <w:spacing w:line="276" w:lineRule="auto" w:after="100"/>
            </w:pPr>
            <w:r>
              <w:rPr>
                <w:sz w:val="20"/>
              </w:rPr>
              <w:t>[s:ac:哭笑]我感觉现在到第五步了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13:03  |  577楼  |  Rzzz二号机  |  UID 67143809</w:t>
            </w:r>
          </w:p>
        </w:tc>
      </w:tr>
      <w:tr>
        <w:tc>
          <w:tcPr>
            <w:tcW w:type="dxa" w:w="10080"/>
          </w:tcPr>
          <w:p>
            <w:pPr>
              <w:spacing w:line="276" w:lineRule="auto" w:after="100"/>
            </w:pPr>
            <w:r>
              <w:rPr>
                <w:sz w:val="20"/>
              </w:rPr>
              <w:t>出量了[s:ac:哭笑]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13:14  |  677楼  |  zippo578  |  UID 65329649</w:t>
            </w:r>
          </w:p>
        </w:tc>
      </w:tr>
      <w:tr>
        <w:tc>
          <w:tcPr>
            <w:tcW w:type="dxa" w:w="10080"/>
          </w:tcPr>
          <w:p>
            <w:pPr>
              <w:spacing w:line="276" w:lineRule="auto" w:after="100"/>
            </w:pPr>
            <w:r>
              <w:rPr>
                <w:sz w:val="20"/>
              </w:rPr>
              <w:t>Reply Post by 鱼饵啊啊 (2026-04-03 13:09):</w:t>
            </w:r>
          </w:p>
          <w:p>
            <w:pPr>
              <w:spacing w:line="276" w:lineRule="auto" w:after="100"/>
            </w:pPr>
            <w:r>
              <w:rPr>
                <w:sz w:val="20"/>
              </w:rPr>
              <w:t>5分钟马上底背离了 要出最日内低点了</w:t>
            </w:r>
            <w:r>
              <w:br/>
            </w:r>
            <w:r>
              <w:rPr>
                <w:sz w:val="20"/>
              </w:rPr>
              <w:t>这个级别很小</w:t>
            </w:r>
            <w:r>
              <w:br/>
            </w:r>
            <w:r>
              <w:rPr>
                <w:sz w:val="20"/>
              </w:rPr>
              <w:t>稍微往下一加速就没了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13:15  |  578楼  |  Rzzz二号机  |  UID 67143809</w:t>
            </w:r>
          </w:p>
        </w:tc>
      </w:tr>
      <w:tr>
        <w:tc>
          <w:tcPr>
            <w:tcW w:type="dxa" w:w="10080"/>
          </w:tcPr>
          <w:p>
            <w:pPr>
              <w:spacing w:line="276" w:lineRule="auto" w:after="100"/>
            </w:pPr>
            <w:r>
              <w:rPr>
                <w:sz w:val="20"/>
              </w:rPr>
              <w:t>[s:ac:哭笑]日内低点来了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13:18  |  53楼  |  Plezl  |  UID 67145714</w:t>
            </w:r>
          </w:p>
        </w:tc>
      </w:tr>
      <w:tr>
        <w:tc>
          <w:tcPr>
            <w:tcW w:type="dxa" w:w="10080"/>
          </w:tcPr>
          <w:p>
            <w:pPr>
              <w:spacing w:line="276" w:lineRule="auto" w:after="100"/>
            </w:pPr>
            <w:r>
              <w:rPr>
                <w:sz w:val="20"/>
              </w:rPr>
              <w:t>其实还是之前我提的没有表态的问题，现在人心惶惶，机构想骗人也没那么容易骗到，还在厂子里面的不说高手，多少也都是老油条了</w:t>
            </w:r>
            <w:r>
              <w:br/>
            </w:r>
            <w:r>
              <w:rPr>
                <w:sz w:val="20"/>
              </w:rPr>
              <w:t>这里要是直接提前跌透说不定节后哪怕利空也算提前释放风险直接拉起来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13:18  |  579楼  |  Rzzz二号机  |  UID 67143809</w:t>
            </w:r>
          </w:p>
        </w:tc>
      </w:tr>
      <w:tr>
        <w:tc>
          <w:tcPr>
            <w:tcW w:type="dxa" w:w="10080"/>
          </w:tcPr>
          <w:p>
            <w:pPr>
              <w:spacing w:line="276" w:lineRule="auto" w:after="100"/>
            </w:pPr>
            <w:r>
              <w:rPr>
                <w:sz w:val="20"/>
              </w:rPr>
              <w:t>又出一波恐慌盘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13:18  |  870楼  |  村上吹树  |  UID 61395264</w:t>
            </w:r>
          </w:p>
        </w:tc>
      </w:tr>
      <w:tr>
        <w:tc>
          <w:tcPr>
            <w:tcW w:type="dxa" w:w="10080"/>
          </w:tcPr>
          <w:p>
            <w:pPr>
              <w:spacing w:line="276" w:lineRule="auto" w:after="100"/>
            </w:pPr>
            <w:r>
              <w:rPr>
                <w:sz w:val="20"/>
              </w:rPr>
              <w:t>清明给机构扫墓了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13:19  |  678楼  |  zippo578  |  UID 65329649</w:t>
            </w:r>
          </w:p>
        </w:tc>
      </w:tr>
      <w:tr>
        <w:tc>
          <w:tcPr>
            <w:tcW w:type="dxa" w:w="10080"/>
          </w:tcPr>
          <w:p>
            <w:pPr>
              <w:spacing w:line="276" w:lineRule="auto" w:after="100"/>
            </w:pPr>
            <w:r>
              <w:rPr>
                <w:sz w:val="20"/>
              </w:rPr>
              <w:t>两手准备吧</w:t>
            </w:r>
            <w:r>
              <w:br/>
            </w:r>
            <w:r>
              <w:rPr>
                <w:sz w:val="20"/>
              </w:rPr>
              <w:t>如果下午不V</w:t>
            </w:r>
            <w:r>
              <w:br/>
            </w:r>
            <w:r>
              <w:rPr>
                <w:sz w:val="20"/>
              </w:rPr>
              <w:t>节后第一天的早上运气好能出个60分钟的序列低点，外加底背离</w:t>
            </w:r>
            <w:r>
              <w:br/>
            </w:r>
            <w:r>
              <w:rPr>
                <w:sz w:val="20"/>
              </w:rPr>
              <w:t>跌速别快，一定会有资金来做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13:19  |  1811楼  |  狼大  |  UID 150058</w:t>
            </w:r>
          </w:p>
        </w:tc>
      </w:tr>
      <w:tr>
        <w:tc>
          <w:tcPr>
            <w:tcW w:type="dxa" w:w="10080"/>
          </w:tcPr>
          <w:p>
            <w:pPr>
              <w:spacing w:line="276" w:lineRule="auto" w:after="100"/>
            </w:pPr>
            <w:r>
              <w:rPr>
                <w:color w:val="111827"/>
                <w:sz w:val="24"/>
              </w:rPr>
              <w:t>死的是银保证。。。。这个确实没办法 缩量成这样的市场 杀的是防御板块 而且还在这个假期前。。。这都是谁在卖啊。。。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13:22  |  580楼  |  Rzzz二号机  |  UID 67143809</w:t>
            </w:r>
          </w:p>
        </w:tc>
      </w:tr>
      <w:tr>
        <w:tc>
          <w:tcPr>
            <w:tcW w:type="dxa" w:w="10080"/>
          </w:tcPr>
          <w:p>
            <w:pPr>
              <w:spacing w:line="276" w:lineRule="auto" w:after="100"/>
            </w:pPr>
            <w:r>
              <w:rPr>
                <w:sz w:val="20"/>
              </w:rPr>
              <w:t>我说句大家不爱听的，除了铁盒，楼里比较火的个股基本都没怎么跌</w:t>
            </w:r>
            <w:r>
              <w:br/>
            </w:r>
            <w:r>
              <w:rPr>
                <w:sz w:val="20"/>
              </w:rPr>
              <w:t>还有不少红的 只要有诱多，就会起来，没有的话除了昨天没清仓的基本没几个对的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13:23  |  679楼  |  zippo578  |  UID 65329649</w:t>
            </w:r>
          </w:p>
        </w:tc>
      </w:tr>
      <w:tr>
        <w:tc>
          <w:tcPr>
            <w:tcW w:type="dxa" w:w="10080"/>
          </w:tcPr>
          <w:p>
            <w:pPr>
              <w:spacing w:line="276" w:lineRule="auto" w:after="100"/>
            </w:pPr>
            <w:r>
              <w:rPr>
                <w:sz w:val="20"/>
              </w:rPr>
              <w:t>那几个大指数</w:t>
            </w:r>
            <w:r>
              <w:br/>
            </w:r>
            <w:r>
              <w:rPr>
                <w:sz w:val="20"/>
              </w:rPr>
              <w:t>50,300,500和1000</w:t>
            </w:r>
            <w:r>
              <w:br/>
            </w:r>
            <w:r>
              <w:rPr>
                <w:sz w:val="20"/>
              </w:rPr>
              <w:t>距离60分钟级以上的底背离，基本都差1个点了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13:25  |  536楼  |  灰兔尾  |  UID 60916468</w:t>
            </w:r>
          </w:p>
        </w:tc>
      </w:tr>
      <w:tr>
        <w:tc>
          <w:tcPr>
            <w:tcW w:type="dxa" w:w="10080"/>
          </w:tcPr>
          <w:p>
            <w:pPr>
              <w:spacing w:line="276" w:lineRule="auto" w:after="100"/>
            </w:pPr>
            <w:r>
              <w:rPr>
                <w:sz w:val="20"/>
              </w:rPr>
              <w:t>Reply Post by 小小狮子猎 (2026-04-03 13:21):</w:t>
            </w:r>
          </w:p>
          <w:p>
            <w:pPr>
              <w:spacing w:line="276" w:lineRule="auto" w:after="100"/>
            </w:pPr>
            <w:r>
              <w:rPr>
                <w:sz w:val="20"/>
              </w:rPr>
              <w:t>最近铁盒不如科创铁盒，上月和科创铁盒有来有回的，现在已经低1.5%了</w:t>
            </w:r>
          </w:p>
          <w:p>
            <w:pPr>
              <w:spacing w:line="276" w:lineRule="auto" w:after="100"/>
            </w:pPr>
            <w:r>
              <w:rPr>
                <w:sz w:val="20"/>
              </w:rPr>
              <w:t>其实就是拓荆还在高位震荡，而中微华创已经进入下行通道了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13:25  |  581楼  |  Rzzz二号机  |  UID 67143809</w:t>
            </w:r>
          </w:p>
        </w:tc>
      </w:tr>
      <w:tr>
        <w:tc>
          <w:tcPr>
            <w:tcW w:type="dxa" w:w="10080"/>
          </w:tcPr>
          <w:p>
            <w:pPr>
              <w:spacing w:line="276" w:lineRule="auto" w:after="100"/>
            </w:pPr>
            <w:r>
              <w:rPr>
                <w:sz w:val="20"/>
              </w:rPr>
              <w:t>来牌了[s:ac:喘]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13:26  |  1812楼  |  狼大  |  UID 150058</w:t>
            </w:r>
          </w:p>
        </w:tc>
      </w:tr>
      <w:tr>
        <w:tc>
          <w:tcPr>
            <w:tcW w:type="dxa" w:w="10080"/>
          </w:tcPr>
          <w:p>
            <w:pPr>
              <w:spacing w:line="276" w:lineRule="auto" w:after="100"/>
            </w:pPr>
            <w:r>
              <w:rPr>
                <w:color w:val="111827"/>
                <w:sz w:val="24"/>
              </w:rPr>
              <w:t>这TM谁能想到今天杀银保证 为什么啊 早上其实都在规划内</w:t>
            </w:r>
            <w:r>
              <w:br/>
            </w:r>
            <w:r>
              <w:rPr>
                <w:color w:val="111827"/>
                <w:sz w:val="24"/>
              </w:rPr>
              <w:t>为什么会杀银保证 一般节日前这种避险的 哪怕不涨也不会跌才对。。。。</w:t>
            </w:r>
            <w:r>
              <w:br/>
            </w:r>
            <w:r>
              <w:rPr>
                <w:color w:val="111827"/>
                <w:sz w:val="24"/>
              </w:rPr>
              <w:t>这个完全没想到。甚至在日韩也没什么问题的情况下 30年债也没什么大波动 这个杀金融是什么问题呢 想不通啊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13:27  |  537楼  |  灰兔尾  |  UID 60916468</w:t>
            </w:r>
          </w:p>
        </w:tc>
      </w:tr>
      <w:tr>
        <w:tc>
          <w:tcPr>
            <w:tcW w:type="dxa" w:w="10080"/>
          </w:tcPr>
          <w:p>
            <w:pPr>
              <w:spacing w:line="276" w:lineRule="auto" w:after="100"/>
            </w:pPr>
            <w:r>
              <w:rPr>
                <w:sz w:val="20"/>
              </w:rPr>
              <w:t>Reply Post by zq19871127 (2026-04-03 13:25):</w:t>
            </w:r>
          </w:p>
          <w:p>
            <w:pPr>
              <w:spacing w:line="276" w:lineRule="auto" w:after="100"/>
            </w:pPr>
            <w:r>
              <w:rPr>
                <w:sz w:val="20"/>
              </w:rPr>
              <w:t>确实只能说弱，缩量成这样了，还能跌。</w:t>
            </w:r>
          </w:p>
          <w:p>
            <w:pPr>
              <w:spacing w:line="276" w:lineRule="auto" w:after="100"/>
            </w:pPr>
            <w:r>
              <w:rPr>
                <w:sz w:val="20"/>
              </w:rPr>
              <w:t>今天放量了还得了，你把逻辑盘一盘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13:27  |  582楼  |  Rzzz二号机  |  UID 67143809</w:t>
            </w:r>
          </w:p>
        </w:tc>
      </w:tr>
      <w:tr>
        <w:tc>
          <w:tcPr>
            <w:tcW w:type="dxa" w:w="10080"/>
          </w:tcPr>
          <w:p>
            <w:pPr>
              <w:spacing w:line="276" w:lineRule="auto" w:after="100"/>
            </w:pPr>
            <w:r>
              <w:rPr>
                <w:sz w:val="20"/>
              </w:rPr>
              <w:t>Reply to Reply Post by -阿狼- (2026-04-03 13:26)</w:t>
            </w:r>
            <w:r>
              <w:br/>
            </w:r>
            <w:r>
              <w:rPr>
                <w:sz w:val="20"/>
              </w:rPr>
              <w:t>[s:ac:哭笑]所以高点还有吗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13:29  |  538楼  |  灰兔尾  |  UID 60916468</w:t>
            </w:r>
          </w:p>
        </w:tc>
      </w:tr>
      <w:tr>
        <w:tc>
          <w:tcPr>
            <w:tcW w:type="dxa" w:w="10080"/>
          </w:tcPr>
          <w:p>
            <w:pPr>
              <w:spacing w:line="276" w:lineRule="auto" w:after="100"/>
            </w:pPr>
            <w:r>
              <w:rPr>
                <w:sz w:val="20"/>
              </w:rPr>
              <w:t>Reply Post by -阿狼- (2026-04-03 13:26):</w:t>
            </w:r>
          </w:p>
          <w:p>
            <w:pPr>
              <w:spacing w:line="276" w:lineRule="auto" w:after="100"/>
            </w:pPr>
            <w:r>
              <w:rPr>
                <w:sz w:val="20"/>
              </w:rPr>
              <w:t>这TM谁能想到今天杀银保证 为什么啊 早上其实都在规划内</w:t>
            </w:r>
            <w:r>
              <w:br/>
            </w:r>
            <w:r>
              <w:rPr>
                <w:sz w:val="20"/>
              </w:rPr>
              <w:t>为什么会杀银保证 一般节日前这种避险的 哪怕不涨也不会跌才对。。。。</w:t>
            </w:r>
            <w:r>
              <w:br/>
            </w:r>
            <w:r>
              <w:rPr>
                <w:sz w:val="20"/>
              </w:rPr>
              <w:t>这个完全没想到。甚至在日韩也没什么问题的情况下 30年债也没什么大波动 这个杀金融是什么问题呢 想不通啊</w:t>
            </w:r>
          </w:p>
          <w:p>
            <w:pPr>
              <w:spacing w:line="276" w:lineRule="auto" w:after="100"/>
            </w:pPr>
            <w:r>
              <w:rPr>
                <w:sz w:val="20"/>
              </w:rPr>
              <w:t>其实就是有资金避险了吧，害怕周末出消息提前撤了，这批钱应该也不是蓄意要砸，单纯是要走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13:29  |  583楼  |  Rzzz二号机  |  UID 67143809</w:t>
            </w:r>
          </w:p>
        </w:tc>
      </w:tr>
      <w:tr>
        <w:tc>
          <w:tcPr>
            <w:tcW w:type="dxa" w:w="10080"/>
          </w:tcPr>
          <w:p>
            <w:pPr>
              <w:spacing w:line="276" w:lineRule="auto" w:after="100"/>
            </w:pPr>
            <w:r>
              <w:rPr>
                <w:sz w:val="20"/>
              </w:rPr>
              <w:t>不兑 好像还在V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13:29  |  680楼  |  zippo578  |  UID 65329649</w:t>
            </w:r>
          </w:p>
        </w:tc>
      </w:tr>
      <w:tr>
        <w:tc>
          <w:tcPr>
            <w:tcW w:type="dxa" w:w="10080"/>
          </w:tcPr>
          <w:p>
            <w:pPr>
              <w:spacing w:line="276" w:lineRule="auto" w:after="100"/>
            </w:pPr>
            <w:r>
              <w:rPr>
                <w:sz w:val="20"/>
              </w:rPr>
              <w:t>Reply Post by -阿狼- (2026-04-03 13:26):</w:t>
            </w:r>
          </w:p>
          <w:p>
            <w:pPr>
              <w:spacing w:line="276" w:lineRule="auto" w:after="100"/>
            </w:pPr>
            <w:r>
              <w:rPr>
                <w:sz w:val="20"/>
              </w:rPr>
              <w:t>这TM谁能想到今天杀银保证 为什么啊 早上其实都在规划内</w:t>
            </w:r>
            <w:r>
              <w:br/>
            </w:r>
            <w:r>
              <w:rPr>
                <w:sz w:val="20"/>
              </w:rPr>
              <w:t>为什么会杀银保证 一般节日前这种避险的 哪怕不涨也不会跌才对。。。。</w:t>
            </w:r>
            <w:r>
              <w:br/>
            </w:r>
            <w:r>
              <w:rPr>
                <w:sz w:val="20"/>
              </w:rPr>
              <w:t>这个完全没想到。甚至在日韩也没什么问题的情况下 30年债也没什么大波动 这个杀金融是什么问题呢 想不通啊</w:t>
            </w:r>
            <w:r>
              <w:br/>
            </w:r>
            <w:r>
              <w:rPr>
                <w:sz w:val="20"/>
              </w:rPr>
              <w:t>狼大，是不是国家队是按着现在走5的画法画的</w:t>
            </w:r>
            <w:r>
              <w:br/>
            </w:r>
            <w:r>
              <w:rPr>
                <w:sz w:val="20"/>
              </w:rPr>
              <w:t>毕竟技术派资金不见那几个大周期的底背离是不会进的？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13:29  |  1813楼  |  狼大  |  UID 150058</w:t>
            </w:r>
          </w:p>
        </w:tc>
      </w:tr>
      <w:tr>
        <w:tc>
          <w:tcPr>
            <w:tcW w:type="dxa" w:w="10080"/>
          </w:tcPr>
          <w:p>
            <w:pPr>
              <w:spacing w:line="276" w:lineRule="auto" w:after="100"/>
            </w:pPr>
            <w:r>
              <w:rPr>
                <w:color w:val="111827"/>
                <w:sz w:val="24"/>
              </w:rPr>
              <w:t>Reply Post by dsjohn5302 (2026-04-03 13:27):</w:t>
            </w:r>
          </w:p>
          <w:p>
            <w:pPr>
              <w:spacing w:line="276" w:lineRule="auto" w:after="100"/>
            </w:pPr>
            <w:r>
              <w:rPr>
                <w:color w:val="111827"/>
                <w:sz w:val="24"/>
              </w:rPr>
              <w:t>狼大，我觉得主要是火箭发射失败的原因，这个确实预料不到啊[s:ac:瞎]</w:t>
            </w:r>
            <w:r>
              <w:br/>
            </w:r>
            <w:r>
              <w:rPr>
                <w:color w:val="111827"/>
                <w:sz w:val="24"/>
              </w:rPr>
              <w:t>天兵炸了 神剑这种龙头也没跌停 跟这个没关系</w:t>
            </w:r>
            <w:r>
              <w:br/>
            </w:r>
            <w:r>
              <w:rPr>
                <w:color w:val="111827"/>
                <w:sz w:val="24"/>
              </w:rPr>
              <w:t>我想不通的是金融</w:t>
            </w:r>
            <w:r>
              <w:br/>
            </w:r>
            <w:r>
              <w:rPr>
                <w:color w:val="111827"/>
                <w:sz w:val="24"/>
              </w:rPr>
              <w:t>你们看一下今天是白线在上没错吧 但是你们看看现在跌幅最大的是不是都是白线 银保证 战争板块的资源类 避险的各种防御类。。。。反而是黄线的科技没那么跌</w:t>
            </w:r>
            <w:r>
              <w:br/>
            </w:r>
            <w:r>
              <w:rPr>
                <w:color w:val="111827"/>
                <w:sz w:val="24"/>
              </w:rPr>
              <w:t>但是上证分时就很有欺骗性了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13:30  |  371楼  |  一生一股绊倒铁盒  |  UID 64648193</w:t>
            </w:r>
          </w:p>
        </w:tc>
      </w:tr>
      <w:tr>
        <w:tc>
          <w:tcPr>
            <w:tcW w:type="dxa" w:w="10080"/>
          </w:tcPr>
          <w:p>
            <w:pPr>
              <w:spacing w:line="276" w:lineRule="auto" w:after="100"/>
            </w:pPr>
            <w:r>
              <w:rPr>
                <w:sz w:val="20"/>
              </w:rPr>
              <w:t>好笑吧，自选指数里4个红的，一个日一个韩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13:30  |  871楼  |  村上吹树  |  UID 61395264</w:t>
            </w:r>
          </w:p>
        </w:tc>
      </w:tr>
      <w:tr>
        <w:tc>
          <w:tcPr>
            <w:tcW w:type="dxa" w:w="10080"/>
          </w:tcPr>
          <w:p>
            <w:pPr>
              <w:spacing w:line="276" w:lineRule="auto" w:after="100"/>
            </w:pPr>
            <w:r>
              <w:rPr>
                <w:sz w:val="20"/>
              </w:rPr>
              <w:t>归根结底，是我们国内这块的资金都太阴暗猥琐了…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13:30  |  1814楼  |  狼大  |  UID 150058</w:t>
            </w:r>
          </w:p>
        </w:tc>
      </w:tr>
      <w:tr>
        <w:tc>
          <w:tcPr>
            <w:tcW w:type="dxa" w:w="10080"/>
          </w:tcPr>
          <w:p>
            <w:pPr>
              <w:spacing w:line="276" w:lineRule="auto" w:after="100"/>
            </w:pPr>
            <w:r>
              <w:rPr>
                <w:color w:val="111827"/>
                <w:sz w:val="24"/>
              </w:rPr>
              <w:t>Reply Post by 灰兔尾 (2026-04-03 13:29):</w:t>
            </w:r>
          </w:p>
          <w:p>
            <w:pPr>
              <w:spacing w:line="276" w:lineRule="auto" w:after="100"/>
            </w:pPr>
            <w:r>
              <w:rPr>
                <w:color w:val="111827"/>
                <w:sz w:val="24"/>
              </w:rPr>
              <w:t>其实就是有资金避险了吧，害怕周末出消息提前撤了，这批钱应该也不是蓄意要砸，单纯是要走</w:t>
            </w:r>
            <w:r>
              <w:br/>
            </w:r>
            <w:r>
              <w:rPr>
                <w:color w:val="111827"/>
                <w:sz w:val="24"/>
              </w:rPr>
              <w:t>他要避险就不会今天卖 而是昨天卖 今天的避险只能调仓 但是你看今天跌的都是避险板块。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13:31  |  584楼  |  Rzzz二号机  |  UID 67143809</w:t>
            </w:r>
          </w:p>
        </w:tc>
      </w:tr>
      <w:tr>
        <w:tc>
          <w:tcPr>
            <w:tcW w:type="dxa" w:w="10080"/>
          </w:tcPr>
          <w:p>
            <w:pPr>
              <w:spacing w:line="276" w:lineRule="auto" w:after="100"/>
            </w:pPr>
            <w:r>
              <w:rPr>
                <w:sz w:val="20"/>
              </w:rPr>
              <w:t>Reply to Reply Post by -阿狼- (2026-04-03 13:30)</w:t>
            </w:r>
            <w:r>
              <w:br/>
            </w:r>
            <w:r>
              <w:rPr>
                <w:sz w:val="20"/>
              </w:rPr>
              <w:t>有没u有1%的可能，没有问题了 不避险了&amp;#160; 下午2点30极速冲锋[s:ac:哭笑]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13:31  |  1815楼  |  狼大  |  UID 150058</w:t>
            </w:r>
          </w:p>
        </w:tc>
      </w:tr>
      <w:tr>
        <w:tc>
          <w:tcPr>
            <w:tcW w:type="dxa" w:w="10080"/>
          </w:tcPr>
          <w:p>
            <w:pPr>
              <w:spacing w:line="276" w:lineRule="auto" w:after="100"/>
            </w:pPr>
            <w:r>
              <w:rPr>
                <w:color w:val="111827"/>
                <w:sz w:val="24"/>
              </w:rPr>
              <w:t>Reply Post by 维拉帕米不是米 (2026-04-03 13:29):</w:t>
            </w:r>
          </w:p>
          <w:p>
            <w:pPr>
              <w:spacing w:line="276" w:lineRule="auto" w:after="100"/>
            </w:pPr>
            <w:r>
              <w:rPr>
                <w:color w:val="111827"/>
                <w:sz w:val="24"/>
              </w:rPr>
              <w:t>狼大那为啥今天中油和翠微开盘涨停啊，这两个也算金融属性吧，估计是gjd为了不让大盘点火杀的？</w:t>
            </w:r>
            <w:r>
              <w:br/>
            </w:r>
            <w:r>
              <w:rPr>
                <w:color w:val="111827"/>
                <w:sz w:val="24"/>
              </w:rPr>
              <w:t>中游是RMB结算啊大哥 这种基础问题我不解释了 你问别人吧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13:33  |  872楼  |  村上吹树  |  UID 61395264</w:t>
            </w:r>
          </w:p>
        </w:tc>
      </w:tr>
      <w:tr>
        <w:tc>
          <w:tcPr>
            <w:tcW w:type="dxa" w:w="10080"/>
          </w:tcPr>
          <w:p>
            <w:pPr>
              <w:spacing w:line="276" w:lineRule="auto" w:after="100"/>
            </w:pPr>
            <w:r>
              <w:rPr>
                <w:sz w:val="20"/>
              </w:rPr>
              <w:t>萝卜发狂了…宗教股牛逼。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13:34  |  539楼  |  灰兔尾  |  UID 60916468</w:t>
            </w:r>
          </w:p>
        </w:tc>
      </w:tr>
      <w:tr>
        <w:tc>
          <w:tcPr>
            <w:tcW w:type="dxa" w:w="10080"/>
          </w:tcPr>
          <w:p>
            <w:pPr>
              <w:spacing w:line="276" w:lineRule="auto" w:after="100"/>
            </w:pPr>
            <w:r>
              <w:rPr>
                <w:sz w:val="20"/>
              </w:rPr>
              <w:t>其实破掉4000之后的那下反抽没站稳，后面再拉起来的成本就很大了，今天狼大点的票都很硬甚至可以说很主动，银保证带下来的盘面实在是没办法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13:35  |  540楼  |  灰兔尾  |  UID 60916468</w:t>
            </w:r>
          </w:p>
        </w:tc>
      </w:tr>
      <w:tr>
        <w:tc>
          <w:tcPr>
            <w:tcW w:type="dxa" w:w="10080"/>
          </w:tcPr>
          <w:p>
            <w:pPr>
              <w:spacing w:line="276" w:lineRule="auto" w:after="100"/>
            </w:pPr>
            <w:r>
              <w:rPr>
                <w:sz w:val="20"/>
              </w:rPr>
              <w:t>Reply Post by 冷酷鸡腿堡game (2026-04-03 13:31):</w:t>
            </w:r>
          </w:p>
          <w:p>
            <w:pPr>
              <w:spacing w:line="276" w:lineRule="auto" w:after="100"/>
            </w:pPr>
            <w:r>
              <w:rPr>
                <w:sz w:val="20"/>
              </w:rPr>
              <w:t>他们不是昨天走过了吗[s:ac:晕]</w:t>
            </w:r>
          </w:p>
          <w:p>
            <w:pPr>
              <w:spacing w:line="276" w:lineRule="auto" w:after="100"/>
            </w:pPr>
            <w:r>
              <w:rPr>
                <w:sz w:val="20"/>
              </w:rPr>
              <w:t>我的意思不是调仓，而是实打实的有资金从市场里撤退了，把流动性抽走了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13:36  |  1816楼  |  狼大  |  UID 150058</w:t>
            </w:r>
          </w:p>
        </w:tc>
      </w:tr>
      <w:tr>
        <w:tc>
          <w:tcPr>
            <w:tcW w:type="dxa" w:w="10080"/>
          </w:tcPr>
          <w:p>
            <w:pPr>
              <w:spacing w:line="276" w:lineRule="auto" w:after="100"/>
            </w:pPr>
            <w:r>
              <w:rPr>
                <w:color w:val="111827"/>
                <w:sz w:val="24"/>
              </w:rPr>
              <w:t>反正今天到收盘 我早上的判断暂时都不会改 收盘错了我就认</w:t>
            </w:r>
            <w:r>
              <w:br/>
            </w:r>
            <w:r>
              <w:rPr>
                <w:color w:val="111827"/>
                <w:sz w:val="24"/>
              </w:rPr>
              <w:t>我唯一搞不懂的就是 为什么 杀金融。但是杀战争板块我是能理解的 为什么杀金融呢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13:37  |  1817楼  |  狼大  |  UID 150058</w:t>
            </w:r>
          </w:p>
        </w:tc>
      </w:tr>
      <w:tr>
        <w:tc>
          <w:tcPr>
            <w:tcW w:type="dxa" w:w="10080"/>
          </w:tcPr>
          <w:p>
            <w:pPr>
              <w:spacing w:line="276" w:lineRule="auto" w:after="100"/>
            </w:pPr>
            <w:r>
              <w:rPr>
                <w:color w:val="111827"/>
                <w:sz w:val="24"/>
              </w:rPr>
              <w:t>Reply Post by 鱼饵啊啊 (2026-04-03 13:36):</w:t>
            </w:r>
          </w:p>
          <w:p>
            <w:pPr>
              <w:spacing w:line="276" w:lineRule="auto" w:after="100"/>
            </w:pPr>
            <w:r>
              <w:rPr>
                <w:color w:val="111827"/>
                <w:sz w:val="24"/>
              </w:rPr>
              <w:t>等狼大说高点了，目前5分钟底背离成了</w:t>
            </w:r>
            <w:r>
              <w:br/>
            </w:r>
            <w:r>
              <w:rPr>
                <w:color w:val="111827"/>
                <w:sz w:val="24"/>
              </w:rPr>
              <w:t>我就在这里陪着你们 如果错大了 你们可以叼杠我 我认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13:38  |  541楼  |  灰兔尾  |  UID 60916468</w:t>
            </w:r>
          </w:p>
        </w:tc>
      </w:tr>
      <w:tr>
        <w:tc>
          <w:tcPr>
            <w:tcW w:type="dxa" w:w="10080"/>
          </w:tcPr>
          <w:p>
            <w:pPr>
              <w:spacing w:line="276" w:lineRule="auto" w:after="100"/>
            </w:pPr>
            <w:r>
              <w:rPr>
                <w:sz w:val="20"/>
              </w:rPr>
              <w:t>Reply Post by 兰斯洛t (2026-04-03 13:32):</w:t>
            </w:r>
          </w:p>
          <w:p>
            <w:pPr>
              <w:spacing w:line="276" w:lineRule="auto" w:after="100"/>
            </w:pPr>
            <w:r>
              <w:rPr>
                <w:sz w:val="20"/>
              </w:rPr>
              <w:t>中恒给我冲啊！[s:ac:上][s:ac:上][s:ac:上]</w:t>
            </w:r>
          </w:p>
          <w:p>
            <w:pPr>
              <w:spacing w:line="276" w:lineRule="auto" w:after="100"/>
            </w:pPr>
            <w:r>
              <w:rPr>
                <w:sz w:val="20"/>
              </w:rPr>
              <w:t>中恒之前我蹭枫指导的车吃过一口，虽然现在不做了，但是我也得骂两句，中恒的狗庄是真恶啊，今天拉起来，洗盘手法是恶意最大的那一类了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13:38  |  585楼  |  Rzzz二号机  |  UID 67143809</w:t>
            </w:r>
          </w:p>
        </w:tc>
      </w:tr>
      <w:tr>
        <w:tc>
          <w:tcPr>
            <w:tcW w:type="dxa" w:w="10080"/>
          </w:tcPr>
          <w:p>
            <w:pPr>
              <w:spacing w:line="276" w:lineRule="auto" w:after="100"/>
            </w:pPr>
            <w:r>
              <w:rPr>
                <w:sz w:val="20"/>
              </w:rPr>
              <w:t>Reply to Reply Post by -阿狼- (2026-04-03 13:37)</w:t>
            </w:r>
            <w:r>
              <w:br/>
            </w:r>
            <w:r>
              <w:rPr>
                <w:sz w:val="20"/>
              </w:rPr>
              <w:t>[s:ac:哭笑]错了也别忘了点高点啊 狼大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13:38  |  681楼  |  zippo578  |  UID 65329649</w:t>
            </w:r>
          </w:p>
        </w:tc>
      </w:tr>
      <w:tr>
        <w:tc>
          <w:tcPr>
            <w:tcW w:type="dxa" w:w="10080"/>
          </w:tcPr>
          <w:p>
            <w:pPr>
              <w:spacing w:line="276" w:lineRule="auto" w:after="100"/>
            </w:pPr>
            <w:r>
              <w:rPr>
                <w:sz w:val="20"/>
              </w:rPr>
              <w:t>靠</w:t>
            </w:r>
            <w:r>
              <w:br/>
            </w:r>
            <w:r>
              <w:rPr>
                <w:sz w:val="20"/>
              </w:rPr>
              <w:t>太能忍了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13:38  |  1818楼  |  狼大  |  UID 150058</w:t>
            </w:r>
          </w:p>
        </w:tc>
      </w:tr>
      <w:tr>
        <w:tc>
          <w:tcPr>
            <w:tcW w:type="dxa" w:w="10080"/>
          </w:tcPr>
          <w:p>
            <w:pPr>
              <w:spacing w:line="276" w:lineRule="auto" w:after="100"/>
            </w:pPr>
            <w:r>
              <w:rPr>
                <w:color w:val="111827"/>
                <w:sz w:val="24"/>
              </w:rPr>
              <w:t>Reply Post by Rin若虚 (2026-04-03 13:36):</w:t>
            </w:r>
          </w:p>
          <w:p>
            <w:pPr>
              <w:spacing w:line="276" w:lineRule="auto" w:after="100"/>
            </w:pPr>
            <w:r>
              <w:rPr>
                <w:color w:val="111827"/>
                <w:sz w:val="24"/>
              </w:rPr>
              <w:t>./mon_202604/03/jmQ2x-b8ifZcT1kShs-12h.jpg狼大之前提过的pcb的票[s:a2:大哭]卖大飞我去</w:t>
            </w:r>
            <w:r>
              <w:br/>
            </w:r>
            <w:r>
              <w:rPr>
                <w:color w:val="111827"/>
                <w:sz w:val="24"/>
              </w:rPr>
              <w:t>我刚减了第一次。。。这个我叫 图图了 他不信我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13:44  |  1819楼  |  狼大  |  UID 150058</w:t>
            </w:r>
          </w:p>
        </w:tc>
      </w:tr>
      <w:tr>
        <w:tc>
          <w:tcPr>
            <w:tcW w:type="dxa" w:w="10080"/>
          </w:tcPr>
          <w:p>
            <w:pPr>
              <w:spacing w:line="276" w:lineRule="auto" w:after="100"/>
            </w:pPr>
            <w:r>
              <w:rPr>
                <w:color w:val="111827"/>
                <w:sz w:val="24"/>
              </w:rPr>
              <w:t>卖盘根本就没了 都被早上的吓破胆了用完额度了 接下来要追只能新进资金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13:45  |  586楼  |  Rzzz二号机  |  UID 67143809</w:t>
            </w:r>
          </w:p>
        </w:tc>
      </w:tr>
      <w:tr>
        <w:tc>
          <w:tcPr>
            <w:tcW w:type="dxa" w:w="10080"/>
          </w:tcPr>
          <w:p>
            <w:pPr>
              <w:spacing w:line="276" w:lineRule="auto" w:after="100"/>
            </w:pPr>
            <w:r>
              <w:rPr>
                <w:sz w:val="20"/>
              </w:rPr>
              <w:t>Reply Post by -阿狼- (2026-04-03 13:36):</w:t>
            </w:r>
          </w:p>
          <w:p>
            <w:pPr>
              <w:spacing w:line="276" w:lineRule="auto" w:after="100"/>
            </w:pPr>
            <w:r>
              <w:rPr>
                <w:sz w:val="20"/>
              </w:rPr>
              <w:t>反正今天到收盘 我早上的判断暂时都不会改 收盘错了我就认</w:t>
            </w:r>
            <w:r>
              <w:br/>
            </w:r>
            <w:r>
              <w:rPr>
                <w:sz w:val="20"/>
              </w:rPr>
              <w:t>我唯一搞不懂的就是 为什么 杀金融。但是杀战争板块我是能理解的&amp;#160; 为什么杀金融呢</w:t>
            </w:r>
            <w:r>
              <w:br/>
            </w:r>
            <w:r>
              <w:rPr>
                <w:sz w:val="20"/>
              </w:rPr>
              <w:t>[s:ac:哭笑]可能有人想干你，晃了你一下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13:46  |  682楼  |  zippo578  |  UID 65329649</w:t>
            </w:r>
          </w:p>
        </w:tc>
      </w:tr>
      <w:tr>
        <w:tc>
          <w:tcPr>
            <w:tcW w:type="dxa" w:w="10080"/>
          </w:tcPr>
          <w:p>
            <w:pPr>
              <w:spacing w:line="276" w:lineRule="auto" w:after="100"/>
            </w:pPr>
            <w:r>
              <w:rPr>
                <w:sz w:val="20"/>
              </w:rPr>
              <w:t>多空狗脑子都打出来了[s:ac:喷]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13:49  |  873楼  |  村上吹树  |  UID 61395264</w:t>
            </w:r>
          </w:p>
        </w:tc>
      </w:tr>
      <w:tr>
        <w:tc>
          <w:tcPr>
            <w:tcW w:type="dxa" w:w="10080"/>
          </w:tcPr>
          <w:p>
            <w:pPr>
              <w:spacing w:line="276" w:lineRule="auto" w:after="100"/>
            </w:pPr>
            <w:r>
              <w:rPr>
                <w:sz w:val="20"/>
              </w:rPr>
              <w:t>Reply Post by 冷酷鸡腿堡game (2026-04-03 13:48):</w:t>
            </w:r>
          </w:p>
          <w:p>
            <w:pPr>
              <w:spacing w:line="276" w:lineRule="auto" w:after="100"/>
            </w:pPr>
            <w:r>
              <w:rPr>
                <w:sz w:val="20"/>
              </w:rPr>
              <w:t>最多1个e，仓位都不高</w:t>
            </w:r>
          </w:p>
          <w:p>
            <w:pPr>
              <w:spacing w:line="276" w:lineRule="auto" w:after="100"/>
            </w:pPr>
            <w:r>
              <w:rPr>
                <w:sz w:val="20"/>
              </w:rPr>
              <w:t>肯定不止啊…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13:50  |  683楼  |  zippo578  |  UID 65329649</w:t>
            </w:r>
          </w:p>
        </w:tc>
      </w:tr>
      <w:tr>
        <w:tc>
          <w:tcPr>
            <w:tcW w:type="dxa" w:w="10080"/>
          </w:tcPr>
          <w:p>
            <w:pPr>
              <w:spacing w:line="276" w:lineRule="auto" w:after="100"/>
            </w:pPr>
            <w:r>
              <w:rPr>
                <w:sz w:val="20"/>
              </w:rPr>
              <w:t>胜负还没分出来</w:t>
            </w:r>
            <w:r>
              <w:br/>
            </w:r>
            <w:r>
              <w:rPr>
                <w:sz w:val="20"/>
              </w:rPr>
              <w:t>得看2点后的资金是买还是卖了</w:t>
            </w:r>
            <w:r>
              <w:br/>
            </w:r>
            <w:r>
              <w:rPr>
                <w:sz w:val="20"/>
              </w:rPr>
              <w:t>md临放假还玩这么刺激[s:pg:哭]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13:51  |  372楼  |  一生一股绊倒铁盒  |  UID 64648193</w:t>
            </w:r>
          </w:p>
        </w:tc>
      </w:tr>
      <w:tr>
        <w:tc>
          <w:tcPr>
            <w:tcW w:type="dxa" w:w="10080"/>
          </w:tcPr>
          <w:p>
            <w:pPr>
              <w:spacing w:line="276" w:lineRule="auto" w:after="100"/>
            </w:pPr>
            <w:r>
              <w:rPr>
                <w:sz w:val="20"/>
              </w:rPr>
              <w:t>先把t进去的部分认错，过会看情况调一部分底仓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13:51  |  1820楼  |  狼大  |  UID 150058</w:t>
            </w:r>
          </w:p>
        </w:tc>
      </w:tr>
      <w:tr>
        <w:tc>
          <w:tcPr>
            <w:tcW w:type="dxa" w:w="10080"/>
          </w:tcPr>
          <w:p>
            <w:pPr>
              <w:spacing w:line="276" w:lineRule="auto" w:after="100"/>
            </w:pPr>
            <w:r>
              <w:rPr>
                <w:color w:val="111827"/>
                <w:sz w:val="24"/>
              </w:rPr>
              <w:t>Reply Post by 几脏 (2026-04-03 13:50):</w:t>
            </w:r>
          </w:p>
          <w:p>
            <w:pPr>
              <w:spacing w:line="276" w:lineRule="auto" w:after="100"/>
            </w:pPr>
            <w:r>
              <w:rPr>
                <w:color w:val="111827"/>
                <w:sz w:val="24"/>
              </w:rPr>
              <w:t>单纯因为金融没有买盘吧，券商一个板块成交量还没中际旭创一个票多，稍微有点韭菜的割肉盘，就往下跌。</w:t>
            </w:r>
            <w:r>
              <w:br/>
            </w:r>
            <w:r>
              <w:rPr>
                <w:color w:val="111827"/>
                <w:sz w:val="24"/>
              </w:rPr>
              <w:t>无量下杀的 就是硬打指数位 但是我想不通。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13:53  |  874楼  |  村上吹树  |  UID 61395264</w:t>
            </w:r>
          </w:p>
        </w:tc>
      </w:tr>
      <w:tr>
        <w:tc>
          <w:tcPr>
            <w:tcW w:type="dxa" w:w="10080"/>
          </w:tcPr>
          <w:p>
            <w:pPr>
              <w:spacing w:line="276" w:lineRule="auto" w:after="100"/>
            </w:pPr>
            <w:r>
              <w:rPr>
                <w:sz w:val="20"/>
              </w:rPr>
              <w:t>Reply Post by 丶执念。 (2026-04-03 13:52):</w:t>
            </w:r>
          </w:p>
          <w:p>
            <w:pPr>
              <w:spacing w:line="276" w:lineRule="auto" w:after="100"/>
            </w:pPr>
            <w:r>
              <w:rPr>
                <w:sz w:val="20"/>
              </w:rPr>
              <w:t>./mon_202604/03/jmQ2x-mfkKwT1kScu-e1.jpg[s:ac:惊]</w:t>
            </w:r>
          </w:p>
          <w:p>
            <w:pPr>
              <w:spacing w:line="276" w:lineRule="auto" w:after="100"/>
            </w:pPr>
            <w:r>
              <w:rPr>
                <w:sz w:val="20"/>
              </w:rPr>
              <w:t>好的，我清仓了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13:53  |  1821楼  |  狼大  |  UID 150058</w:t>
            </w:r>
          </w:p>
        </w:tc>
      </w:tr>
      <w:tr>
        <w:tc>
          <w:tcPr>
            <w:tcW w:type="dxa" w:w="10080"/>
          </w:tcPr>
          <w:p>
            <w:pPr>
              <w:spacing w:line="276" w:lineRule="auto" w:after="100"/>
            </w:pPr>
            <w:r>
              <w:rPr>
                <w:color w:val="111827"/>
                <w:sz w:val="24"/>
              </w:rPr>
              <w:t>Reply Post by zippo578 (2026-04-03 13:50):</w:t>
            </w:r>
          </w:p>
          <w:p>
            <w:pPr>
              <w:spacing w:line="276" w:lineRule="auto" w:after="100"/>
            </w:pPr>
            <w:r>
              <w:rPr>
                <w:color w:val="111827"/>
                <w:sz w:val="24"/>
              </w:rPr>
              <w:t>胜负还没分出来</w:t>
            </w:r>
            <w:r>
              <w:br/>
            </w:r>
            <w:r>
              <w:rPr>
                <w:color w:val="111827"/>
                <w:sz w:val="24"/>
              </w:rPr>
              <w:t>得看2点后的资金是买还是卖了</w:t>
            </w:r>
            <w:r>
              <w:br/>
            </w:r>
            <w:r>
              <w:rPr>
                <w:color w:val="111827"/>
                <w:sz w:val="24"/>
              </w:rPr>
              <w:t>md临放假还玩这么刺激[s:pg:哭]</w:t>
            </w:r>
            <w:r>
              <w:br/>
            </w:r>
            <w:r>
              <w:rPr>
                <w:color w:val="111827"/>
                <w:sz w:val="24"/>
              </w:rPr>
              <w:t>这波金融下杀真是乱搞 本来3888支撑好了我都觉得能回3920以上 现在就很难了</w:t>
            </w:r>
            <w:r>
              <w:br/>
            </w:r>
            <w:r>
              <w:rPr>
                <w:color w:val="111827"/>
                <w:sz w:val="24"/>
              </w:rPr>
              <w:t>我完全不理解最后这波搞什么 硬杀。完全影响了本来下午要拉升的资金情绪。可能高度就没有预判的高了</w:t>
            </w:r>
            <w:r>
              <w:br/>
            </w:r>
            <w:r>
              <w:rPr>
                <w:color w:val="111827"/>
                <w:sz w:val="24"/>
              </w:rPr>
              <w:t>这些真是罪人来着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13:57  |  542楼  |  灰兔尾  |  UID 60916468</w:t>
            </w:r>
          </w:p>
        </w:tc>
      </w:tr>
      <w:tr>
        <w:tc>
          <w:tcPr>
            <w:tcW w:type="dxa" w:w="10080"/>
          </w:tcPr>
          <w:p>
            <w:pPr>
              <w:spacing w:line="276" w:lineRule="auto" w:after="100"/>
            </w:pPr>
            <w:r>
              <w:rPr>
                <w:sz w:val="20"/>
              </w:rPr>
              <w:t>Reply Post by 对着K线导 (2026-04-03 13:53):</w:t>
            </w:r>
          </w:p>
          <w:p>
            <w:pPr>
              <w:spacing w:line="276" w:lineRule="auto" w:after="100"/>
            </w:pPr>
            <w:r>
              <w:rPr>
                <w:sz w:val="20"/>
              </w:rPr>
              <w:t>可能想在吓一点科技中的恐慌盘</w:t>
            </w:r>
          </w:p>
          <w:p>
            <w:pPr>
              <w:spacing w:line="276" w:lineRule="auto" w:after="100"/>
            </w:pPr>
            <w:r>
              <w:rPr>
                <w:sz w:val="20"/>
              </w:rPr>
              <w:t>这时候了还恐慌盘[s:ac:茶]现在还在场的哪有麻瓜？杀下去爆出来的都是融资盘，现在缩量缩成干尸了，市场里已经基本没有活人在交易了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13:58  |  1822楼  |  狼大  |  UID 150058</w:t>
            </w:r>
          </w:p>
        </w:tc>
      </w:tr>
      <w:tr>
        <w:tc>
          <w:tcPr>
            <w:tcW w:type="dxa" w:w="10080"/>
          </w:tcPr>
          <w:p>
            <w:pPr>
              <w:spacing w:line="276" w:lineRule="auto" w:after="100"/>
            </w:pPr>
            <w:r>
              <w:rPr>
                <w:color w:val="111827"/>
                <w:sz w:val="24"/>
              </w:rPr>
              <w:t>Reply Post by 江东jump (2026-04-03 13:57):</w:t>
            </w:r>
          </w:p>
          <w:p>
            <w:pPr>
              <w:spacing w:line="276" w:lineRule="auto" w:after="100"/>
            </w:pPr>
            <w:r>
              <w:rPr>
                <w:color w:val="111827"/>
                <w:sz w:val="24"/>
              </w:rPr>
              <w:t>猜测机构在解读早上银行第一个15min线的时候时候选择了跟随。</w:t>
            </w:r>
            <w:r>
              <w:br/>
            </w:r>
            <w:r>
              <w:rPr>
                <w:color w:val="111827"/>
                <w:sz w:val="24"/>
              </w:rPr>
              <w:t>不可能 机构这里没改目标 本来预计就是下午搞起来 问题就是刚才那波金融下来有点吓人了。</w:t>
            </w:r>
            <w:r>
              <w:br/>
            </w:r>
            <w:r>
              <w:rPr>
                <w:color w:val="111827"/>
                <w:sz w:val="24"/>
              </w:rPr>
              <w:t>刚才我都差点破防了 怕计划被打乱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14:00  |  587楼  |  Rzzz二号机  |  UID 67143809</w:t>
            </w:r>
          </w:p>
        </w:tc>
      </w:tr>
      <w:tr>
        <w:tc>
          <w:tcPr>
            <w:tcW w:type="dxa" w:w="10080"/>
          </w:tcPr>
          <w:p>
            <w:pPr>
              <w:spacing w:line="276" w:lineRule="auto" w:after="100"/>
            </w:pPr>
            <w:r>
              <w:rPr>
                <w:sz w:val="20"/>
              </w:rPr>
              <w:t>Reply Post by -阿狼- (2026-04-03 13:58):</w:t>
            </w:r>
          </w:p>
          <w:p>
            <w:pPr>
              <w:spacing w:line="276" w:lineRule="auto" w:after="100"/>
            </w:pPr>
            <w:r>
              <w:rPr>
                <w:sz w:val="20"/>
              </w:rPr>
              <w:t>不可能 机构这里没改目标 本来预计就是下午搞起来 问题就是刚才那波金融下来有点吓人了。</w:t>
            </w:r>
            <w:r>
              <w:br/>
            </w:r>
            <w:r>
              <w:rPr>
                <w:sz w:val="20"/>
              </w:rPr>
              <w:t>刚才我都差点破防了 怕计划被打乱</w:t>
            </w:r>
          </w:p>
          <w:p>
            <w:pPr>
              <w:spacing w:line="276" w:lineRule="auto" w:after="100"/>
            </w:pPr>
            <w:r>
              <w:rPr>
                <w:sz w:val="20"/>
              </w:rPr>
              <w:t>上一次狼大破防还是国家队没有兜底那次[s:ac:瞎]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14:00  |  1823楼  |  狼大  |  UID 150058</w:t>
            </w:r>
          </w:p>
        </w:tc>
      </w:tr>
      <w:tr>
        <w:tc>
          <w:tcPr>
            <w:tcW w:type="dxa" w:w="10080"/>
          </w:tcPr>
          <w:p>
            <w:pPr>
              <w:spacing w:line="276" w:lineRule="auto" w:after="100"/>
            </w:pPr>
            <w:r>
              <w:rPr>
                <w:color w:val="111827"/>
                <w:sz w:val="24"/>
              </w:rPr>
              <w:t>Reply Post by 嘟嘟嘟丶嘟 (2026-04-03 13:58):</w:t>
            </w:r>
          </w:p>
          <w:p>
            <w:pPr>
              <w:spacing w:line="276" w:lineRule="auto" w:after="100"/>
            </w:pPr>
            <w:r>
              <w:rPr>
                <w:color w:val="111827"/>
                <w:sz w:val="24"/>
              </w:rPr>
              <w:t>不懂，这个点位如果机构要人接盘，今天尾盘拉周二怎么出给别人呢</w:t>
            </w:r>
            <w:r>
              <w:br/>
            </w:r>
            <w:r>
              <w:rPr>
                <w:color w:val="111827"/>
                <w:sz w:val="24"/>
              </w:rPr>
              <w:t>2个交易日从3870拉到3955 这就是很大的吸引力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14:03  |  588楼  |  Rzzz二号机  |  UID 67143809</w:t>
            </w:r>
          </w:p>
        </w:tc>
      </w:tr>
      <w:tr>
        <w:tc>
          <w:tcPr>
            <w:tcW w:type="dxa" w:w="10080"/>
          </w:tcPr>
          <w:p>
            <w:pPr>
              <w:spacing w:line="276" w:lineRule="auto" w:after="100"/>
            </w:pPr>
            <w:r>
              <w:rPr>
                <w:sz w:val="20"/>
              </w:rPr>
              <w:t>Reply to Reply Post by -阿狼- (2026-04-03 14:03)</w:t>
            </w:r>
            <w:r>
              <w:br/>
            </w:r>
            <w:r>
              <w:rPr>
                <w:sz w:val="20"/>
              </w:rPr>
              <w:t>[s:ac:哭笑]原来狼大也会激情操作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14:03  |  1824楼  |  狼大  |  UID 150058</w:t>
            </w:r>
          </w:p>
        </w:tc>
      </w:tr>
      <w:tr>
        <w:tc>
          <w:tcPr>
            <w:tcW w:type="dxa" w:w="10080"/>
          </w:tcPr>
          <w:p>
            <w:pPr>
              <w:spacing w:line="276" w:lineRule="auto" w:after="100"/>
            </w:pPr>
            <w:r>
              <w:rPr>
                <w:color w:val="111827"/>
                <w:sz w:val="24"/>
              </w:rPr>
              <w:t>Reply Post by 嗷嗷狗丶 (2026-04-03 14:01):</w:t>
            </w:r>
          </w:p>
          <w:p>
            <w:pPr>
              <w:spacing w:line="276" w:lineRule="auto" w:after="100"/>
            </w:pPr>
            <w:r>
              <w:rPr>
                <w:color w:val="111827"/>
                <w:sz w:val="24"/>
              </w:rPr>
              <w:t>狼大，请问还是保持40%仓位过节吗</w:t>
            </w:r>
            <w:r>
              <w:br/>
            </w:r>
            <w:r>
              <w:rPr>
                <w:color w:val="111827"/>
                <w:sz w:val="24"/>
              </w:rPr>
              <w:t>我刚才不服的时候有点激情操作了 买了不少兜底 哪怕T出去也不会低于50%了。。。大概50%到55%这样。。。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14:06  |  54楼  |  Plezl  |  UID 67145714</w:t>
            </w:r>
          </w:p>
        </w:tc>
      </w:tr>
      <w:tr>
        <w:tc>
          <w:tcPr>
            <w:tcW w:type="dxa" w:w="10080"/>
          </w:tcPr>
          <w:p>
            <w:pPr>
              <w:spacing w:line="276" w:lineRule="auto" w:after="100"/>
            </w:pPr>
            <w:r>
              <w:rPr>
                <w:sz w:val="20"/>
              </w:rPr>
              <w:t>这里只要不破新低可以看作是一个机会，还是有机会扩展5浪上攻3955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14:06  |  74楼  |  包子music  |  UID 42162697</w:t>
            </w:r>
          </w:p>
        </w:tc>
      </w:tr>
      <w:tr>
        <w:tc>
          <w:tcPr>
            <w:tcW w:type="dxa" w:w="10080"/>
          </w:tcPr>
          <w:p>
            <w:pPr>
              <w:spacing w:line="276" w:lineRule="auto" w:after="100"/>
            </w:pPr>
            <w:r>
              <w:rPr>
                <w:sz w:val="20"/>
              </w:rPr>
              <w:t>上一次按的看不懂还是春节前最后一天[s:ac:晕]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14:07  |  1825楼  |  狼大  |  UID 150058</w:t>
            </w:r>
          </w:p>
        </w:tc>
      </w:tr>
      <w:tr>
        <w:tc>
          <w:tcPr>
            <w:tcW w:type="dxa" w:w="10080"/>
          </w:tcPr>
          <w:p>
            <w:pPr>
              <w:spacing w:line="276" w:lineRule="auto" w:after="100"/>
            </w:pPr>
            <w:r>
              <w:rPr>
                <w:color w:val="111827"/>
                <w:sz w:val="24"/>
              </w:rPr>
              <w:t>Reply Post by skysyyy (2026-04-03 14:06):</w:t>
            </w:r>
          </w:p>
          <w:p>
            <w:pPr>
              <w:spacing w:line="276" w:lineRule="auto" w:after="100"/>
            </w:pPr>
            <w:r>
              <w:rPr>
                <w:color w:val="111827"/>
                <w:sz w:val="24"/>
              </w:rPr>
              <w:t>说起来还应该是量化背锅吧</w:t>
            </w:r>
            <w:r>
              <w:br/>
            </w:r>
            <w:r>
              <w:rPr>
                <w:color w:val="111827"/>
                <w:sz w:val="24"/>
              </w:rPr>
              <w:t>只能是他们 刚才下午砸盘那波全市场同一个走势。 除了量化卖盘没这种可能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14:09  |  1826楼  |  狼大  |  UID 150058</w:t>
            </w:r>
          </w:p>
        </w:tc>
      </w:tr>
      <w:tr>
        <w:tc>
          <w:tcPr>
            <w:tcW w:type="dxa" w:w="10080"/>
          </w:tcPr>
          <w:p>
            <w:pPr>
              <w:spacing w:line="276" w:lineRule="auto" w:after="100"/>
            </w:pPr>
            <w:r>
              <w:rPr>
                <w:color w:val="111827"/>
                <w:sz w:val="24"/>
              </w:rPr>
              <w:t>Reply Post by zxsl758zxsl758 (2026-04-03 14:06):</w:t>
            </w:r>
          </w:p>
          <w:p>
            <w:pPr>
              <w:spacing w:line="276" w:lineRule="auto" w:after="100"/>
            </w:pPr>
            <w:r>
              <w:rPr>
                <w:color w:val="111827"/>
                <w:sz w:val="24"/>
              </w:rPr>
              <w:t>原来狼大也会有激情操作的时候[s:a2:doge]</w:t>
            </w:r>
            <w:r>
              <w:br/>
            </w:r>
            <w:r>
              <w:rPr>
                <w:color w:val="111827"/>
                <w:sz w:val="24"/>
              </w:rPr>
              <w:t>你看看日韩 而且今天还没有别的国际资产影响，你告诉我刚才中午这波到底啥意思 这在我的体系里面就不应该出现。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14:10  |  543楼  |  灰兔尾  |  UID 60916468</w:t>
            </w:r>
          </w:p>
        </w:tc>
      </w:tr>
      <w:tr>
        <w:tc>
          <w:tcPr>
            <w:tcW w:type="dxa" w:w="10080"/>
          </w:tcPr>
          <w:p>
            <w:pPr>
              <w:spacing w:line="276" w:lineRule="auto" w:after="100"/>
            </w:pPr>
            <w:r>
              <w:rPr>
                <w:sz w:val="20"/>
              </w:rPr>
              <w:t>Reply Post by dsjohn5302 (2026-04-03 14:08):</w:t>
            </w:r>
          </w:p>
          <w:p>
            <w:pPr>
              <w:spacing w:line="276" w:lineRule="auto" w:after="100"/>
            </w:pPr>
            <w:r>
              <w:rPr>
                <w:sz w:val="20"/>
              </w:rPr>
              <w:t>核心新规一览 高频认定大降频 单账户每秒申报+撤单≥15笔即被认定为高频(原标准为≥300笔/秒)，门槛收紧约20倍，绝大多数纯高频策略将被限制。 撤单与报单硬约束 每秒撤单≤15笔，单日撤单率≤15%；每笔报单在系统停留≥50微秒，禁止“秒挂秒撤”。</w:t>
            </w:r>
          </w:p>
          <w:p>
            <w:pPr>
              <w:spacing w:line="276" w:lineRule="auto" w:after="100"/>
            </w:pPr>
            <w:r>
              <w:rPr>
                <w:sz w:val="20"/>
              </w:rPr>
              <w:t>按我的理解量化确实被削弱了一点，是我理解错了吗[s:ac:汗]</w:t>
            </w:r>
          </w:p>
          <w:p>
            <w:pPr>
              <w:spacing w:line="276" w:lineRule="auto" w:after="100"/>
            </w:pPr>
            <w:r>
              <w:rPr>
                <w:sz w:val="20"/>
              </w:rPr>
              <w:t>没理解错，简单点来说现在游资和机构打得过量化了，之前就算设好了局都抓不住，现在刀够利谁来斩谁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14:10  |  1827楼  |  狼大  |  UID 150058</w:t>
            </w:r>
          </w:p>
        </w:tc>
      </w:tr>
      <w:tr>
        <w:tc>
          <w:tcPr>
            <w:tcW w:type="dxa" w:w="10080"/>
          </w:tcPr>
          <w:p>
            <w:pPr>
              <w:spacing w:line="276" w:lineRule="auto" w:after="100"/>
            </w:pPr>
            <w:r>
              <w:rPr>
                <w:color w:val="111827"/>
                <w:sz w:val="24"/>
              </w:rPr>
              <w:t>Reply Post by dsjohn5302 (2026-04-03 14:08):</w:t>
            </w:r>
          </w:p>
          <w:p>
            <w:pPr>
              <w:spacing w:line="276" w:lineRule="auto" w:after="100"/>
            </w:pPr>
            <w:r>
              <w:rPr>
                <w:color w:val="111827"/>
                <w:sz w:val="24"/>
              </w:rPr>
              <w:t>核心新规一览 高频认定大降频 单账户每秒申报+撤单≥15笔即被认定为高频(原标准为≥300笔/秒)，门槛收紧约20倍，绝大多数纯高频策略将被限制。 撤单与报单硬约束 每秒撤单≤15笔，单日撤单率≤15%；每笔报单在系统停留≥50微秒，禁止“秒挂秒撤”。</w:t>
            </w:r>
          </w:p>
          <w:p>
            <w:pPr>
              <w:spacing w:line="276" w:lineRule="auto" w:after="100"/>
            </w:pPr>
            <w:r>
              <w:rPr>
                <w:color w:val="111827"/>
                <w:sz w:val="24"/>
              </w:rPr>
              <w:t>按我的理解量化确实被削弱了一点，是我理解错了吗[s:ac:汗]</w:t>
            </w:r>
            <w:r>
              <w:br/>
            </w:r>
            <w:r>
              <w:rPr>
                <w:color w:val="111827"/>
                <w:sz w:val="24"/>
              </w:rPr>
              <w:t>不用怀疑 4.6就是新规出台 就是削弱量化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14:13  |  589楼  |  Rzzz二号机  |  UID 67143809</w:t>
            </w:r>
          </w:p>
        </w:tc>
      </w:tr>
      <w:tr>
        <w:tc>
          <w:tcPr>
            <w:tcW w:type="dxa" w:w="10080"/>
          </w:tcPr>
          <w:p>
            <w:pPr>
              <w:spacing w:line="276" w:lineRule="auto" w:after="100"/>
            </w:pPr>
            <w:r>
              <w:rPr>
                <w:sz w:val="20"/>
              </w:rPr>
              <w:t>[s:ac:哭笑]又要再战3900了，这次能赢吗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14:14  |  590楼  |  Rzzz二号机  |  UID 67143809</w:t>
            </w:r>
          </w:p>
        </w:tc>
      </w:tr>
      <w:tr>
        <w:tc>
          <w:tcPr>
            <w:tcW w:type="dxa" w:w="10080"/>
          </w:tcPr>
          <w:p>
            <w:pPr>
              <w:spacing w:line="276" w:lineRule="auto" w:after="100"/>
            </w:pPr>
            <w:r>
              <w:rPr>
                <w:sz w:val="20"/>
              </w:rPr>
              <w:t>充上3900！！！！！</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14:17  |  55楼  |  Plezl  |  UID 67145714</w:t>
            </w:r>
          </w:p>
        </w:tc>
      </w:tr>
      <w:tr>
        <w:tc>
          <w:tcPr>
            <w:tcW w:type="dxa" w:w="10080"/>
          </w:tcPr>
          <w:p>
            <w:pPr>
              <w:spacing w:line="276" w:lineRule="auto" w:after="100"/>
            </w:pPr>
            <w:r>
              <w:rPr>
                <w:sz w:val="20"/>
              </w:rPr>
              <w:t>大概就这样了，还是有点弱的，这样一砸大概率中枢下移了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14:17  |  1828楼  |  狼大  |  UID 150058</w:t>
            </w:r>
          </w:p>
        </w:tc>
      </w:tr>
      <w:tr>
        <w:tc>
          <w:tcPr>
            <w:tcW w:type="dxa" w:w="10080"/>
          </w:tcPr>
          <w:p>
            <w:pPr>
              <w:spacing w:line="276" w:lineRule="auto" w:after="100"/>
            </w:pPr>
            <w:r>
              <w:rPr>
                <w:color w:val="111827"/>
                <w:sz w:val="24"/>
              </w:rPr>
              <w:t>Reply Post by 鱼饵啊啊 (2026-04-03 14:16):</w:t>
            </w:r>
          </w:p>
          <w:p>
            <w:pPr>
              <w:spacing w:line="276" w:lineRule="auto" w:after="100"/>
            </w:pPr>
            <w:r>
              <w:rPr>
                <w:color w:val="111827"/>
                <w:sz w:val="24"/>
              </w:rPr>
              <w:t>狼大，如果周二的预期还是要摸3955，今天不用减太多？</w:t>
            </w:r>
            <w:r>
              <w:br/>
            </w:r>
            <w:r>
              <w:rPr>
                <w:color w:val="111827"/>
                <w:sz w:val="24"/>
              </w:rPr>
              <w:t>我下周看向3955有一卖 然后冲4000-4020做二卖 然后诱多后走C</w:t>
            </w:r>
            <w:r>
              <w:br/>
            </w:r>
            <w:r>
              <w:rPr>
                <w:color w:val="111827"/>
                <w:sz w:val="24"/>
              </w:rPr>
              <w:t>这是我对后期的预判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14:19  |  544楼  |  灰兔尾  |  UID 60916468</w:t>
            </w:r>
          </w:p>
        </w:tc>
      </w:tr>
      <w:tr>
        <w:tc>
          <w:tcPr>
            <w:tcW w:type="dxa" w:w="10080"/>
          </w:tcPr>
          <w:p>
            <w:pPr>
              <w:spacing w:line="276" w:lineRule="auto" w:after="100"/>
            </w:pPr>
            <w:r>
              <w:rPr>
                <w:sz w:val="20"/>
              </w:rPr>
              <w:t>狼大看的好高啊[s:a2:偷吃]我之前是真的就看到3988的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14:21  |  1829楼  |  狼大  |  UID 150058</w:t>
            </w:r>
          </w:p>
        </w:tc>
      </w:tr>
      <w:tr>
        <w:tc>
          <w:tcPr>
            <w:tcW w:type="dxa" w:w="10080"/>
          </w:tcPr>
          <w:p>
            <w:pPr>
              <w:spacing w:line="276" w:lineRule="auto" w:after="100"/>
            </w:pPr>
            <w:r>
              <w:rPr>
                <w:color w:val="111827"/>
                <w:sz w:val="24"/>
              </w:rPr>
              <w:t>Reply Post by 冷酷鸡腿堡game (2026-04-03 14:20):</w:t>
            </w:r>
          </w:p>
          <w:p>
            <w:pPr>
              <w:spacing w:line="276" w:lineRule="auto" w:after="100"/>
            </w:pPr>
            <w:r>
              <w:rPr>
                <w:color w:val="111827"/>
                <w:sz w:val="24"/>
              </w:rPr>
              <w:t>但还是要t出吧。。。</w:t>
            </w:r>
            <w:r>
              <w:br/>
            </w:r>
            <w:r>
              <w:rPr>
                <w:color w:val="111827"/>
                <w:sz w:val="24"/>
              </w:rPr>
              <w:t>废话 我今天肯定要T出的 错了我就认 指数确实没到我想要的位置 但是我的票确实有T出利润</w:t>
            </w:r>
            <w:r>
              <w:br/>
            </w:r>
            <w:r>
              <w:rPr>
                <w:color w:val="111827"/>
                <w:sz w:val="24"/>
              </w:rPr>
              <w:t>我的票你们大概知道哪些方向的。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14:26  |  1830楼  |  狼大  |  UID 150058</w:t>
            </w:r>
          </w:p>
        </w:tc>
      </w:tr>
      <w:tr>
        <w:tc>
          <w:tcPr>
            <w:tcW w:type="dxa" w:w="10080"/>
          </w:tcPr>
          <w:p>
            <w:pPr>
              <w:spacing w:line="276" w:lineRule="auto" w:after="100"/>
            </w:pPr>
            <w:r>
              <w:rPr>
                <w:color w:val="111827"/>
                <w:sz w:val="24"/>
              </w:rPr>
              <w:t>尾盘拉油气股。。。。。。。。。。。。。。。。。。。。。。。算了 毁灭吧 大家都是预判的预判 本来这种缩量真的 不要乱搞都能拉起来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14:30  |  1831楼  |  狼大  |  UID 150058</w:t>
            </w:r>
          </w:p>
        </w:tc>
      </w:tr>
      <w:tr>
        <w:tc>
          <w:tcPr>
            <w:tcW w:type="dxa" w:w="10080"/>
          </w:tcPr>
          <w:p>
            <w:pPr>
              <w:spacing w:line="276" w:lineRule="auto" w:after="100"/>
            </w:pPr>
            <w:r>
              <w:rPr>
                <w:color w:val="111827"/>
                <w:sz w:val="24"/>
              </w:rPr>
              <w:t>Reply Post by 不可以色色xo (2026-04-03 14:28):</w:t>
            </w:r>
          </w:p>
          <w:p>
            <w:pPr>
              <w:spacing w:line="276" w:lineRule="auto" w:after="100"/>
            </w:pPr>
            <w:r>
              <w:rPr>
                <w:color w:val="111827"/>
                <w:sz w:val="24"/>
              </w:rPr>
              <w:t>既然下周要往上冲，可能是考虑到大伙都知道战争预期还在，所以黄线票大概率就是个别几个抱团上去的，这样子量是跟不上的，所以提前把防御票资金弄出来，下周主要由这些防御票带上去？</w:t>
            </w:r>
            <w:r>
              <w:br/>
            </w:r>
            <w:r>
              <w:rPr>
                <w:color w:val="111827"/>
                <w:sz w:val="24"/>
              </w:rPr>
              <w:t>他弄出来放哪？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14:31  |  545楼  |  灰兔尾  |  UID 60916468</w:t>
            </w:r>
          </w:p>
        </w:tc>
      </w:tr>
      <w:tr>
        <w:tc>
          <w:tcPr>
            <w:tcW w:type="dxa" w:w="10080"/>
          </w:tcPr>
          <w:p>
            <w:pPr>
              <w:spacing w:line="276" w:lineRule="auto" w:after="100"/>
            </w:pPr>
            <w:r>
              <w:rPr>
                <w:sz w:val="20"/>
              </w:rPr>
              <w:t>Reply Post by SpamSender (2026-04-03 14:30):</w:t>
            </w:r>
          </w:p>
          <w:p>
            <w:pPr>
              <w:spacing w:line="276" w:lineRule="auto" w:after="100"/>
            </w:pPr>
            <w:r>
              <w:rPr>
                <w:sz w:val="20"/>
              </w:rPr>
              <w:t>都在等4月6号大统领的表态，也就是北京时间7号早8点。</w:t>
            </w:r>
          </w:p>
          <w:p>
            <w:pPr>
              <w:spacing w:line="276" w:lineRule="auto" w:after="100"/>
            </w:pPr>
            <w:r>
              <w:rPr>
                <w:sz w:val="20"/>
              </w:rPr>
              <w:t>4月7号又是一个变盘日</w:t>
            </w:r>
          </w:p>
          <w:p>
            <w:pPr>
              <w:spacing w:line="276" w:lineRule="auto" w:after="100"/>
            </w:pPr>
            <w:r>
              <w:rPr>
                <w:sz w:val="20"/>
              </w:rPr>
              <w:t>又是一年四月七啊，以后这个日子要成大A玄学了，大喜的日子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14:34  |  591楼  |  Rzzz二号机  |  UID 67143809</w:t>
            </w:r>
          </w:p>
        </w:tc>
      </w:tr>
      <w:tr>
        <w:tc>
          <w:tcPr>
            <w:tcW w:type="dxa" w:w="10080"/>
          </w:tcPr>
          <w:p>
            <w:pPr>
              <w:spacing w:line="276" w:lineRule="auto" w:after="100"/>
            </w:pPr>
            <w:r>
              <w:rPr>
                <w:sz w:val="20"/>
              </w:rPr>
              <w:t>裂了 毁灭吧，4月暴击的比3月还厉害[s:ac:汗]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14:34  |  875楼  |  村上吹树  |  UID 61395264</w:t>
            </w:r>
          </w:p>
        </w:tc>
      </w:tr>
      <w:tr>
        <w:tc>
          <w:tcPr>
            <w:tcW w:type="dxa" w:w="10080"/>
          </w:tcPr>
          <w:p>
            <w:pPr>
              <w:spacing w:line="276" w:lineRule="auto" w:after="100"/>
            </w:pPr>
            <w:r>
              <w:rPr>
                <w:sz w:val="20"/>
              </w:rPr>
              <w:t>清明给机构多烧几炷香，这辈子太阴暗了，希望下辈子能阳光点。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14:36  |  684楼  |  zippo578  |  UID 65329649</w:t>
            </w:r>
          </w:p>
        </w:tc>
      </w:tr>
      <w:tr>
        <w:tc>
          <w:tcPr>
            <w:tcW w:type="dxa" w:w="10080"/>
          </w:tcPr>
          <w:p>
            <w:pPr>
              <w:spacing w:line="276" w:lineRule="auto" w:after="100"/>
            </w:pPr>
            <w:r>
              <w:rPr>
                <w:sz w:val="20"/>
              </w:rPr>
              <w:t>其实家人们也不用难受</w:t>
            </w:r>
            <w:r>
              <w:br/>
            </w:r>
            <w:r>
              <w:rPr>
                <w:sz w:val="20"/>
              </w:rPr>
              <w:t>往下杀的话</w:t>
            </w:r>
            <w:r>
              <w:br/>
            </w:r>
            <w:r>
              <w:rPr>
                <w:sz w:val="20"/>
              </w:rPr>
              <w:t>下周2早上，能共振出个很大级别的买点</w:t>
            </w:r>
            <w:r>
              <w:br/>
            </w:r>
            <w:r>
              <w:rPr>
                <w:sz w:val="20"/>
              </w:rPr>
              <w:t>几乎所有指数的技术低点都可能在那个位置</w:t>
            </w:r>
            <w:r>
              <w:br/>
            </w:r>
            <w:r>
              <w:rPr>
                <w:sz w:val="20"/>
              </w:rPr>
              <w:t>这样也能摆脱收费站模式了[s:pg:哭]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14:37  |  592楼  |  Rzzz二号机  |  UID 67143809</w:t>
            </w:r>
          </w:p>
        </w:tc>
      </w:tr>
      <w:tr>
        <w:tc>
          <w:tcPr>
            <w:tcW w:type="dxa" w:w="10080"/>
          </w:tcPr>
          <w:p>
            <w:pPr>
              <w:spacing w:line="276" w:lineRule="auto" w:after="100"/>
            </w:pPr>
            <w:r>
              <w:rPr>
                <w:sz w:val="20"/>
              </w:rPr>
              <w:t>Reply to Reply Post by zippo578 (2026-04-03 14:36)</w:t>
            </w:r>
            <w:r>
              <w:br/>
            </w:r>
            <w:r>
              <w:rPr>
                <w:sz w:val="20"/>
              </w:rPr>
              <w:t>[s:ac:哭1]所以今天要割肉T出吗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14:39  |  685楼  |  zippo578  |  UID 65329649</w:t>
            </w:r>
          </w:p>
        </w:tc>
      </w:tr>
      <w:tr>
        <w:tc>
          <w:tcPr>
            <w:tcW w:type="dxa" w:w="10080"/>
          </w:tcPr>
          <w:p>
            <w:pPr>
              <w:spacing w:line="276" w:lineRule="auto" w:after="100"/>
            </w:pPr>
            <w:r>
              <w:rPr>
                <w:sz w:val="20"/>
              </w:rPr>
              <w:t>Reply Post by Rzzz二号机 (2026-04-03 14:37):</w:t>
            </w:r>
          </w:p>
          <w:p>
            <w:pPr>
              <w:spacing w:line="276" w:lineRule="auto" w:after="100"/>
            </w:pPr>
            <w:r>
              <w:rPr>
                <w:sz w:val="20"/>
              </w:rPr>
              <w:t>[s:ac:哭1]所以今天要割肉T出吗</w:t>
            </w:r>
            <w:r>
              <w:br/>
            </w:r>
            <w:r>
              <w:rPr>
                <w:sz w:val="20"/>
              </w:rPr>
              <w:t>已经这样了</w:t>
            </w:r>
            <w:r>
              <w:br/>
            </w:r>
            <w:r>
              <w:rPr>
                <w:sz w:val="20"/>
              </w:rPr>
              <w:t>假期多筹点钱补仓吧。。</w:t>
            </w:r>
            <w:r>
              <w:br/>
            </w:r>
            <w:r>
              <w:rPr>
                <w:sz w:val="20"/>
              </w:rPr>
              <w:t>[del]顺带拜下祖上。。给点好运[/del]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14:43  |  1832楼  |  狼大  |  UID 150058</w:t>
            </w:r>
          </w:p>
        </w:tc>
      </w:tr>
      <w:tr>
        <w:tc>
          <w:tcPr>
            <w:tcW w:type="dxa" w:w="10080"/>
          </w:tcPr>
          <w:p>
            <w:pPr>
              <w:spacing w:line="276" w:lineRule="auto" w:after="100"/>
            </w:pPr>
            <w:r>
              <w:rPr>
                <w:color w:val="111827"/>
                <w:sz w:val="24"/>
              </w:rPr>
              <w:t>尾盘之前会T完 T完后预计54%仓位过节 运气好有点点盈利</w:t>
            </w:r>
            <w:r>
              <w:br/>
            </w:r>
            <w:r>
              <w:rPr>
                <w:color w:val="111827"/>
                <w:sz w:val="24"/>
              </w:rPr>
              <w:t>但是今天已经是重大错误了 盘面完全达不到预期效果，下午做了努力，但是没有共性</w:t>
            </w:r>
            <w:r>
              <w:br/>
            </w:r>
            <w:r>
              <w:rPr>
                <w:color w:val="111827"/>
                <w:sz w:val="24"/>
              </w:rPr>
              <w:t>这个市场我觉得已经可以毁灭了</w:t>
            </w:r>
            <w:r>
              <w:br/>
            </w:r>
            <w:r>
              <w:rPr>
                <w:color w:val="111827"/>
                <w:sz w:val="24"/>
              </w:rPr>
              <w:t>30年债还跳水了 你说避险也没钱去啊 外围P事也没有 日韩都没跳 ，场内就是垃圾行情 呸</w:t>
            </w:r>
            <w:r>
              <w:br/>
            </w:r>
            <w:r>
              <w:rPr>
                <w:color w:val="111827"/>
                <w:sz w:val="24"/>
              </w:rPr>
              <w:t>我觉得毁灭吧 大家尽力了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14:44  |  593楼  |  Rzzz二号机  |  UID 67143809</w:t>
            </w:r>
          </w:p>
        </w:tc>
      </w:tr>
      <w:tr>
        <w:tc>
          <w:tcPr>
            <w:tcW w:type="dxa" w:w="10080"/>
          </w:tcPr>
          <w:p>
            <w:pPr>
              <w:spacing w:line="276" w:lineRule="auto" w:after="100"/>
            </w:pPr>
            <w:r>
              <w:rPr>
                <w:sz w:val="20"/>
              </w:rPr>
              <w:t>[s:pg:哭]早上送人去了趟医院，回来一切[del]红的票[/del]都没了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14:47  |  1833楼  |  狼大  |  UID 150058</w:t>
            </w:r>
          </w:p>
        </w:tc>
      </w:tr>
      <w:tr>
        <w:tc>
          <w:tcPr>
            <w:tcW w:type="dxa" w:w="10080"/>
          </w:tcPr>
          <w:p>
            <w:pPr>
              <w:spacing w:line="276" w:lineRule="auto" w:after="100"/>
            </w:pPr>
            <w:r>
              <w:rPr>
                <w:color w:val="111827"/>
                <w:sz w:val="24"/>
              </w:rPr>
              <w:t>过两天我要去找太公拜拜 也去庙里给大家拜拜 希望祖先保佑4月能好过一点。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14:49  |  1834楼  |  狼大  |  UID 150058</w:t>
            </w:r>
          </w:p>
        </w:tc>
      </w:tr>
      <w:tr>
        <w:tc>
          <w:tcPr>
            <w:tcW w:type="dxa" w:w="10080"/>
          </w:tcPr>
          <w:p>
            <w:pPr>
              <w:spacing w:line="276" w:lineRule="auto" w:after="100"/>
            </w:pPr>
            <w:r>
              <w:rPr>
                <w:color w:val="111827"/>
                <w:sz w:val="24"/>
              </w:rPr>
              <w:t>Reply Post by 行云式 (2026-04-03 14:46):</w:t>
            </w:r>
          </w:p>
          <w:p>
            <w:pPr>
              <w:spacing w:line="276" w:lineRule="auto" w:after="100"/>
            </w:pPr>
            <w:r>
              <w:rPr>
                <w:color w:val="111827"/>
                <w:sz w:val="24"/>
              </w:rPr>
              <w:t>进股市时间不长，问下大家哈，3月份是最近几年最难的吗，还是还有比这更难做的时候。</w:t>
            </w:r>
            <w:r>
              <w:br/>
            </w:r>
            <w:r>
              <w:rPr>
                <w:color w:val="111827"/>
                <w:sz w:val="24"/>
              </w:rPr>
              <w:t>这个时候虽然难做 但是还是能做 我经历过熔断 开盘15分钟下班 大家都出不去 就是等死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14:52  |  594楼  |  Rzzz二号机  |  UID 67143809</w:t>
            </w:r>
          </w:p>
        </w:tc>
      </w:tr>
      <w:tr>
        <w:tc>
          <w:tcPr>
            <w:tcW w:type="dxa" w:w="10080"/>
          </w:tcPr>
          <w:p>
            <w:pPr>
              <w:spacing w:line="276" w:lineRule="auto" w:after="100"/>
            </w:pPr>
            <w:r>
              <w:rPr>
                <w:sz w:val="20"/>
              </w:rPr>
              <w:t>Reply to Reply Post by thankszx (2026-04-03 14:50)</w:t>
            </w:r>
            <w:r>
              <w:br/>
            </w:r>
            <w:r>
              <w:rPr>
                <w:sz w:val="20"/>
              </w:rPr>
              <w:t>[s:pg:哭]&amp;#160;错了 回来钱没了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14:53  |  1835楼  |  狼大  |  UID 150058</w:t>
            </w:r>
          </w:p>
        </w:tc>
      </w:tr>
      <w:tr>
        <w:tc>
          <w:tcPr>
            <w:tcW w:type="dxa" w:w="10080"/>
          </w:tcPr>
          <w:p>
            <w:pPr>
              <w:spacing w:line="276" w:lineRule="auto" w:after="100"/>
            </w:pPr>
            <w:r>
              <w:rPr>
                <w:color w:val="111827"/>
                <w:sz w:val="24"/>
              </w:rPr>
              <w:t>Reply Post by ptydd (2026-04-03 14:49):</w:t>
            </w:r>
          </w:p>
          <w:p>
            <w:pPr>
              <w:spacing w:line="276" w:lineRule="auto" w:after="100"/>
            </w:pPr>
            <w:r>
              <w:rPr>
                <w:color w:val="111827"/>
                <w:sz w:val="24"/>
              </w:rPr>
              <w:t>大A这种德性也不是一天两天了</w:t>
            </w:r>
            <w:r>
              <w:br/>
            </w:r>
            <w:r>
              <w:rPr>
                <w:color w:val="111827"/>
                <w:sz w:val="24"/>
              </w:rPr>
              <w:t>GJD不控盘了 现在是机构控盘 大家一起把市场做起来收割散户不好么 哎 跟斗兽场一样 每个人都要提前想一二三四五六七八九十步 每个人都聪明人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14:54  |  587楼  |  xbox  |  UID 331181</w:t>
            </w:r>
          </w:p>
        </w:tc>
      </w:tr>
      <w:tr>
        <w:tc>
          <w:tcPr>
            <w:tcW w:type="dxa" w:w="10080"/>
          </w:tcPr>
          <w:p>
            <w:pPr>
              <w:spacing w:line="276" w:lineRule="auto" w:after="100"/>
            </w:pPr>
            <w:r>
              <w:rPr>
                <w:sz w:val="20"/>
              </w:rPr>
              <w:t>只有铁盒我37%仓位低就不减了就当昨天加仓，再下来3850再说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14:57  |  75楼  |  包子music  |  UID 42162697</w:t>
            </w:r>
          </w:p>
        </w:tc>
      </w:tr>
      <w:tr>
        <w:tc>
          <w:tcPr>
            <w:tcW w:type="dxa" w:w="10080"/>
          </w:tcPr>
          <w:p>
            <w:pPr>
              <w:spacing w:line="276" w:lineRule="auto" w:after="100"/>
            </w:pPr>
            <w:r>
              <w:rPr>
                <w:sz w:val="20"/>
              </w:rPr>
              <w:t>上次被按的不明不白是春节前，再往前是1216，之后一个节后发红包重回4100，一个开启17连阳拉到你不信[s:ac:中枪]</w:t>
            </w:r>
          </w:p>
          <w:p>
            <w:pPr>
              <w:spacing w:line="276" w:lineRule="auto" w:after="100"/>
            </w:pPr>
            <w:r>
              <w:rPr>
                <w:sz w:val="20"/>
              </w:rPr>
              <w:t>从风险收益关系，持股过节风险大，理应收益更大才对[del]亏损也更大[/del]</w:t>
            </w:r>
          </w:p>
          <w:p>
            <w:pPr>
              <w:spacing w:line="276" w:lineRule="auto" w:after="100"/>
            </w:pPr>
            <w:r>
              <w:rPr>
                <w:sz w:val="20"/>
              </w:rPr>
              <w:t>[del]又疯了一个，已经自己给自己编节后利好了[/del]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14:58  |  595楼  |  Rzzz二号机  |  UID 67143809</w:t>
            </w:r>
          </w:p>
        </w:tc>
      </w:tr>
      <w:tr>
        <w:tc>
          <w:tcPr>
            <w:tcW w:type="dxa" w:w="10080"/>
          </w:tcPr>
          <w:p>
            <w:pPr>
              <w:spacing w:line="276" w:lineRule="auto" w:after="100"/>
            </w:pPr>
            <w:r>
              <w:rPr>
                <w:sz w:val="20"/>
              </w:rPr>
              <w:t>做个梦吧，节后量化新规，国家队开拉17连阳复刻一波[s:pg:哭]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14:59  |  1836楼  |  狼大  |  UID 150058</w:t>
            </w:r>
          </w:p>
        </w:tc>
      </w:tr>
      <w:tr>
        <w:tc>
          <w:tcPr>
            <w:tcW w:type="dxa" w:w="10080"/>
          </w:tcPr>
          <w:p>
            <w:pPr>
              <w:spacing w:line="276" w:lineRule="auto" w:after="100"/>
            </w:pPr>
            <w:r>
              <w:rPr>
                <w:color w:val="111827"/>
                <w:sz w:val="24"/>
              </w:rPr>
              <w:t>Reply Post by 冷酷鸡腿堡game (2026-04-03 14:57):</w:t>
            </w:r>
          </w:p>
          <w:p>
            <w:pPr>
              <w:spacing w:line="276" w:lineRule="auto" w:after="100"/>
            </w:pPr>
            <w:r>
              <w:rPr>
                <w:color w:val="111827"/>
                <w:sz w:val="24"/>
              </w:rPr>
              <w:t>扩产这边</w:t>
            </w:r>
            <w:r>
              <w:br/>
            </w:r>
            <w:r>
              <w:rPr>
                <w:color w:val="111827"/>
                <w:sz w:val="24"/>
              </w:rPr>
              <w:t>观测这几天材料都比设备主动</w:t>
            </w:r>
          </w:p>
          <w:p>
            <w:pPr>
              <w:spacing w:line="276" w:lineRule="auto" w:after="100"/>
            </w:pPr>
            <w:r>
              <w:rPr>
                <w:color w:val="111827"/>
                <w:sz w:val="24"/>
              </w:rPr>
              <w:t>主要标的就是 江丰 中船 天岳</w:t>
            </w:r>
            <w:r>
              <w:br/>
            </w:r>
            <w:r>
              <w:rPr>
                <w:color w:val="111827"/>
                <w:sz w:val="24"/>
              </w:rPr>
              <w:t>我前段时间不是说了 材料最近有催化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15:00  |  596楼  |  Rzzz二号机  |  UID 67143809</w:t>
            </w:r>
          </w:p>
        </w:tc>
      </w:tr>
      <w:tr>
        <w:tc>
          <w:tcPr>
            <w:tcW w:type="dxa" w:w="10080"/>
          </w:tcPr>
          <w:p>
            <w:pPr>
              <w:spacing w:line="276" w:lineRule="auto" w:after="100"/>
            </w:pPr>
            <w:r>
              <w:rPr>
                <w:sz w:val="20"/>
              </w:rPr>
              <w:t>结束了，收盘是当天亏损最大[s:pg:哭]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15:01  |  597楼  |  Rzzz二号机  |  UID 67143809</w:t>
            </w:r>
          </w:p>
        </w:tc>
      </w:tr>
      <w:tr>
        <w:tc>
          <w:tcPr>
            <w:tcW w:type="dxa" w:w="10080"/>
          </w:tcPr>
          <w:p>
            <w:pPr>
              <w:spacing w:line="276" w:lineRule="auto" w:after="100"/>
            </w:pPr>
            <w:r>
              <w:rPr>
                <w:sz w:val="20"/>
              </w:rPr>
              <w:t>[s:pg:哭] 把黄金杠杆下了，稳一手，股就不清了躺平了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15:01  |  1837楼  |  狼大  |  UID 150058</w:t>
            </w:r>
          </w:p>
        </w:tc>
      </w:tr>
      <w:tr>
        <w:tc>
          <w:tcPr>
            <w:tcW w:type="dxa" w:w="10080"/>
          </w:tcPr>
          <w:p>
            <w:pPr>
              <w:spacing w:line="276" w:lineRule="auto" w:after="100"/>
            </w:pPr>
            <w:r>
              <w:rPr>
                <w:color w:val="111827"/>
                <w:sz w:val="24"/>
              </w:rPr>
              <w:t>对了 量化新规不是取消量化 是规范和弱化。。。不要搞错了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15:02  |  373楼  |  一生一股绊倒铁盒  |  UID 64648193</w:t>
            </w:r>
          </w:p>
        </w:tc>
      </w:tr>
      <w:tr>
        <w:tc>
          <w:tcPr>
            <w:tcW w:type="dxa" w:w="10080"/>
          </w:tcPr>
          <w:p>
            <w:pPr>
              <w:spacing w:line="276" w:lineRule="auto" w:after="100"/>
            </w:pPr>
            <w:r>
              <w:rPr>
                <w:sz w:val="20"/>
              </w:rPr>
              <w:t>今天本来-2，抓到了一个尾盘搞偷袭的通鼎互联，打了个位数仓位，拉到-1.3了，前三天-0.6，本月主线开启[s:ac:喷]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15:03  |  61楼  |  September_L  |  UID 5337595</w:t>
            </w:r>
          </w:p>
        </w:tc>
      </w:tr>
      <w:tr>
        <w:tc>
          <w:tcPr>
            <w:tcW w:type="dxa" w:w="10080"/>
          </w:tcPr>
          <w:p>
            <w:pPr>
              <w:spacing w:line="276" w:lineRule="auto" w:after="100"/>
            </w:pPr>
            <w:r>
              <w:rPr>
                <w:sz w:val="20"/>
              </w:rPr>
              <w:t>3880.1 这控盘控的真准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15:06  |  598楼  |  Rzzz二号机  |  UID 67143809</w:t>
            </w:r>
          </w:p>
        </w:tc>
      </w:tr>
      <w:tr>
        <w:tc>
          <w:tcPr>
            <w:tcW w:type="dxa" w:w="10080"/>
          </w:tcPr>
          <w:p>
            <w:pPr>
              <w:spacing w:line="276" w:lineRule="auto" w:after="100"/>
            </w:pPr>
            <w:r>
              <w:rPr>
                <w:sz w:val="20"/>
              </w:rPr>
              <w:t>Reply to Reply Post by uml777 (2026-04-03 15:04)</w:t>
            </w:r>
            <w:r>
              <w:br/>
            </w:r>
            <w:r>
              <w:rPr>
                <w:sz w:val="20"/>
              </w:rPr>
              <w:t>[s:ac:呆]可能有聪明人 抄了底，取出银行资金，周二拉个高开给人接盘&amp;#160; [del]我做梦的[/del]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15:06  |  1838楼  |  狼大  |  UID 150058</w:t>
            </w:r>
          </w:p>
        </w:tc>
      </w:tr>
      <w:tr>
        <w:tc>
          <w:tcPr>
            <w:tcW w:type="dxa" w:w="10080"/>
          </w:tcPr>
          <w:p>
            <w:pPr>
              <w:spacing w:line="276" w:lineRule="auto" w:after="100"/>
            </w:pPr>
            <w:r>
              <w:rPr>
                <w:color w:val="111827"/>
                <w:sz w:val="24"/>
              </w:rPr>
              <w:t>Reply Post by uml777 (2026-04-03 15:04):</w:t>
            </w:r>
          </w:p>
          <w:p>
            <w:pPr>
              <w:spacing w:line="276" w:lineRule="auto" w:after="100"/>
            </w:pPr>
            <w:r>
              <w:rPr>
                <w:color w:val="111827"/>
                <w:sz w:val="24"/>
              </w:rPr>
              <w:t>没想明白砸金融对他自己有什么好处？还是说，他空仓了，所以故意砸不让拉起来？</w:t>
            </w:r>
            <w:r>
              <w:br/>
            </w:r>
            <w:r>
              <w:rPr>
                <w:color w:val="111827"/>
                <w:sz w:val="24"/>
              </w:rPr>
              <w:t>没有好处 都是量化止损策略 你不用别人也用 你不敢赌别人不用 主观策略的钱和量化策略的钱可以是同一个机构的不同体系部门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15:10  |  263楼  |  夜骰2号机  |  UID 66908070</w:t>
            </w:r>
          </w:p>
        </w:tc>
      </w:tr>
      <w:tr>
        <w:tc>
          <w:tcPr>
            <w:tcW w:type="dxa" w:w="10080"/>
          </w:tcPr>
          <w:p>
            <w:pPr>
              <w:spacing w:line="276" w:lineRule="auto" w:after="100"/>
            </w:pPr>
            <w:r>
              <w:rPr>
                <w:sz w:val="20"/>
              </w:rPr>
              <w:t>收盘过来瞅一眼活跃市值又&amp;#13659;叒叕是一个酣畅淋漓的-2.66[s:ac:哭笑]距离企稳越来越远了。3880，把26和31号的低点抬高形态漏下去了，何必呢就10个点</w:t>
            </w:r>
            <w:r>
              <w:br/>
            </w:r>
            <w:r>
              <w:rPr>
                <w:sz w:val="20"/>
              </w:rPr>
              <w:t>前两天笑川子又没得赢就拿给药加关税虚空造牌，今天市场就借机下砸，习惯了</w:t>
            </w:r>
            <w:r>
              <w:br/>
            </w:r>
            <w:r>
              <w:rPr>
                <w:sz w:val="20"/>
              </w:rPr>
              <w:t>比亚迪99打了个底仓，下周二选方向看看是漏下去还是回弹，尾盘突然放量的非战之罪[s:ac:哭笑]</w:t>
            </w:r>
            <w:r>
              <w:br/>
            </w:r>
            <w:r>
              <w:rPr>
                <w:sz w:val="20"/>
              </w:rPr>
              <w:t>市场就这鸟样子，每当你觉得弱的时候它还可以更弱，没必要跟软骨头置气[s:ac:blink]假期好好休息，择日再战必胜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15:25  |  264楼  |  夜骰2号机  |  UID 66908070</w:t>
            </w:r>
          </w:p>
        </w:tc>
      </w:tr>
      <w:tr>
        <w:tc>
          <w:tcPr>
            <w:tcW w:type="dxa" w:w="10080"/>
          </w:tcPr>
          <w:p>
            <w:pPr>
              <w:spacing w:line="276" w:lineRule="auto" w:after="100"/>
            </w:pPr>
            <w:r>
              <w:rPr>
                <w:sz w:val="20"/>
              </w:rPr>
              <w:t>Reply to Reply Post by 冷酷鸡腿堡game (2026-04-03 15:15)</w:t>
            </w:r>
            <w:r>
              <w:br/>
            </w:r>
            <w:r>
              <w:rPr>
                <w:sz w:val="20"/>
              </w:rPr>
              <w:t>你当阴极生阳，阳极生阴理解就行了，上涨到头必下跌，下跌到底必上涨，什么波浪理论各种技术指标其实都是这个道理，捕捉不同级别的强弱变化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15:31  |  265楼  |  夜骰2号机  |  UID 66908070</w:t>
            </w:r>
          </w:p>
        </w:tc>
      </w:tr>
      <w:tr>
        <w:tc>
          <w:tcPr>
            <w:tcW w:type="dxa" w:w="10080"/>
          </w:tcPr>
          <w:p>
            <w:pPr>
              <w:spacing w:line="276" w:lineRule="auto" w:after="100"/>
            </w:pPr>
            <w:r>
              <w:rPr>
                <w:sz w:val="20"/>
              </w:rPr>
              <w:t>Reply to Reply Post by 冷酷鸡腿堡game (2026-04-03 15:27)</w:t>
            </w:r>
            <w:r>
              <w:br/>
            </w:r>
            <w:r>
              <w:rPr>
                <w:sz w:val="20"/>
              </w:rPr>
              <w:t>都是中二期延后[s:ac:哭笑]很多经典里的话单拎出来讲就是很帅啊，汉语语义压缩包精炼的魅力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17:00  |  229楼  |  sora496  |  UID 38090976</w:t>
            </w:r>
          </w:p>
        </w:tc>
      </w:tr>
      <w:tr>
        <w:tc>
          <w:tcPr>
            <w:tcW w:type="dxa" w:w="10080"/>
          </w:tcPr>
          <w:p>
            <w:pPr>
              <w:spacing w:line="276" w:lineRule="auto" w:after="100"/>
            </w:pPr>
            <w:r>
              <w:rPr>
                <w:sz w:val="20"/>
              </w:rPr>
              <w:t>Reply to Reply Post by 幸运的涛涛啊 (2026-04-03 16:53)一样的，法拉第旋片的抱团。没啥好说的，我现在不想当迪迦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20:20  |  69楼  |  小火机  |  UID 67152095</w:t>
            </w:r>
          </w:p>
        </w:tc>
      </w:tr>
      <w:tr>
        <w:tc>
          <w:tcPr>
            <w:tcW w:type="dxa" w:w="10080"/>
          </w:tcPr>
          <w:p>
            <w:pPr>
              <w:spacing w:line="276" w:lineRule="auto" w:after="100"/>
            </w:pPr>
            <w:r>
              <w:rPr>
                <w:sz w:val="20"/>
              </w:rPr>
              <w:t>Reply Post by 冷酷鸡腿堡game (2026-04-03 19:23):</w:t>
            </w:r>
          </w:p>
          <w:p>
            <w:pPr>
              <w:spacing w:line="276" w:lineRule="auto" w:after="100"/>
            </w:pPr>
            <w:r>
              <w:rPr>
                <w:sz w:val="20"/>
              </w:rPr>
              <w:t>大伙没事的话放假可以爬一爬原来股楼狼大的发言。。</w:t>
            </w:r>
            <w:r>
              <w:br/>
            </w:r>
            <w:r>
              <w:rPr>
                <w:sz w:val="20"/>
              </w:rPr>
              <w:t>我觉得他所谓的“根据技术指标来猜大盘盘式的左侧波段做法”还是蛮适合小资金慢慢来的。。。</w:t>
            </w:r>
          </w:p>
          <w:p>
            <w:pPr>
              <w:spacing w:line="276" w:lineRule="auto" w:after="100"/>
            </w:pPr>
            <w:r>
              <w:rPr>
                <w:sz w:val="20"/>
              </w:rPr>
              <w:t>十年前150w资金的狼大还是一个开心的话痨[s:a2:不明觉厉]</w:t>
            </w:r>
            <w:r>
              <w:br/>
            </w:r>
            <w:r>
              <w:rPr>
                <w:sz w:val="20"/>
              </w:rPr>
              <w:t>./mon_202604/03/jmQ2x-oq9ZcT1kShs-13i.jpg</w:t>
            </w:r>
          </w:p>
          <w:p>
            <w:pPr>
              <w:spacing w:line="276" w:lineRule="auto" w:after="100"/>
            </w:pPr>
            <w:r>
              <w:rPr>
                <w:sz w:val="20"/>
              </w:rPr>
              <w:t>这个好，有一种奇妙的历史感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21:57  |  599楼  |  Rzzz二号机  |  UID 67143809</w:t>
            </w:r>
          </w:p>
        </w:tc>
      </w:tr>
      <w:tr>
        <w:tc>
          <w:tcPr>
            <w:tcW w:type="dxa" w:w="10080"/>
          </w:tcPr>
          <w:p>
            <w:pPr>
              <w:spacing w:line="276" w:lineRule="auto" w:after="100"/>
            </w:pPr>
            <w:r>
              <w:rPr>
                <w:sz w:val="20"/>
              </w:rPr>
              <w:t>Reply to Reply Post by 冷酷鸡腿堡game (2026-04-03 21:55)</w:t>
            </w:r>
            <w:r>
              <w:br/>
            </w:r>
            <w:r>
              <w:rPr>
                <w:sz w:val="20"/>
              </w:rPr>
              <w:t>你这图完全看不清啊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22:59  |  600楼  |  Rzzz二号机  |  UID 67143809</w:t>
            </w:r>
          </w:p>
        </w:tc>
      </w:tr>
      <w:tr>
        <w:tc>
          <w:tcPr>
            <w:tcW w:type="dxa" w:w="10080"/>
          </w:tcPr>
          <w:p>
            <w:pPr>
              <w:spacing w:line="276" w:lineRule="auto" w:after="100"/>
            </w:pPr>
            <w:r>
              <w:rPr>
                <w:sz w:val="20"/>
              </w:rPr>
              <w:t>Reply to Reply Post by 冷酷鸡腿堡game (2026-04-03 22:12)</w:t>
            </w:r>
            <w:r>
              <w:br/>
            </w:r>
            <w:r>
              <w:rPr>
                <w:sz w:val="20"/>
              </w:rPr>
              <w:t>[s:ac:哭笑]看完了 感觉有点不好</w:t>
            </w:r>
          </w:p>
          <w:p>
            <w:pPr>
              <w:spacing w:line="276" w:lineRule="auto" w:after="100"/>
            </w:pPr>
            <w:r>
              <w:rPr>
                <w:sz w:val="20"/>
              </w:rPr>
              <w:t>1&amp;#160; 为什么现在许多股民被套，或者被深套？相信牛市还在。&amp;#160;</w:t>
            </w:r>
            <w:r>
              <w:br/>
            </w:r>
            <w:r>
              <w:rPr>
                <w:sz w:val="20"/>
              </w:rPr>
              <w:t>2&amp;#160; 股市并没有成为经济发展的晴雨表&amp;#160; 牛熊和现实经济发展基本负相关</w:t>
            </w:r>
            <w:r>
              <w:br/>
            </w:r>
            <w:r>
              <w:rPr>
                <w:sz w:val="20"/>
              </w:rPr>
              <w:t>3&amp;#160; 更需要的是看‘老板’怎么做，如果‘老板’拿出实际行动，向你手上送钱了，那就是股市底部，就不用客气和害怕，捂住股票，耐心等待。如果反之，那就是顶了，赶紧抛出去&amp;#160; [del]4200抛目前还没有接[/del]</w:t>
            </w:r>
            <w:r>
              <w:br/>
            </w:r>
            <w:r>
              <w:rPr>
                <w:sz w:val="20"/>
              </w:rPr>
              <w:t>4 存款搬家这一块</w:t>
            </w:r>
            <w:r>
              <w:br/>
            </w:r>
            <w:r>
              <w:rPr>
                <w:sz w:val="20"/>
              </w:rPr>
              <w:t>[s:ac:哭笑]如果4月16 lpr维持不变的话&amp;#160; &amp;#160;狼大是不是要撤了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2026-04-04 01:23  |  546楼  |  灰兔尾  |  UID 60916468</w:t>
            </w:r>
          </w:p>
        </w:tc>
      </w:tr>
      <w:tr>
        <w:tc>
          <w:tcPr>
            <w:tcW w:type="dxa" w:w="10080"/>
          </w:tcPr>
          <w:p>
            <w:pPr>
              <w:spacing w:line="276" w:lineRule="auto" w:after="100"/>
            </w:pPr>
            <w:r>
              <w:rPr>
                <w:sz w:val="20"/>
              </w:rPr>
              <w:t>Reply Post by SpamSender (2026-04-03 16:27):</w:t>
            </w:r>
          </w:p>
          <w:p>
            <w:pPr>
              <w:spacing w:line="276" w:lineRule="auto" w:after="100"/>
            </w:pPr>
            <w:r>
              <w:rPr>
                <w:sz w:val="20"/>
              </w:rPr>
              <w:t>复盘的时候看到封测双熊，这日内走势是人啊？</w:t>
            </w:r>
          </w:p>
          <w:p>
            <w:pPr>
              <w:spacing w:line="276" w:lineRule="auto" w:after="100"/>
            </w:pPr>
            <w:r>
              <w:rPr>
                <w:sz w:val="20"/>
              </w:rPr>
              <w:t>其实国产封测走的还是好的，双熊盘子大散户多，不洗不行，我后续也需要多挖掘一些潜力好票，到时候分享在楼里和大家讨论一下看看能不能做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2026-04-04 11:57  |  266楼  |  夜骰2号机  |  UID 66908070</w:t>
            </w:r>
          </w:p>
        </w:tc>
      </w:tr>
      <w:tr>
        <w:tc>
          <w:tcPr>
            <w:tcW w:type="dxa" w:w="10080"/>
          </w:tcPr>
          <w:p>
            <w:pPr>
              <w:spacing w:line="276" w:lineRule="auto" w:after="100"/>
            </w:pPr>
            <w:r>
              <w:rPr>
                <w:sz w:val="20"/>
              </w:rPr>
              <w:t>Reply to Reply Post by 格里非斯 (2026-04-03 20:22)</w:t>
            </w:r>
            <w:r>
              <w:br/>
            </w:r>
            <w:r>
              <w:rPr>
                <w:sz w:val="20"/>
              </w:rPr>
              <w:t>中午筛票筛到的，长飞和中天图形还可以，这俩是一波持续的温和调整下来(其实可以算两波，大盘跳水3月3到3月9是第一波，然后长飞第二波低点高于上一波低点，是个底部抬高上涨的延续N型，而且这两个票在大盘示弱的时候并没有和别的科技票一样走坏，明显有资金在维护)，23号是个谷底缩量买点，24号强势反转第一天验证前一天的低位买点，结果我那正画线呢发现长飞突然拉板了[s:ac:哭笑]我又不喜欢打板就买的中天</w:t>
            </w:r>
            <w:r>
              <w:br/>
            </w:r>
            <w:r>
              <w:rPr>
                <w:sz w:val="20"/>
              </w:rPr>
              <w:t>[del]结果中天和长飞比起来纯纯的一坨啊，我算是记住了[/del]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2026-04-04 20:04  |  588楼  |  xbox  |  UID 331181</w:t>
            </w:r>
          </w:p>
        </w:tc>
      </w:tr>
      <w:tr>
        <w:tc>
          <w:tcPr>
            <w:tcW w:type="dxa" w:w="10080"/>
          </w:tcPr>
          <w:p>
            <w:pPr>
              <w:spacing w:line="276" w:lineRule="auto" w:after="100"/>
            </w:pPr>
            <w:r>
              <w:rPr>
                <w:sz w:val="20"/>
              </w:rPr>
              <w:t>Reply Post by SpamSender (2026-04-04 19:38):</w:t>
            </w:r>
          </w:p>
          <w:p>
            <w:pPr>
              <w:spacing w:line="276" w:lineRule="auto" w:after="100"/>
            </w:pPr>
            <w:r>
              <w:rPr>
                <w:sz w:val="20"/>
              </w:rPr>
              <w:t>升腾涨价，V4推迟发布为了配合华为芯片。</w:t>
            </w:r>
          </w:p>
          <w:p>
            <w:pPr>
              <w:spacing w:line="276" w:lineRule="auto" w:after="100"/>
            </w:pPr>
            <w:r>
              <w:rPr>
                <w:sz w:val="20"/>
              </w:rPr>
              <w:t>国算还有二波</w:t>
            </w:r>
          </w:p>
          <w:p>
            <w:pPr>
              <w:spacing w:line="276" w:lineRule="auto" w:after="100"/>
            </w:pPr>
            <w:r>
              <w:rPr>
                <w:sz w:val="20"/>
              </w:rPr>
              <w:t>不会是买的消息吧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2026-04-04 21:57  |  876楼  |  村上吹树  |  UID 61395264</w:t>
            </w:r>
          </w:p>
        </w:tc>
      </w:tr>
      <w:tr>
        <w:tc>
          <w:tcPr>
            <w:tcW w:type="dxa" w:w="10080"/>
          </w:tcPr>
          <w:p>
            <w:pPr>
              <w:spacing w:line="276" w:lineRule="auto" w:after="100"/>
            </w:pPr>
            <w:r>
              <w:rPr>
                <w:sz w:val="20"/>
              </w:rPr>
              <w:t>郎子这个新型防空系统带中文说明书吗？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2026-04-05 13:49  |  686楼  |  zippo578  |  UID 65329649</w:t>
            </w:r>
          </w:p>
        </w:tc>
      </w:tr>
      <w:tr>
        <w:tc>
          <w:tcPr>
            <w:tcW w:type="dxa" w:w="10080"/>
          </w:tcPr>
          <w:p>
            <w:pPr>
              <w:spacing w:line="276" w:lineRule="auto" w:after="100"/>
            </w:pPr>
            <w:r>
              <w:rPr>
                <w:sz w:val="20"/>
              </w:rPr>
              <w:t>Reply to Reply Post by yangtaihei (2026-04-05 12:49)</w:t>
            </w:r>
            <w:r>
              <w:br/>
            </w:r>
            <w:r>
              <w:rPr>
                <w:sz w:val="20"/>
              </w:rPr>
              <w:t>不能往下砸太多</w:t>
            </w:r>
            <w:r>
              <w:br/>
            </w:r>
            <w:r>
              <w:rPr>
                <w:sz w:val="20"/>
              </w:rPr>
              <w:t>本来现在走5的几率就开始增大</w:t>
            </w:r>
            <w:r>
              <w:br/>
            </w:r>
            <w:r>
              <w:rPr>
                <w:sz w:val="20"/>
              </w:rPr>
              <w:t>如果走5，那基本上从大的浪型上就可以判断这波是4浪A</w:t>
            </w:r>
            <w:r>
              <w:br/>
            </w:r>
            <w:r>
              <w:rPr>
                <w:sz w:val="20"/>
              </w:rPr>
              <w:t>下跌20多个交易日</w:t>
            </w:r>
            <w:r>
              <w:br/>
            </w:r>
            <w:r>
              <w:rPr>
                <w:sz w:val="20"/>
              </w:rPr>
              <w:t>反弹20多个交易日走b</w:t>
            </w:r>
            <w:r>
              <w:br/>
            </w:r>
            <w:r>
              <w:rPr>
                <w:sz w:val="20"/>
              </w:rPr>
              <w:t>后面还有个4浪c</w:t>
            </w:r>
            <w:r>
              <w:br/>
            </w:r>
            <w:r>
              <w:rPr>
                <w:sz w:val="20"/>
              </w:rPr>
              <w:t>5走个2个多月</w:t>
            </w:r>
            <w:r>
              <w:br/>
            </w:r>
            <w:r>
              <w:rPr>
                <w:sz w:val="20"/>
              </w:rPr>
              <w:t>差不多国庆前</w:t>
            </w:r>
            <w:r>
              <w:br/>
            </w:r>
            <w:r>
              <w:rPr>
                <w:sz w:val="20"/>
              </w:rPr>
              <w:t>随后这轮慢牛就没太大预期了[s:pg:哭]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09:41  |  687楼  |  zippo578  |  UID 65329649</w:t>
            </w:r>
          </w:p>
        </w:tc>
      </w:tr>
      <w:tr>
        <w:tc>
          <w:tcPr>
            <w:tcW w:type="dxa" w:w="10080"/>
          </w:tcPr>
          <w:p>
            <w:pPr>
              <w:spacing w:line="276" w:lineRule="auto" w:after="100"/>
            </w:pPr>
            <w:r>
              <w:rPr>
                <w:sz w:val="20"/>
              </w:rPr>
              <w:t>Reply to Reply Post by 收购nga (2026-04-06 09:22)</w:t>
            </w:r>
            <w:r>
              <w:br/>
            </w:r>
            <w:r>
              <w:rPr>
                <w:sz w:val="20"/>
              </w:rPr>
              <w:t>看不了那么远</w:t>
            </w:r>
            <w:r>
              <w:br/>
            </w:r>
            <w:r>
              <w:rPr>
                <w:sz w:val="20"/>
              </w:rPr>
              <w:t>现在连走45还是b都确定不了</w:t>
            </w:r>
            <w:r>
              <w:br/>
            </w:r>
            <w:r>
              <w:rPr>
                <w:sz w:val="20"/>
              </w:rPr>
              <w:t>提前有个预估吧</w:t>
            </w:r>
            <w:r>
              <w:br/>
            </w:r>
            <w:r>
              <w:rPr>
                <w:sz w:val="20"/>
              </w:rPr>
              <w:t>本来走b的可能性大点。结果上周5你也看到了</w:t>
            </w:r>
            <w:r>
              <w:br/>
            </w:r>
            <w:r>
              <w:rPr>
                <w:sz w:val="20"/>
              </w:rPr>
              <w:t>上证50，300，500，1000，居然跌幅一样</w:t>
            </w:r>
            <w:r>
              <w:br/>
            </w:r>
            <w:r>
              <w:rPr>
                <w:sz w:val="20"/>
              </w:rPr>
              <w:t>就不是散户卖出来的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10:24  |  589楼  |  xbox  |  UID 331181</w:t>
            </w:r>
          </w:p>
        </w:tc>
      </w:tr>
      <w:tr>
        <w:tc>
          <w:tcPr>
            <w:tcW w:type="dxa" w:w="10080"/>
          </w:tcPr>
          <w:p>
            <w:pPr>
              <w:spacing w:line="276" w:lineRule="auto" w:after="100"/>
            </w:pPr>
            <w:r>
              <w:rPr>
                <w:sz w:val="20"/>
              </w:rPr>
              <w:t>懂王预告了打击的时间？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10:39  |  877楼  |  村上吹树  |  UID 61395264</w:t>
            </w:r>
          </w:p>
        </w:tc>
      </w:tr>
      <w:tr>
        <w:tc>
          <w:tcPr>
            <w:tcW w:type="dxa" w:w="10080"/>
          </w:tcPr>
          <w:p>
            <w:pPr>
              <w:spacing w:line="276" w:lineRule="auto" w:after="100"/>
            </w:pPr>
            <w:r>
              <w:rPr>
                <w:sz w:val="20"/>
              </w:rPr>
              <w:t>霍尔木兹海峡实地调研那篇文章看了吗？真好看，记者也很勇敢，让我想起了海明威。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10:41  |  878楼  |  村上吹树  |  UID 61395264</w:t>
            </w:r>
          </w:p>
        </w:tc>
      </w:tr>
      <w:tr>
        <w:tc>
          <w:tcPr>
            <w:tcW w:type="dxa" w:w="10080"/>
          </w:tcPr>
          <w:p>
            <w:pPr>
              <w:spacing w:line="276" w:lineRule="auto" w:after="100"/>
            </w:pPr>
            <w:r>
              <w:rPr>
                <w:sz w:val="20"/>
              </w:rPr>
              <w:t>Reply to Reply Post by 村上吹树 (2026-04-06 10:39)这篇文章对我们有启发的核心观点是，后续美伊局势可能将持续升级，但海峡通行量也将继续增加。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11:07  |  374楼  |  一生一股绊倒铁盒  |  UID 64648193</w:t>
            </w:r>
          </w:p>
        </w:tc>
      </w:tr>
      <w:tr>
        <w:tc>
          <w:tcPr>
            <w:tcW w:type="dxa" w:w="10080"/>
          </w:tcPr>
          <w:p>
            <w:pPr>
              <w:spacing w:line="276" w:lineRule="auto" w:after="100"/>
            </w:pPr>
            <w:r>
              <w:rPr>
                <w:sz w:val="20"/>
              </w:rPr>
              <w:t>海峡通行数量增多不假，但是油厂也越炸越少[s:ac:喷]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18:20  |  375楼  |  一生一股绊倒铁盒  |  UID 64648193</w:t>
            </w:r>
          </w:p>
        </w:tc>
      </w:tr>
      <w:tr>
        <w:tc>
          <w:tcPr>
            <w:tcW w:type="dxa" w:w="10080"/>
          </w:tcPr>
          <w:p>
            <w:pPr>
              <w:spacing w:line="276" w:lineRule="auto" w:after="100"/>
            </w:pPr>
            <w:r>
              <w:rPr>
                <w:sz w:val="20"/>
              </w:rPr>
              <w:t>Reply Post by 生鱼片是死鱼片wk (2026-04-06 18:13):</w:t>
            </w:r>
          </w:p>
          <w:p>
            <w:pPr>
              <w:spacing w:line="276" w:lineRule="auto" w:after="100"/>
            </w:pPr>
            <w:r>
              <w:rPr>
                <w:sz w:val="20"/>
              </w:rPr>
              <w:t>好像准备停火协商了，明天红开预订了？[s:ac:哭1]</w:t>
            </w:r>
          </w:p>
          <w:p>
            <w:pPr>
              <w:spacing w:line="276" w:lineRule="auto" w:after="100"/>
            </w:pPr>
            <w:r>
              <w:rPr>
                <w:sz w:val="20"/>
              </w:rPr>
              <w:t>红开跑一半[s:a2:lucky]</w:t>
            </w:r>
            <w:r>
              <w:br/>
            </w:r>
            <w:r>
              <w:rPr>
                <w:sz w:val="20"/>
              </w:rPr>
              <w:t>周五的教训，开盘红的没跑就再也没红过了[s:a2:大哭]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18:51  |  376楼  |  一生一股绊倒铁盒  |  UID 64648193</w:t>
            </w:r>
          </w:p>
        </w:tc>
      </w:tr>
      <w:tr>
        <w:tc>
          <w:tcPr>
            <w:tcW w:type="dxa" w:w="10080"/>
          </w:tcPr>
          <w:p>
            <w:pPr>
              <w:spacing w:line="276" w:lineRule="auto" w:after="100"/>
            </w:pPr>
            <w:r>
              <w:rPr>
                <w:sz w:val="20"/>
              </w:rPr>
              <w:t>完犊子了，伊朗石化设备又遭到袭击，还能红开吗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22:27  |  601楼  |  Rzzz二号机  |  UID 67143809</w:t>
            </w:r>
          </w:p>
        </w:tc>
      </w:tr>
      <w:tr>
        <w:tc>
          <w:tcPr>
            <w:tcW w:type="dxa" w:w="10080"/>
          </w:tcPr>
          <w:p>
            <w:pPr>
              <w:spacing w:line="276" w:lineRule="auto" w:after="100"/>
            </w:pPr>
            <w:r>
              <w:rPr>
                <w:sz w:val="20"/>
              </w:rPr>
              <w:t>Reply to Reply Post by 生鱼片是死鱼片wk (2026-04-06 22:17)</w:t>
            </w:r>
            <w:r>
              <w:br/>
            </w:r>
            <w:r>
              <w:rPr>
                <w:sz w:val="20"/>
              </w:rPr>
              <w:t>目前A50硬的ep&amp;#160; 当然不排除明早再来个炸弹[s:pg:哭]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22:38  |  377楼  |  一生一股绊倒铁盒  |  UID 64648193</w:t>
            </w:r>
          </w:p>
        </w:tc>
      </w:tr>
      <w:tr>
        <w:tc>
          <w:tcPr>
            <w:tcW w:type="dxa" w:w="10080"/>
          </w:tcPr>
          <w:p>
            <w:pPr>
              <w:spacing w:line="276" w:lineRule="auto" w:after="100"/>
            </w:pPr>
            <w:r>
              <w:rPr>
                <w:sz w:val="20"/>
              </w:rPr>
              <w:t>Reply Post by 灰兔尾 (2026-04-06 22:01):</w:t>
            </w:r>
          </w:p>
          <w:p>
            <w:pPr>
              <w:spacing w:line="276" w:lineRule="auto" w:after="100"/>
            </w:pPr>
            <w:r>
              <w:rPr>
                <w:sz w:val="20"/>
              </w:rPr>
              <w:t>分享个人复盘&amp;未来策略研判</w:t>
            </w:r>
            <w:r>
              <w:br/>
            </w:r>
            <w:r>
              <w:rPr>
                <w:sz w:val="20"/>
              </w:rPr>
              <w:t>一、外围局势研判</w:t>
            </w:r>
            <w:r>
              <w:br/>
            </w:r>
            <w:r>
              <w:rPr>
                <w:sz w:val="20"/>
              </w:rPr>
              <w:t>对于美伊冲突，我目前的判断是：霍尔木兹海峡就是美国的苏伊士运河，这次战争既是美国真正走向衰弱的转折点，也是一场目前看不到获胜希望的不义之战</w:t>
            </w:r>
            <w:r>
              <w:br/>
            </w:r>
            <w:r>
              <w:rPr>
                <w:sz w:val="20"/>
              </w:rPr>
              <w:t>1.最广大的美国人民是不愿意为以色列的利益而战的，他们的眼睛同样雪亮：战争本质是为以色列利益买单，与美国本土安全无关；无论这次战争是输是赢，最终都是美国人民承担油价上涨、军费激增、通胀恶化的代价，以我目前关注的消息面来看，国内反战声浪是在加速升温的，且越来越多的人开始质疑这场战争。而对于伊</w:t>
            </w:r>
          </w:p>
          <w:p>
            <w:pPr>
              <w:spacing w:line="276" w:lineRule="auto" w:after="100"/>
            </w:pPr>
            <w:r>
              <w:rPr>
                <w:sz w:val="20"/>
              </w:rPr>
              <w:t>感谢兔佬分析，看完想通了不少之前疑惑的点，等局势稳定了大家一起做多科技[s:ac:哭1]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23:00  |  548楼  |  灰兔尾  |  UID 60916468</w:t>
            </w:r>
          </w:p>
        </w:tc>
      </w:tr>
      <w:tr>
        <w:tc>
          <w:tcPr>
            <w:tcW w:type="dxa" w:w="10080"/>
          </w:tcPr>
          <w:p>
            <w:pPr>
              <w:spacing w:line="276" w:lineRule="auto" w:after="100"/>
            </w:pPr>
            <w:r>
              <w:rPr>
                <w:sz w:val="20"/>
              </w:rPr>
              <w:t>Reply Post by 风涧竹月 (2026-04-06 22:42):</w:t>
            </w:r>
          </w:p>
          <w:p>
            <w:pPr>
              <w:spacing w:line="276" w:lineRule="auto" w:after="100"/>
            </w:pPr>
            <w:r>
              <w:rPr>
                <w:sz w:val="20"/>
              </w:rPr>
              <w:t>主要是3574也很痛啊。2600明显大概率是回不去的，毕竟年线都画好了，去年4/7很明确就是最后一洗了，很可能是最后一次去，之后三角收敛下沿在3200点，就算走熊也很难再破了。这个年线级别的东西应该很难有什么分歧？在这个基础上3574已经相当低了，感觉会非常痛[s:a2:大哭]</w:t>
            </w:r>
            <w:r>
              <w:br/>
            </w:r>
            <w:r>
              <w:rPr>
                <w:sz w:val="20"/>
              </w:rPr>
              <w:t>3732这种点位就怕是共识越强杀得越狠了，当初这里有多安全，现在就多恐怖。</w:t>
            </w:r>
            <w:r>
              <w:br/>
            </w:r>
            <w:r>
              <w:rPr>
                <w:sz w:val="20"/>
              </w:rPr>
              <w:t>不过科技尤其是半导体这东西机构控盘很稳，其实稳中求胜，感觉确实没什么可跌的了[s:ac:瞎]</w:t>
            </w:r>
          </w:p>
          <w:p>
            <w:pPr>
              <w:spacing w:line="276" w:lineRule="auto" w:after="100"/>
            </w:pPr>
            <w:r>
              <w:rPr>
                <w:sz w:val="20"/>
              </w:rPr>
              <w:t>我的观点是相信机构，机构控盘可以认为</w:t>
            </w:r>
          </w:p>
          <w:p>
            <w:pPr>
              <w:spacing w:line="276" w:lineRule="auto" w:after="100"/>
            </w:pPr>
            <w:r>
              <w:rPr>
                <w:sz w:val="20"/>
              </w:rPr>
              <w:t>3574只是我刻舟求剑去年高位放量阴k之后的走势尬找的八月启动位置，更大可能是以后续托上来的20月均线作为支撑，比划一下也就是3700附近，后面不出特大利空事件杀不到这个位置的</w:t>
            </w:r>
          </w:p>
          <w:p>
            <w:pPr>
              <w:spacing w:line="276" w:lineRule="auto" w:after="100"/>
            </w:pPr>
            <w:r>
              <w:rPr>
                <w:sz w:val="20"/>
              </w:rPr>
              <w:t>半岛逻辑还是硬的，我一直是坚定多头，目前我主要考虑的隐患在于北方华创连续两天跌破144日均线，中微也差不多来到这个位置附近了，后面要看承接，从技术纪律上来说这里是风险位置，bfhc不企稳反攻站回ma60之前都当反抽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23:34  |  549楼  |  灰兔尾  |  UID 60916468</w:t>
            </w:r>
          </w:p>
        </w:tc>
      </w:tr>
      <w:tr>
        <w:tc>
          <w:tcPr>
            <w:tcW w:type="dxa" w:w="10080"/>
          </w:tcPr>
          <w:p>
            <w:pPr>
              <w:spacing w:line="276" w:lineRule="auto" w:after="100"/>
            </w:pPr>
            <w:r>
              <w:rPr>
                <w:sz w:val="20"/>
              </w:rPr>
              <w:t>Reply Post by 冷酷鸡腿堡game (2026-04-06 23:05):</w:t>
            </w:r>
          </w:p>
          <w:p>
            <w:pPr>
              <w:spacing w:line="276" w:lineRule="auto" w:after="100"/>
            </w:pPr>
            <w:r>
              <w:rPr>
                <w:sz w:val="20"/>
              </w:rPr>
              <w:t>兔哥电池还在么</w:t>
            </w:r>
          </w:p>
          <w:p>
            <w:pPr>
              <w:spacing w:line="276" w:lineRule="auto" w:after="100"/>
            </w:pPr>
            <w:r>
              <w:rPr>
                <w:sz w:val="20"/>
              </w:rPr>
              <w:t>我一直做的能源金属，电池只是提出来当典型讲而已，你是上周五尾盘抄了电池是吗？我之前应该讲过，虽然这个位置是箱体底部，但是比亚迪和宁德时代都是破位的，这个位置位置虽然不高，但是依然有风险，做etf的话要看总龙趋势的，比如半岛的北方华创破位，我上周五就根本不敢留恋开盘就抛</w:t>
            </w:r>
          </w:p>
          <w:p>
            <w:pPr>
              <w:spacing w:line="276" w:lineRule="auto" w:after="100"/>
            </w:pPr>
            <w:r>
              <w:rPr>
                <w:sz w:val="20"/>
              </w:rPr>
              <w:t>你问了我就给你单独讲一下:比亚迪昨天缩量跌破20日均线，上涨节奏就被打坏了，同时宁德时代也是微微放量跌破ma20，整个etf上周五也是有效跌破144均线，现在这种市场考验的是风险管理能力，这个位置去接有风险，v回来了二次回踩你再去吸，虽然比直接吸箱体下沿成本高，但是风险反而更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08:33  |  602楼  |  Rzzz二号机  |  UID 67143809</w:t>
            </w:r>
          </w:p>
        </w:tc>
      </w:tr>
      <w:tr>
        <w:tc>
          <w:tcPr>
            <w:tcW w:type="dxa" w:w="10080"/>
          </w:tcPr>
          <w:p>
            <w:pPr>
              <w:spacing w:line="276" w:lineRule="auto" w:after="100"/>
            </w:pPr>
            <w:r>
              <w:rPr>
                <w:sz w:val="20"/>
              </w:rPr>
              <w:t>[s:ac:哭笑]所以今天 高开跑不跑，兔佬救一下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08:55  |  603楼  |  Rzzz二号机  |  UID 67143809</w:t>
            </w:r>
          </w:p>
        </w:tc>
      </w:tr>
      <w:tr>
        <w:tc>
          <w:tcPr>
            <w:tcW w:type="dxa" w:w="10080"/>
          </w:tcPr>
          <w:p>
            <w:pPr>
              <w:spacing w:line="276" w:lineRule="auto" w:after="100"/>
            </w:pPr>
            <w:r>
              <w:rPr>
                <w:sz w:val="20"/>
              </w:rPr>
              <w:t>[s:ac:喘]我写一个剧本</w:t>
            </w:r>
          </w:p>
          <w:p>
            <w:pPr>
              <w:spacing w:line="276" w:lineRule="auto" w:after="100"/>
            </w:pPr>
            <w:r>
              <w:rPr>
                <w:sz w:val="20"/>
              </w:rPr>
              <w:t>跳空高开，上周出逃的银行资金一看踏空了，直接给顶到4020&amp;#160; [del]不是[/del]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08:56  |  590楼  |  xbox  |  UID 331181</w:t>
            </w:r>
          </w:p>
        </w:tc>
      </w:tr>
      <w:tr>
        <w:tc>
          <w:tcPr>
            <w:tcW w:type="dxa" w:w="10080"/>
          </w:tcPr>
          <w:p>
            <w:pPr>
              <w:spacing w:line="276" w:lineRule="auto" w:after="100"/>
            </w:pPr>
            <w:r>
              <w:rPr>
                <w:sz w:val="20"/>
              </w:rPr>
              <w:t>跑什么跑，除非开太高，直接4000以上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08:56  |  591楼  |  xbox  |  UID 331181</w:t>
            </w:r>
          </w:p>
        </w:tc>
      </w:tr>
      <w:tr>
        <w:tc>
          <w:tcPr>
            <w:tcW w:type="dxa" w:w="10080"/>
          </w:tcPr>
          <w:p>
            <w:pPr>
              <w:spacing w:line="276" w:lineRule="auto" w:after="100"/>
            </w:pPr>
            <w:r>
              <w:rPr>
                <w:sz w:val="20"/>
              </w:rPr>
              <w:t>两融数据变化，-178.7 亿元</w:t>
            </w:r>
          </w:p>
          <w:p>
            <w:pPr>
              <w:spacing w:line="276" w:lineRule="auto" w:after="100"/>
            </w:pPr>
            <w:r>
              <w:rPr>
                <w:sz w:val="20"/>
              </w:rPr>
              <w:t>./mon_202604/07/jmQ2x-hepxK1kT3cSqa-fk.jpg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08:57  |  550楼  |  灰兔尾  |  UID 60916468</w:t>
            </w:r>
          </w:p>
        </w:tc>
      </w:tr>
      <w:tr>
        <w:tc>
          <w:tcPr>
            <w:tcW w:type="dxa" w:w="10080"/>
          </w:tcPr>
          <w:p>
            <w:pPr>
              <w:spacing w:line="276" w:lineRule="auto" w:after="100"/>
            </w:pPr>
            <w:r>
              <w:rPr>
                <w:sz w:val="20"/>
              </w:rPr>
              <w:t>今天盘前消息基本确定了，虽然没有地面部队没动手，但是整体氛围还是没改变，今天无论走不走修复都是b反尾部阶段了，博弈性价比不高，就算再去摸一把4000，万一不是微盘领涨而是权重拉上去的也是难受，有把握再去做，当时最具性价比的b反第一段楼里面是带着吃了两天的，今天不怕跌也不怕涨，就怕继续缩量啊</w:t>
            </w:r>
          </w:p>
          <w:p>
            <w:pPr>
              <w:spacing w:line="276" w:lineRule="auto" w:after="100"/>
            </w:pPr>
            <w:r>
              <w:rPr>
                <w:sz w:val="20"/>
              </w:rPr>
              <w:t>后面回踩就看强势板块呗，走的最猛的光通信515880，创新药513120，电(这个概念比较宽泛，我觉得走得比较好的是能源金属和风电)，就看中枢下沿承接了，哪个没踩破就上哪个的车，半岛我利润仓还锁在里面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08:58  |  378楼  |  一生一股绊倒铁盒  |  UID 64648193</w:t>
            </w:r>
          </w:p>
        </w:tc>
      </w:tr>
      <w:tr>
        <w:tc>
          <w:tcPr>
            <w:tcW w:type="dxa" w:w="10080"/>
          </w:tcPr>
          <w:p>
            <w:pPr>
              <w:spacing w:line="276" w:lineRule="auto" w:after="100"/>
            </w:pPr>
            <w:r>
              <w:rPr>
                <w:sz w:val="20"/>
              </w:rPr>
              <w:t>日韩美都修复三天了，你A总不能区3天吧，今天早上看修复，尾盘再考虑要不要大逃杀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09:00  |  551楼  |  灰兔尾  |  UID 60916468</w:t>
            </w:r>
          </w:p>
        </w:tc>
      </w:tr>
      <w:tr>
        <w:tc>
          <w:tcPr>
            <w:tcW w:type="dxa" w:w="10080"/>
          </w:tcPr>
          <w:p>
            <w:pPr>
              <w:spacing w:line="276" w:lineRule="auto" w:after="100"/>
            </w:pPr>
            <w:r>
              <w:rPr>
                <w:sz w:val="20"/>
              </w:rPr>
              <w:t>Reply Post by Rzzz二号机 (2026-04-07 08:33):</w:t>
            </w:r>
          </w:p>
          <w:p>
            <w:pPr>
              <w:spacing w:line="276" w:lineRule="auto" w:after="100"/>
            </w:pPr>
            <w:r>
              <w:rPr>
                <w:sz w:val="20"/>
              </w:rPr>
              <w:t>[s:ac:哭笑]所以今天 高开跑不跑，兔佬救一下</w:t>
            </w:r>
          </w:p>
          <w:p>
            <w:pPr>
              <w:spacing w:line="276" w:lineRule="auto" w:after="100"/>
            </w:pPr>
            <w:r>
              <w:rPr>
                <w:sz w:val="20"/>
              </w:rPr>
              <w:t>你不追高买就行啊，到了3950你就减点，到了4000再减点，没摸到3950但是也没向下破位就等着，向下破位了也减，做网格交易，线都画好了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09:02  |  604楼  |  Rzzz二号机  |  UID 67143809</w:t>
            </w:r>
          </w:p>
        </w:tc>
      </w:tr>
      <w:tr>
        <w:tc>
          <w:tcPr>
            <w:tcW w:type="dxa" w:w="10080"/>
          </w:tcPr>
          <w:p>
            <w:pPr>
              <w:spacing w:line="276" w:lineRule="auto" w:after="100"/>
            </w:pPr>
            <w:r>
              <w:rPr>
                <w:sz w:val="20"/>
              </w:rPr>
              <w:t>Reply to Reply Post by 灰兔尾 (2026-04-07 09:00)</w:t>
            </w:r>
            <w:r>
              <w:br/>
            </w:r>
            <w:r>
              <w:rPr>
                <w:sz w:val="20"/>
              </w:rPr>
              <w:t>[s:ac:哭1]已经满仓买无可买了&amp;#160; 3950 清三层&amp;#160; &amp;#160;4020 清4层 留三层长线仓拉倒了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09:05  |  605楼  |  Rzzz二号机  |  UID 67143809</w:t>
            </w:r>
          </w:p>
        </w:tc>
      </w:tr>
      <w:tr>
        <w:tc>
          <w:tcPr>
            <w:tcW w:type="dxa" w:w="10080"/>
          </w:tcPr>
          <w:p>
            <w:pPr>
              <w:spacing w:line="276" w:lineRule="auto" w:after="100"/>
            </w:pPr>
            <w:r>
              <w:rPr>
                <w:sz w:val="20"/>
              </w:rPr>
              <w:t>等一个狼大按摩周末复盘[s:a2:doge]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09:06  |  606楼  |  Rzzz二号机  |  UID 67143809</w:t>
            </w:r>
          </w:p>
        </w:tc>
      </w:tr>
      <w:tr>
        <w:tc>
          <w:tcPr>
            <w:tcW w:type="dxa" w:w="10080"/>
          </w:tcPr>
          <w:p>
            <w:pPr>
              <w:spacing w:line="276" w:lineRule="auto" w:after="100"/>
            </w:pPr>
            <w:r>
              <w:rPr>
                <w:sz w:val="20"/>
              </w:rPr>
              <w:t>Reply to Reply Post by 丶执念。 (2026-04-07 09:04)</w:t>
            </w:r>
            <w:r>
              <w:br/>
            </w:r>
            <w:r>
              <w:rPr>
                <w:sz w:val="20"/>
              </w:rPr>
              <w:t>最近怎么没有更新新的产业知识，想学很急[s:ac:喘]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09:07  |  379楼  |  一生一股绊倒铁盒  |  UID 64648193</w:t>
            </w:r>
          </w:p>
        </w:tc>
      </w:tr>
      <w:tr>
        <w:tc>
          <w:tcPr>
            <w:tcW w:type="dxa" w:w="10080"/>
          </w:tcPr>
          <w:p>
            <w:pPr>
              <w:spacing w:line="276" w:lineRule="auto" w:after="100"/>
            </w:pPr>
            <w:r>
              <w:rPr>
                <w:sz w:val="20"/>
              </w:rPr>
              <w:t>你A在亚太股市的影响力已经接近小纳了[s:ac:喘]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09:09  |  607楼  |  Rzzz二号机  |  UID 67143809</w:t>
            </w:r>
          </w:p>
        </w:tc>
      </w:tr>
      <w:tr>
        <w:tc>
          <w:tcPr>
            <w:tcW w:type="dxa" w:w="10080"/>
          </w:tcPr>
          <w:p>
            <w:pPr>
              <w:spacing w:line="276" w:lineRule="auto" w:after="100"/>
            </w:pPr>
            <w:r>
              <w:rPr>
                <w:sz w:val="20"/>
              </w:rPr>
              <w:t>Reply to Reply Post by 丶执念。 (2026-04-07 09:07)</w:t>
            </w:r>
            <w:r>
              <w:br/>
            </w:r>
            <w:r>
              <w:rPr>
                <w:sz w:val="20"/>
              </w:rPr>
              <w:t>[s:ac:哭笑]我也被埋了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09:10  |  592楼  |  xbox  |  UID 331181</w:t>
            </w:r>
          </w:p>
        </w:tc>
      </w:tr>
      <w:tr>
        <w:tc>
          <w:tcPr>
            <w:tcW w:type="dxa" w:w="10080"/>
          </w:tcPr>
          <w:p>
            <w:pPr>
              <w:spacing w:line="276" w:lineRule="auto" w:after="100"/>
            </w:pPr>
            <w:r>
              <w:rPr>
                <w:sz w:val="20"/>
              </w:rPr>
              <w:t>融资融券余额已经比春节前最后一个交易日低，春节后几天进的800+亿融资盘全出去了</w:t>
            </w:r>
          </w:p>
          <w:p>
            <w:pPr>
              <w:spacing w:line="276" w:lineRule="auto" w:after="100"/>
            </w:pPr>
            <w:r>
              <w:rPr>
                <w:sz w:val="20"/>
              </w:rPr>
              <w:t>./mon_202604/07/jmQ2x-d097KxT3cSy3-8l.jpg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09:17  |  608楼  |  Rzzz二号机  |  UID 67143809</w:t>
            </w:r>
          </w:p>
        </w:tc>
      </w:tr>
      <w:tr>
        <w:tc>
          <w:tcPr>
            <w:tcW w:type="dxa" w:w="10080"/>
          </w:tcPr>
          <w:p>
            <w:pPr>
              <w:spacing w:line="276" w:lineRule="auto" w:after="100"/>
            </w:pPr>
            <w:r>
              <w:rPr>
                <w:sz w:val="20"/>
              </w:rPr>
              <w:t>[s:pg:哭]感觉是小高开？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09:33  |  552楼  |  灰兔尾  |  UID 60916468</w:t>
            </w:r>
          </w:p>
        </w:tc>
      </w:tr>
      <w:tr>
        <w:tc>
          <w:tcPr>
            <w:tcW w:type="dxa" w:w="10080"/>
          </w:tcPr>
          <w:p>
            <w:pPr>
              <w:spacing w:line="276" w:lineRule="auto" w:after="100"/>
            </w:pPr>
            <w:r>
              <w:rPr>
                <w:sz w:val="20"/>
              </w:rPr>
              <w:t>我真晕了[s:ac:晕]我国产封测刚刚打了个底仓就飞起来了，加也不是卖也不是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09:33  |  609楼  |  Rzzz二号机  |  UID 67143809</w:t>
            </w:r>
          </w:p>
        </w:tc>
      </w:tr>
      <w:tr>
        <w:tc>
          <w:tcPr>
            <w:tcW w:type="dxa" w:w="10080"/>
          </w:tcPr>
          <w:p>
            <w:pPr>
              <w:spacing w:line="276" w:lineRule="auto" w:after="100"/>
            </w:pPr>
            <w:r>
              <w:rPr>
                <w:sz w:val="20"/>
              </w:rPr>
              <w:t>量有点多[s:ac:呆]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09:36  |  70楼  |  小火机  |  UID 67152095</w:t>
            </w:r>
          </w:p>
        </w:tc>
      </w:tr>
      <w:tr>
        <w:tc>
          <w:tcPr>
            <w:tcW w:type="dxa" w:w="10080"/>
          </w:tcPr>
          <w:p>
            <w:pPr>
              <w:spacing w:line="276" w:lineRule="auto" w:after="100"/>
            </w:pPr>
            <w:r>
              <w:rPr>
                <w:sz w:val="20"/>
              </w:rPr>
              <w:t>小德子一点机会不给啊，踩一下20线让我补回一点啊[s:ac:哭笑]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09:41  |  610楼  |  Rzzz二号机  |  UID 67143809</w:t>
            </w:r>
          </w:p>
        </w:tc>
      </w:tr>
      <w:tr>
        <w:tc>
          <w:tcPr>
            <w:tcW w:type="dxa" w:w="10080"/>
          </w:tcPr>
          <w:p>
            <w:pPr>
              <w:spacing w:line="276" w:lineRule="auto" w:after="100"/>
            </w:pPr>
            <w:r>
              <w:rPr>
                <w:sz w:val="20"/>
              </w:rPr>
              <w:t>[s:ac:哭笑]德子简直不是个人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09:42  |  611楼  |  Rzzz二号机  |  UID 67143809</w:t>
            </w:r>
          </w:p>
        </w:tc>
      </w:tr>
      <w:tr>
        <w:tc>
          <w:tcPr>
            <w:tcW w:type="dxa" w:w="10080"/>
          </w:tcPr>
          <w:p>
            <w:pPr>
              <w:spacing w:line="276" w:lineRule="auto" w:after="100"/>
            </w:pPr>
            <w:r>
              <w:rPr>
                <w:sz w:val="20"/>
              </w:rPr>
              <w:t>Reply to Reply Post by 暮残 (2026-04-07 09:41)</w:t>
            </w:r>
            <w:r>
              <w:br/>
            </w:r>
            <w:r>
              <w:rPr>
                <w:sz w:val="20"/>
              </w:rPr>
              <w:t>今天外资不开门吧，纯内资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09:43  |  612楼  |  Rzzz二号机  |  UID 67143809</w:t>
            </w:r>
          </w:p>
        </w:tc>
      </w:tr>
      <w:tr>
        <w:tc>
          <w:tcPr>
            <w:tcW w:type="dxa" w:w="10080"/>
          </w:tcPr>
          <w:p>
            <w:pPr>
              <w:spacing w:line="276" w:lineRule="auto" w:after="100"/>
            </w:pPr>
            <w:r>
              <w:rPr>
                <w:sz w:val="20"/>
              </w:rPr>
              <w:t>[s:ac:喷]德子今天不能表演一个涨停吧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09:44  |  593楼  |  xbox  |  UID 331181</w:t>
            </w:r>
          </w:p>
        </w:tc>
      </w:tr>
      <w:tr>
        <w:tc>
          <w:tcPr>
            <w:tcW w:type="dxa" w:w="10080"/>
          </w:tcPr>
          <w:p>
            <w:pPr>
              <w:spacing w:line="276" w:lineRule="auto" w:after="100"/>
            </w:pPr>
            <w:r>
              <w:rPr>
                <w:sz w:val="20"/>
              </w:rPr>
              <w:t>Reply Post by c471167449 (2026-04-07 09:42):</w:t>
            </w:r>
          </w:p>
          <w:p>
            <w:pPr>
              <w:spacing w:line="276" w:lineRule="auto" w:after="100"/>
            </w:pPr>
            <w:r>
              <w:rPr>
                <w:sz w:val="20"/>
              </w:rPr>
              <w:t>这缩量反弹居然没什么抛压，就很离谱。</w:t>
            </w:r>
          </w:p>
          <w:p>
            <w:pPr>
              <w:spacing w:line="276" w:lineRule="auto" w:after="100"/>
            </w:pPr>
            <w:r>
              <w:rPr>
                <w:sz w:val="20"/>
              </w:rPr>
              <w:t>上周五没有抄底，谁抛，想等周五跑路的买回来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09:45  |  613楼  |  Rzzz二号机  |  UID 67143809</w:t>
            </w:r>
          </w:p>
        </w:tc>
      </w:tr>
      <w:tr>
        <w:tc>
          <w:tcPr>
            <w:tcW w:type="dxa" w:w="10080"/>
          </w:tcPr>
          <w:p>
            <w:pPr>
              <w:spacing w:line="276" w:lineRule="auto" w:after="100"/>
            </w:pPr>
            <w:r>
              <w:rPr>
                <w:sz w:val="20"/>
              </w:rPr>
              <w:t>[s:ac:喘]今天量化不给力啊 是不是新规发力了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09:46  |  594楼  |  xbox  |  UID 331181</w:t>
            </w:r>
          </w:p>
        </w:tc>
      </w:tr>
      <w:tr>
        <w:tc>
          <w:tcPr>
            <w:tcW w:type="dxa" w:w="10080"/>
          </w:tcPr>
          <w:p>
            <w:pPr>
              <w:spacing w:line="276" w:lineRule="auto" w:after="100"/>
            </w:pPr>
            <w:r>
              <w:rPr>
                <w:sz w:val="20"/>
              </w:rPr>
              <w:t>黄线在上，看开口，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09:46  |  614楼  |  Rzzz二号机  |  UID 67143809</w:t>
            </w:r>
          </w:p>
        </w:tc>
      </w:tr>
      <w:tr>
        <w:tc>
          <w:tcPr>
            <w:tcW w:type="dxa" w:w="10080"/>
          </w:tcPr>
          <w:p>
            <w:pPr>
              <w:spacing w:line="276" w:lineRule="auto" w:after="100"/>
            </w:pPr>
            <w:r>
              <w:rPr>
                <w:sz w:val="20"/>
              </w:rPr>
              <w:t>Reply to Reply Post by 我哈不来气了 (2026-04-07 09:45)</w:t>
            </w:r>
            <w:r>
              <w:br/>
            </w:r>
            <w:r>
              <w:rPr>
                <w:sz w:val="20"/>
              </w:rPr>
              <w:t>两个杰瑞都拉稀了[s:ac:喷]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09:51  |  71楼  |  小火机  |  UID 67152095</w:t>
            </w:r>
          </w:p>
        </w:tc>
      </w:tr>
      <w:tr>
        <w:tc>
          <w:tcPr>
            <w:tcW w:type="dxa" w:w="10080"/>
          </w:tcPr>
          <w:p>
            <w:pPr>
              <w:spacing w:line="276" w:lineRule="auto" w:after="100"/>
            </w:pPr>
            <w:r>
              <w:rPr>
                <w:sz w:val="20"/>
              </w:rPr>
              <w:t>md，德子原来是通过拉+7来踩20日线和周线ma5，未曾设想的方式[s:ac:哭笑][s:ac:哭笑][s:ac:哭笑][s:ac:哭笑]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09:55  |  72楼  |  小火机  |  UID 67152095</w:t>
            </w:r>
          </w:p>
        </w:tc>
      </w:tr>
      <w:tr>
        <w:tc>
          <w:tcPr>
            <w:tcW w:type="dxa" w:w="10080"/>
          </w:tcPr>
          <w:p>
            <w:pPr>
              <w:spacing w:line="276" w:lineRule="auto" w:after="100"/>
            </w:pPr>
            <w:r>
              <w:rPr>
                <w:sz w:val="20"/>
              </w:rPr>
              <w:t>不急，德子不给我20日线，仓位就去强瑞10日线接到[s:ac:茶]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09:57  |  553楼  |  灰兔尾  |  UID 60916468</w:t>
            </w:r>
          </w:p>
        </w:tc>
      </w:tr>
      <w:tr>
        <w:tc>
          <w:tcPr>
            <w:tcW w:type="dxa" w:w="10080"/>
          </w:tcPr>
          <w:p>
            <w:pPr>
              <w:spacing w:line="276" w:lineRule="auto" w:after="100"/>
            </w:pPr>
            <w:r>
              <w:rPr>
                <w:sz w:val="20"/>
              </w:rPr>
              <w:t>我早上一共就说了四个方向，今天就被我奶死仨[s:ng:呲牙笑]敌敌畏毒奶啊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09:59  |  1839楼  |  狼大  |  UID 150058</w:t>
            </w:r>
          </w:p>
        </w:tc>
      </w:tr>
      <w:tr>
        <w:tc>
          <w:tcPr>
            <w:tcW w:type="dxa" w:w="10080"/>
          </w:tcPr>
          <w:p>
            <w:pPr>
              <w:spacing w:line="276" w:lineRule="auto" w:after="100"/>
            </w:pPr>
            <w:r>
              <w:rPr>
                <w:color w:val="111827"/>
                <w:sz w:val="24"/>
              </w:rPr>
              <w:t>国内还是一个自救的过程，上周确实被突然打蒙了 但是投入的成本还是需要做出相应的动作。保持半仓滚动等待最后一个减仓位。</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10:01  |  267楼  |  夜骰2号机  |  UID 66908070</w:t>
            </w:r>
          </w:p>
        </w:tc>
      </w:tr>
      <w:tr>
        <w:tc>
          <w:tcPr>
            <w:tcW w:type="dxa" w:w="10080"/>
          </w:tcPr>
          <w:p>
            <w:pPr>
              <w:spacing w:line="276" w:lineRule="auto" w:after="100"/>
            </w:pPr>
            <w:r>
              <w:rPr>
                <w:sz w:val="20"/>
              </w:rPr>
              <w:t>嗯？谁在砸银行[s:a2:不明觉厉]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10:01  |  615楼  |  Rzzz二号机  |  UID 67143809</w:t>
            </w:r>
          </w:p>
        </w:tc>
      </w:tr>
      <w:tr>
        <w:tc>
          <w:tcPr>
            <w:tcW w:type="dxa" w:w="10080"/>
          </w:tcPr>
          <w:p>
            <w:pPr>
              <w:spacing w:line="276" w:lineRule="auto" w:after="100"/>
            </w:pPr>
            <w:r>
              <w:rPr>
                <w:sz w:val="20"/>
              </w:rPr>
              <w:t>Reply to Reply Post by -阿狼- (2026-04-07 09:59)</w:t>
            </w:r>
            <w:r>
              <w:br/>
            </w:r>
            <w:r>
              <w:rPr>
                <w:sz w:val="20"/>
              </w:rPr>
              <w:t>[s:ac:喘]3955吗狼大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10:12  |  268楼  |  夜骰2号机  |  UID 66908070</w:t>
            </w:r>
          </w:p>
        </w:tc>
      </w:tr>
      <w:tr>
        <w:tc>
          <w:tcPr>
            <w:tcW w:type="dxa" w:w="10080"/>
          </w:tcPr>
          <w:p>
            <w:pPr>
              <w:spacing w:line="276" w:lineRule="auto" w:after="100"/>
            </w:pPr>
            <w:r>
              <w:rPr>
                <w:sz w:val="20"/>
              </w:rPr>
              <w:t>安井这个11连阳真猛啊[s:ac:哭笑]八十多下车这都破百了，消费也有点意思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10:13  |  554楼  |  灰兔尾  |  UID 60916468</w:t>
            </w:r>
          </w:p>
        </w:tc>
      </w:tr>
      <w:tr>
        <w:tc>
          <w:tcPr>
            <w:tcW w:type="dxa" w:w="10080"/>
          </w:tcPr>
          <w:p>
            <w:pPr>
              <w:spacing w:line="276" w:lineRule="auto" w:after="100"/>
            </w:pPr>
            <w:r>
              <w:rPr>
                <w:sz w:val="20"/>
              </w:rPr>
              <w:t>Reply Post by 鱼饵啊啊 (2026-04-07 10:11):</w:t>
            </w:r>
          </w:p>
          <w:p>
            <w:pPr>
              <w:spacing w:line="276" w:lineRule="auto" w:after="100"/>
            </w:pPr>
            <w:r>
              <w:rPr>
                <w:sz w:val="20"/>
              </w:rPr>
              <w:t>我已满仓，等3955[s:ac:哭笑]勿念</w:t>
            </w:r>
          </w:p>
          <w:p>
            <w:pPr>
              <w:spacing w:line="276" w:lineRule="auto" w:after="100"/>
            </w:pPr>
            <w:r>
              <w:rPr>
                <w:sz w:val="20"/>
              </w:rPr>
              <w:t>[s:ac:呆]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10:19  |  1840楼  |  狼大  |  UID 150058</w:t>
            </w:r>
          </w:p>
        </w:tc>
      </w:tr>
      <w:tr>
        <w:tc>
          <w:tcPr>
            <w:tcW w:type="dxa" w:w="10080"/>
          </w:tcPr>
          <w:p>
            <w:pPr>
              <w:spacing w:line="276" w:lineRule="auto" w:after="100"/>
            </w:pPr>
            <w:r>
              <w:rPr>
                <w:color w:val="111827"/>
                <w:sz w:val="24"/>
              </w:rPr>
              <w:t>我目前暂时只看三个细分 商航 半导体材料 国算。指数方面放量转缩量不太好，但是毕竟双冰的止跌 也能理解。这里还是谨慎为主。外围跳我们不一定跳 上周外围涨我们也没涨。</w:t>
            </w:r>
            <w:r>
              <w:br/>
            </w:r>
            <w:r>
              <w:rPr>
                <w:color w:val="111827"/>
                <w:sz w:val="24"/>
              </w:rPr>
              <w:t>这里个股低位横盘多时的就是好 超跌都没有低位走平多时的好。如果是超跌跌加低位横盘多时就更好了。这里安全更重要。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10:20  |  879楼  |  村上吹树  |  UID 61395264</w:t>
            </w:r>
          </w:p>
        </w:tc>
      </w:tr>
      <w:tr>
        <w:tc>
          <w:tcPr>
            <w:tcW w:type="dxa" w:w="10080"/>
          </w:tcPr>
          <w:p>
            <w:pPr>
              <w:spacing w:line="276" w:lineRule="auto" w:after="100"/>
            </w:pPr>
            <w:r>
              <w:rPr>
                <w:sz w:val="20"/>
              </w:rPr>
              <w:t>这阶段，小德子不有效破前高，不接回。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10:26  |  269楼  |  夜骰2号机  |  UID 66908070</w:t>
            </w:r>
          </w:p>
        </w:tc>
      </w:tr>
      <w:tr>
        <w:tc>
          <w:tcPr>
            <w:tcW w:type="dxa" w:w="10080"/>
          </w:tcPr>
          <w:p>
            <w:pPr>
              <w:spacing w:line="276" w:lineRule="auto" w:after="100"/>
            </w:pPr>
            <w:r>
              <w:rPr>
                <w:sz w:val="20"/>
              </w:rPr>
              <w:t>经典10点20破上涨趋势[s:ac:哭笑]习惯了，现在光看走势都能知道几点了，等破均线减一点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10:31  |  380楼  |  一生一股绊倒铁盒  |  UID 64648193</w:t>
            </w:r>
          </w:p>
        </w:tc>
      </w:tr>
      <w:tr>
        <w:tc>
          <w:tcPr>
            <w:tcW w:type="dxa" w:w="10080"/>
          </w:tcPr>
          <w:p>
            <w:pPr>
              <w:spacing w:line="276" w:lineRule="auto" w:after="100"/>
            </w:pPr>
            <w:r>
              <w:rPr>
                <w:sz w:val="20"/>
              </w:rPr>
              <w:t>今天要吃到第四个涨停了，难道我真的是短线王[s:ac:哭笑]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10:31  |  616楼  |  Rzzz二号机  |  UID 67143809</w:t>
            </w:r>
          </w:p>
        </w:tc>
      </w:tr>
      <w:tr>
        <w:tc>
          <w:tcPr>
            <w:tcW w:type="dxa" w:w="10080"/>
          </w:tcPr>
          <w:p>
            <w:pPr>
              <w:spacing w:line="276" w:lineRule="auto" w:after="100"/>
            </w:pPr>
            <w:r>
              <w:rPr>
                <w:sz w:val="20"/>
              </w:rPr>
              <w:t>[s:ac:哭笑]今天持仓的走势没有一个一样的</w:t>
            </w:r>
          </w:p>
          <w:p>
            <w:pPr>
              <w:spacing w:line="276" w:lineRule="auto" w:after="100"/>
            </w:pPr>
            <w:r>
              <w:rPr>
                <w:sz w:val="20"/>
              </w:rPr>
              <w:t>量化真让削弱了？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10:33  |  73楼  |  小火机  |  UID 67152095</w:t>
            </w:r>
          </w:p>
        </w:tc>
      </w:tr>
      <w:tr>
        <w:tc>
          <w:tcPr>
            <w:tcW w:type="dxa" w:w="10080"/>
          </w:tcPr>
          <w:p>
            <w:pPr>
              <w:spacing w:line="276" w:lineRule="auto" w:after="100"/>
            </w:pPr>
            <w:r>
              <w:rPr>
                <w:sz w:val="20"/>
              </w:rPr>
              <w:t>Reply Post by 村上吹树 (2026-04-07 10:20):</w:t>
            </w:r>
          </w:p>
          <w:p>
            <w:pPr>
              <w:spacing w:line="276" w:lineRule="auto" w:after="100"/>
            </w:pPr>
            <w:r>
              <w:rPr>
                <w:sz w:val="20"/>
              </w:rPr>
              <w:t>这阶段，小德子不有效破前高，不接回。</w:t>
            </w:r>
          </w:p>
          <w:p>
            <w:pPr>
              <w:spacing w:line="276" w:lineRule="auto" w:after="100"/>
            </w:pPr>
            <w:r>
              <w:rPr>
                <w:sz w:val="20"/>
              </w:rPr>
              <w:t>这个标准总觉得有点滞后，按大A目前情况，如果强势破新高不可能有大回踩了[s:ac:哭笑]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10:34  |  880楼  |  村上吹树  |  UID 61395264</w:t>
            </w:r>
          </w:p>
        </w:tc>
      </w:tr>
      <w:tr>
        <w:tc>
          <w:tcPr>
            <w:tcW w:type="dxa" w:w="10080"/>
          </w:tcPr>
          <w:p>
            <w:pPr>
              <w:spacing w:line="276" w:lineRule="auto" w:after="100"/>
            </w:pPr>
            <w:r>
              <w:rPr>
                <w:sz w:val="20"/>
              </w:rPr>
              <w:t>Reply to Reply Post by xiaoh1992 (2026-04-07 10:33)有效破新高，还等什么回踩，直接冲。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10:35  |  555楼  |  灰兔尾  |  UID 60916468</w:t>
            </w:r>
          </w:p>
        </w:tc>
      </w:tr>
      <w:tr>
        <w:tc>
          <w:tcPr>
            <w:tcW w:type="dxa" w:w="10080"/>
          </w:tcPr>
          <w:p>
            <w:pPr>
              <w:spacing w:line="276" w:lineRule="auto" w:after="100"/>
            </w:pPr>
            <w:r>
              <w:rPr>
                <w:sz w:val="20"/>
              </w:rPr>
              <w:t>Reply Post by 牛牛去哪儿了 (2026-04-07 10:31):</w:t>
            </w:r>
          </w:p>
          <w:p>
            <w:pPr>
              <w:spacing w:line="276" w:lineRule="auto" w:after="100"/>
            </w:pPr>
            <w:r>
              <w:rPr>
                <w:sz w:val="20"/>
              </w:rPr>
              <w:t>锂在干什么[s:ac:怒]</w:t>
            </w:r>
          </w:p>
          <w:p>
            <w:pPr>
              <w:spacing w:line="276" w:lineRule="auto" w:after="100"/>
            </w:pPr>
            <w:r>
              <w:rPr>
                <w:sz w:val="20"/>
              </w:rPr>
              <w:t>孩子别怕[s:ac:哭笑]到了下边界我带融资盘过来救你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10:38  |  881楼  |  村上吹树  |  UID 61395264</w:t>
            </w:r>
          </w:p>
        </w:tc>
      </w:tr>
      <w:tr>
        <w:tc>
          <w:tcPr>
            <w:tcW w:type="dxa" w:w="10080"/>
          </w:tcPr>
          <w:p>
            <w:pPr>
              <w:spacing w:line="276" w:lineRule="auto" w:after="100"/>
            </w:pPr>
            <w:r>
              <w:rPr>
                <w:sz w:val="20"/>
              </w:rPr>
              <w:t>Reply to Reply Post by 给给mygod (2026-04-07 10:22)缩量行情，资金不来，没辙。就挂机呗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10:40  |  882楼  |  村上吹树  |  UID 61395264</w:t>
            </w:r>
          </w:p>
        </w:tc>
      </w:tr>
      <w:tr>
        <w:tc>
          <w:tcPr>
            <w:tcW w:type="dxa" w:w="10080"/>
          </w:tcPr>
          <w:p>
            <w:pPr>
              <w:spacing w:line="276" w:lineRule="auto" w:after="100"/>
            </w:pPr>
            <w:r>
              <w:rPr>
                <w:sz w:val="20"/>
              </w:rPr>
              <w:t>Reply to Reply Post by 6497646d (2026-04-07 10:38)盐湖和赣锋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10:42  |  74楼  |  小火机  |  UID 67152095</w:t>
            </w:r>
          </w:p>
        </w:tc>
      </w:tr>
      <w:tr>
        <w:tc>
          <w:tcPr>
            <w:tcW w:type="dxa" w:w="10080"/>
          </w:tcPr>
          <w:p>
            <w:pPr>
              <w:spacing w:line="276" w:lineRule="auto" w:after="100"/>
            </w:pPr>
            <w:r>
              <w:rPr>
                <w:sz w:val="20"/>
              </w:rPr>
              <w:t>Reply Post by 村上吹树 (2026-04-07 10:34):</w:t>
            </w:r>
          </w:p>
          <w:p>
            <w:pPr>
              <w:spacing w:line="276" w:lineRule="auto" w:after="100"/>
            </w:pPr>
            <w:r>
              <w:rPr>
                <w:sz w:val="20"/>
              </w:rPr>
              <w:t>有效破新高，还等什么回踩，直接冲。</w:t>
            </w:r>
          </w:p>
          <w:p>
            <w:pPr>
              <w:spacing w:line="276" w:lineRule="auto" w:after="100"/>
            </w:pPr>
            <w:r>
              <w:rPr>
                <w:sz w:val="20"/>
              </w:rPr>
              <w:t>我的模式里不存在最高冲，就像我当初246的赵姨是第二天滑下去接到的(因为判断不出来加速还是诱多)[s:ac:哭笑]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10:45  |  556楼  |  灰兔尾  |  UID 60916468</w:t>
            </w:r>
          </w:p>
        </w:tc>
      </w:tr>
      <w:tr>
        <w:tc>
          <w:tcPr>
            <w:tcW w:type="dxa" w:w="10080"/>
          </w:tcPr>
          <w:p>
            <w:pPr>
              <w:spacing w:line="276" w:lineRule="auto" w:after="100"/>
            </w:pPr>
            <w:r>
              <w:rPr>
                <w:sz w:val="20"/>
              </w:rPr>
              <w:t>Reply Post by 村上吹树 (2026-04-07 10:40):</w:t>
            </w:r>
          </w:p>
          <w:p>
            <w:pPr>
              <w:spacing w:line="276" w:lineRule="auto" w:after="100"/>
            </w:pPr>
            <w:r>
              <w:rPr>
                <w:sz w:val="20"/>
              </w:rPr>
              <w:t>盐湖和赣锋</w:t>
            </w:r>
          </w:p>
          <w:p>
            <w:pPr>
              <w:spacing w:line="276" w:lineRule="auto" w:after="100"/>
            </w:pPr>
            <w:r>
              <w:rPr>
                <w:sz w:val="20"/>
              </w:rPr>
              <w:t>护食</w:t>
            </w:r>
          </w:p>
          <w:p>
            <w:pPr>
              <w:spacing w:line="276" w:lineRule="auto" w:after="100"/>
            </w:pPr>
            <w:r>
              <w:rPr>
                <w:sz w:val="20"/>
              </w:rPr>
              <w:t>不过现在这个情况，我说国产就是高人一等，有懂的吗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10:46  |  617楼  |  Rzzz二号机  |  UID 67143809</w:t>
            </w:r>
          </w:p>
        </w:tc>
      </w:tr>
      <w:tr>
        <w:tc>
          <w:tcPr>
            <w:tcW w:type="dxa" w:w="10080"/>
          </w:tcPr>
          <w:p>
            <w:pPr>
              <w:spacing w:line="276" w:lineRule="auto" w:after="100"/>
            </w:pPr>
            <w:r>
              <w:rPr>
                <w:sz w:val="20"/>
              </w:rPr>
              <w:t>Reply to Reply Post by 灰兔尾 (2026-04-07 10:45)</w:t>
            </w:r>
            <w:r>
              <w:br/>
            </w:r>
            <w:r>
              <w:rPr>
                <w:sz w:val="20"/>
              </w:rPr>
              <w:t>必须懂，我反正全在国内[s:ac:哭笑]</w:t>
            </w:r>
          </w:p>
          <w:p>
            <w:pPr>
              <w:spacing w:line="276" w:lineRule="auto" w:after="100"/>
            </w:pPr>
            <w:r>
              <w:rPr>
                <w:sz w:val="20"/>
              </w:rPr>
              <w:t>[del]安全最重要[/del]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10:47  |  883楼  |  村上吹树  |  UID 61395264</w:t>
            </w:r>
          </w:p>
        </w:tc>
      </w:tr>
      <w:tr>
        <w:tc>
          <w:tcPr>
            <w:tcW w:type="dxa" w:w="10080"/>
          </w:tcPr>
          <w:p>
            <w:pPr>
              <w:spacing w:line="276" w:lineRule="auto" w:after="100"/>
            </w:pPr>
            <w:r>
              <w:rPr>
                <w:sz w:val="20"/>
              </w:rPr>
              <w:t>Reply to Reply Post by 灰兔尾 (2026-04-07 10:45)赞同，快来抄兔哥屁股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10:50  |  618楼  |  Rzzz二号机  |  UID 67143809</w:t>
            </w:r>
          </w:p>
        </w:tc>
      </w:tr>
      <w:tr>
        <w:tc>
          <w:tcPr>
            <w:tcW w:type="dxa" w:w="10080"/>
          </w:tcPr>
          <w:p>
            <w:pPr>
              <w:spacing w:line="276" w:lineRule="auto" w:after="100"/>
            </w:pPr>
            <w:r>
              <w:rPr>
                <w:sz w:val="20"/>
              </w:rPr>
              <w:t>[s:ac:哭笑]对了 还有海外链的找机会也换一下，倒不是说不会涨，只是目前这个情况，国内的比较安全，国外的容易被金毛崩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10:52  |  381楼  |  一生一股绊倒铁盒  |  UID 64648193</w:t>
            </w:r>
          </w:p>
        </w:tc>
      </w:tr>
      <w:tr>
        <w:tc>
          <w:tcPr>
            <w:tcW w:type="dxa" w:w="10080"/>
          </w:tcPr>
          <w:p>
            <w:pPr>
              <w:spacing w:line="276" w:lineRule="auto" w:after="100"/>
            </w:pPr>
            <w:r>
              <w:rPr>
                <w:sz w:val="20"/>
              </w:rPr>
              <w:t>战争题材回暖，那严肃打入储能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10:52  |  1841楼  |  狼大  |  UID 150058</w:t>
            </w:r>
          </w:p>
        </w:tc>
      </w:tr>
      <w:tr>
        <w:tc>
          <w:tcPr>
            <w:tcW w:type="dxa" w:w="10080"/>
          </w:tcPr>
          <w:p>
            <w:pPr>
              <w:spacing w:line="276" w:lineRule="auto" w:after="100"/>
            </w:pPr>
            <w:r>
              <w:rPr>
                <w:color w:val="111827"/>
                <w:sz w:val="24"/>
              </w:rPr>
              <w:t>Reply Post by 鱼饵啊啊 (2026-04-07 10:49):</w:t>
            </w:r>
          </w:p>
          <w:p>
            <w:pPr>
              <w:spacing w:line="276" w:lineRule="auto" w:after="100"/>
            </w:pPr>
            <w:r>
              <w:rPr>
                <w:color w:val="111827"/>
                <w:sz w:val="24"/>
              </w:rPr>
              <w:t>这黄白线也分的太开了， 狼大这种情况是啥问题，总觉得岌岌可危。黄线都3931了。。白线就是过不去3900.。。</w:t>
            </w:r>
            <w:r>
              <w:br/>
            </w:r>
            <w:r>
              <w:rPr>
                <w:color w:val="111827"/>
                <w:sz w:val="24"/>
              </w:rPr>
              <w:t>因为不确定性 现在就是纯自救 找阻力最小的地方去拉</w:t>
            </w:r>
            <w:r>
              <w:br/>
            </w:r>
            <w:r>
              <w:rPr>
                <w:color w:val="111827"/>
                <w:sz w:val="24"/>
              </w:rPr>
              <w:t>但是白线 也就是大资金不会去长线大票</w:t>
            </w:r>
            <w:r>
              <w:br/>
            </w:r>
            <w:r>
              <w:rPr>
                <w:color w:val="111827"/>
                <w:sz w:val="24"/>
              </w:rPr>
              <w:t>谁也不知道明早川普要说什么</w:t>
            </w:r>
            <w:r>
              <w:br/>
            </w:r>
            <w:r>
              <w:rPr>
                <w:color w:val="111827"/>
                <w:sz w:val="24"/>
              </w:rPr>
              <w:t>不确定性是目前最大的问题。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10:55  |  619楼  |  Rzzz二号机  |  UID 67143809</w:t>
            </w:r>
          </w:p>
        </w:tc>
      </w:tr>
      <w:tr>
        <w:tc>
          <w:tcPr>
            <w:tcW w:type="dxa" w:w="10080"/>
          </w:tcPr>
          <w:p>
            <w:pPr>
              <w:spacing w:line="276" w:lineRule="auto" w:after="100"/>
            </w:pPr>
            <w:r>
              <w:rPr>
                <w:sz w:val="20"/>
              </w:rPr>
              <w:t>[s:ac:哭笑]不兑啊卧槽 护垫算海外还是国内？感觉海外营收占比高的ep啊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10:58  |  382楼  |  一生一股绊倒铁盒  |  UID 64648193</w:t>
            </w:r>
          </w:p>
        </w:tc>
      </w:tr>
      <w:tr>
        <w:tc>
          <w:tcPr>
            <w:tcW w:type="dxa" w:w="10080"/>
          </w:tcPr>
          <w:p>
            <w:pPr>
              <w:spacing w:line="276" w:lineRule="auto" w:after="100"/>
            </w:pPr>
            <w:r>
              <w:rPr>
                <w:sz w:val="20"/>
              </w:rPr>
              <w:t>Reply Post by 静观尘 (2026-04-07 10:55):</w:t>
            </w:r>
          </w:p>
          <w:p>
            <w:pPr>
              <w:spacing w:line="276" w:lineRule="auto" w:after="100"/>
            </w:pPr>
            <w:r>
              <w:rPr>
                <w:sz w:val="20"/>
              </w:rPr>
              <w:t>军用光纤好像是特发和通鼎吧</w:t>
            </w:r>
          </w:p>
          <w:p>
            <w:pPr>
              <w:spacing w:line="276" w:lineRule="auto" w:after="100"/>
            </w:pPr>
            <w:r>
              <w:rPr>
                <w:sz w:val="20"/>
              </w:rPr>
              <w:t>目前资金好像比较认通鼎，我双持，通鼎光速上板，特发还在水下区着[s:ac:哭笑]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10:58  |  557楼  |  灰兔尾  |  UID 60916468</w:t>
            </w:r>
          </w:p>
        </w:tc>
      </w:tr>
      <w:tr>
        <w:tc>
          <w:tcPr>
            <w:tcW w:type="dxa" w:w="10080"/>
          </w:tcPr>
          <w:p>
            <w:pPr>
              <w:spacing w:line="276" w:lineRule="auto" w:after="100"/>
            </w:pPr>
            <w:r>
              <w:rPr>
                <w:sz w:val="20"/>
              </w:rPr>
              <w:t>Reply Post by 鱼饵啊啊 (2026-04-07 10:49):</w:t>
            </w:r>
          </w:p>
          <w:p>
            <w:pPr>
              <w:spacing w:line="276" w:lineRule="auto" w:after="100"/>
            </w:pPr>
            <w:r>
              <w:rPr>
                <w:sz w:val="20"/>
              </w:rPr>
              <w:t>这黄白线也分的太开了， 狼大这种情况是啥问题，总觉得岌岌可危。黄线都3931了。。白线就是过不去3900.。。</w:t>
            </w:r>
          </w:p>
          <w:p>
            <w:pPr>
              <w:spacing w:line="276" w:lineRule="auto" w:after="100"/>
            </w:pPr>
            <w:r>
              <w:rPr>
                <w:sz w:val="20"/>
              </w:rPr>
              <w:t>机构灯笼鱼上周五诱多没成果(我估计是没协同好)，这周接着诱呗，今天上午应该就不少被诱进去的，什么时候放量了什么时候收网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11:02  |  620楼  |  Rzzz二号机  |  UID 67143809</w:t>
            </w:r>
          </w:p>
        </w:tc>
      </w:tr>
      <w:tr>
        <w:tc>
          <w:tcPr>
            <w:tcW w:type="dxa" w:w="10080"/>
          </w:tcPr>
          <w:p>
            <w:pPr>
              <w:spacing w:line="276" w:lineRule="auto" w:after="100"/>
            </w:pPr>
            <w:r>
              <w:rPr>
                <w:sz w:val="20"/>
              </w:rPr>
              <w:t>Reply to Reply Post by 你看看你？ (2026-04-07 10:58)</w:t>
            </w:r>
            <w:r>
              <w:br/>
            </w:r>
            <w:r>
              <w:rPr>
                <w:sz w:val="20"/>
              </w:rPr>
              <w:t>[s:ac:怒]&amp;#160;清仓&amp;#160; 清仓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11:04  |  621楼  |  Rzzz二号机  |  UID 67143809</w:t>
            </w:r>
          </w:p>
        </w:tc>
      </w:tr>
      <w:tr>
        <w:tc>
          <w:tcPr>
            <w:tcW w:type="dxa" w:w="10080"/>
          </w:tcPr>
          <w:p>
            <w:pPr>
              <w:spacing w:line="276" w:lineRule="auto" w:after="100"/>
            </w:pPr>
            <w:r>
              <w:rPr>
                <w:sz w:val="20"/>
              </w:rPr>
              <w:t>Reply to Reply Post by プレゼント (2026-04-07 11:03)</w:t>
            </w:r>
            <w:r>
              <w:br/>
            </w:r>
            <w:r>
              <w:rPr>
                <w:sz w:val="20"/>
              </w:rPr>
              <w:t>[s:ac:汗]我查了下他25年海外应收占大头，这是跟的华子？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11:07  |  884楼  |  村上吹树  |  UID 61395264</w:t>
            </w:r>
          </w:p>
        </w:tc>
      </w:tr>
      <w:tr>
        <w:tc>
          <w:tcPr>
            <w:tcW w:type="dxa" w:w="10080"/>
          </w:tcPr>
          <w:p>
            <w:pPr>
              <w:spacing w:line="276" w:lineRule="auto" w:after="100"/>
            </w:pPr>
            <w:r>
              <w:rPr>
                <w:sz w:val="20"/>
              </w:rPr>
              <w:t>Reply to Reply Post by whczy13 (2026-04-07 11:05)deepseekV4小作文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11:10  |  558楼  |  灰兔尾  |  UID 60916468</w:t>
            </w:r>
          </w:p>
        </w:tc>
      </w:tr>
      <w:tr>
        <w:tc>
          <w:tcPr>
            <w:tcW w:type="dxa" w:w="10080"/>
          </w:tcPr>
          <w:p>
            <w:pPr>
              <w:spacing w:line="276" w:lineRule="auto" w:after="100"/>
            </w:pPr>
            <w:r>
              <w:rPr>
                <w:sz w:val="20"/>
              </w:rPr>
              <w:t>寒王要复刻byd2.0走势了嘛，过得去1257买一手支持一下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11:14  |  622楼  |  Rzzz二号机  |  UID 67143809</w:t>
            </w:r>
          </w:p>
        </w:tc>
      </w:tr>
      <w:tr>
        <w:tc>
          <w:tcPr>
            <w:tcW w:type="dxa" w:w="10080"/>
          </w:tcPr>
          <w:p>
            <w:pPr>
              <w:spacing w:line="276" w:lineRule="auto" w:after="100"/>
            </w:pPr>
            <w:r>
              <w:rPr>
                <w:sz w:val="20"/>
              </w:rPr>
              <w:t>大盘跳水只有赵区跟着跳[s:ac:哭笑]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11:22  |  1842楼  |  狼大  |  UID 150058</w:t>
            </w:r>
          </w:p>
        </w:tc>
      </w:tr>
      <w:tr>
        <w:tc>
          <w:tcPr>
            <w:tcW w:type="dxa" w:w="10080"/>
          </w:tcPr>
          <w:p>
            <w:pPr>
              <w:spacing w:line="276" w:lineRule="auto" w:after="100"/>
            </w:pPr>
            <w:r>
              <w:rPr>
                <w:color w:val="111827"/>
                <w:sz w:val="24"/>
              </w:rPr>
              <w:t>Reply Post by foreveroracle (2026-04-07 11:04):</w:t>
            </w:r>
          </w:p>
          <w:p>
            <w:pPr>
              <w:spacing w:line="276" w:lineRule="auto" w:after="100"/>
            </w:pPr>
            <w:r>
              <w:rPr>
                <w:color w:val="111827"/>
                <w:sz w:val="24"/>
              </w:rPr>
              <w:t>狼大怎么看霍尔木兹海峡的实地调研？</w:t>
            </w:r>
            <w:r>
              <w:br/>
            </w:r>
            <w:r>
              <w:rPr>
                <w:color w:val="111827"/>
                <w:sz w:val="24"/>
              </w:rPr>
              <w:t>按机构报告的说法，航运数据实际上遗漏了每天经过该海峡约一半的真实运力，老船长们关了卫星信号靠人肉导航过的</w:t>
            </w:r>
            <w:r>
              <w:br/>
            </w:r>
            <w:r>
              <w:rPr>
                <w:color w:val="111827"/>
                <w:sz w:val="24"/>
              </w:rPr>
              <w:t>这是实话 但是目前市场交易的已经是后续了 目前关注点已经不是海峡是否通航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11:27  |  559楼  |  灰兔尾  |  UID 60916468</w:t>
            </w:r>
          </w:p>
        </w:tc>
      </w:tr>
      <w:tr>
        <w:tc>
          <w:tcPr>
            <w:tcW w:type="dxa" w:w="10080"/>
          </w:tcPr>
          <w:p>
            <w:pPr>
              <w:spacing w:line="276" w:lineRule="auto" w:after="100"/>
            </w:pPr>
            <w:r>
              <w:rPr>
                <w:sz w:val="20"/>
              </w:rPr>
              <w:t>Reply Post by 灰兔尾 (2026-04-07 11:10):</w:t>
            </w:r>
          </w:p>
          <w:p>
            <w:pPr>
              <w:spacing w:line="276" w:lineRule="auto" w:after="100"/>
            </w:pPr>
            <w:r>
              <w:rPr>
                <w:sz w:val="20"/>
              </w:rPr>
              <w:t>寒王要复刻byd2.0走势了嘛，过得去1257买一手支持一下</w:t>
            </w:r>
          </w:p>
          <w:p>
            <w:pPr>
              <w:spacing w:line="276" w:lineRule="auto" w:after="100"/>
            </w:pPr>
            <w:r>
              <w:rPr>
                <w:sz w:val="20"/>
              </w:rPr>
              <w:t>算了一下，等寒王这波底部放量走完，下一个到位置的大屁股就是生吃个人的阴暗电源[s:ac:哭笑]有感觉吗兄弟们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11:33  |  623楼  |  Rzzz二号机  |  UID 67143809</w:t>
            </w:r>
          </w:p>
        </w:tc>
      </w:tr>
      <w:tr>
        <w:tc>
          <w:tcPr>
            <w:tcW w:type="dxa" w:w="10080"/>
          </w:tcPr>
          <w:p>
            <w:pPr>
              <w:spacing w:line="276" w:lineRule="auto" w:after="100"/>
            </w:pPr>
            <w:r>
              <w:rPr>
                <w:sz w:val="20"/>
              </w:rPr>
              <w:t>Reply to Reply Post by nin咕 (2026-04-07 11:30)</w:t>
            </w:r>
            <w:r>
              <w:br/>
            </w:r>
            <w:r>
              <w:rPr>
                <w:sz w:val="20"/>
              </w:rPr>
              <w:t>[s:ac:哭笑]我们可能被谣言骗&amp;#160; 但是这种事情狼大不可能不知道消息的，他也说了，是弱化。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11:39  |  688楼  |  zippo578  |  UID 65329649</w:t>
            </w:r>
          </w:p>
        </w:tc>
      </w:tr>
      <w:tr>
        <w:tc>
          <w:tcPr>
            <w:tcW w:type="dxa" w:w="10080"/>
          </w:tcPr>
          <w:p>
            <w:pPr>
              <w:spacing w:line="276" w:lineRule="auto" w:after="100"/>
            </w:pPr>
            <w:r>
              <w:rPr>
                <w:sz w:val="20"/>
              </w:rPr>
              <w:t>Reply Post by foreveroracle (2026-04-07 11:04):</w:t>
            </w:r>
          </w:p>
          <w:p>
            <w:pPr>
              <w:spacing w:line="276" w:lineRule="auto" w:after="100"/>
            </w:pPr>
            <w:r>
              <w:rPr>
                <w:sz w:val="20"/>
              </w:rPr>
              <w:t>狼大怎么看霍尔木兹海峡的实地调研？</w:t>
            </w:r>
            <w:r>
              <w:br/>
            </w:r>
            <w:r>
              <w:rPr>
                <w:sz w:val="20"/>
              </w:rPr>
              <w:t>按机构报告的说法，航运数据实际上遗漏了每天经过该海峡约一半的真实运力，老船长们关了卫星信号靠人肉导航过的</w:t>
            </w:r>
            <w:r>
              <w:br/>
            </w:r>
            <w:r>
              <w:rPr>
                <w:sz w:val="20"/>
              </w:rPr>
              <w:t>那个报告是有春秋笔法的</w:t>
            </w:r>
          </w:p>
          <w:p>
            <w:pPr>
              <w:spacing w:line="276" w:lineRule="auto" w:after="100"/>
            </w:pPr>
            <w:r>
              <w:rPr>
                <w:sz w:val="20"/>
              </w:rPr>
              <w:t>现在经过海峡的油船</w:t>
            </w:r>
            <w:r>
              <w:br/>
            </w:r>
            <w:r>
              <w:rPr>
                <w:sz w:val="20"/>
              </w:rPr>
              <w:t>基本全是在hengam岛关了AIS，出去之后再开</w:t>
            </w:r>
            <w:r>
              <w:br/>
            </w:r>
            <w:r>
              <w:rPr>
                <w:sz w:val="20"/>
              </w:rPr>
              <w:t>他描述的位置，说船多的地方，其实是哈伊马角外面那部分海域，那是停靠地</w:t>
            </w:r>
            <w:r>
              <w:br/>
            </w:r>
            <w:r>
              <w:rPr>
                <w:sz w:val="20"/>
              </w:rPr>
              <w:t>运油船，通常有5,10,15,30万吨</w:t>
            </w:r>
            <w:r>
              <w:br/>
            </w:r>
            <w:r>
              <w:rPr>
                <w:sz w:val="20"/>
              </w:rPr>
              <w:t>一吨差不多7桶</w:t>
            </w:r>
            <w:r>
              <w:br/>
            </w:r>
            <w:r>
              <w:rPr>
                <w:sz w:val="20"/>
              </w:rPr>
              <w:t>以前这位置，差不多一天能出1700-2000万桶</w:t>
            </w:r>
            <w:r>
              <w:br/>
            </w:r>
            <w:r>
              <w:rPr>
                <w:sz w:val="20"/>
              </w:rPr>
              <w:t>如果算成10-15万吨的船，也就20多艘就运完了</w:t>
            </w:r>
            <w:r>
              <w:br/>
            </w:r>
            <w:r>
              <w:rPr>
                <w:sz w:val="20"/>
              </w:rPr>
              <w:t>现在的情况就是，伊朗那边刻意的限制了每日的通行量，</w:t>
            </w:r>
            <w:r>
              <w:br/>
            </w:r>
            <w:r>
              <w:rPr>
                <w:sz w:val="20"/>
              </w:rPr>
              <w:t>每天大概就出300万桶</w:t>
            </w:r>
            <w:r>
              <w:br/>
            </w:r>
            <w:r>
              <w:rPr>
                <w:sz w:val="20"/>
              </w:rPr>
              <w:t>所以过去的一个月，几乎看不到同时一天出去2艘VLCC</w:t>
            </w:r>
            <w:r>
              <w:br/>
            </w:r>
            <w:r>
              <w:rPr>
                <w:sz w:val="20"/>
              </w:rPr>
              <w:t>即便有些早上到了hengam岛，下午也会被劝回</w:t>
            </w:r>
            <w:r>
              <w:br/>
            </w:r>
            <w:r>
              <w:rPr>
                <w:sz w:val="20"/>
              </w:rPr>
              <w:t>有影子油轮，但是那个承载量，和正常的运油船比，属于占比很少很少了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11:42  |  1843楼  |  狼大  |  UID 150058</w:t>
            </w:r>
          </w:p>
        </w:tc>
      </w:tr>
      <w:tr>
        <w:tc>
          <w:tcPr>
            <w:tcW w:type="dxa" w:w="10080"/>
          </w:tcPr>
          <w:p>
            <w:pPr>
              <w:spacing w:line="276" w:lineRule="auto" w:after="100"/>
            </w:pPr>
            <w:r>
              <w:rPr>
                <w:color w:val="111827"/>
                <w:sz w:val="24"/>
              </w:rPr>
              <w:t>Reply Post by zippo578 (2026-04-07 11:39):</w:t>
            </w:r>
          </w:p>
          <w:p>
            <w:pPr>
              <w:spacing w:line="276" w:lineRule="auto" w:after="100"/>
            </w:pPr>
            <w:r>
              <w:rPr>
                <w:color w:val="111827"/>
                <w:sz w:val="24"/>
              </w:rPr>
              <w:t>那个报告是有春秋笔法的</w:t>
            </w:r>
          </w:p>
          <w:p>
            <w:pPr>
              <w:spacing w:line="276" w:lineRule="auto" w:after="100"/>
            </w:pPr>
            <w:r>
              <w:rPr>
                <w:color w:val="111827"/>
                <w:sz w:val="24"/>
              </w:rPr>
              <w:t>现在经过海峡的油船</w:t>
            </w:r>
            <w:r>
              <w:br/>
            </w:r>
            <w:r>
              <w:rPr>
                <w:color w:val="111827"/>
                <w:sz w:val="24"/>
              </w:rPr>
              <w:t>基本全是在hengam岛关了AIS，出去之后再开</w:t>
            </w:r>
            <w:r>
              <w:br/>
            </w:r>
            <w:r>
              <w:rPr>
                <w:color w:val="111827"/>
                <w:sz w:val="24"/>
              </w:rPr>
              <w:t>他描述的位置，说船多的地方，其实是哈伊马角外面那部分海域，那是停靠地</w:t>
            </w:r>
            <w:r>
              <w:br/>
            </w:r>
            <w:r>
              <w:rPr>
                <w:color w:val="111827"/>
                <w:sz w:val="24"/>
              </w:rPr>
              <w:t>运油船，通常有5,10,15,30万吨</w:t>
            </w:r>
            <w:r>
              <w:br/>
            </w:r>
            <w:r>
              <w:rPr>
                <w:color w:val="111827"/>
                <w:sz w:val="24"/>
              </w:rPr>
              <w:t>一吨差不多7桶</w:t>
            </w:r>
            <w:r>
              <w:br/>
            </w:r>
            <w:r>
              <w:rPr>
                <w:color w:val="111827"/>
                <w:sz w:val="24"/>
              </w:rPr>
              <w:t>以前这位置，差不多一天能出1700-2000万桶</w:t>
            </w:r>
            <w:r>
              <w:br/>
            </w:r>
            <w:r>
              <w:rPr>
                <w:color w:val="111827"/>
                <w:sz w:val="24"/>
              </w:rPr>
              <w:t>如果算成10-15万吨的船，也就20多艘就运完了</w:t>
            </w:r>
            <w:r>
              <w:br/>
            </w:r>
            <w:r>
              <w:rPr>
                <w:color w:val="111827"/>
                <w:sz w:val="24"/>
              </w:rPr>
              <w:t>现在的情况就是，伊朗那边刻意的限制了每日的通行量，</w:t>
            </w:r>
            <w:r>
              <w:br/>
            </w:r>
            <w:r>
              <w:rPr>
                <w:color w:val="111827"/>
                <w:sz w:val="24"/>
              </w:rPr>
              <w:t>每天大概就出300万桶</w:t>
            </w:r>
            <w:r>
              <w:br/>
            </w:r>
            <w:r>
              <w:rPr>
                <w:color w:val="111827"/>
                <w:sz w:val="24"/>
              </w:rPr>
              <w:t>所以过去的一个月，几乎看不到同时一天出去2艘VLCC</w:t>
            </w:r>
            <w:r>
              <w:br/>
            </w:r>
            <w:r>
              <w:rPr>
                <w:color w:val="111827"/>
                <w:sz w:val="24"/>
              </w:rPr>
              <w:t>即便有些早上到了hengam岛，下午也会被劝回</w:t>
            </w:r>
          </w:p>
          <w:p>
            <w:pPr>
              <w:spacing w:line="276" w:lineRule="auto" w:after="100"/>
            </w:pPr>
            <w:r>
              <w:rPr>
                <w:color w:val="111827"/>
                <w:sz w:val="24"/>
              </w:rPr>
              <w:t>大幅度减少是肯定的 更重要的中东石油石化天然气设施短时间不能重开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11:43  |  624楼  |  Rzzz二号机  |  UID 67143809</w:t>
            </w:r>
          </w:p>
        </w:tc>
      </w:tr>
      <w:tr>
        <w:tc>
          <w:tcPr>
            <w:tcW w:type="dxa" w:w="10080"/>
          </w:tcPr>
          <w:p>
            <w:pPr>
              <w:spacing w:line="276" w:lineRule="auto" w:after="100"/>
            </w:pPr>
            <w:r>
              <w:rPr>
                <w:sz w:val="20"/>
              </w:rPr>
              <w:t>Reply to Reply Post by -阿狼- (2026-04-07 11:42)</w:t>
            </w:r>
            <w:r>
              <w:br/>
            </w:r>
            <w:r>
              <w:rPr>
                <w:sz w:val="20"/>
              </w:rPr>
              <w:t>[s:ac:喘]那甲醇岂不是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11:49  |  689楼  |  zippo578  |  UID 65329649</w:t>
            </w:r>
          </w:p>
        </w:tc>
      </w:tr>
      <w:tr>
        <w:tc>
          <w:tcPr>
            <w:tcW w:type="dxa" w:w="10080"/>
          </w:tcPr>
          <w:p>
            <w:pPr>
              <w:spacing w:line="276" w:lineRule="auto" w:after="100"/>
            </w:pPr>
            <w:r>
              <w:rPr>
                <w:sz w:val="20"/>
              </w:rPr>
              <w:t>左边黄圈是关了AIS的位置，右边是重新开AIS位置</w:t>
            </w:r>
            <w:r>
              <w:br/>
            </w:r>
            <w:r>
              <w:rPr>
                <w:sz w:val="20"/>
              </w:rPr>
              <w:t>红色是路线</w:t>
            </w:r>
            <w:r>
              <w:br/>
            </w:r>
            <w:r>
              <w:rPr>
                <w:sz w:val="20"/>
              </w:rPr>
              <w:t>左边黄圈南边和西边，全是密密麻麻等出的停泊船只</w:t>
            </w:r>
            <w:r>
              <w:br/>
            </w:r>
            <w:r>
              <w:rPr>
                <w:sz w:val="20"/>
              </w:rPr>
              <w:t>以前正常时候，航线要靠南</w:t>
            </w:r>
            <w:r>
              <w:br/>
            </w:r>
            <w:r>
              <w:rPr>
                <w:sz w:val="20"/>
              </w:rPr>
              <w:t>而且这位置，真正的深水位航线是靠南的</w:t>
            </w:r>
            <w:r>
              <w:br/>
            </w:r>
            <w:r>
              <w:rPr>
                <w:sz w:val="20"/>
              </w:rPr>
              <w:t>现在全都是关了AIS之后，从朗子那边漂移一下才能出来</w:t>
            </w:r>
            <w:r>
              <w:br/>
            </w:r>
            <w:r>
              <w:rPr>
                <w:sz w:val="20"/>
              </w:rPr>
              <w:t>所以现在整个海峡能不能出全是朗子说了算</w:t>
            </w:r>
            <w:r>
              <w:br/>
            </w:r>
            <w:r>
              <w:rPr>
                <w:sz w:val="20"/>
              </w:rPr>
              <w:t>不存在关了AIS就能出的说法</w:t>
            </w:r>
          </w:p>
          <w:p>
            <w:pPr>
              <w:spacing w:line="276" w:lineRule="auto" w:after="100"/>
            </w:pPr>
            <w:r>
              <w:rPr>
                <w:sz w:val="20"/>
              </w:rPr>
              <w:t>./mon_202604/07/jmQ2x-bvp8K1zT3cSn2-sg.jpeg.thumb.jpg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11:51  |  270楼  |  夜骰2号机  |  UID 66908070</w:t>
            </w:r>
          </w:p>
        </w:tc>
      </w:tr>
      <w:tr>
        <w:tc>
          <w:tcPr>
            <w:tcW w:type="dxa" w:w="10080"/>
          </w:tcPr>
          <w:p>
            <w:pPr>
              <w:spacing w:line="276" w:lineRule="auto" w:after="100"/>
            </w:pPr>
            <w:r>
              <w:rPr>
                <w:sz w:val="20"/>
              </w:rPr>
              <w:t>午盘3881，高点3902低点3875，活跃市值依旧是熟悉的10点20走弱然后破均线压制上不去开始一江春水向东流[s:ac:哭笑]下午小心，有可能收盘点位继续下移，川子那边还有整活的不确定性</w:t>
            </w:r>
            <w:r>
              <w:br/>
            </w:r>
            <w:r>
              <w:rPr>
                <w:sz w:val="20"/>
              </w:rPr>
              <w:t>英维克如果能维持上午的力度有持仓是可以抄一笔博反弹的，但后续走弱了，那就还要看收盘前的情况。还是那句话，下跌趋势的票头顶上除了涨停板还有长短趋势线压着，很可能过压制比涨停还费劲，抄底的机动仓位在涨势被拦截的时候一定要至少卖一大半，这会儿做T是为了降底仓的成本而不是为了赚钱，第二天不涨就是跟预期不符先出来看看，不要变加仓了越套越多</w:t>
            </w:r>
            <w:r>
              <w:br/>
            </w:r>
            <w:r>
              <w:rPr>
                <w:sz w:val="20"/>
              </w:rPr>
              <w:t>比亚迪没能如期变盘，方向选择是下，不符合补仓条件，如果收盘破止损位底仓也走，没破且缩量就持有继续观察</w:t>
            </w:r>
            <w:r>
              <w:br/>
            </w:r>
            <w:r>
              <w:rPr>
                <w:sz w:val="20"/>
              </w:rPr>
              <w:t>放假时看的裕同竞价量比不够且低开不符合开仓条件，量也没怎么缩，位置倒是还好保持在上半区间，明天再看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11:54  |  690楼  |  zippo578  |  UID 65329649</w:t>
            </w:r>
          </w:p>
        </w:tc>
      </w:tr>
      <w:tr>
        <w:tc>
          <w:tcPr>
            <w:tcW w:type="dxa" w:w="10080"/>
          </w:tcPr>
          <w:p>
            <w:pPr>
              <w:spacing w:line="276" w:lineRule="auto" w:after="100"/>
            </w:pPr>
            <w:r>
              <w:rPr>
                <w:sz w:val="20"/>
              </w:rPr>
              <w:t>Reply Post by -阿狼- (2026-04-07 11:42):</w:t>
            </w:r>
          </w:p>
          <w:p>
            <w:pPr>
              <w:spacing w:line="276" w:lineRule="auto" w:after="100"/>
            </w:pPr>
            <w:r>
              <w:rPr>
                <w:sz w:val="20"/>
              </w:rPr>
              <w:t>大幅度减少是肯定的 更重要的中东石油石化天然气设施短时间不能重开</w:t>
            </w:r>
            <w:r>
              <w:br/>
            </w:r>
            <w:r>
              <w:rPr>
                <w:sz w:val="20"/>
              </w:rPr>
              <w:t>是，一个是设施</w:t>
            </w:r>
            <w:r>
              <w:br/>
            </w:r>
            <w:r>
              <w:rPr>
                <w:sz w:val="20"/>
              </w:rPr>
              <w:t>还一个就是担心曼德海峡那边</w:t>
            </w:r>
            <w:r>
              <w:br/>
            </w:r>
            <w:r>
              <w:rPr>
                <w:sz w:val="20"/>
              </w:rPr>
              <w:t>川子再整活的话，曼德那边伊朗哪怕靠无人机，炸一艘船，基本就全歇菜[s:pg:拒绝]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12:04  |  1844楼  |  狼大  |  UID 150058</w:t>
            </w:r>
          </w:p>
        </w:tc>
      </w:tr>
      <w:tr>
        <w:tc>
          <w:tcPr>
            <w:tcW w:type="dxa" w:w="10080"/>
          </w:tcPr>
          <w:p>
            <w:pPr>
              <w:spacing w:line="276" w:lineRule="auto" w:after="100"/>
            </w:pPr>
            <w:r>
              <w:rPr>
                <w:color w:val="111827"/>
                <w:sz w:val="24"/>
              </w:rPr>
              <w:t>Reply Post by zippo578 (2026-04-07 11:54):</w:t>
            </w:r>
          </w:p>
          <w:p>
            <w:pPr>
              <w:spacing w:line="276" w:lineRule="auto" w:after="100"/>
            </w:pPr>
            <w:r>
              <w:rPr>
                <w:color w:val="111827"/>
                <w:sz w:val="24"/>
              </w:rPr>
              <w:t>是，一个是设施</w:t>
            </w:r>
            <w:r>
              <w:br/>
            </w:r>
            <w:r>
              <w:rPr>
                <w:color w:val="111827"/>
                <w:sz w:val="24"/>
              </w:rPr>
              <w:t>还一个就是担心曼德海峡那边</w:t>
            </w:r>
            <w:r>
              <w:br/>
            </w:r>
            <w:r>
              <w:rPr>
                <w:color w:val="111827"/>
                <w:sz w:val="24"/>
              </w:rPr>
              <w:t>川子再整活的话，曼德那边伊朗哪怕靠无人机，炸一艘船，基本就全歇菜[s:pg:拒绝]</w:t>
            </w:r>
            <w:r>
              <w:br/>
            </w:r>
            <w:r>
              <w:rPr>
                <w:color w:val="111827"/>
                <w:sz w:val="24"/>
              </w:rPr>
              <w:t>是啊 如果两个海峡出口都被干了 那整体市场都会更难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12:06  |  1845楼  |  狼大  |  UID 150058</w:t>
            </w:r>
          </w:p>
        </w:tc>
      </w:tr>
      <w:tr>
        <w:tc>
          <w:tcPr>
            <w:tcW w:type="dxa" w:w="10080"/>
          </w:tcPr>
          <w:p>
            <w:pPr>
              <w:spacing w:line="276" w:lineRule="auto" w:after="100"/>
            </w:pPr>
            <w:r>
              <w:rPr>
                <w:color w:val="111827"/>
                <w:sz w:val="24"/>
              </w:rPr>
              <w:t>目前大A还是3900绞肉机过程中，因为上周突发杀了金融 ，所以本来预计3930-3955区域目前被压到了3900</w:t>
            </w:r>
            <w:r>
              <w:br/>
            </w:r>
            <w:r>
              <w:rPr>
                <w:color w:val="111827"/>
                <w:sz w:val="24"/>
              </w:rPr>
              <w:t>只能说做局资金还在，但是如果外围还在恶化，大家都是被套死的 ，目前没有发现任何GJD主动资金</w:t>
            </w:r>
            <w:r>
              <w:br/>
            </w:r>
            <w:r>
              <w:rPr>
                <w:color w:val="111827"/>
                <w:sz w:val="24"/>
              </w:rPr>
              <w:t>所以到目前为止 我还是以谨慎为主，维持之前的方案</w:t>
            </w:r>
            <w:r>
              <w:br/>
            </w:r>
            <w:r>
              <w:rPr>
                <w:color w:val="111827"/>
                <w:sz w:val="24"/>
              </w:rPr>
              <w:t>之前我刚说绞肉机行情的时候也和大家说了 这段会很难 做不好就不做，到现在估计都很难抽身了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12:07  |  691楼  |  zippo578  |  UID 65329649</w:t>
            </w:r>
          </w:p>
        </w:tc>
      </w:tr>
      <w:tr>
        <w:tc>
          <w:tcPr>
            <w:tcW w:type="dxa" w:w="10080"/>
          </w:tcPr>
          <w:p>
            <w:pPr>
              <w:spacing w:line="276" w:lineRule="auto" w:after="100"/>
            </w:pPr>
            <w:r>
              <w:rPr>
                <w:sz w:val="20"/>
              </w:rPr>
              <w:t>这个图比较清晰</w:t>
            </w:r>
            <w:r>
              <w:br/>
            </w:r>
            <w:r>
              <w:rPr>
                <w:sz w:val="20"/>
              </w:rPr>
              <w:t>黄圈位置，就是准备过海峡的船</w:t>
            </w:r>
            <w:r>
              <w:br/>
            </w:r>
            <w:r>
              <w:rPr>
                <w:sz w:val="20"/>
              </w:rPr>
              <w:t>图里红色是运油和气的，绿色是货船</w:t>
            </w:r>
            <w:r>
              <w:br/>
            </w:r>
            <w:r>
              <w:rPr>
                <w:sz w:val="20"/>
              </w:rPr>
              <w:t>左下角的红圆点绿源点，就是密密麻麻停泊在那等出的</w:t>
            </w:r>
            <w:r>
              <w:br/>
            </w:r>
            <w:r>
              <w:rPr>
                <w:sz w:val="20"/>
              </w:rPr>
              <w:t>一般船只在黄圈位置关了AIS，5-8个小时</w:t>
            </w:r>
            <w:r>
              <w:br/>
            </w:r>
            <w:r>
              <w:rPr>
                <w:sz w:val="20"/>
              </w:rPr>
              <w:t>[del]最近几天，也不怎么遮遮掩掩了，通行时候很多都不关AIS，这玩意实际是船只用来保证通航安全的。。关了没任何好处[/del]</w:t>
            </w:r>
            <w:r>
              <w:br/>
            </w:r>
            <w:r>
              <w:rPr>
                <w:sz w:val="20"/>
              </w:rPr>
              <w:t>随后出现的时候就在海峡外了</w:t>
            </w:r>
            <w:r>
              <w:br/>
            </w:r>
            <w:r>
              <w:rPr>
                <w:sz w:val="20"/>
              </w:rPr>
              <w:t>后面绿色的，就是今天计划能出的，在慢慢往外走</w:t>
            </w:r>
            <w:r>
              <w:br/>
            </w:r>
            <w:r>
              <w:rPr>
                <w:sz w:val="20"/>
              </w:rPr>
              <w:t>都是统一到黄圈位置时候关AIS</w:t>
            </w:r>
            <w:r>
              <w:br/>
            </w:r>
            <w:r>
              <w:rPr>
                <w:sz w:val="20"/>
              </w:rPr>
              <w:t>海峡实际很窄，能通航的位置也就几公里</w:t>
            </w:r>
            <w:r>
              <w:br/>
            </w:r>
            <w:r>
              <w:rPr>
                <w:sz w:val="20"/>
              </w:rPr>
              <w:t>一个人拿个望远镜就能看得过来[s:ac:哭笑]</w:t>
            </w:r>
            <w:r>
              <w:br/>
            </w:r>
            <w:r>
              <w:rPr>
                <w:sz w:val="20"/>
              </w:rPr>
              <w:t>./mon_202604/07/jmQ2x-bhjfZbT3cSpz-jy.jpg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12:12  |  692楼  |  zippo578  |  UID 65329649</w:t>
            </w:r>
          </w:p>
        </w:tc>
      </w:tr>
      <w:tr>
        <w:tc>
          <w:tcPr>
            <w:tcW w:type="dxa" w:w="10080"/>
          </w:tcPr>
          <w:p>
            <w:pPr>
              <w:spacing w:line="276" w:lineRule="auto" w:after="100"/>
            </w:pPr>
            <w:r>
              <w:rPr>
                <w:sz w:val="20"/>
              </w:rPr>
              <w:t>Reply Post by Huining333 (2026-04-07 12:03):</w:t>
            </w:r>
          </w:p>
          <w:p>
            <w:pPr>
              <w:spacing w:line="276" w:lineRule="auto" w:after="100"/>
            </w:pPr>
            <w:r>
              <w:rPr>
                <w:sz w:val="20"/>
              </w:rPr>
              <w:t>石油还能好点，天然气极其不稳定，天然气可太难了</w:t>
            </w:r>
            <w:r>
              <w:br/>
            </w:r>
            <w:r>
              <w:rPr>
                <w:sz w:val="20"/>
              </w:rPr>
              <w:t>现在就是限流</w:t>
            </w:r>
            <w:r>
              <w:br/>
            </w:r>
            <w:r>
              <w:rPr>
                <w:sz w:val="20"/>
              </w:rPr>
              <w:t>朗子也让你出，但是不让你全出，硬卡通行量，气船因为都是小船，2-5万吨的，看着每天也有通行量，实际比油还少[s:ac:哭笑]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12:23  |  693楼  |  zippo578  |  UID 65329649</w:t>
            </w:r>
          </w:p>
        </w:tc>
      </w:tr>
      <w:tr>
        <w:tc>
          <w:tcPr>
            <w:tcW w:type="dxa" w:w="10080"/>
          </w:tcPr>
          <w:p>
            <w:pPr>
              <w:spacing w:line="276" w:lineRule="auto" w:after="100"/>
            </w:pPr>
            <w:r>
              <w:rPr>
                <w:sz w:val="20"/>
              </w:rPr>
              <w:t>上面狼大说的基础设施</w:t>
            </w:r>
            <w:r>
              <w:br/>
            </w:r>
            <w:r>
              <w:rPr>
                <w:sz w:val="20"/>
              </w:rPr>
              <w:t>气的，铝的就不说了，恢复需要很久</w:t>
            </w:r>
            <w:r>
              <w:br/>
            </w:r>
            <w:r>
              <w:rPr>
                <w:sz w:val="20"/>
              </w:rPr>
              <w:t>单说油</w:t>
            </w:r>
            <w:r>
              <w:br/>
            </w:r>
            <w:r>
              <w:rPr>
                <w:sz w:val="20"/>
              </w:rPr>
              <w:t>图里黄圈是曼德海峡，红圈是霍尔伍兹海峡，蓝圈位置是现在沙特经过石油管道送出来的延布港</w:t>
            </w:r>
            <w:r>
              <w:br/>
            </w:r>
            <w:r>
              <w:rPr>
                <w:sz w:val="20"/>
              </w:rPr>
              <w:t>现在中东的石油，大部分是通过红海，经过曼德海峡运出来</w:t>
            </w:r>
            <w:r>
              <w:br/>
            </w:r>
            <w:r>
              <w:rPr>
                <w:sz w:val="20"/>
              </w:rPr>
              <w:t>上面黑色箭头是朗子打以子的距离，</w:t>
            </w:r>
            <w:r>
              <w:br/>
            </w:r>
            <w:r>
              <w:rPr>
                <w:sz w:val="20"/>
              </w:rPr>
              <w:t>可以看到，朗子是有能力打到通过曼德海峡的运油船</w:t>
            </w:r>
            <w:r>
              <w:br/>
            </w:r>
            <w:r>
              <w:rPr>
                <w:sz w:val="20"/>
              </w:rPr>
              <w:t>只要有一艘，被打，宣称不能通行，那同时航运最重要的保险保障，一定会停保，只要停保，那就等于实质上和霍尔伍兹一样了(能不能收费通行另说)</w:t>
            </w:r>
            <w:r>
              <w:br/>
            </w:r>
            <w:r>
              <w:rPr>
                <w:sz w:val="20"/>
              </w:rPr>
              <w:t>所以朗子说的川子你敢再搞我，我就搞曼德，不是吹比[s:ac:哭笑]</w:t>
            </w:r>
          </w:p>
          <w:p>
            <w:pPr>
              <w:spacing w:line="276" w:lineRule="auto" w:after="100"/>
            </w:pPr>
            <w:r>
              <w:rPr>
                <w:sz w:val="20"/>
              </w:rPr>
              <w:t>./mon_202604/07/jmQ2x-krk3ZkT3cSqc-l3.jpg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12:50  |  694楼  |  zippo578  |  UID 65329649</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12:52  |  695楼  |  zippo578  |  UID 65329649</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12:58  |  1846楼  |  狼大  |  UID 150058</w:t>
            </w:r>
          </w:p>
        </w:tc>
      </w:tr>
      <w:tr>
        <w:tc>
          <w:tcPr>
            <w:tcW w:type="dxa" w:w="10080"/>
          </w:tcPr>
          <w:p>
            <w:pPr>
              <w:spacing w:line="276" w:lineRule="auto" w:after="100"/>
            </w:pPr>
            <w:r>
              <w:rPr>
                <w:color w:val="111827"/>
                <w:sz w:val="24"/>
              </w:rPr>
              <w:t>川普延期讲话就是今天最大的不确定性，本来里面资金预计放假期间川普已经说话了，不管是利好还是利空都有对应</w:t>
            </w:r>
            <w:r>
              <w:br/>
            </w:r>
            <w:r>
              <w:rPr>
                <w:color w:val="111827"/>
                <w:sz w:val="24"/>
              </w:rPr>
              <w:t>没讲话才是问题。。。。</w:t>
            </w:r>
            <w:r>
              <w:br/>
            </w:r>
            <w:r>
              <w:rPr>
                <w:color w:val="111827"/>
                <w:sz w:val="24"/>
              </w:rPr>
              <w:t>他昨天把飞机飞过去甚至对于盘面都是一个确定性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13:10  |  560楼  |  灰兔尾  |  UID 60916468</w:t>
            </w:r>
          </w:p>
        </w:tc>
      </w:tr>
      <w:tr>
        <w:tc>
          <w:tcPr>
            <w:tcW w:type="dxa" w:w="10080"/>
          </w:tcPr>
          <w:p>
            <w:pPr>
              <w:spacing w:line="276" w:lineRule="auto" w:after="100"/>
            </w:pPr>
            <w:r>
              <w:rPr>
                <w:sz w:val="20"/>
              </w:rPr>
              <w:t>国产封测格局了一上午，现在不砸不行了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13:14  |  561楼  |  灰兔尾  |  UID 60916468</w:t>
            </w:r>
          </w:p>
        </w:tc>
      </w:tr>
      <w:tr>
        <w:tc>
          <w:tcPr>
            <w:tcW w:type="dxa" w:w="10080"/>
          </w:tcPr>
          <w:p>
            <w:pPr>
              <w:spacing w:line="276" w:lineRule="auto" w:after="100"/>
            </w:pPr>
            <w:r>
              <w:rPr>
                <w:sz w:val="20"/>
              </w:rPr>
              <w:t>Reply Post by 霍华德李 (2026-04-07 13:12):</w:t>
            </w:r>
          </w:p>
          <w:p>
            <w:pPr>
              <w:spacing w:line="276" w:lineRule="auto" w:after="100"/>
            </w:pPr>
            <w:r>
              <w:rPr>
                <w:sz w:val="20"/>
              </w:rPr>
              <w:t>我已经放弃他们了</w:t>
            </w:r>
            <w:r>
              <w:br/>
            </w:r>
            <w:r>
              <w:rPr>
                <w:sz w:val="20"/>
              </w:rPr>
              <w:t>实在没资金做他们</w:t>
            </w:r>
          </w:p>
          <w:p>
            <w:pPr>
              <w:spacing w:line="276" w:lineRule="auto" w:after="100"/>
            </w:pPr>
            <w:r>
              <w:rPr>
                <w:sz w:val="20"/>
              </w:rPr>
              <w:t>我九个多点砸的，我估计你和我做的不是一只票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13:34  |  1847楼  |  狼大  |  UID 150058</w:t>
            </w:r>
          </w:p>
        </w:tc>
      </w:tr>
      <w:tr>
        <w:tc>
          <w:tcPr>
            <w:tcW w:type="dxa" w:w="10080"/>
          </w:tcPr>
          <w:p>
            <w:pPr>
              <w:spacing w:line="276" w:lineRule="auto" w:after="100"/>
            </w:pPr>
            <w:r>
              <w:rPr>
                <w:color w:val="111827"/>
                <w:sz w:val="24"/>
              </w:rPr>
              <w:t>Reply Post by 暮残 (2026-04-07 13:31):</w:t>
            </w:r>
          </w:p>
          <w:p>
            <w:pPr>
              <w:spacing w:line="276" w:lineRule="auto" w:after="100"/>
            </w:pPr>
            <w:r>
              <w:rPr>
                <w:color w:val="111827"/>
                <w:sz w:val="24"/>
              </w:rPr>
              <w:t>今天有点像周五的剧本重新演一次</w:t>
            </w:r>
            <w:r>
              <w:br/>
            </w:r>
            <w:r>
              <w:rPr>
                <w:color w:val="111827"/>
                <w:sz w:val="24"/>
              </w:rPr>
              <w:t>你没发现今天没有统一卖盘了么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13:37  |  625楼  |  Rzzz二号机  |  UID 67143809</w:t>
            </w:r>
          </w:p>
        </w:tc>
      </w:tr>
      <w:tr>
        <w:tc>
          <w:tcPr>
            <w:tcW w:type="dxa" w:w="10080"/>
          </w:tcPr>
          <w:p>
            <w:pPr>
              <w:spacing w:line="276" w:lineRule="auto" w:after="100"/>
            </w:pPr>
            <w:r>
              <w:rPr>
                <w:sz w:val="20"/>
              </w:rPr>
              <w:t>Reply to Reply Post by -阿狼- (2026-04-07 13:34)</w:t>
            </w:r>
            <w:r>
              <w:br/>
            </w:r>
            <w:r>
              <w:rPr>
                <w:sz w:val="20"/>
              </w:rPr>
              <w:t>[s:ac:哭笑]今天别说不同板块了 同一板块都不太有之前那种一致走势了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13:38  |  1848楼  |  狼大  |  UID 150058</w:t>
            </w:r>
          </w:p>
        </w:tc>
      </w:tr>
      <w:tr>
        <w:tc>
          <w:tcPr>
            <w:tcW w:type="dxa" w:w="10080"/>
          </w:tcPr>
          <w:p>
            <w:pPr>
              <w:spacing w:line="276" w:lineRule="auto" w:after="100"/>
            </w:pPr>
            <w:r>
              <w:rPr>
                <w:color w:val="111827"/>
                <w:sz w:val="24"/>
              </w:rPr>
              <w:t>Reply Post by Rzzz二号机 (2026-04-07 13:37):</w:t>
            </w:r>
          </w:p>
          <w:p>
            <w:pPr>
              <w:spacing w:line="276" w:lineRule="auto" w:after="100"/>
            </w:pPr>
            <w:r>
              <w:rPr>
                <w:color w:val="111827"/>
                <w:sz w:val="24"/>
              </w:rPr>
              <w:t>[s:ac:哭笑]今天别说不同板块了 同一板块都不太有之前那种一致走势了</w:t>
            </w:r>
            <w:r>
              <w:br/>
            </w:r>
            <w:r>
              <w:rPr>
                <w:color w:val="111827"/>
                <w:sz w:val="24"/>
              </w:rPr>
              <w:t>量化被弱化了 。。。我之前说过了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13:40  |  626楼  |  Rzzz二号机  |  UID 67143809</w:t>
            </w:r>
          </w:p>
        </w:tc>
      </w:tr>
      <w:tr>
        <w:tc>
          <w:tcPr>
            <w:tcW w:type="dxa" w:w="10080"/>
          </w:tcPr>
          <w:p>
            <w:pPr>
              <w:spacing w:line="276" w:lineRule="auto" w:after="100"/>
            </w:pPr>
            <w:r>
              <w:rPr>
                <w:sz w:val="20"/>
              </w:rPr>
              <w:t>Reply to Reply Post by -阿狼- (2026-04-07 13:38)</w:t>
            </w:r>
            <w:r>
              <w:br/>
            </w:r>
            <w:r>
              <w:rPr>
                <w:sz w:val="20"/>
              </w:rPr>
              <w:t>[s:ac:哭笑]我只是好奇 是因为短线交易规定封死了部大股东的量化漏洞&amp;#160; 还是指导了个文件但是没公布？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13:41  |  1849楼  |  狼大  |  UID 150058</w:t>
            </w:r>
          </w:p>
        </w:tc>
      </w:tr>
      <w:tr>
        <w:tc>
          <w:tcPr>
            <w:tcW w:type="dxa" w:w="10080"/>
          </w:tcPr>
          <w:p>
            <w:pPr>
              <w:spacing w:line="276" w:lineRule="auto" w:after="100"/>
            </w:pPr>
            <w:r>
              <w:rPr>
                <w:color w:val="111827"/>
                <w:sz w:val="24"/>
              </w:rPr>
              <w:t>Reply Post by Rzzz二号机 (2026-04-07 13:40):</w:t>
            </w:r>
          </w:p>
          <w:p>
            <w:pPr>
              <w:spacing w:line="276" w:lineRule="auto" w:after="100"/>
            </w:pPr>
            <w:r>
              <w:rPr>
                <w:color w:val="111827"/>
                <w:sz w:val="24"/>
              </w:rPr>
              <w:t>[s:ac:哭笑]我只是好奇 是因为短线交易规定封死了部大股东的量化漏洞&amp;#160; 还是指导了个文件但是没公布？</w:t>
            </w:r>
            <w:r>
              <w:br/>
            </w:r>
            <w:r>
              <w:rPr>
                <w:color w:val="111827"/>
                <w:sz w:val="24"/>
              </w:rPr>
              <w:t>今天是之前的文件实施 和那个短线规定没太大关系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13:45  |  627楼  |  Rzzz二号机  |  UID 67143809</w:t>
            </w:r>
          </w:p>
        </w:tc>
      </w:tr>
      <w:tr>
        <w:tc>
          <w:tcPr>
            <w:tcW w:type="dxa" w:w="10080"/>
          </w:tcPr>
          <w:p>
            <w:pPr>
              <w:spacing w:line="276" w:lineRule="auto" w:after="100"/>
            </w:pPr>
            <w:r>
              <w:rPr>
                <w:sz w:val="20"/>
              </w:rPr>
              <w:t>Reply to Reply Post by -阿狼- (2026-04-07 13:41)</w:t>
            </w:r>
            <w:r>
              <w:br/>
            </w:r>
            <w:r>
              <w:rPr>
                <w:sz w:val="20"/>
              </w:rPr>
              <w:t>[s:ac:怕]好吧 看来都猜错了，[del]不过总归是好事[/del]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13:45  |  1850楼  |  狼大  |  UID 150058</w:t>
            </w:r>
          </w:p>
        </w:tc>
      </w:tr>
      <w:tr>
        <w:tc>
          <w:tcPr>
            <w:tcW w:type="dxa" w:w="10080"/>
          </w:tcPr>
          <w:p>
            <w:pPr>
              <w:spacing w:line="276" w:lineRule="auto" w:after="100"/>
            </w:pPr>
            <w:r>
              <w:rPr>
                <w:color w:val="111827"/>
                <w:sz w:val="24"/>
              </w:rPr>
              <w:t>Reply Post by ppacoco (2026-04-07 13:44):</w:t>
            </w:r>
          </w:p>
          <w:p>
            <w:pPr>
              <w:spacing w:line="276" w:lineRule="auto" w:after="100"/>
            </w:pPr>
            <w:r>
              <w:rPr>
                <w:color w:val="111827"/>
                <w:sz w:val="24"/>
              </w:rPr>
              <w:t>天银机电真是强啊，不敢买，就怕最后一棒。</w:t>
            </w:r>
          </w:p>
          <w:p>
            <w:pPr>
              <w:spacing w:line="276" w:lineRule="auto" w:after="100"/>
            </w:pPr>
            <w:r>
              <w:rPr>
                <w:color w:val="111827"/>
                <w:sz w:val="24"/>
              </w:rPr>
              <w:t>./mon_202604/07/jmQ2x-ff79K7T1kSbf-1i.jpg</w:t>
            </w:r>
            <w:r>
              <w:br/>
            </w:r>
            <w:r>
              <w:rPr>
                <w:color w:val="111827"/>
                <w:sz w:val="24"/>
              </w:rPr>
              <w:t>我也怕 所以减仓了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13:46  |  562楼  |  灰兔尾  |  UID 60916468</w:t>
            </w:r>
          </w:p>
        </w:tc>
      </w:tr>
      <w:tr>
        <w:tc>
          <w:tcPr>
            <w:tcW w:type="dxa" w:w="10080"/>
          </w:tcPr>
          <w:p>
            <w:pPr>
              <w:spacing w:line="276" w:lineRule="auto" w:after="100"/>
            </w:pPr>
            <w:r>
              <w:rPr>
                <w:sz w:val="20"/>
              </w:rPr>
              <w:t>Reply Post by plicro (2026-04-07 13:42):</w:t>
            </w:r>
          </w:p>
          <w:p>
            <w:pPr>
              <w:spacing w:line="276" w:lineRule="auto" w:after="100"/>
            </w:pPr>
            <w:r>
              <w:rPr>
                <w:sz w:val="20"/>
              </w:rPr>
              <w:t>卧槽cpo你们什么时候die啊</w:t>
            </w:r>
          </w:p>
          <w:p>
            <w:pPr>
              <w:spacing w:line="276" w:lineRule="auto" w:after="100"/>
            </w:pPr>
            <w:r>
              <w:rPr>
                <w:sz w:val="20"/>
              </w:rPr>
              <w:t>独立走势的含金量[s:ac:茶]均线都不踩，一声令下几千亿的盘子冷启动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13:47  |  628楼  |  Rzzz二号机  |  UID 67143809</w:t>
            </w:r>
          </w:p>
        </w:tc>
      </w:tr>
      <w:tr>
        <w:tc>
          <w:tcPr>
            <w:tcW w:type="dxa" w:w="10080"/>
          </w:tcPr>
          <w:p>
            <w:pPr>
              <w:spacing w:line="276" w:lineRule="auto" w:after="100"/>
            </w:pPr>
            <w:r>
              <w:rPr>
                <w:sz w:val="20"/>
              </w:rPr>
              <w:t>Reply to Reply Post by 灰兔尾 (2026-04-07 13:46)</w:t>
            </w:r>
            <w:r>
              <w:br/>
            </w:r>
            <w:r>
              <w:rPr>
                <w:sz w:val="20"/>
              </w:rPr>
              <w:t>打不过就加入[s:ac:喘]我已全仓杀入cpo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13:48  |  563楼  |  灰兔尾  |  UID 60916468</w:t>
            </w:r>
          </w:p>
        </w:tc>
      </w:tr>
      <w:tr>
        <w:tc>
          <w:tcPr>
            <w:tcW w:type="dxa" w:w="10080"/>
          </w:tcPr>
          <w:p>
            <w:pPr>
              <w:spacing w:line="276" w:lineRule="auto" w:after="100"/>
            </w:pPr>
            <w:r>
              <w:rPr>
                <w:sz w:val="20"/>
              </w:rPr>
              <w:t>Reply Post by Rzzz二号机 (2026-04-07 13:47):</w:t>
            </w:r>
          </w:p>
          <w:p>
            <w:pPr>
              <w:spacing w:line="276" w:lineRule="auto" w:after="100"/>
            </w:pPr>
            <w:r>
              <w:rPr>
                <w:sz w:val="20"/>
              </w:rPr>
              <w:t>打不过就加入[s:ac:喘]我已全仓杀入cpo</w:t>
            </w:r>
          </w:p>
          <w:p>
            <w:pPr>
              <w:spacing w:line="276" w:lineRule="auto" w:after="100"/>
            </w:pPr>
            <w:r>
              <w:rPr>
                <w:sz w:val="20"/>
              </w:rPr>
              <w:t>我现在手上的也都是抱团票，只不过不当迪迦而已，仓位管理好就行，不建议追高哦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13:48  |  629楼  |  Rzzz二号机  |  UID 67143809</w:t>
            </w:r>
          </w:p>
        </w:tc>
      </w:tr>
      <w:tr>
        <w:tc>
          <w:tcPr>
            <w:tcW w:type="dxa" w:w="10080"/>
          </w:tcPr>
          <w:p>
            <w:pPr>
              <w:spacing w:line="276" w:lineRule="auto" w:after="100"/>
            </w:pPr>
            <w:r>
              <w:rPr>
                <w:sz w:val="20"/>
              </w:rPr>
              <w:t>Reply to Reply Post by plicro (2026-04-07 13:47)</w:t>
            </w:r>
            <w:r>
              <w:br/>
            </w:r>
            <w:r>
              <w:rPr>
                <w:sz w:val="20"/>
              </w:rPr>
              <w:t>[s:ac:哭笑]都在玩梗 给量化喂鱼料&amp;#160; [del]结果今天量化削弱了[/del]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13:50  |  630楼  |  Rzzz二号机  |  UID 67143809</w:t>
            </w:r>
          </w:p>
        </w:tc>
      </w:tr>
      <w:tr>
        <w:tc>
          <w:tcPr>
            <w:tcW w:type="dxa" w:w="10080"/>
          </w:tcPr>
          <w:p>
            <w:pPr>
              <w:spacing w:line="276" w:lineRule="auto" w:after="100"/>
            </w:pPr>
            <w:r>
              <w:rPr>
                <w:sz w:val="20"/>
              </w:rPr>
              <w:t>Reply to Reply Post by 灰兔尾 (2026-04-07 13:48)</w:t>
            </w:r>
            <w:r>
              <w:br/>
            </w:r>
            <w:r>
              <w:rPr>
                <w:sz w:val="20"/>
              </w:rPr>
              <w:t>[s:ac:哭1]&amp;#160;[del]我打嘴炮的&amp;#160;&amp;#160;我&amp;#160; &amp;#160; &amp;#160; &amp;#160;没&amp;#160; &amp;#160; &amp;#160; &amp;#160;买&amp;#160; &amp;#160; &amp;#160;[/del]&amp;#160; &amp;#160;融资满仓了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13:54  |  885楼  |  村上吹树  |  UID 61395264</w:t>
            </w:r>
          </w:p>
        </w:tc>
      </w:tr>
      <w:tr>
        <w:tc>
          <w:tcPr>
            <w:tcW w:type="dxa" w:w="10080"/>
          </w:tcPr>
          <w:p>
            <w:pPr>
              <w:spacing w:line="276" w:lineRule="auto" w:after="100"/>
            </w:pPr>
            <w:r>
              <w:rPr>
                <w:sz w:val="20"/>
              </w:rPr>
              <w:t>Reply Post by Natsutoneko (2026-04-07 13:52):</w:t>
            </w:r>
          </w:p>
          <w:p>
            <w:pPr>
              <w:spacing w:line="276" w:lineRule="auto" w:after="100"/>
            </w:pPr>
            <w:r>
              <w:rPr>
                <w:sz w:val="20"/>
              </w:rPr>
              <w:t>谷歌一供的含金量 太猛啦</w:t>
            </w:r>
          </w:p>
          <w:p>
            <w:pPr>
              <w:spacing w:line="276" w:lineRule="auto" w:after="100"/>
            </w:pPr>
            <w:r>
              <w:rPr>
                <w:sz w:val="20"/>
              </w:rPr>
              <w:t>sai佬赢麻了。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14:09  |  271楼  |  夜骰2号机  |  UID 66908070</w:t>
            </w:r>
          </w:p>
        </w:tc>
      </w:tr>
      <w:tr>
        <w:tc>
          <w:tcPr>
            <w:tcW w:type="dxa" w:w="10080"/>
          </w:tcPr>
          <w:p>
            <w:pPr>
              <w:spacing w:line="276" w:lineRule="auto" w:after="100"/>
            </w:pPr>
            <w:r>
              <w:rPr>
                <w:sz w:val="20"/>
              </w:rPr>
              <w:t>怎么又开始合富中国人民同泰了[s:ac:哭笑]这鸟市场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14:11  |  886楼  |  村上吹树  |  UID 61395264</w:t>
            </w:r>
          </w:p>
        </w:tc>
      </w:tr>
      <w:tr>
        <w:tc>
          <w:tcPr>
            <w:tcW w:type="dxa" w:w="10080"/>
          </w:tcPr>
          <w:p>
            <w:pPr>
              <w:spacing w:line="276" w:lineRule="auto" w:after="100"/>
            </w:pPr>
            <w:r>
              <w:rPr>
                <w:sz w:val="20"/>
              </w:rPr>
              <w:t>Reply to Reply Post by multporn (2026-04-07 14:05)国产小作文VS海外小作文。讲道理，我是机构，我也去光里面抱团…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14:13  |  631楼  |  Rzzz二号机  |  UID 67143809</w:t>
            </w:r>
          </w:p>
        </w:tc>
      </w:tr>
      <w:tr>
        <w:tc>
          <w:tcPr>
            <w:tcW w:type="dxa" w:w="10080"/>
          </w:tcPr>
          <w:p>
            <w:pPr>
              <w:spacing w:line="276" w:lineRule="auto" w:after="100"/>
            </w:pPr>
            <w:r>
              <w:rPr>
                <w:sz w:val="20"/>
              </w:rPr>
              <w:t>来给各位开心一下吧[s:ac:瞎]</w:t>
            </w:r>
          </w:p>
          <w:p>
            <w:pPr>
              <w:spacing w:line="276" w:lineRule="auto" w:after="100"/>
            </w:pPr>
            <w:r>
              <w:rPr>
                <w:sz w:val="20"/>
              </w:rPr>
              <w:t>./mon_202604/07/jmQ2x-4zyqZhT3cSq0-sg.jpg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14:13  |  887楼  |  村上吹树  |  UID 61395264</w:t>
            </w:r>
          </w:p>
        </w:tc>
      </w:tr>
      <w:tr>
        <w:tc>
          <w:tcPr>
            <w:tcW w:type="dxa" w:w="10080"/>
          </w:tcPr>
          <w:p>
            <w:pPr>
              <w:spacing w:line="276" w:lineRule="auto" w:after="100"/>
            </w:pPr>
            <w:r>
              <w:rPr>
                <w:sz w:val="20"/>
              </w:rPr>
              <w:t>今天尾盘我要准备满仓，看看明天会不会满仓被干。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14:15  |  888楼  |  村上吹树  |  UID 61395264</w:t>
            </w:r>
          </w:p>
        </w:tc>
      </w:tr>
      <w:tr>
        <w:tc>
          <w:tcPr>
            <w:tcW w:type="dxa" w:w="10080"/>
          </w:tcPr>
          <w:p>
            <w:pPr>
              <w:spacing w:line="276" w:lineRule="auto" w:after="100"/>
            </w:pPr>
            <w:r>
              <w:rPr>
                <w:sz w:val="20"/>
              </w:rPr>
              <w:t>Reply to Reply Post by 鱼饵啊啊 (2026-04-07 14:14)什么……你满仓了？！那我等等……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14:16  |  272楼  |  夜骰2号机  |  UID 66908070</w:t>
            </w:r>
          </w:p>
        </w:tc>
      </w:tr>
      <w:tr>
        <w:tc>
          <w:tcPr>
            <w:tcW w:type="dxa" w:w="10080"/>
          </w:tcPr>
          <w:p>
            <w:pPr>
              <w:spacing w:line="276" w:lineRule="auto" w:after="100"/>
            </w:pPr>
            <w:r>
              <w:rPr>
                <w:sz w:val="20"/>
              </w:rPr>
              <w:t>Reply to Reply Post by 两极反转我要成功 (2026-04-07 14:11)</w:t>
            </w:r>
            <w:r>
              <w:br/>
            </w:r>
            <w:r>
              <w:rPr>
                <w:sz w:val="20"/>
              </w:rPr>
              <w:t>国晟12月那个庄就一直没走[s:ac:哭笑]几个1字跌停按下来再破位洗到它成本线3月份大盘不好它又启动了，之前我复盘的时候看见它了，太庄了实在不敢去(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14:20  |  632楼  |  Rzzz二号机  |  UID 67143809</w:t>
            </w:r>
          </w:p>
        </w:tc>
      </w:tr>
      <w:tr>
        <w:tc>
          <w:tcPr>
            <w:tcW w:type="dxa" w:w="10080"/>
          </w:tcPr>
          <w:p>
            <w:pPr>
              <w:spacing w:line="276" w:lineRule="auto" w:after="100"/>
            </w:pPr>
            <w:r>
              <w:rPr>
                <w:sz w:val="20"/>
              </w:rPr>
              <w:t>Reply to Reply Post by 村上吹树 (2026-04-07 14:15)</w:t>
            </w:r>
            <w:r>
              <w:br/>
            </w:r>
            <w:r>
              <w:rPr>
                <w:sz w:val="20"/>
              </w:rPr>
              <w:t>他一共空了没几天[s:ac:哭笑]&amp;#160; 没有参考价值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14:23  |  1851楼  |  狼大  |  UID 150058</w:t>
            </w:r>
          </w:p>
        </w:tc>
      </w:tr>
      <w:tr>
        <w:tc>
          <w:tcPr>
            <w:tcW w:type="dxa" w:w="10080"/>
          </w:tcPr>
          <w:p>
            <w:pPr>
              <w:spacing w:line="276" w:lineRule="auto" w:after="100"/>
            </w:pPr>
            <w:r>
              <w:rPr>
                <w:color w:val="111827"/>
                <w:sz w:val="24"/>
              </w:rPr>
              <w:t>Reply Post by Phoenix667 (2026-04-07 14:22):</w:t>
            </w:r>
          </w:p>
          <w:p>
            <w:pPr>
              <w:spacing w:line="276" w:lineRule="auto" w:after="100"/>
            </w:pPr>
            <w:r>
              <w:rPr>
                <w:color w:val="111827"/>
                <w:sz w:val="24"/>
              </w:rPr>
              <w:t>下来就死了</w:t>
            </w:r>
            <w:r>
              <w:br/>
            </w:r>
            <w:r>
              <w:rPr>
                <w:color w:val="111827"/>
                <w:sz w:val="24"/>
              </w:rPr>
              <w:t>你也能看出来？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14:24  |  230楼  |  sora496  |  UID 38090976</w:t>
            </w:r>
          </w:p>
        </w:tc>
      </w:tr>
      <w:tr>
        <w:tc>
          <w:tcPr>
            <w:tcW w:type="dxa" w:w="10080"/>
          </w:tcPr>
          <w:p>
            <w:pPr>
              <w:spacing w:line="276" w:lineRule="auto" w:after="100"/>
            </w:pPr>
            <w:r>
              <w:rPr>
                <w:sz w:val="20"/>
              </w:rPr>
              <w:t>Reply to Reply Post by 村上吹树 (2026-04-07 14:15)赤龙赔钱！！！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14:24  |  633楼  |  Rzzz二号机  |  UID 67143809</w:t>
            </w:r>
          </w:p>
        </w:tc>
      </w:tr>
      <w:tr>
        <w:tc>
          <w:tcPr>
            <w:tcW w:type="dxa" w:w="10080"/>
          </w:tcPr>
          <w:p>
            <w:pPr>
              <w:spacing w:line="276" w:lineRule="auto" w:after="100"/>
            </w:pPr>
            <w:r>
              <w:rPr>
                <w:sz w:val="20"/>
              </w:rPr>
              <w:t>Reply to Reply Post by -阿狼- (2026-04-07 14:23)</w:t>
            </w:r>
            <w:r>
              <w:br/>
            </w:r>
            <w:r>
              <w:rPr>
                <w:sz w:val="20"/>
              </w:rPr>
              <w:t>[s:ac:喘]摁的时候说一声哈 爱你狼大，你先嗯我在跑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14:25  |  564楼  |  灰兔尾  |  UID 60916468</w:t>
            </w:r>
          </w:p>
        </w:tc>
      </w:tr>
      <w:tr>
        <w:tc>
          <w:tcPr>
            <w:tcW w:type="dxa" w:w="10080"/>
          </w:tcPr>
          <w:p>
            <w:pPr>
              <w:spacing w:line="276" w:lineRule="auto" w:after="100"/>
            </w:pPr>
            <w:r>
              <w:rPr>
                <w:sz w:val="20"/>
              </w:rPr>
              <w:t>Reply Post by 咪了个咕 (2026-04-07 14:22):</w:t>
            </w:r>
          </w:p>
          <w:p>
            <w:pPr>
              <w:spacing w:line="276" w:lineRule="auto" w:after="100"/>
            </w:pPr>
            <w:r>
              <w:rPr>
                <w:sz w:val="20"/>
              </w:rPr>
              <w:t>你怕什么？怕赚钱？</w:t>
            </w:r>
          </w:p>
          <w:p>
            <w:pPr>
              <w:spacing w:line="276" w:lineRule="auto" w:after="100"/>
            </w:pPr>
            <w:r>
              <w:rPr>
                <w:sz w:val="20"/>
              </w:rPr>
              <w:t>今日首绷[s:ac:哭笑]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14:25  |  889楼  |  村上吹树  |  UID 61395264</w:t>
            </w:r>
          </w:p>
        </w:tc>
      </w:tr>
      <w:tr>
        <w:tc>
          <w:tcPr>
            <w:tcW w:type="dxa" w:w="10080"/>
          </w:tcPr>
          <w:p>
            <w:pPr>
              <w:spacing w:line="276" w:lineRule="auto" w:after="100"/>
            </w:pPr>
            <w:r>
              <w:rPr>
                <w:sz w:val="20"/>
              </w:rPr>
              <w:t>Reply to Reply Post by sora496 (2026-04-07 14:24)还不够，还不够，再深点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14:25  |  1852楼  |  狼大  |  UID 150058</w:t>
            </w:r>
          </w:p>
        </w:tc>
      </w:tr>
      <w:tr>
        <w:tc>
          <w:tcPr>
            <w:tcW w:type="dxa" w:w="10080"/>
          </w:tcPr>
          <w:p>
            <w:pPr>
              <w:spacing w:line="276" w:lineRule="auto" w:after="100"/>
            </w:pPr>
            <w:r>
              <w:rPr>
                <w:color w:val="111827"/>
                <w:sz w:val="24"/>
              </w:rPr>
              <w:t>Reply Post by 真的上不动班了 (2026-04-07 14:23):</w:t>
            </w:r>
          </w:p>
          <w:p>
            <w:pPr>
              <w:spacing w:line="276" w:lineRule="auto" w:after="100"/>
            </w:pPr>
            <w:r>
              <w:rPr>
                <w:color w:val="111827"/>
                <w:sz w:val="24"/>
              </w:rPr>
              <w:t>风电没有想象中的强势啊</w:t>
            </w:r>
            <w:r>
              <w:br/>
            </w:r>
            <w:r>
              <w:rPr>
                <w:color w:val="111827"/>
                <w:sz w:val="24"/>
              </w:rPr>
              <w:t>风电怎么会强势 英国否了明阳的单子 去要了丹麦的公司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14:28  |  383楼  |  一生一股绊倒铁盒  |  UID 64648193</w:t>
            </w:r>
          </w:p>
        </w:tc>
      </w:tr>
      <w:tr>
        <w:tc>
          <w:tcPr>
            <w:tcW w:type="dxa" w:w="10080"/>
          </w:tcPr>
          <w:p>
            <w:pPr>
              <w:spacing w:line="276" w:lineRule="auto" w:after="100"/>
            </w:pPr>
            <w:r>
              <w:rPr>
                <w:sz w:val="20"/>
              </w:rPr>
              <w:t>Reply Post by 咪了个咕 (2026-04-07 14:22):</w:t>
            </w:r>
          </w:p>
          <w:p>
            <w:pPr>
              <w:spacing w:line="276" w:lineRule="auto" w:after="100"/>
            </w:pPr>
            <w:r>
              <w:rPr>
                <w:sz w:val="20"/>
              </w:rPr>
              <w:t>你怕什么？怕赚钱？</w:t>
            </w:r>
          </w:p>
          <w:p>
            <w:pPr>
              <w:spacing w:line="276" w:lineRule="auto" w:after="100"/>
            </w:pPr>
            <w:r>
              <w:rPr>
                <w:sz w:val="20"/>
              </w:rPr>
              <w:t>哈哈哈小心狼大偷偷干你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14:29  |  1853楼  |  狼大  |  UID 150058</w:t>
            </w:r>
          </w:p>
        </w:tc>
      </w:tr>
      <w:tr>
        <w:tc>
          <w:tcPr>
            <w:tcW w:type="dxa" w:w="10080"/>
          </w:tcPr>
          <w:p>
            <w:pPr>
              <w:spacing w:line="276" w:lineRule="auto" w:after="100"/>
            </w:pPr>
            <w:r>
              <w:rPr>
                <w:color w:val="111827"/>
                <w:sz w:val="24"/>
              </w:rPr>
              <w:t>打穿60线 减了1/3 航天2个票都做出成本了 之后不在和你们说了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14:30  |  384楼  |  一生一股绊倒铁盒  |  UID 64648193</w:t>
            </w:r>
          </w:p>
        </w:tc>
      </w:tr>
      <w:tr>
        <w:tc>
          <w:tcPr>
            <w:tcW w:type="dxa" w:w="10080"/>
          </w:tcPr>
          <w:p>
            <w:pPr>
              <w:spacing w:line="276" w:lineRule="auto" w:after="100"/>
            </w:pPr>
            <w:r>
              <w:rPr>
                <w:sz w:val="20"/>
              </w:rPr>
              <w:t>woc恩捷，日内又富贵起来了[s:ac:吻]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14:30  |  634楼  |  Rzzz二号机  |  UID 67143809</w:t>
            </w:r>
          </w:p>
        </w:tc>
      </w:tr>
      <w:tr>
        <w:tc>
          <w:tcPr>
            <w:tcW w:type="dxa" w:w="10080"/>
          </w:tcPr>
          <w:p>
            <w:pPr>
              <w:spacing w:line="276" w:lineRule="auto" w:after="100"/>
            </w:pPr>
            <w:r>
              <w:rPr>
                <w:sz w:val="20"/>
              </w:rPr>
              <w:t>[s:ac:计划通]来 骗 来 偷袭</w:t>
            </w:r>
            <w:r>
              <w:br/>
            </w:r>
            <w:r>
              <w:rPr>
                <w:sz w:val="20"/>
              </w:rPr>
              <w:t>./mon_202604/07/jmQ2x-2lv7K2aT3cSsg-fy.jpg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14:31  |  696楼  |  zippo578  |  UID 65329649</w:t>
            </w:r>
          </w:p>
        </w:tc>
      </w:tr>
      <w:tr>
        <w:tc>
          <w:tcPr>
            <w:tcW w:type="dxa" w:w="10080"/>
          </w:tcPr>
          <w:p>
            <w:pPr>
              <w:spacing w:line="276" w:lineRule="auto" w:after="100"/>
            </w:pPr>
            <w:r>
              <w:rPr>
                <w:sz w:val="20"/>
              </w:rPr>
              <w:t>指数走的也太纠结了</w:t>
            </w:r>
            <w:r>
              <w:br/>
            </w:r>
            <w:r>
              <w:rPr>
                <w:sz w:val="20"/>
              </w:rPr>
              <w:t>距离走B和走45浪的走势都是差了70个点</w:t>
            </w:r>
            <w:r>
              <w:br/>
            </w:r>
            <w:r>
              <w:rPr>
                <w:sz w:val="20"/>
              </w:rPr>
              <w:t>真是吐了[s:ac:喷]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14:34  |  1854楼  |  狼大  |  UID 150058</w:t>
            </w:r>
          </w:p>
        </w:tc>
      </w:tr>
      <w:tr>
        <w:tc>
          <w:tcPr>
            <w:tcW w:type="dxa" w:w="10080"/>
          </w:tcPr>
          <w:p>
            <w:pPr>
              <w:spacing w:line="276" w:lineRule="auto" w:after="100"/>
            </w:pPr>
            <w:r>
              <w:rPr>
                <w:color w:val="111827"/>
                <w:sz w:val="24"/>
              </w:rPr>
              <w:t>Reply Post by 鱼饵啊啊 (2026-04-07 14:31):</w:t>
            </w:r>
          </w:p>
          <w:p>
            <w:pPr>
              <w:spacing w:line="276" w:lineRule="auto" w:after="100"/>
            </w:pPr>
            <w:r>
              <w:rPr>
                <w:color w:val="111827"/>
                <w:sz w:val="24"/>
              </w:rPr>
              <w:t>狼大航天的预期是什么？双头 还是补缺口？[s:ac:哭笑]</w:t>
            </w:r>
            <w:r>
              <w:br/>
            </w:r>
            <w:r>
              <w:rPr>
                <w:color w:val="111827"/>
                <w:sz w:val="24"/>
              </w:rPr>
              <w:t>双头</w:t>
            </w:r>
            <w:r>
              <w:br/>
            </w:r>
            <w:r>
              <w:rPr>
                <w:color w:val="111827"/>
                <w:sz w:val="24"/>
              </w:rPr>
              <w:t>目前空X的已经有4个双头甚至超过双头了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14:38  |  385楼  |  一生一股绊倒铁盒  |  UID 64648193</w:t>
            </w:r>
          </w:p>
        </w:tc>
      </w:tr>
      <w:tr>
        <w:tc>
          <w:tcPr>
            <w:tcW w:type="dxa" w:w="10080"/>
          </w:tcPr>
          <w:p>
            <w:pPr>
              <w:spacing w:line="276" w:lineRule="auto" w:after="100"/>
            </w:pPr>
            <w:r>
              <w:rPr>
                <w:sz w:val="20"/>
              </w:rPr>
              <w:t>赵姨尾盘想干嘛我都不用猜[s:ac:哭笑]</w:t>
            </w:r>
          </w:p>
          <w:p>
            <w:pPr>
              <w:spacing w:line="276" w:lineRule="auto" w:after="100"/>
            </w:pPr>
            <w:r>
              <w:rPr>
                <w:sz w:val="20"/>
              </w:rPr>
              <w:t>里面的庄多少有点大病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14:40  |  635楼  |  Rzzz二号机  |  UID 67143809</w:t>
            </w:r>
          </w:p>
        </w:tc>
      </w:tr>
      <w:tr>
        <w:tc>
          <w:tcPr>
            <w:tcW w:type="dxa" w:w="10080"/>
          </w:tcPr>
          <w:p>
            <w:pPr>
              <w:spacing w:line="276" w:lineRule="auto" w:after="100"/>
            </w:pPr>
            <w:r>
              <w:rPr>
                <w:sz w:val="20"/>
              </w:rPr>
              <w:t>Reply to Reply Post by 暮残 (2026-04-07 14:40)</w:t>
            </w:r>
            <w:r>
              <w:br/>
            </w:r>
            <w:r>
              <w:rPr>
                <w:sz w:val="20"/>
              </w:rPr>
              <w:t>[s:ac:哭笑]&amp;#160;真他妈服了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14:44  |  386楼  |  一生一股绊倒铁盒  |  UID 64648193</w:t>
            </w:r>
          </w:p>
        </w:tc>
      </w:tr>
      <w:tr>
        <w:tc>
          <w:tcPr>
            <w:tcW w:type="dxa" w:w="10080"/>
          </w:tcPr>
          <w:p>
            <w:pPr>
              <w:spacing w:line="276" w:lineRule="auto" w:after="100"/>
            </w:pPr>
            <w:r>
              <w:rPr>
                <w:sz w:val="20"/>
              </w:rPr>
              <w:t>Reply Post by 嘻哈小树苗 (2026-04-07 14:41):</w:t>
            </w:r>
          </w:p>
          <w:p>
            <w:pPr>
              <w:spacing w:line="276" w:lineRule="auto" w:after="100"/>
            </w:pPr>
            <w:r>
              <w:rPr>
                <w:sz w:val="20"/>
              </w:rPr>
              <w:t>这楼玩成短线了啊，大家都不躺铁盒了吗[s:ac:喘]</w:t>
            </w:r>
          </w:p>
          <w:p>
            <w:pPr>
              <w:spacing w:line="276" w:lineRule="auto" w:after="100"/>
            </w:pPr>
            <w:r>
              <w:rPr>
                <w:sz w:val="20"/>
              </w:rPr>
              <w:t>铁盒整天都是垃圾时间，小仓位打点野找找乐子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14:45  |  636楼  |  Rzzz二号机  |  UID 67143809</w:t>
            </w:r>
          </w:p>
        </w:tc>
      </w:tr>
      <w:tr>
        <w:tc>
          <w:tcPr>
            <w:tcW w:type="dxa" w:w="10080"/>
          </w:tcPr>
          <w:p>
            <w:pPr>
              <w:spacing w:line="276" w:lineRule="auto" w:after="100"/>
            </w:pPr>
            <w:r>
              <w:rPr>
                <w:sz w:val="20"/>
              </w:rPr>
              <w:t>dml减了一半删自选不看了，6月份见[s:a2:是在下输了]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14:47  |  75楼  |  小火机  |  UID 67152095</w:t>
            </w:r>
          </w:p>
        </w:tc>
      </w:tr>
      <w:tr>
        <w:tc>
          <w:tcPr>
            <w:tcW w:type="dxa" w:w="10080"/>
          </w:tcPr>
          <w:p>
            <w:pPr>
              <w:spacing w:line="276" w:lineRule="auto" w:after="100"/>
            </w:pPr>
            <w:r>
              <w:rPr>
                <w:sz w:val="20"/>
              </w:rPr>
              <w:t>Reply Post by 村上吹树 (2026-04-07 14:25):</w:t>
            </w:r>
          </w:p>
          <w:p>
            <w:pPr>
              <w:spacing w:line="276" w:lineRule="auto" w:after="100"/>
            </w:pPr>
            <w:r>
              <w:rPr>
                <w:sz w:val="20"/>
              </w:rPr>
              <w:t>还不够，还不够，再深点</w:t>
            </w:r>
          </w:p>
          <w:p>
            <w:pPr>
              <w:spacing w:line="276" w:lineRule="auto" w:after="100"/>
            </w:pPr>
            <w:r>
              <w:rPr>
                <w:sz w:val="20"/>
              </w:rPr>
              <w:t>锂是真的，你的屁股随便都能抄，这个形态基本回调到位了，可以起来了[s:ac:哭笑]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14:47  |  637楼  |  Rzzz二号机  |  UID 67143809</w:t>
            </w:r>
          </w:p>
        </w:tc>
      </w:tr>
      <w:tr>
        <w:tc>
          <w:tcPr>
            <w:tcW w:type="dxa" w:w="10080"/>
          </w:tcPr>
          <w:p>
            <w:pPr>
              <w:spacing w:line="276" w:lineRule="auto" w:after="100"/>
            </w:pPr>
            <w:r>
              <w:rPr>
                <w:sz w:val="20"/>
              </w:rPr>
              <w:t>Reply to Reply Post by 风涧竹月 (2026-04-07 14:46)</w:t>
            </w:r>
            <w:r>
              <w:br/>
            </w:r>
            <w:r>
              <w:rPr>
                <w:sz w:val="20"/>
              </w:rPr>
              <w:t>从碳酸锂期货来看，快要找方向起飞了&amp;#160; [del]&amp;#160;感觉向上的概率大一点[/del]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14:50  |  638楼  |  Rzzz二号机  |  UID 67143809</w:t>
            </w:r>
          </w:p>
        </w:tc>
      </w:tr>
      <w:tr>
        <w:tc>
          <w:tcPr>
            <w:tcW w:type="dxa" w:w="10080"/>
          </w:tcPr>
          <w:p>
            <w:pPr>
              <w:spacing w:line="276" w:lineRule="auto" w:after="100"/>
            </w:pPr>
            <w:r>
              <w:rPr>
                <w:sz w:val="20"/>
              </w:rPr>
              <w:t>[s:ac:怒]快来个人 治治赵区的恶庄，249.99</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14:50  |  890楼  |  村上吹树  |  UID 61395264</w:t>
            </w:r>
          </w:p>
        </w:tc>
      </w:tr>
      <w:tr>
        <w:tc>
          <w:tcPr>
            <w:tcW w:type="dxa" w:w="10080"/>
          </w:tcPr>
          <w:p>
            <w:pPr>
              <w:spacing w:line="276" w:lineRule="auto" w:after="100"/>
            </w:pPr>
            <w:r>
              <w:rPr>
                <w:sz w:val="20"/>
              </w:rPr>
              <w:t>Reply to Reply Post by xiaoh1992 (2026-04-07 14:47)你怎么老盯着我的ass？？？bro？？？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14:52  |  76楼  |  小火机  |  UID 67152095</w:t>
            </w:r>
          </w:p>
        </w:tc>
      </w:tr>
      <w:tr>
        <w:tc>
          <w:tcPr>
            <w:tcW w:type="dxa" w:w="10080"/>
          </w:tcPr>
          <w:p>
            <w:pPr>
              <w:spacing w:line="276" w:lineRule="auto" w:after="100"/>
            </w:pPr>
            <w:r>
              <w:rPr>
                <w:sz w:val="20"/>
              </w:rPr>
              <w:t>Reply Post by 村上吹树 (2026-04-07 14:50):</w:t>
            </w:r>
          </w:p>
          <w:p>
            <w:pPr>
              <w:spacing w:line="276" w:lineRule="auto" w:after="100"/>
            </w:pPr>
            <w:r>
              <w:rPr>
                <w:sz w:val="20"/>
              </w:rPr>
              <w:t>你怎么老盯着我的ass？？？bro？？？</w:t>
            </w:r>
          </w:p>
          <w:p>
            <w:pPr>
              <w:spacing w:line="276" w:lineRule="auto" w:after="100"/>
            </w:pPr>
            <w:r>
              <w:rPr>
                <w:sz w:val="20"/>
              </w:rPr>
              <w:t>你这话说的，大家都盯着呢[s:ac:goodjob]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14:54  |  77楼  |  小火机  |  UID 67152095</w:t>
            </w:r>
          </w:p>
        </w:tc>
      </w:tr>
      <w:tr>
        <w:tc>
          <w:tcPr>
            <w:tcW w:type="dxa" w:w="10080"/>
          </w:tcPr>
          <w:p>
            <w:pPr>
              <w:spacing w:line="276" w:lineRule="auto" w:after="100"/>
            </w:pPr>
            <w:r>
              <w:rPr>
                <w:sz w:val="20"/>
              </w:rPr>
              <w:t>赵姨有个想法，不知道对不对，今天明天测试一下[s:a2:doge]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14:57  |  387楼  |  一生一股绊倒铁盒  |  UID 64648193</w:t>
            </w:r>
          </w:p>
        </w:tc>
      </w:tr>
      <w:tr>
        <w:tc>
          <w:tcPr>
            <w:tcW w:type="dxa" w:w="10080"/>
          </w:tcPr>
          <w:p>
            <w:pPr>
              <w:spacing w:line="276" w:lineRule="auto" w:after="100"/>
            </w:pPr>
            <w:r>
              <w:rPr>
                <w:sz w:val="20"/>
              </w:rPr>
              <w:t>既然市场开始交易滞涨预期，那今天开始配置黄金股，小跌小加，大跌大加[s:ac:茶]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15:02  |  891楼  |  村上吹树  |  UID 61395264</w:t>
            </w:r>
          </w:p>
        </w:tc>
      </w:tr>
      <w:tr>
        <w:tc>
          <w:tcPr>
            <w:tcW w:type="dxa" w:w="10080"/>
          </w:tcPr>
          <w:p>
            <w:pPr>
              <w:spacing w:line="276" w:lineRule="auto" w:after="100"/>
            </w:pPr>
            <w:r>
              <w:rPr>
                <w:sz w:val="20"/>
              </w:rPr>
              <w:t>Reply to Reply Post by 放狗放狗汪汪汪 (2026-04-07 15:00)都是不喜欢赚钱的，等挨套就踏实了。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15:05  |  388楼  |  一生一股绊倒铁盒  |  UID 64648193</w:t>
            </w:r>
          </w:p>
        </w:tc>
      </w:tr>
      <w:tr>
        <w:tc>
          <w:tcPr>
            <w:tcW w:type="dxa" w:w="10080"/>
          </w:tcPr>
          <w:p>
            <w:pPr>
              <w:spacing w:line="276" w:lineRule="auto" w:after="100"/>
            </w:pPr>
            <w:r>
              <w:rPr>
                <w:sz w:val="20"/>
              </w:rPr>
              <w:t>Reply Post by 放狗放狗汪汪汪 (2026-04-07 15:00):</w:t>
            </w:r>
          </w:p>
          <w:p>
            <w:pPr>
              <w:spacing w:line="276" w:lineRule="auto" w:after="100"/>
            </w:pPr>
            <w:r>
              <w:rPr>
                <w:sz w:val="20"/>
              </w:rPr>
              <w:t>[s:ac:喷]为什么老想买zycx，成交量低迷的市场小市值走的好的德明利不买，买大市值，跳空下跌的zy ，要买也等m头收回来。</w:t>
            </w:r>
          </w:p>
          <w:p>
            <w:pPr>
              <w:spacing w:line="276" w:lineRule="auto" w:after="100"/>
            </w:pPr>
            <w:r>
              <w:rPr>
                <w:sz w:val="20"/>
              </w:rPr>
              <w:t>放量突破-回踩不破支撑-高开高走-原地趋势[s:ac:喷]</w:t>
            </w:r>
          </w:p>
          <w:p>
            <w:pPr>
              <w:spacing w:line="276" w:lineRule="auto" w:after="100"/>
            </w:pPr>
            <w:r>
              <w:rPr>
                <w:sz w:val="20"/>
              </w:rPr>
              <w:t>楼里不少兄弟应该被套里面了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15:10  |  639楼  |  Rzzz二号机  |  UID 67143809</w:t>
            </w:r>
          </w:p>
        </w:tc>
      </w:tr>
      <w:tr>
        <w:tc>
          <w:tcPr>
            <w:tcW w:type="dxa" w:w="10080"/>
          </w:tcPr>
          <w:p>
            <w:pPr>
              <w:spacing w:line="276" w:lineRule="auto" w:after="100"/>
            </w:pPr>
            <w:r>
              <w:rPr>
                <w:sz w:val="20"/>
              </w:rPr>
              <w:t>Reply to Reply Post by 两极反转我要成功 (2026-04-07 15:04)</w:t>
            </w:r>
            <w:r>
              <w:br/>
            </w:r>
            <w:r>
              <w:rPr>
                <w:sz w:val="20"/>
              </w:rPr>
              <w:t>[s:ac:哭笑]你猜狼大为什么要减仓1/3做成本</w:t>
            </w:r>
          </w:p>
          <w:p>
            <w:pPr>
              <w:spacing w:line="276" w:lineRule="auto" w:after="100"/>
            </w:pPr>
            <w:r>
              <w:rPr>
                <w:sz w:val="20"/>
              </w:rPr>
              <w:t>现在追进去的没有利润垫，一个小调整，根本坚持不到那个起飞的时候，就忍痛割肉了。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15:15  |  1855楼  |  狼大  |  UID 150058</w:t>
            </w:r>
          </w:p>
        </w:tc>
      </w:tr>
      <w:tr>
        <w:tc>
          <w:tcPr>
            <w:tcW w:type="dxa" w:w="10080"/>
          </w:tcPr>
          <w:p>
            <w:pPr>
              <w:spacing w:line="276" w:lineRule="auto" w:after="100"/>
            </w:pPr>
            <w:r>
              <w:rPr>
                <w:color w:val="111827"/>
                <w:sz w:val="24"/>
              </w:rPr>
              <w:t>./mon_202604/07/jmQ2x-68a7K22T3cSv4-59.jpg</w:t>
            </w:r>
            <w:r>
              <w:br/>
            </w:r>
            <w:r>
              <w:rPr>
                <w:color w:val="111827"/>
                <w:sz w:val="24"/>
              </w:rPr>
              <w:t>除了日韩东南亚那几个新兴市场，最惨的应该是印度，他好像全国70%能源都是靠进口燃料 作为世界第一人口国家。。。我觉得他比日韩还惨，被敲诈程度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15:20  |  273楼  |  夜骰2号机  |  UID 66908070</w:t>
            </w:r>
          </w:p>
        </w:tc>
      </w:tr>
      <w:tr>
        <w:tc>
          <w:tcPr>
            <w:tcW w:type="dxa" w:w="10080"/>
          </w:tcPr>
          <w:p>
            <w:pPr>
              <w:spacing w:line="276" w:lineRule="auto" w:after="100"/>
            </w:pPr>
            <w:r>
              <w:rPr>
                <w:sz w:val="20"/>
              </w:rPr>
              <w:t>收盘3890，比27号多一点点是吧[s:ac:哭笑]又搁这儿玩重新计数。活跃市值-0.65，估计是按照之前的想法来都来了继续慢慢往下去摸12月平台了</w:t>
            </w:r>
            <w:r>
              <w:br/>
            </w:r>
            <w:r>
              <w:rPr>
                <w:sz w:val="20"/>
              </w:rPr>
              <w:t>上午高点减下来的仓低吸了点裕同，可惜竞价被砸绿了不然收红形态可以，当超短玩不涨就走</w:t>
            </w:r>
            <w:r>
              <w:br/>
            </w:r>
            <w:r>
              <w:rPr>
                <w:sz w:val="20"/>
              </w:rPr>
              <w:t>英维克维持原判，可以博个反弹机会，但还是没有早晨显著，有点鸡肋。观察池最好的是新和成，37.3虚踩了两下没漏下去稳稳维持在均线上方，剩下就是看能否补量上去了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15:35  |  274楼  |  夜骰2号机  |  UID 66908070</w:t>
            </w:r>
          </w:p>
        </w:tc>
      </w:tr>
      <w:tr>
        <w:tc>
          <w:tcPr>
            <w:tcW w:type="dxa" w:w="10080"/>
          </w:tcPr>
          <w:p>
            <w:pPr>
              <w:spacing w:line="276" w:lineRule="auto" w:after="100"/>
            </w:pPr>
            <w:r>
              <w:rPr>
                <w:sz w:val="20"/>
              </w:rPr>
              <w:t>Reply to Reply Post by 鱼饵啊啊 (2026-04-07 15:26)</w:t>
            </w:r>
            <w:r>
              <w:br/>
            </w:r>
            <w:r>
              <w:rPr>
                <w:sz w:val="20"/>
              </w:rPr>
              <w:t>已放逐.jpg[s:ac:哭笑]我又去瞅了下翔子和洗霸，没眼看(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16:41  |  892楼  |  村上吹树  |  UID 61395264</w:t>
            </w:r>
          </w:p>
        </w:tc>
      </w:tr>
      <w:tr>
        <w:tc>
          <w:tcPr>
            <w:tcW w:type="dxa" w:w="10080"/>
          </w:tcPr>
          <w:p>
            <w:pPr>
              <w:spacing w:line="276" w:lineRule="auto" w:after="100"/>
            </w:pPr>
            <w:r>
              <w:rPr>
                <w:sz w:val="20"/>
              </w:rPr>
              <w:t>黄金起飞咯[s:a2:异议]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16:52  |  893楼  |  村上吹树  |  UID 61395264</w:t>
            </w:r>
          </w:p>
        </w:tc>
      </w:tr>
      <w:tr>
        <w:tc>
          <w:tcPr>
            <w:tcW w:type="dxa" w:w="10080"/>
          </w:tcPr>
          <w:p>
            <w:pPr>
              <w:spacing w:line="276" w:lineRule="auto" w:after="100"/>
            </w:pPr>
            <w:r>
              <w:rPr>
                <w:sz w:val="20"/>
              </w:rPr>
              <w:t>先说下明天的大概判断，明日早盘无论川说了什么，事件落地，都会有一个暴力反弹。这里其实是赔率问题，即便川继续疯言疯语，也跌不了多少，复刻去年4.7那是痴人说梦。但是，相对而言，反弹的高度和赔率绝对大于跌幅，所以我尾盘仓位激进了一些。差不多了，差不多了，问题不大，问题不大。相关持仓，存储，设备，黄金，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16:57  |  389楼  |  一生一股绊倒铁盒  |  UID 64648193</w:t>
            </w:r>
          </w:p>
        </w:tc>
      </w:tr>
      <w:tr>
        <w:tc>
          <w:tcPr>
            <w:tcW w:type="dxa" w:w="10080"/>
          </w:tcPr>
          <w:p>
            <w:pPr>
              <w:spacing w:line="276" w:lineRule="auto" w:after="100"/>
            </w:pPr>
            <w:r>
              <w:rPr>
                <w:sz w:val="20"/>
              </w:rPr>
              <w:t>黄金补药起飞啊，才刚刚开始建仓[s:ac:瞎]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17:05  |  390楼  |  一生一股绊倒铁盒  |  UID 64648193</w:t>
            </w:r>
          </w:p>
        </w:tc>
      </w:tr>
      <w:tr>
        <w:tc>
          <w:tcPr>
            <w:tcW w:type="dxa" w:w="10080"/>
          </w:tcPr>
          <w:p>
            <w:pPr>
              <w:spacing w:line="276" w:lineRule="auto" w:after="100"/>
            </w:pPr>
            <w:r>
              <w:rPr>
                <w:sz w:val="20"/>
              </w:rPr>
              <w:t>Reply Post by 生鱼片是死鱼片wk (2026-04-07 17:00):</w:t>
            </w:r>
          </w:p>
          <w:p>
            <w:pPr>
              <w:spacing w:line="276" w:lineRule="auto" w:after="100"/>
            </w:pPr>
            <w:r>
              <w:rPr>
                <w:sz w:val="20"/>
              </w:rPr>
              <w:t>老哥买的啥[s:ac:喘]</w:t>
            </w:r>
          </w:p>
          <w:p>
            <w:pPr>
              <w:spacing w:line="276" w:lineRule="auto" w:after="100"/>
            </w:pPr>
            <w:r>
              <w:rPr>
                <w:sz w:val="20"/>
              </w:rPr>
              <w:t>赤峰，前段时间被紫金收购一部分，弹性比较强，求稳就积存金[s:ac:喘]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17:12  |  1856楼  |  狼大  |  UID 150058</w:t>
            </w:r>
          </w:p>
        </w:tc>
      </w:tr>
      <w:tr>
        <w:tc>
          <w:tcPr>
            <w:tcW w:type="dxa" w:w="10080"/>
          </w:tcPr>
          <w:p>
            <w:pPr>
              <w:spacing w:line="276" w:lineRule="auto" w:after="100"/>
            </w:pPr>
            <w:r>
              <w:rPr>
                <w:color w:val="111827"/>
                <w:sz w:val="24"/>
              </w:rPr>
              <w:t>Reply Post by 一生一股绊倒铁盒 (2026-04-07 16:57):</w:t>
            </w:r>
          </w:p>
          <w:p>
            <w:pPr>
              <w:spacing w:line="276" w:lineRule="auto" w:after="100"/>
            </w:pPr>
            <w:r>
              <w:rPr>
                <w:color w:val="111827"/>
                <w:sz w:val="24"/>
              </w:rPr>
              <w:t>黄金补药起飞啊，才刚刚开始建仓[s:ac:瞎]</w:t>
            </w:r>
            <w:r>
              <w:br/>
            </w:r>
            <w:r>
              <w:rPr>
                <w:color w:val="111827"/>
                <w:sz w:val="24"/>
              </w:rPr>
              <w:t>不用一惊一乍的 川普说话前都不会有单边。他哪怕说话后都不一定有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17:44  |  640楼  |  Rzzz二号机  |  UID 67143809</w:t>
            </w:r>
          </w:p>
        </w:tc>
      </w:tr>
      <w:tr>
        <w:tc>
          <w:tcPr>
            <w:tcW w:type="dxa" w:w="10080"/>
          </w:tcPr>
          <w:p>
            <w:pPr>
              <w:spacing w:line="276" w:lineRule="auto" w:after="100"/>
            </w:pPr>
            <w:r>
              <w:rPr>
                <w:sz w:val="20"/>
              </w:rPr>
              <w:t>积存金你们真不怕明天拔网线啊[s:ac:瞎]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18:04  |  697楼  |  zippo578  |  UID 65329649</w:t>
            </w:r>
          </w:p>
        </w:tc>
      </w:tr>
      <w:tr>
        <w:tc>
          <w:tcPr>
            <w:tcW w:type="dxa" w:w="10080"/>
          </w:tcPr>
          <w:p>
            <w:pPr>
              <w:spacing w:line="276" w:lineRule="auto" w:after="100"/>
            </w:pPr>
            <w:r>
              <w:rPr>
                <w:sz w:val="20"/>
              </w:rPr>
              <w:t>收盘扫了一圈技术派那边的观点</w:t>
            </w:r>
            <w:r>
              <w:br/>
            </w:r>
            <w:r>
              <w:rPr>
                <w:sz w:val="20"/>
              </w:rPr>
              <w:t>小明那已经开始说8个交易日内准备干了</w:t>
            </w:r>
            <w:r>
              <w:br/>
            </w:r>
            <w:r>
              <w:rPr>
                <w:sz w:val="20"/>
              </w:rPr>
              <w:t>和狼大说的时间节点差不多[s:ac:哭笑]</w:t>
            </w:r>
          </w:p>
          <w:p>
            <w:pPr>
              <w:spacing w:line="276" w:lineRule="auto" w:after="100"/>
            </w:pPr>
            <w:r>
              <w:rPr>
                <w:sz w:val="20"/>
              </w:rPr>
              <w:t>有些差异的是</w:t>
            </w:r>
            <w:r>
              <w:br/>
            </w:r>
            <w:r>
              <w:rPr>
                <w:sz w:val="20"/>
              </w:rPr>
              <w:t>往上，差不多到4000点，能干</w:t>
            </w:r>
            <w:r>
              <w:br/>
            </w:r>
            <w:r>
              <w:rPr>
                <w:sz w:val="20"/>
              </w:rPr>
              <w:t>往下，就是小时线以上的级别出底背离后DIF拐头，也能干[s:pg:吃瓜]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18:07  |  641楼  |  Rzzz二号机  |  UID 67143809</w:t>
            </w:r>
          </w:p>
        </w:tc>
      </w:tr>
      <w:tr>
        <w:tc>
          <w:tcPr>
            <w:tcW w:type="dxa" w:w="10080"/>
          </w:tcPr>
          <w:p>
            <w:pPr>
              <w:spacing w:line="276" w:lineRule="auto" w:after="100"/>
            </w:pPr>
            <w:r>
              <w:rPr>
                <w:sz w:val="20"/>
              </w:rPr>
              <w:t>积存金大涨大跌基本都无法买卖</w:t>
            </w:r>
          </w:p>
          <w:p>
            <w:pPr>
              <w:spacing w:line="276" w:lineRule="auto" w:after="100"/>
            </w:pPr>
            <w:r>
              <w:rPr>
                <w:sz w:val="20"/>
              </w:rPr>
              <w:t>招行积存金提前挂单有总额度限制</w:t>
            </w:r>
          </w:p>
          <w:p>
            <w:pPr>
              <w:spacing w:line="276" w:lineRule="auto" w:after="100"/>
            </w:pPr>
            <w:r>
              <w:rPr>
                <w:sz w:val="20"/>
              </w:rPr>
              <w:t>结合狼大说的没有单边行情，我建议今天尾盘没买没有先手的就不要作死了，刻舟求剑不可取[s:ac:瞎]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18:07  |  642楼  |  Rzzz二号机  |  UID 67143809</w:t>
            </w:r>
          </w:p>
        </w:tc>
      </w:tr>
      <w:tr>
        <w:tc>
          <w:tcPr>
            <w:tcW w:type="dxa" w:w="10080"/>
          </w:tcPr>
          <w:p>
            <w:pPr>
              <w:spacing w:line="276" w:lineRule="auto" w:after="100"/>
            </w:pPr>
            <w:r>
              <w:rPr>
                <w:sz w:val="20"/>
              </w:rPr>
              <w:t>Reply Post by zippo578 (2026-04-07 18:04):</w:t>
            </w:r>
          </w:p>
          <w:p>
            <w:pPr>
              <w:spacing w:line="276" w:lineRule="auto" w:after="100"/>
            </w:pPr>
            <w:r>
              <w:rPr>
                <w:sz w:val="20"/>
              </w:rPr>
              <w:t>收盘扫了一圈技术派那边的观点</w:t>
            </w:r>
            <w:r>
              <w:br/>
            </w:r>
            <w:r>
              <w:rPr>
                <w:sz w:val="20"/>
              </w:rPr>
              <w:t>小明那已经开始说8个交易日内准备干了</w:t>
            </w:r>
            <w:r>
              <w:br/>
            </w:r>
            <w:r>
              <w:rPr>
                <w:sz w:val="20"/>
              </w:rPr>
              <w:t>和狼大说的时间节点差不多[s:ac:哭笑]</w:t>
            </w:r>
          </w:p>
          <w:p>
            <w:pPr>
              <w:spacing w:line="276" w:lineRule="auto" w:after="100"/>
            </w:pPr>
            <w:r>
              <w:rPr>
                <w:sz w:val="20"/>
              </w:rPr>
              <w:t>有些差异的是</w:t>
            </w:r>
            <w:r>
              <w:br/>
            </w:r>
            <w:r>
              <w:rPr>
                <w:sz w:val="20"/>
              </w:rPr>
              <w:t>往上，差不多到4000点，能干</w:t>
            </w:r>
            <w:r>
              <w:br/>
            </w:r>
            <w:r>
              <w:rPr>
                <w:sz w:val="20"/>
              </w:rPr>
              <w:t>往下，就是小时线以上的级别出底背离后DIF拐头，也能干[s:pg:吃瓜]</w:t>
            </w:r>
          </w:p>
          <w:p>
            <w:pPr>
              <w:spacing w:line="276" w:lineRule="auto" w:after="100"/>
            </w:pPr>
            <w:r>
              <w:rPr>
                <w:sz w:val="20"/>
              </w:rPr>
              <w:t>总结 能干 猛干 满仓干[s:ac:喘]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18:15  |  391楼  |  一生一股绊倒铁盒  |  UID 64648193</w:t>
            </w:r>
          </w:p>
        </w:tc>
      </w:tr>
      <w:tr>
        <w:tc>
          <w:tcPr>
            <w:tcW w:type="dxa" w:w="10080"/>
          </w:tcPr>
          <w:p>
            <w:pPr>
              <w:spacing w:line="276" w:lineRule="auto" w:after="100"/>
            </w:pPr>
            <w:r>
              <w:rPr>
                <w:sz w:val="20"/>
              </w:rPr>
              <w:t>走路上突然想到，这两天大盘的下跌都是砸金融护科技，那会不会出现一种比较理想的情况，即无痛下摸3800，科技最后一跌后当日拉红直接反攻？正好金融也留出了共振的空间</w:t>
            </w:r>
          </w:p>
          <w:p>
            <w:pPr>
              <w:spacing w:line="276" w:lineRule="auto" w:after="100"/>
            </w:pPr>
            <w:r>
              <w:rPr>
                <w:sz w:val="20"/>
              </w:rPr>
              <w:t>纯猜测yy，无事实依据[s:ac:哭笑]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18:32  |  698楼  |  zippo578  |  UID 65329649</w:t>
            </w:r>
          </w:p>
        </w:tc>
      </w:tr>
      <w:tr>
        <w:tc>
          <w:tcPr>
            <w:tcW w:type="dxa" w:w="10080"/>
          </w:tcPr>
          <w:p>
            <w:pPr>
              <w:spacing w:line="276" w:lineRule="auto" w:after="100"/>
            </w:pPr>
            <w:r>
              <w:rPr>
                <w:sz w:val="20"/>
              </w:rPr>
              <w:t>Reply Post by 一生一股绊倒铁盒 (2026-04-07 18:15):</w:t>
            </w:r>
          </w:p>
          <w:p>
            <w:pPr>
              <w:spacing w:line="276" w:lineRule="auto" w:after="100"/>
            </w:pPr>
            <w:r>
              <w:rPr>
                <w:sz w:val="20"/>
              </w:rPr>
              <w:t>走路上突然想到，这两天大盘的下跌都是砸金融护科技，那会不会出现一种比较理想的情况，即无痛下摸3800，科技最后一跌后当日拉红直接反攻？正好金融也留出了共振的空间</w:t>
            </w:r>
          </w:p>
          <w:p>
            <w:pPr>
              <w:spacing w:line="276" w:lineRule="auto" w:after="100"/>
            </w:pPr>
            <w:r>
              <w:rPr>
                <w:sz w:val="20"/>
              </w:rPr>
              <w:t>纯猜测yy，无事实依据[s:ac:哭笑]</w:t>
            </w:r>
            <w:r>
              <w:br/>
            </w:r>
            <w:r>
              <w:rPr>
                <w:sz w:val="20"/>
              </w:rPr>
              <w:t>现在几个大指数</w:t>
            </w:r>
            <w:r>
              <w:br/>
            </w:r>
            <w:r>
              <w:rPr>
                <w:sz w:val="20"/>
              </w:rPr>
              <w:t>上证50,300,500和1000</w:t>
            </w:r>
            <w:r>
              <w:br/>
            </w:r>
            <w:r>
              <w:rPr>
                <w:sz w:val="20"/>
              </w:rPr>
              <w:t>距离底背离基本都是差1-2%</w:t>
            </w:r>
            <w:r>
              <w:br/>
            </w:r>
            <w:r>
              <w:rPr>
                <w:sz w:val="20"/>
              </w:rPr>
              <w:t>上证和深指也就差一点点</w:t>
            </w:r>
          </w:p>
          <w:p>
            <w:pPr>
              <w:spacing w:line="276" w:lineRule="auto" w:after="100"/>
            </w:pPr>
            <w:r>
              <w:rPr>
                <w:sz w:val="20"/>
              </w:rPr>
              <w:t>只要是慢慢下摸，都是随时能干的信号[s:pg:吃瓜]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18:41  |  1857楼  |  狼大  |  UID 150058</w:t>
            </w:r>
          </w:p>
        </w:tc>
      </w:tr>
      <w:tr>
        <w:tc>
          <w:tcPr>
            <w:tcW w:type="dxa" w:w="10080"/>
          </w:tcPr>
          <w:p>
            <w:pPr>
              <w:spacing w:line="276" w:lineRule="auto" w:after="100"/>
            </w:pPr>
            <w:r>
              <w:rPr>
                <w:color w:val="111827"/>
                <w:sz w:val="24"/>
              </w:rPr>
              <w:t>Reply Post by 风涧竹月 (2026-04-07 18:22):</w:t>
            </w:r>
          </w:p>
          <w:p>
            <w:pPr>
              <w:spacing w:line="276" w:lineRule="auto" w:after="100"/>
            </w:pPr>
            <w:r>
              <w:rPr>
                <w:color w:val="111827"/>
                <w:sz w:val="24"/>
              </w:rPr>
              <w:t>感觉铁盒调整空间够了，但是调整时间面上不够，很可能还是圆弧形的震荡上行，而不是马上起飞[del]不过我现在没买，纯理性分析[/del]</w:t>
            </w:r>
            <w:r>
              <w:br/>
            </w:r>
            <w:r>
              <w:rPr>
                <w:color w:val="111827"/>
                <w:sz w:val="24"/>
              </w:rPr>
              <w:t>我感觉至少调整两个月吧，不过调整结束时的股价应该也会比现在高，没有便宜筹码。</w:t>
            </w:r>
            <w:r>
              <w:br/>
            </w:r>
            <w:r>
              <w:rPr>
                <w:color w:val="111827"/>
                <w:sz w:val="24"/>
              </w:rPr>
              <w:t>半导体其它板块可能时间面也不会差太多？在我的观念里面机构很喜欢熬时间，但也不会真跌得很深给送便宜筹码。不过我没实践过就是了。</w:t>
            </w:r>
            <w:r>
              <w:br/>
            </w:r>
            <w:r>
              <w:rPr>
                <w:color w:val="111827"/>
                <w:sz w:val="24"/>
              </w:rPr>
              <w:t>感觉这种手法有效克制踏空感强烈的散户[s:ac:瞎]</w:t>
            </w:r>
            <w:r>
              <w:br/>
            </w:r>
            <w:r>
              <w:rPr>
                <w:color w:val="111827"/>
                <w:sz w:val="24"/>
              </w:rPr>
              <w:t>现在不是调整空间和时间的问题</w:t>
            </w:r>
            <w:r>
              <w:br/>
            </w:r>
            <w:r>
              <w:rPr>
                <w:color w:val="111827"/>
                <w:sz w:val="24"/>
              </w:rPr>
              <w:t>现在是没有量</w:t>
            </w:r>
            <w:r>
              <w:br/>
            </w:r>
            <w:r>
              <w:rPr>
                <w:color w:val="111827"/>
                <w:sz w:val="24"/>
              </w:rPr>
              <w:t>为什么没有量</w:t>
            </w:r>
            <w:r>
              <w:br/>
            </w:r>
            <w:r>
              <w:rPr>
                <w:color w:val="111827"/>
                <w:sz w:val="24"/>
              </w:rPr>
              <w:t>因为没有确定性</w:t>
            </w:r>
            <w:r>
              <w:br/>
            </w:r>
            <w:r>
              <w:rPr>
                <w:color w:val="111827"/>
                <w:sz w:val="24"/>
              </w:rPr>
              <w:t>什么是确定性，就是之前机构比散户多的那么一点信息差。</w:t>
            </w:r>
            <w:r>
              <w:br/>
            </w:r>
            <w:r>
              <w:rPr>
                <w:color w:val="111827"/>
                <w:sz w:val="24"/>
              </w:rPr>
              <w:t>现在什么是不确定性，就是机构和散户同一起跑线 都不知道川普每天要说什么 也不知道他要干什么</w:t>
            </w:r>
            <w:r>
              <w:br/>
            </w:r>
            <w:r>
              <w:rPr>
                <w:color w:val="111827"/>
                <w:sz w:val="24"/>
              </w:rPr>
              <w:t>所以那就没有激进进场的逻辑</w:t>
            </w:r>
            <w:r>
              <w:br/>
            </w:r>
            <w:r>
              <w:rPr>
                <w:color w:val="111827"/>
                <w:sz w:val="24"/>
              </w:rPr>
              <w:t>所以就没有量</w:t>
            </w:r>
            <w:r>
              <w:br/>
            </w:r>
            <w:r>
              <w:rPr>
                <w:color w:val="111827"/>
                <w:sz w:val="24"/>
              </w:rPr>
              <w:t>没有量就支撑不起更多的没有利好消息的方向，哪怕他很好。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18:56  |  699楼  |  zippo578  |  UID 65329649</w:t>
            </w:r>
          </w:p>
        </w:tc>
      </w:tr>
      <w:tr>
        <w:tc>
          <w:tcPr>
            <w:tcW w:type="dxa" w:w="10080"/>
          </w:tcPr>
          <w:p>
            <w:pPr>
              <w:spacing w:line="276" w:lineRule="auto" w:after="100"/>
            </w:pPr>
            <w:r>
              <w:rPr>
                <w:sz w:val="20"/>
              </w:rPr>
              <w:t>18：43：52 - 伊朗卡尔格岛遭多起空袭</w:t>
            </w:r>
            <w:r>
              <w:br/>
            </w:r>
            <w:r>
              <w:rPr>
                <w:sz w:val="20"/>
              </w:rPr>
              <w:t>18：52：39 - 以色列军方表示已完成伊朗范围内的大规模袭击</w:t>
            </w:r>
          </w:p>
          <w:p>
            <w:pPr>
              <w:spacing w:line="276" w:lineRule="auto" w:after="100"/>
            </w:pPr>
            <w:r>
              <w:rPr>
                <w:sz w:val="20"/>
              </w:rPr>
              <w:t>这是啥意思</w:t>
            </w:r>
            <w:r>
              <w:br/>
            </w:r>
            <w:r>
              <w:rPr>
                <w:sz w:val="20"/>
              </w:rPr>
              <w:t>准备撤了？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19:03  |  700楼  |  zippo578  |  UID 65329649</w:t>
            </w:r>
          </w:p>
        </w:tc>
      </w:tr>
      <w:tr>
        <w:tc>
          <w:tcPr>
            <w:tcW w:type="dxa" w:w="10080"/>
          </w:tcPr>
          <w:p>
            <w:pPr>
              <w:spacing w:line="276" w:lineRule="auto" w:after="100"/>
            </w:pPr>
            <w:r>
              <w:rPr>
                <w:sz w:val="20"/>
              </w:rPr>
              <w:t>一直弹[s:ac:喷]</w:t>
            </w:r>
            <w:r>
              <w:br/>
            </w:r>
            <w:r>
              <w:rPr>
                <w:sz w:val="20"/>
              </w:rPr>
              <w:t>18：55：59——伊朗卡尚省铁路桥遭罢工，造成两人死亡，</w:t>
            </w:r>
            <w:r>
              <w:br/>
            </w:r>
            <w:r>
              <w:rPr>
                <w:sz w:val="20"/>
              </w:rPr>
              <w:t>18：59：50 - 袭击目标为伊朗西北部大不里士-赞詹公路上的桥梁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19:12  |  894楼  |  村上吹树  |  UID 61395264</w:t>
            </w:r>
          </w:p>
        </w:tc>
      </w:tr>
      <w:tr>
        <w:tc>
          <w:tcPr>
            <w:tcW w:type="dxa" w:w="10080"/>
          </w:tcPr>
          <w:p>
            <w:pPr>
              <w:spacing w:line="276" w:lineRule="auto" w:after="100"/>
            </w:pPr>
            <w:r>
              <w:rPr>
                <w:sz w:val="20"/>
              </w:rPr>
              <w:t>Reply to Reply Post by zippo578 (2026-04-07 19:03)小打小闹，问题不大。明天除了he威胁，我都不知道老川还能放什么屁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19:36  |  643楼  |  Rzzz二号机  |  UID 67143809</w:t>
            </w:r>
          </w:p>
        </w:tc>
      </w:tr>
      <w:tr>
        <w:tc>
          <w:tcPr>
            <w:tcW w:type="dxa" w:w="10080"/>
          </w:tcPr>
          <w:p>
            <w:pPr>
              <w:spacing w:line="276" w:lineRule="auto" w:after="100"/>
            </w:pPr>
            <w:r>
              <w:rPr>
                <w:sz w:val="20"/>
              </w:rPr>
              <w:t>赵姨是人啊？ 卧槽了[s:ac:喷]</w:t>
            </w:r>
          </w:p>
          <w:p>
            <w:pPr>
              <w:spacing w:line="276" w:lineRule="auto" w:after="100"/>
            </w:pPr>
            <w:r>
              <w:rPr>
                <w:sz w:val="20"/>
              </w:rPr>
              <w:t>./mon_202604/07/jmQ2x-23p6ZdT1kShs-148.jpg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19:40  |  644楼  |  Rzzz二号机  |  UID 67143809</w:t>
            </w:r>
          </w:p>
        </w:tc>
      </w:tr>
      <w:tr>
        <w:tc>
          <w:tcPr>
            <w:tcW w:type="dxa" w:w="10080"/>
          </w:tcPr>
          <w:p>
            <w:pPr>
              <w:spacing w:line="276" w:lineRule="auto" w:after="100"/>
            </w:pPr>
            <w:r>
              <w:rPr>
                <w:sz w:val="20"/>
              </w:rPr>
              <w:t>明天竞价摁赵区 我说了 翻倍我也不拿了[s:ac:喷]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19:45  |  895楼  |  村上吹树  |  UID 61395264</w:t>
            </w:r>
          </w:p>
        </w:tc>
      </w:tr>
      <w:tr>
        <w:tc>
          <w:tcPr>
            <w:tcW w:type="dxa" w:w="10080"/>
          </w:tcPr>
          <w:p>
            <w:pPr>
              <w:spacing w:line="276" w:lineRule="auto" w:after="100"/>
            </w:pPr>
            <w:r>
              <w:rPr>
                <w:sz w:val="20"/>
              </w:rPr>
              <w:t>Reply to Reply Post by stzhuyong131 (2026-04-07 19:37)让姨去世吧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19:50  |  392楼  |  一生一股绊倒铁盒  |  UID 64648193</w:t>
            </w:r>
          </w:p>
        </w:tc>
      </w:tr>
      <w:tr>
        <w:tc>
          <w:tcPr>
            <w:tcW w:type="dxa" w:w="10080"/>
          </w:tcPr>
          <w:p>
            <w:pPr>
              <w:spacing w:line="276" w:lineRule="auto" w:after="100"/>
            </w:pPr>
            <w:r>
              <w:rPr>
                <w:sz w:val="20"/>
              </w:rPr>
              <w:t>赵姨是不是有什么内幕大雷，怎么区成这样[s:ac:喷]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20:07  |  645楼  |  Rzzz二号机  |  UID 67143809</w:t>
            </w:r>
          </w:p>
        </w:tc>
      </w:tr>
      <w:tr>
        <w:tc>
          <w:tcPr>
            <w:tcW w:type="dxa" w:w="10080"/>
          </w:tcPr>
          <w:p>
            <w:pPr>
              <w:spacing w:line="276" w:lineRule="auto" w:after="100"/>
            </w:pPr>
            <w:r>
              <w:rPr>
                <w:sz w:val="20"/>
              </w:rPr>
              <w:t>Reply to Reply Post by 村上吹树 (2026-04-07 19:45)</w:t>
            </w:r>
            <w:r>
              <w:br/>
            </w:r>
            <w:r>
              <w:rPr>
                <w:sz w:val="20"/>
              </w:rPr>
              <w:t>20手赵姨计提多少？[s:ac:喷]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20:08  |  646楼  |  Rzzz二号机  |  UID 67143809</w:t>
            </w:r>
          </w:p>
        </w:tc>
      </w:tr>
      <w:tr>
        <w:tc>
          <w:tcPr>
            <w:tcW w:type="dxa" w:w="10080"/>
          </w:tcPr>
          <w:p>
            <w:pPr>
              <w:spacing w:line="276" w:lineRule="auto" w:after="100"/>
            </w:pPr>
            <w:r>
              <w:rPr>
                <w:sz w:val="20"/>
              </w:rPr>
              <w:t>Reply to Reply Post by 风涧竹月 (2026-04-07 20:07)</w:t>
            </w:r>
            <w:r>
              <w:br/>
            </w:r>
            <w:r>
              <w:rPr>
                <w:sz w:val="20"/>
              </w:rPr>
              <w:t>我翻译一下 ：</w:t>
            </w:r>
          </w:p>
          <w:p>
            <w:pPr>
              <w:spacing w:line="276" w:lineRule="auto" w:after="100"/>
            </w:pPr>
            <w:r>
              <w:rPr>
                <w:sz w:val="20"/>
              </w:rPr>
              <w:t>一群250&amp;#160; 我让你们买[s:ac:计划通]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20:11  |  393楼  |  一生一股绊倒铁盒  |  UID 64648193</w:t>
            </w:r>
          </w:p>
        </w:tc>
      </w:tr>
      <w:tr>
        <w:tc>
          <w:tcPr>
            <w:tcW w:type="dxa" w:w="10080"/>
          </w:tcPr>
          <w:p>
            <w:pPr>
              <w:spacing w:line="276" w:lineRule="auto" w:after="100"/>
            </w:pPr>
            <w:r>
              <w:rPr>
                <w:sz w:val="20"/>
              </w:rPr>
              <w:t>Reply Post by Rzzz二号机 (2026-04-07 20:07):</w:t>
            </w:r>
          </w:p>
          <w:p>
            <w:pPr>
              <w:spacing w:line="276" w:lineRule="auto" w:after="100"/>
            </w:pPr>
            <w:r>
              <w:rPr>
                <w:sz w:val="20"/>
              </w:rPr>
              <w:t>20手赵姨计提多少？[s:ac:喷]</w:t>
            </w:r>
          </w:p>
          <w:p>
            <w:pPr>
              <w:spacing w:line="276" w:lineRule="auto" w:after="100"/>
            </w:pPr>
            <w:r>
              <w:rPr>
                <w:sz w:val="20"/>
              </w:rPr>
              <w:t>先计提一手[s:ac:瞎]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20:17  |  647楼  |  Rzzz二号机  |  UID 67143809</w:t>
            </w:r>
          </w:p>
        </w:tc>
      </w:tr>
      <w:tr>
        <w:tc>
          <w:tcPr>
            <w:tcW w:type="dxa" w:w="10080"/>
          </w:tcPr>
          <w:p>
            <w:pPr>
              <w:spacing w:line="276" w:lineRule="auto" w:after="100"/>
            </w:pPr>
            <w:r>
              <w:rPr>
                <w:sz w:val="20"/>
              </w:rPr>
              <w:t>Reply to Reply Post by 一生一股绊倒铁盒 (2026-04-07 20:11)</w:t>
            </w:r>
            <w:r>
              <w:br/>
            </w:r>
            <w:r>
              <w:rPr>
                <w:sz w:val="20"/>
              </w:rPr>
              <w:t>还行&amp;#160; 明天开盘按了[s:ac:喷]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20:20  |  896楼  |  村上吹树  |  UID 61395264</w:t>
            </w:r>
          </w:p>
        </w:tc>
      </w:tr>
      <w:tr>
        <w:tc>
          <w:tcPr>
            <w:tcW w:type="dxa" w:w="10080"/>
          </w:tcPr>
          <w:p>
            <w:pPr>
              <w:spacing w:line="276" w:lineRule="auto" w:after="100"/>
            </w:pPr>
            <w:r>
              <w:rPr>
                <w:sz w:val="20"/>
              </w:rPr>
              <w:t>Reply to Reply Post by sds2332 (2026-04-07 20:19)那个狠话的意思不就是he威慑？[s:ac:反对]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20:22  |  648楼  |  Rzzz二号机  |  UID 67143809</w:t>
            </w:r>
          </w:p>
        </w:tc>
      </w:tr>
      <w:tr>
        <w:tc>
          <w:tcPr>
            <w:tcW w:type="dxa" w:w="10080"/>
          </w:tcPr>
          <w:p>
            <w:pPr>
              <w:spacing w:line="276" w:lineRule="auto" w:after="100"/>
            </w:pPr>
            <w:r>
              <w:rPr>
                <w:sz w:val="20"/>
              </w:rPr>
              <w:t>除了赵姨还有哪些存储原厂标的？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20:24  |  649楼  |  Rzzz二号机  |  UID 67143809</w:t>
            </w:r>
          </w:p>
        </w:tc>
      </w:tr>
      <w:tr>
        <w:tc>
          <w:tcPr>
            <w:tcW w:type="dxa" w:w="10080"/>
          </w:tcPr>
          <w:p>
            <w:pPr>
              <w:spacing w:line="276" w:lineRule="auto" w:after="100"/>
            </w:pPr>
            <w:r>
              <w:rPr>
                <w:sz w:val="20"/>
              </w:rPr>
              <w:t>Reply to Reply Post by 风涧竹月 (2026-04-07 20:23)</w:t>
            </w:r>
            <w:r>
              <w:br/>
            </w:r>
            <w:r>
              <w:rPr>
                <w:sz w:val="20"/>
              </w:rPr>
              <w:t>狼大这么谨慎 上个月都踩了仨减持&amp;#160; 我真服了[s:ac:喷]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20:29  |  650楼  |  Rzzz二号机  |  UID 67143809</w:t>
            </w:r>
          </w:p>
        </w:tc>
      </w:tr>
      <w:tr>
        <w:tc>
          <w:tcPr>
            <w:tcW w:type="dxa" w:w="10080"/>
          </w:tcPr>
          <w:p>
            <w:pPr>
              <w:spacing w:line="276" w:lineRule="auto" w:after="100"/>
            </w:pPr>
            <w:r>
              <w:rPr>
                <w:sz w:val="20"/>
              </w:rPr>
              <w:t>Reply to Reply Post by w3264109 (2026-04-07 20:25)</w:t>
            </w:r>
            <w:r>
              <w:br/>
            </w:r>
            <w:r>
              <w:rPr>
                <w:sz w:val="20"/>
              </w:rPr>
              <w:t>[s:ac:汗]有一说一 都和赵区差不多区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20:32  |  651楼  |  Rzzz二号机  |  UID 67143809</w:t>
            </w:r>
          </w:p>
        </w:tc>
      </w:tr>
      <w:tr>
        <w:tc>
          <w:tcPr>
            <w:tcW w:type="dxa" w:w="10080"/>
          </w:tcPr>
          <w:p>
            <w:pPr>
              <w:spacing w:line="276" w:lineRule="auto" w:after="100"/>
            </w:pPr>
            <w:r>
              <w:rPr>
                <w:sz w:val="20"/>
              </w:rPr>
              <w:t>不是，我看了A股存储原厂的标的，基本都和赵区五五开，卧槽大A存储厂有毒？[s:ac:喷]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20:34  |  652楼  |  Rzzz二号机  |  UID 67143809</w:t>
            </w:r>
          </w:p>
        </w:tc>
      </w:tr>
      <w:tr>
        <w:tc>
          <w:tcPr>
            <w:tcW w:type="dxa" w:w="10080"/>
          </w:tcPr>
          <w:p>
            <w:pPr>
              <w:spacing w:line="276" w:lineRule="auto" w:after="100"/>
            </w:pPr>
            <w:r>
              <w:rPr>
                <w:sz w:val="20"/>
              </w:rPr>
              <w:t>Reply to Reply Post by w3264109 (2026-04-07 20:32)</w:t>
            </w:r>
            <w:r>
              <w:br/>
            </w:r>
            <w:r>
              <w:rPr>
                <w:sz w:val="20"/>
              </w:rPr>
              <w:t>[s:ac:呆]我挨个看了一遍 一个个都有点像M双头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20:39  |  653楼  |  Rzzz二号机  |  UID 67143809</w:t>
            </w:r>
          </w:p>
        </w:tc>
      </w:tr>
      <w:tr>
        <w:tc>
          <w:tcPr>
            <w:tcW w:type="dxa" w:w="10080"/>
          </w:tcPr>
          <w:p>
            <w:pPr>
              <w:spacing w:line="276" w:lineRule="auto" w:after="100"/>
            </w:pPr>
            <w:r>
              <w:rPr>
                <w:sz w:val="20"/>
              </w:rPr>
              <w:t>Reply to Reply Post by w3264109 (2026-04-07 20:36)</w:t>
            </w:r>
            <w:r>
              <w:br/>
            </w:r>
            <w:r>
              <w:rPr>
                <w:sz w:val="20"/>
              </w:rPr>
              <w:t>那完了 赵区发个减持，大哥直接带崩板块[s:ac:喷]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20:43  |  654楼  |  Rzzz二号机  |  UID 67143809</w:t>
            </w:r>
          </w:p>
        </w:tc>
      </w:tr>
      <w:tr>
        <w:tc>
          <w:tcPr>
            <w:tcW w:type="dxa" w:w="10080"/>
          </w:tcPr>
          <w:p>
            <w:pPr>
              <w:spacing w:line="276" w:lineRule="auto" w:after="100"/>
            </w:pPr>
            <w:r>
              <w:rPr>
                <w:sz w:val="20"/>
              </w:rPr>
              <w:t>利空出尽 明天涨停[s:ac:哭笑]</w:t>
            </w:r>
          </w:p>
          <w:p>
            <w:pPr>
              <w:spacing w:line="276" w:lineRule="auto" w:after="100"/>
            </w:pPr>
            <w:r>
              <w:rPr>
                <w:sz w:val="20"/>
              </w:rPr>
              <w:t>./mon_202604/07/jmQ2x-k1r9K1zT3cStm-hh.jpg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20:51  |  655楼  |  Rzzz二号机  |  UID 67143809</w:t>
            </w:r>
          </w:p>
        </w:tc>
      </w:tr>
      <w:tr>
        <w:tc>
          <w:tcPr>
            <w:tcW w:type="dxa" w:w="10080"/>
          </w:tcPr>
          <w:p>
            <w:pPr>
              <w:spacing w:line="276" w:lineRule="auto" w:after="100"/>
            </w:pPr>
            <w:r>
              <w:rPr>
                <w:sz w:val="20"/>
              </w:rPr>
              <w:t>Reply to Reply Post by w3264109 (2026-04-07 20:50)</w:t>
            </w:r>
            <w:r>
              <w:br/>
            </w:r>
            <w:r>
              <w:rPr>
                <w:sz w:val="20"/>
              </w:rPr>
              <w:t>[s:ac:哭笑]刚止跌&amp;#160; 再跌&amp;#160; 再横盘&amp;#160; &amp;#160;不想和赵姨谈恋爱了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20:59  |  656楼  |  Rzzz二号机  |  UID 67143809</w:t>
            </w:r>
          </w:p>
        </w:tc>
      </w:tr>
      <w:tr>
        <w:tc>
          <w:tcPr>
            <w:tcW w:type="dxa" w:w="10080"/>
          </w:tcPr>
          <w:p>
            <w:pPr>
              <w:spacing w:line="276" w:lineRule="auto" w:after="100"/>
            </w:pPr>
            <w:r>
              <w:rPr>
                <w:sz w:val="20"/>
              </w:rPr>
              <w:t>Reply to Reply Post by arantir516 (2026-04-07 20:54)</w:t>
            </w:r>
            <w:r>
              <w:br/>
            </w:r>
            <w:r>
              <w:rPr>
                <w:sz w:val="20"/>
              </w:rPr>
              <w:t>[s:ac:喷]&amp;#160;问题不大，看了下 第二天跌幅就回来了，后面正常震荡了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21:33  |  565楼  |  灰兔尾  |  UID 60916468</w:t>
            </w:r>
          </w:p>
        </w:tc>
      </w:tr>
      <w:tr>
        <w:tc>
          <w:tcPr>
            <w:tcW w:type="dxa" w:w="10080"/>
          </w:tcPr>
          <w:p>
            <w:pPr>
              <w:spacing w:line="276" w:lineRule="auto" w:after="100"/>
            </w:pPr>
            <w:r>
              <w:rPr>
                <w:sz w:val="20"/>
              </w:rPr>
              <w:t>我去[s:ac:吓]朱一明是人啊，本来兆易走的就够蛆了，还来这么一出，人家啤酒怎么就知道维护股价呢，这神人直接落井下石了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21:37  |  566楼  |  灰兔尾  |  UID 60916468</w:t>
            </w:r>
          </w:p>
        </w:tc>
      </w:tr>
      <w:tr>
        <w:tc>
          <w:tcPr>
            <w:tcW w:type="dxa" w:w="10080"/>
          </w:tcPr>
          <w:p>
            <w:pPr>
              <w:spacing w:line="276" w:lineRule="auto" w:after="100"/>
            </w:pPr>
            <w:r>
              <w:rPr>
                <w:sz w:val="20"/>
              </w:rPr>
              <w:t>Reply Post by jason1717 (2026-04-07 21:27):</w:t>
            </w:r>
          </w:p>
          <w:p>
            <w:pPr>
              <w:spacing w:line="276" w:lineRule="auto" w:after="100"/>
            </w:pPr>
            <w:r>
              <w:rPr>
                <w:sz w:val="20"/>
              </w:rPr>
              <w:t>就怕竞价跑不出去啊，一字地板开</w:t>
            </w:r>
          </w:p>
          <w:p>
            <w:pPr>
              <w:spacing w:line="276" w:lineRule="auto" w:after="100"/>
            </w:pPr>
            <w:r>
              <w:rPr>
                <w:sz w:val="20"/>
              </w:rPr>
              <w:t>没那么夸张，不要恐吓楼里兄弟，最多难受一阵，位置其实不算特别特别高，是去是留看个人持股信念吧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21:56  |  897楼  |  村上吹树  |  UID 61395264</w:t>
            </w:r>
          </w:p>
        </w:tc>
      </w:tr>
      <w:tr>
        <w:tc>
          <w:tcPr>
            <w:tcW w:type="dxa" w:w="10080"/>
          </w:tcPr>
          <w:p>
            <w:pPr>
              <w:spacing w:line="276" w:lineRule="auto" w:after="100"/>
            </w:pPr>
            <w:r>
              <w:rPr>
                <w:sz w:val="20"/>
              </w:rPr>
              <w:t>本来写了一段长文，重点说下赵姨这个问题。但看了楼里的情绪，估计要被骂娘，还是作罢了。公司是好公司，但老朱这人也确实是有点毛病的。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21:58  |  657楼  |  Rzzz二号机  |  UID 67143809</w:t>
            </w:r>
          </w:p>
        </w:tc>
      </w:tr>
      <w:tr>
        <w:tc>
          <w:tcPr>
            <w:tcW w:type="dxa" w:w="10080"/>
          </w:tcPr>
          <w:p>
            <w:pPr>
              <w:spacing w:line="276" w:lineRule="auto" w:after="100"/>
            </w:pPr>
            <w:r>
              <w:rPr>
                <w:sz w:val="20"/>
              </w:rPr>
              <w:t>Reply to Reply Post by 村上吹树 (2026-04-07 21:56)</w:t>
            </w:r>
            <w:r>
              <w:br/>
            </w:r>
            <w:r>
              <w:rPr>
                <w:sz w:val="20"/>
              </w:rPr>
              <w:t>[s:a2:不活了]快发&amp;#160; 没人骂你 树哥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22:13  |  701楼  |  zippo578  |  UID 65329649</w:t>
            </w:r>
          </w:p>
        </w:tc>
      </w:tr>
      <w:tr>
        <w:tc>
          <w:tcPr>
            <w:tcW w:type="dxa" w:w="10080"/>
          </w:tcPr>
          <w:p>
            <w:pPr>
              <w:spacing w:line="276" w:lineRule="auto" w:after="100"/>
            </w:pPr>
            <w:r>
              <w:rPr>
                <w:sz w:val="20"/>
              </w:rPr>
              <w:t>Reply Post by u枫潇潇汐 (2026-04-07 22:07):</w:t>
            </w:r>
          </w:p>
          <w:p>
            <w:pPr>
              <w:spacing w:line="276" w:lineRule="auto" w:after="100"/>
            </w:pPr>
            <w:r>
              <w:rPr>
                <w:sz w:val="20"/>
              </w:rPr>
              <w:t>牢美又尿裤里了</w:t>
            </w:r>
            <w:r>
              <w:br/>
            </w:r>
            <w:r>
              <w:rPr>
                <w:sz w:val="20"/>
              </w:rPr>
              <w:t>8点钟</w:t>
            </w:r>
            <w:r>
              <w:br/>
            </w:r>
            <w:r>
              <w:rPr>
                <w:sz w:val="20"/>
              </w:rPr>
              <w:t>有骨气</w:t>
            </w:r>
            <w:r>
              <w:br/>
            </w:r>
            <w:r>
              <w:rPr>
                <w:sz w:val="20"/>
              </w:rPr>
              <w:t>[del]喝8两酒都没有把话说这么满过[/del]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22:15  |  898楼  |  村上吹树  |  UID 61395264</w:t>
            </w:r>
          </w:p>
        </w:tc>
      </w:tr>
      <w:tr>
        <w:tc>
          <w:tcPr>
            <w:tcW w:type="dxa" w:w="10080"/>
          </w:tcPr>
          <w:p>
            <w:pPr>
              <w:spacing w:line="276" w:lineRule="auto" w:after="100"/>
            </w:pPr>
            <w:r>
              <w:rPr>
                <w:sz w:val="20"/>
              </w:rPr>
              <w:t>仔细想想，这里不能给大家按摩或做出什么清仓决策，一旦判断失误就是一口毒药喝下去，尤其楼里还有满仓满融单吊的，我没办法承受这种后果。明天就是分水岭，各路资金互道sb的时刻。大家来去还是自己决策啊，但恐慌跌停大可不必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22:21  |  56楼  |  Plezl  |  UID 67145714</w:t>
            </w:r>
          </w:p>
        </w:tc>
      </w:tr>
      <w:tr>
        <w:tc>
          <w:tcPr>
            <w:tcW w:type="dxa" w:w="10080"/>
          </w:tcPr>
          <w:p>
            <w:pPr>
              <w:spacing w:line="276" w:lineRule="auto" w:after="100"/>
            </w:pPr>
            <w:r>
              <w:rPr>
                <w:sz w:val="20"/>
              </w:rPr>
              <w:t>川子说话越来越不给自己留台阶了</w:t>
            </w:r>
            <w:r>
              <w:br/>
            </w:r>
            <w:r>
              <w:rPr>
                <w:sz w:val="20"/>
              </w:rPr>
              <w:t>总不能明天来一句，感谢我吧伊朗人民，我拯救了你们免于毁灭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22:21  |  1858楼  |  狼大  |  UID 150058</w:t>
            </w:r>
          </w:p>
        </w:tc>
      </w:tr>
      <w:tr>
        <w:tc>
          <w:tcPr>
            <w:tcW w:type="dxa" w:w="10080"/>
          </w:tcPr>
          <w:p>
            <w:pPr>
              <w:spacing w:line="276" w:lineRule="auto" w:after="100"/>
            </w:pPr>
            <w:r>
              <w:rPr>
                <w:color w:val="111827"/>
                <w:sz w:val="24"/>
              </w:rPr>
              <w:t>Reply Post by -阿狼- (2026-03-27 10:29):</w:t>
            </w:r>
          </w:p>
          <w:p>
            <w:pPr>
              <w:spacing w:line="276" w:lineRule="auto" w:after="100"/>
            </w:pPr>
            <w:r>
              <w:rPr>
                <w:color w:val="111827"/>
                <w:sz w:val="24"/>
              </w:rPr>
              <w:t>这里没有趋势 没有主线 没有持续性 不管是上涨持续性还是下跌持续性都没有</w:t>
            </w:r>
            <w:r>
              <w:br/>
            </w:r>
            <w:r>
              <w:rPr>
                <w:color w:val="111827"/>
                <w:sz w:val="24"/>
              </w:rPr>
              <w:t>昨天就说了 他要一步释放完恐慌情绪就没问题 今天开盘直接就被抄起来然后缩量，证明这里吃掉开盘的恐慌盘就回到3900附近</w:t>
            </w:r>
            <w:r>
              <w:br/>
            </w:r>
            <w:r>
              <w:rPr>
                <w:color w:val="111827"/>
                <w:sz w:val="24"/>
              </w:rPr>
              <w:t>绞肉机开始。我选择这里不做。</w:t>
            </w:r>
            <w:r>
              <w:br/>
            </w:r>
            <w:r>
              <w:rPr>
                <w:color w:val="111827"/>
                <w:sz w:val="24"/>
              </w:rPr>
              <w:t>我目前打算留钱到下个月16号之后考虑。</w:t>
            </w:r>
            <w:r>
              <w:br/>
            </w:r>
            <w:r>
              <w:rPr>
                <w:color w:val="111827"/>
                <w:sz w:val="24"/>
              </w:rPr>
              <w:t>Reply Post by -阿狼- (2026-03-27 10:32):</w:t>
            </w:r>
          </w:p>
          <w:p>
            <w:pPr>
              <w:spacing w:line="276" w:lineRule="auto" w:after="100"/>
            </w:pPr>
            <w:r>
              <w:rPr>
                <w:color w:val="111827"/>
                <w:sz w:val="24"/>
              </w:rPr>
              <w:t>接下来要注意的是各种各样的 减持 业绩暴雷的闪崩</w:t>
            </w:r>
            <w:r>
              <w:br/>
            </w:r>
            <w:r>
              <w:rPr>
                <w:color w:val="111827"/>
                <w:sz w:val="24"/>
              </w:rPr>
              <w:t>做ETF大盘没有趋势做不了 做板块他没有主线题材持续性 做个股还要怕暴雷</w:t>
            </w:r>
            <w:r>
              <w:br/>
            </w:r>
            <w:r>
              <w:rPr>
                <w:color w:val="111827"/>
                <w:sz w:val="24"/>
              </w:rPr>
              <w:t>这里太难了 我选择不做。</w:t>
            </w:r>
            <w:r>
              <w:br/>
            </w:r>
            <w:r>
              <w:rPr>
                <w:color w:val="111827"/>
                <w:sz w:val="24"/>
              </w:rPr>
              <w:t>目前43%仓位 忍到下个月16号之后。</w:t>
            </w:r>
          </w:p>
          <w:p>
            <w:pPr>
              <w:spacing w:line="276" w:lineRule="auto" w:after="100"/>
            </w:pPr>
            <w:r>
              <w:rPr>
                <w:color w:val="111827"/>
                <w:sz w:val="24"/>
              </w:rPr>
              <w:t>这是之前的策略，一直到现在都没有问题，从做这个策略后我就减仓在做个股抱团，哪怕就这样小心我都中了3个雷，除了这3个雷我都挣钱了。而且我还选了相对低位，减持暴雷也能活着出去的那种，可想而知这个行情有多难。</w:t>
            </w:r>
            <w:r>
              <w:br/>
            </w:r>
            <w:r>
              <w:rPr>
                <w:color w:val="111827"/>
                <w:sz w:val="24"/>
              </w:rPr>
              <w:t>如果做不好的忍了这段时间，估计比大多数人都要强。</w:t>
            </w:r>
            <w:r>
              <w:br/>
            </w:r>
            <w:r>
              <w:rPr>
                <w:color w:val="111827"/>
                <w:sz w:val="24"/>
              </w:rPr>
              <w:t>行情弱是因为不确定性，不确定性就导致成交量大幅减少，成交量减少就让3800这个位置不可能有板块级别的持续上涨。</w:t>
            </w:r>
            <w:r>
              <w:br/>
            </w:r>
            <w:r>
              <w:rPr>
                <w:color w:val="111827"/>
                <w:sz w:val="24"/>
              </w:rPr>
              <w:t>所以要说什么时候行情来，先看到第一根放量大涨的红K再说吧。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22:23  |  567楼  |  灰兔尾  |  UID 60916468</w:t>
            </w:r>
          </w:p>
        </w:tc>
      </w:tr>
      <w:tr>
        <w:tc>
          <w:tcPr>
            <w:tcW w:type="dxa" w:w="10080"/>
          </w:tcPr>
          <w:p>
            <w:pPr>
              <w:spacing w:line="276" w:lineRule="auto" w:after="100"/>
            </w:pPr>
            <w:r>
              <w:rPr>
                <w:sz w:val="20"/>
              </w:rPr>
              <w:t>Reply to Reply Post by ccchhhyy (2026-04-07 21:46)我现在轻仓在玩，而且我本人没有兆易持仓，我给不了你任何投资建议，我只能作一个客观评价：这个时机发减持公告对于朱一明本人利益出发是一个聪明做法；我本人的感性评价是：减持狗恶心到家，何况是这个身份、这个位置的减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22:28  |  1859楼  |  狼大  |  UID 150058</w:t>
            </w:r>
          </w:p>
        </w:tc>
      </w:tr>
      <w:tr>
        <w:tc>
          <w:tcPr>
            <w:tcW w:type="dxa" w:w="10080"/>
          </w:tcPr>
          <w:p>
            <w:pPr>
              <w:spacing w:line="276" w:lineRule="auto" w:after="100"/>
            </w:pPr>
            <w:r>
              <w:rPr>
                <w:color w:val="111827"/>
                <w:sz w:val="24"/>
              </w:rPr>
              <w:t>关于减持这块 我的说法是 在大行情没有的时候 减持的公司或者老板被查的 有大利空的不做，我这个中了3个减持的人给的说法</w:t>
            </w:r>
            <w:r>
              <w:br/>
            </w:r>
            <w:r>
              <w:rPr>
                <w:color w:val="111827"/>
                <w:sz w:val="24"/>
              </w:rPr>
              <w:t>没有大行情的时候 没有容错，大资金不愿意去做多这种票，他可能不会跌多少，但是反弹的时候他一定是最弱的。这个才是重点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22:30  |  658楼  |  Rzzz二号机  |  UID 67143809</w:t>
            </w:r>
          </w:p>
        </w:tc>
      </w:tr>
      <w:tr>
        <w:tc>
          <w:tcPr>
            <w:tcW w:type="dxa" w:w="10080"/>
          </w:tcPr>
          <w:p>
            <w:pPr>
              <w:spacing w:line="276" w:lineRule="auto" w:after="100"/>
            </w:pPr>
            <w:r>
              <w:rPr>
                <w:sz w:val="20"/>
              </w:rPr>
              <w:t>Reply to Reply Post by -阿狼- (2026-04-07 22:28)</w:t>
            </w:r>
            <w:r>
              <w:br/>
            </w:r>
            <w:r>
              <w:rPr>
                <w:sz w:val="20"/>
              </w:rPr>
              <w:t>[s:ac:哭1]&amp;#160;收到 明天清仓吧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22:31  |  899楼  |  村上吹树  |  UID 61395264</w:t>
            </w:r>
          </w:p>
        </w:tc>
      </w:tr>
      <w:tr>
        <w:tc>
          <w:tcPr>
            <w:tcW w:type="dxa" w:w="10080"/>
          </w:tcPr>
          <w:p>
            <w:pPr>
              <w:spacing w:line="276" w:lineRule="auto" w:after="100"/>
            </w:pPr>
            <w:r>
              <w:rPr>
                <w:sz w:val="20"/>
              </w:rPr>
              <w:t>Reply to Reply Post by 我呆毛王天下第一 (2026-04-07 22:17)我就说本来想表述的其中一点吧，目前我们已知赵姨今年的大额关联交易，还差一季度报的各业务利润构成，继而就能大致推算出全年利润。这点和模组需要持续验牌库存是不一样的。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22:38  |  659楼  |  Rzzz二号机  |  UID 67143809</w:t>
            </w:r>
          </w:p>
        </w:tc>
      </w:tr>
      <w:tr>
        <w:tc>
          <w:tcPr>
            <w:tcW w:type="dxa" w:w="10080"/>
          </w:tcPr>
          <w:p>
            <w:pPr>
              <w:spacing w:line="276" w:lineRule="auto" w:after="100"/>
            </w:pPr>
            <w:r>
              <w:rPr>
                <w:sz w:val="20"/>
              </w:rPr>
              <w:t>[s:ac:汗]要不清一点股票出场 去做多黄金吧，等416以后再回来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22:43  |  394楼  |  一生一股绊倒铁盒  |  UID 64648193</w:t>
            </w:r>
          </w:p>
        </w:tc>
      </w:tr>
      <w:tr>
        <w:tc>
          <w:tcPr>
            <w:tcW w:type="dxa" w:w="10080"/>
          </w:tcPr>
          <w:p>
            <w:pPr>
              <w:spacing w:line="276" w:lineRule="auto" w:after="100"/>
            </w:pPr>
            <w:r>
              <w:rPr>
                <w:sz w:val="20"/>
              </w:rPr>
              <w:t>今天平铺了抱团板块，明天能收获吗[s:ac:喘]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22:51  |  900楼  |  村上吹树  |  UID 61395264</w:t>
            </w:r>
          </w:p>
        </w:tc>
      </w:tr>
      <w:tr>
        <w:tc>
          <w:tcPr>
            <w:tcW w:type="dxa" w:w="10080"/>
          </w:tcPr>
          <w:p>
            <w:pPr>
              <w:spacing w:line="276" w:lineRule="auto" w:after="100"/>
            </w:pPr>
            <w:r>
              <w:rPr>
                <w:sz w:val="20"/>
              </w:rPr>
              <w:t>Reply to Reply Post by 圣光下走光 (2026-04-07 22:46)我的意思是赵姨的底牌除了一季度报利润构成以及定制化存储放量节点，其他都被扒光了。我表述的是这个意思，这也是老朱这个节点放减持，结合他的减持周期，分外恶心人的原因。场内的人，你想继续等这个底牌？那就要被折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00:00  |  568楼  |  灰兔尾  |  UID 60916468</w:t>
            </w:r>
          </w:p>
        </w:tc>
      </w:tr>
      <w:tr>
        <w:tc>
          <w:tcPr>
            <w:tcW w:type="dxa" w:w="10080"/>
          </w:tcPr>
          <w:p>
            <w:pPr>
              <w:spacing w:line="276" w:lineRule="auto" w:after="100"/>
            </w:pPr>
            <w:r>
              <w:rPr>
                <w:sz w:val="20"/>
              </w:rPr>
              <w:t>今天没什么好复盘的了，原本还有点念想，4.3这个大阴K一出，今天均线反压直接走成下跌中继了，技术形态烂完了，诱多都诱不了；今天外围消息面也依旧很差，如果按最差的预期走，两条海峡一块封，中东的油气基础设备势必要产生不可逆的伤害了，打怎么可能打的服伊朗呢？八千万人口的高山之国，已经打出血忿了，这个走势已经开始向世界大战狂奔了，真是把把都有犹太人，这一次我是亲眼见证了这个火是怎么被他们拱起来的，他们休想再修改历史，中国会作为世界史官客观公正地记录下一切；至于特朗普会不会TACO,真的已经不重要了，朋友们，导弹不能原路飞回去，死去的人也不能复生，一切就是不一样了，永远的改变了，我们必须接受这一点，并且开始思考后美国时代我们需要做什么</w:t>
            </w:r>
          </w:p>
          <w:p>
            <w:pPr>
              <w:spacing w:line="276" w:lineRule="auto" w:after="100"/>
            </w:pPr>
            <w:r>
              <w:rPr>
                <w:sz w:val="20"/>
              </w:rPr>
              <w:t>现在3794的第二只脚共识这么强烈，恐怕后面还有二次博弈的变数，叠加周K的顶背和月K的破位，真是难做啊，今天看到兆易减持楼里这么多人中招，我看了非常难受，我其实是真心希望这个市场好的，我持续建议控制仓位做不是看空大A，而是害怕吃满这一整段的调整会过度伤害持股者的心力，在现在的市场里，观望是一种智慧，你现在在盘外修整保护下了心力和本金，机会来临时才有入场的资格和勇气，各位共勉吧，今年的这段行情客观来说，其实比4.7的1.0版都要难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01:17  |  569楼  |  灰兔尾  |  UID 60916468</w:t>
            </w:r>
          </w:p>
        </w:tc>
      </w:tr>
      <w:tr>
        <w:tc>
          <w:tcPr>
            <w:tcW w:type="dxa" w:w="10080"/>
          </w:tcPr>
          <w:p>
            <w:pPr>
              <w:spacing w:line="276" w:lineRule="auto" w:after="100"/>
            </w:pPr>
            <w:r>
              <w:rPr>
                <w:sz w:val="20"/>
              </w:rPr>
              <w:t>明天下方3852，上方3892、3929，回踩3852若不破，可以去没有破位的强势个股1-2成仓套利，日内优先考虑t+0</w:t>
            </w:r>
          </w:p>
          <w:p>
            <w:pPr>
              <w:spacing w:line="276" w:lineRule="auto" w:after="100"/>
            </w:pPr>
            <w:r>
              <w:rPr>
                <w:sz w:val="20"/>
              </w:rPr>
              <w:t>聚焦化工，新能源，创新药，光通信，贵金属，优先考虑业绩硬的权重票，回避炒概念的微盘股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06:46  |  395楼  |  一生一股绊倒铁盒  |  UID 64648193</w:t>
            </w:r>
          </w:p>
        </w:tc>
      </w:tr>
      <w:tr>
        <w:tc>
          <w:tcPr>
            <w:tcW w:type="dxa" w:w="10080"/>
          </w:tcPr>
          <w:p>
            <w:pPr>
              <w:spacing w:line="276" w:lineRule="auto" w:after="100"/>
            </w:pPr>
            <w:r>
              <w:rPr>
                <w:sz w:val="20"/>
              </w:rPr>
              <w:t>tacoooooooooo！出清&amp;#128046;&amp;#128046;是对的，窝又逃顶了[s:ac:上]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06:47  |  702楼  |  zippo578  |  UID 65329649</w:t>
            </w:r>
          </w:p>
        </w:tc>
      </w:tr>
      <w:tr>
        <w:tc>
          <w:tcPr>
            <w:tcW w:type="dxa" w:w="10080"/>
          </w:tcPr>
          <w:p>
            <w:pPr>
              <w:spacing w:line="276" w:lineRule="auto" w:after="100"/>
            </w:pPr>
            <w:r>
              <w:rPr>
                <w:sz w:val="20"/>
              </w:rPr>
              <w:t>特朗普表示：</w:t>
            </w:r>
          </w:p>
          <w:p>
            <w:pPr>
              <w:spacing w:line="276" w:lineRule="auto" w:after="100"/>
            </w:pPr>
            <w:r>
              <w:rPr>
                <w:sz w:val="20"/>
              </w:rPr>
              <w:t>我同意暂停对伊朗的轰炸和攻击行动，为期两周。</w:t>
            </w:r>
          </w:p>
          <w:p>
            <w:pPr>
              <w:spacing w:line="276" w:lineRule="auto" w:after="100"/>
            </w:pPr>
            <w:r>
              <w:rPr>
                <w:sz w:val="20"/>
              </w:rPr>
              <w:t>这将是一次双边停火！之所以这样做，是因为我们已经达成并超越了所有军事目标，并且在与伊朗达成关于长期和平以及中东和平的明确协议方面取得了重大进展。</w:t>
            </w:r>
          </w:p>
          <w:p>
            <w:pPr>
              <w:spacing w:line="276" w:lineRule="auto" w:after="100"/>
            </w:pPr>
            <w:r>
              <w:rPr>
                <w:sz w:val="20"/>
              </w:rPr>
              <w:t>我们收到了伊朗提出的十点提案，认为这是一个可行的谈判基础。</w:t>
            </w:r>
          </w:p>
          <w:p>
            <w:pPr>
              <w:spacing w:line="276" w:lineRule="auto" w:after="100"/>
            </w:pPr>
            <w:r>
              <w:rPr>
                <w:sz w:val="20"/>
              </w:rPr>
              <w:t>美国和伊朗之间过去存在的诸多争议点几乎都已达成一致，但两周的期限将使协议能够最终敲定并正式生效。</w:t>
            </w:r>
          </w:p>
          <w:p>
            <w:pPr>
              <w:spacing w:line="276" w:lineRule="auto" w:after="100"/>
            </w:pPr>
            <w:r>
              <w:rPr>
                <w:sz w:val="20"/>
              </w:rPr>
              <w:t>我谨代表美利坚合众国，作为总统，同时也代表中东各国，很荣幸能让这个长期存在的问题即将得到解决。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06:56  |  901楼  |  村上吹树  |  UID 61395264</w:t>
            </w:r>
          </w:p>
        </w:tc>
      </w:tr>
      <w:tr>
        <w:tc>
          <w:tcPr>
            <w:tcW w:type="dxa" w:w="10080"/>
          </w:tcPr>
          <w:p>
            <w:pPr>
              <w:spacing w:line="276" w:lineRule="auto" w:after="100"/>
            </w:pPr>
            <w:r>
              <w:rPr>
                <w:sz w:val="20"/>
              </w:rPr>
              <w:t>Reply Post by 村上吹树 (2026-04-07 16:52):</w:t>
            </w:r>
          </w:p>
          <w:p>
            <w:pPr>
              <w:spacing w:line="276" w:lineRule="auto" w:after="100"/>
            </w:pPr>
            <w:r>
              <w:rPr>
                <w:sz w:val="20"/>
              </w:rPr>
              <w:t>先说下明天的大概判断，明日早盘无论川说了什么，事件落地，都会有一个暴力反弹。这里其实是赔率问题，即便川继续疯言疯语，也跌不了多少，复刻去年4.7那是痴人说梦。但是，相对而言，反弹的高度和赔率绝对大于跌幅，所以我尾盘仓位激进了一些。差不多了，差不多了，问题不大，问题不大。相关持仓，存储，设备，黄金，锂。</w:t>
            </w:r>
          </w:p>
          <w:p>
            <w:pPr>
              <w:spacing w:line="276" w:lineRule="auto" w:after="100"/>
            </w:pPr>
            <w:r>
              <w:rPr>
                <w:sz w:val="20"/>
              </w:rPr>
              <w:t>我昨天下午的策略没什么问题，就是有点倒霉。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07:00  |  902楼  |  村上吹树  |  UID 61395264</w:t>
            </w:r>
          </w:p>
        </w:tc>
      </w:tr>
      <w:tr>
        <w:tc>
          <w:tcPr>
            <w:tcW w:type="dxa" w:w="10080"/>
          </w:tcPr>
          <w:p>
            <w:pPr>
              <w:spacing w:line="276" w:lineRule="auto" w:after="100"/>
            </w:pPr>
            <w:r>
              <w:rPr>
                <w:sz w:val="20"/>
              </w:rPr>
              <w:t>真的，在关键时刻，在赔率上我一向很敢下注，但架不住确实倒霉啊[s:ac:冷]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07:04  |  1860楼  |  狼大  |  UID 150058</w:t>
            </w:r>
          </w:p>
        </w:tc>
      </w:tr>
      <w:tr>
        <w:tc>
          <w:tcPr>
            <w:tcW w:type="dxa" w:w="10080"/>
          </w:tcPr>
          <w:p>
            <w:pPr>
              <w:spacing w:line="276" w:lineRule="auto" w:after="100"/>
            </w:pPr>
            <w:r>
              <w:rPr>
                <w:color w:val="111827"/>
                <w:sz w:val="24"/>
              </w:rPr>
              <w:t>好消息 TACO了2周 目标不变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07:06  |  396楼  |  一生一股绊倒铁盒  |  UID 64648193</w:t>
            </w:r>
          </w:p>
        </w:tc>
      </w:tr>
      <w:tr>
        <w:tc>
          <w:tcPr>
            <w:tcW w:type="dxa" w:w="10080"/>
          </w:tcPr>
          <w:p>
            <w:pPr>
              <w:spacing w:line="276" w:lineRule="auto" w:after="100"/>
            </w:pPr>
            <w:r>
              <w:rPr>
                <w:sz w:val="20"/>
              </w:rPr>
              <w:t>今天什么预期，高开高走？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07:10  |  1861楼  |  狼大  |  UID 150058</w:t>
            </w:r>
          </w:p>
        </w:tc>
      </w:tr>
      <w:tr>
        <w:tc>
          <w:tcPr>
            <w:tcW w:type="dxa" w:w="10080"/>
          </w:tcPr>
          <w:p>
            <w:pPr>
              <w:spacing w:line="276" w:lineRule="auto" w:after="100"/>
            </w:pPr>
            <w:r>
              <w:rPr>
                <w:color w:val="111827"/>
                <w:sz w:val="24"/>
              </w:rPr>
              <w:t>伊朗同意10号谈判，也就是今天明天一定是安全的。 他们安全 市场就是安全的</w:t>
            </w:r>
            <w:r>
              <w:br/>
            </w:r>
            <w:r>
              <w:rPr>
                <w:color w:val="111827"/>
                <w:sz w:val="24"/>
              </w:rPr>
              <w:t>当然那条疯狗不能乱动作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07:14  |  1862楼  |  狼大  |  UID 150058</w:t>
            </w:r>
          </w:p>
        </w:tc>
      </w:tr>
      <w:tr>
        <w:tc>
          <w:tcPr>
            <w:tcW w:type="dxa" w:w="10080"/>
          </w:tcPr>
          <w:p>
            <w:pPr>
              <w:spacing w:line="276" w:lineRule="auto" w:after="100"/>
            </w:pPr>
            <w:r>
              <w:rPr>
                <w:color w:val="111827"/>
                <w:sz w:val="24"/>
              </w:rPr>
              <w:t>首先 今天一定是高开</w:t>
            </w:r>
            <w:r>
              <w:br/>
            </w:r>
            <w:r>
              <w:rPr>
                <w:color w:val="111827"/>
                <w:sz w:val="24"/>
              </w:rPr>
              <w:t>其次 今天伴随高开必定放量，重点是 白线在上还是黄线在上，10点半之后是否持续放量。如果开始缩量 那还是骗炮，如果持续放量 按这两天安全的预期去看向之前定好的目标。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07:15  |  903楼  |  村上吹树  |  UID 61395264</w:t>
            </w:r>
          </w:p>
        </w:tc>
      </w:tr>
      <w:tr>
        <w:tc>
          <w:tcPr>
            <w:tcW w:type="dxa" w:w="10080"/>
          </w:tcPr>
          <w:p>
            <w:pPr>
              <w:spacing w:line="276" w:lineRule="auto" w:after="100"/>
            </w:pPr>
            <w:r>
              <w:rPr>
                <w:sz w:val="20"/>
              </w:rPr>
              <w:t>Reply Post by -阿狼- (2026-04-08 07:14):</w:t>
            </w:r>
          </w:p>
          <w:p>
            <w:pPr>
              <w:spacing w:line="276" w:lineRule="auto" w:after="100"/>
            </w:pPr>
            <w:r>
              <w:rPr>
                <w:sz w:val="20"/>
              </w:rPr>
              <w:t>首先 今天一定是高开</w:t>
            </w:r>
            <w:r>
              <w:br/>
            </w:r>
            <w:r>
              <w:rPr>
                <w:sz w:val="20"/>
              </w:rPr>
              <w:t>其次 今天伴随高开必定放量，重点是 白线在上还是黄线在上，10点半之后是否持续放量。如果开始缩量 那还是骗炮，如果持续放量 按这两天安全的预期去看向之前定好的目标。</w:t>
            </w:r>
          </w:p>
          <w:p>
            <w:pPr>
              <w:spacing w:line="276" w:lineRule="auto" w:after="100"/>
            </w:pPr>
            <w:r>
              <w:rPr>
                <w:sz w:val="20"/>
              </w:rPr>
              <w:t>狼大，我姨能高开吗[s:a2:doge]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07:18  |  1863楼  |  狼大  |  UID 150058</w:t>
            </w:r>
          </w:p>
        </w:tc>
      </w:tr>
      <w:tr>
        <w:tc>
          <w:tcPr>
            <w:tcW w:type="dxa" w:w="10080"/>
          </w:tcPr>
          <w:p>
            <w:pPr>
              <w:spacing w:line="276" w:lineRule="auto" w:after="100"/>
            </w:pPr>
            <w:r>
              <w:rPr>
                <w:color w:val="111827"/>
                <w:sz w:val="24"/>
              </w:rPr>
              <w:t>特地上绝区零卜了一卦，该激进的时候一定要激进，如果从开始犹豫了 后面就不要追</w:t>
            </w:r>
          </w:p>
          <w:p>
            <w:pPr>
              <w:spacing w:line="276" w:lineRule="auto" w:after="100"/>
            </w:pPr>
            <w:r>
              <w:rPr>
                <w:color w:val="111827"/>
                <w:sz w:val="24"/>
              </w:rPr>
              <w:t>./mon_202604/08/jmQ2x-dfczK2aT3cSsg-fo.jpg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07:20  |  397楼  |  一生一股绊倒铁盒  |  UID 64648193</w:t>
            </w:r>
          </w:p>
        </w:tc>
      </w:tr>
      <w:tr>
        <w:tc>
          <w:tcPr>
            <w:tcW w:type="dxa" w:w="10080"/>
          </w:tcPr>
          <w:p>
            <w:pPr>
              <w:spacing w:line="276" w:lineRule="auto" w:after="100"/>
            </w:pPr>
            <w:r>
              <w:rPr>
                <w:sz w:val="20"/>
              </w:rPr>
              <w:t>那今天肯定重点看有业绩又超跌的科技了，比如设备pcb液冷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07:23  |  398楼  |  一生一股绊倒铁盒  |  UID 64648193</w:t>
            </w:r>
          </w:p>
        </w:tc>
      </w:tr>
      <w:tr>
        <w:tc>
          <w:tcPr>
            <w:tcW w:type="dxa" w:w="10080"/>
          </w:tcPr>
          <w:p>
            <w:pPr>
              <w:spacing w:line="276" w:lineRule="auto" w:after="100"/>
            </w:pPr>
            <w:r>
              <w:rPr>
                <w:sz w:val="20"/>
              </w:rPr>
              <w:t>Reply Post by -阿狼- (2026-04-08 07:18):</w:t>
            </w:r>
          </w:p>
          <w:p>
            <w:pPr>
              <w:spacing w:line="276" w:lineRule="auto" w:after="100"/>
            </w:pPr>
            <w:r>
              <w:rPr>
                <w:sz w:val="20"/>
              </w:rPr>
              <w:t>特地上绝区零卜了一卦，该激进的时候一定要激进，如果从开始犹豫了 后面就不要追</w:t>
            </w:r>
          </w:p>
          <w:p>
            <w:pPr>
              <w:spacing w:line="276" w:lineRule="auto" w:after="100"/>
            </w:pPr>
            <w:r>
              <w:rPr>
                <w:sz w:val="20"/>
              </w:rPr>
              <w:t>./mon_202604/08/jmQ2x-dfczK2aT3cSsg-fo.jpg</w:t>
            </w:r>
          </w:p>
          <w:p>
            <w:pPr>
              <w:spacing w:line="276" w:lineRule="auto" w:after="100"/>
            </w:pPr>
            <w:r>
              <w:rPr>
                <w:sz w:val="20"/>
              </w:rPr>
              <w:t>收到，开局严肃打到9成仓，肉眼可见这次反弹最少持续到周五，如果谈判顺利可以延续到下周，3955之前都是机会远大于风险，要信早信，先信卖后信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07:26  |  399楼  |  一生一股绊倒铁盒  |  UID 64648193</w:t>
            </w:r>
          </w:p>
        </w:tc>
      </w:tr>
      <w:tr>
        <w:tc>
          <w:tcPr>
            <w:tcW w:type="dxa" w:w="10080"/>
          </w:tcPr>
          <w:p>
            <w:pPr>
              <w:spacing w:line="276" w:lineRule="auto" w:after="100"/>
            </w:pPr>
            <w:r>
              <w:rPr>
                <w:sz w:val="20"/>
              </w:rPr>
              <w:t>吃顿丰盛的早餐，今天大干一场</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07:33  |  660楼  |  Rzzz二号机  |  UID 67143809</w:t>
            </w:r>
          </w:p>
        </w:tc>
      </w:tr>
      <w:tr>
        <w:tc>
          <w:tcPr>
            <w:tcW w:type="dxa" w:w="10080"/>
          </w:tcPr>
          <w:p>
            <w:pPr>
              <w:spacing w:line="276" w:lineRule="auto" w:after="100"/>
            </w:pPr>
            <w:r>
              <w:rPr>
                <w:sz w:val="20"/>
              </w:rPr>
              <w:t>Reply Post by -阿狼- (2026-04-08 07:18):</w:t>
            </w:r>
          </w:p>
          <w:p>
            <w:pPr>
              <w:spacing w:line="276" w:lineRule="auto" w:after="100"/>
            </w:pPr>
            <w:r>
              <w:rPr>
                <w:sz w:val="20"/>
              </w:rPr>
              <w:t>特地上绝区零卜了一卦，该激进的时候一定要激进，如果从开始犹豫了 后面就不要追</w:t>
            </w:r>
          </w:p>
          <w:p>
            <w:pPr>
              <w:spacing w:line="276" w:lineRule="auto" w:after="100"/>
            </w:pPr>
            <w:r>
              <w:rPr>
                <w:sz w:val="20"/>
              </w:rPr>
              <w:t>./mon_202604/08/jmQ2x-dfczK2aT3cSsg-fo.jpg</w:t>
            </w:r>
          </w:p>
          <w:p>
            <w:pPr>
              <w:spacing w:line="276" w:lineRule="auto" w:after="100"/>
            </w:pPr>
            <w:r>
              <w:rPr>
                <w:sz w:val="20"/>
              </w:rPr>
              <w:t>狼大，黄金期货要止盈吗[s:ac:瞎]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07:43  |  661楼  |  Rzzz二号机  |  UID 67143809</w:t>
            </w:r>
          </w:p>
        </w:tc>
      </w:tr>
      <w:tr>
        <w:tc>
          <w:tcPr>
            <w:tcW w:type="dxa" w:w="10080"/>
          </w:tcPr>
          <w:p>
            <w:pPr>
              <w:spacing w:line="276" w:lineRule="auto" w:after="100"/>
            </w:pPr>
            <w:r>
              <w:rPr>
                <w:sz w:val="20"/>
              </w:rPr>
              <w:t>很急不知道去哪里的 [s:ac:瞎]港股创新药t&amp;#10133;0？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07:45  |  662楼  |  Rzzz二号机  |  UID 67143809</w:t>
            </w:r>
          </w:p>
        </w:tc>
      </w:tr>
      <w:tr>
        <w:tc>
          <w:tcPr>
            <w:tcW w:type="dxa" w:w="10080"/>
          </w:tcPr>
          <w:p>
            <w:pPr>
              <w:spacing w:line="276" w:lineRule="auto" w:after="100"/>
            </w:pPr>
            <w:r>
              <w:rPr>
                <w:sz w:val="20"/>
              </w:rPr>
              <w:t>Reply Post by Rzzz二号机 (2026-04-08 07:33):</w:t>
            </w:r>
          </w:p>
          <w:p>
            <w:pPr>
              <w:spacing w:line="276" w:lineRule="auto" w:after="100"/>
            </w:pPr>
            <w:r>
              <w:rPr>
                <w:sz w:val="20"/>
              </w:rPr>
              <w:t>狼大，黄金期货要止盈吗[s:ac:瞎]</w:t>
            </w:r>
          </w:p>
          <w:p>
            <w:pPr>
              <w:spacing w:line="276" w:lineRule="auto" w:after="100"/>
            </w:pPr>
            <w:r>
              <w:rPr>
                <w:sz w:val="20"/>
              </w:rPr>
              <w:t>狼大快99[s:ac:瞎]</w:t>
            </w:r>
          </w:p>
          <w:p>
            <w:pPr>
              <w:spacing w:line="276" w:lineRule="auto" w:after="100"/>
            </w:pPr>
            <w:r>
              <w:rPr>
                <w:sz w:val="20"/>
              </w:rPr>
              <w:t>慢慢涨无所谓 突然崩了200刀 到压力位了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07:45  |  904楼  |  村上吹树  |  UID 61395264</w:t>
            </w:r>
          </w:p>
        </w:tc>
      </w:tr>
      <w:tr>
        <w:tc>
          <w:tcPr>
            <w:tcW w:type="dxa" w:w="10080"/>
          </w:tcPr>
          <w:p>
            <w:pPr>
              <w:spacing w:line="276" w:lineRule="auto" w:after="100"/>
            </w:pPr>
            <w:r>
              <w:rPr>
                <w:sz w:val="20"/>
              </w:rPr>
              <w:t>我就问问啊，这个问题很蠢，但就问问，假如你知道今天会有一波史诗级炸裂的fomo行情，但你前一天只能买踩雷减持的赵姨，你愿意下注吗？[s:a2:lucky]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07:46  |  663楼  |  Rzzz二号机  |  UID 67143809</w:t>
            </w:r>
          </w:p>
        </w:tc>
      </w:tr>
      <w:tr>
        <w:tc>
          <w:tcPr>
            <w:tcW w:type="dxa" w:w="10080"/>
          </w:tcPr>
          <w:p>
            <w:pPr>
              <w:spacing w:line="276" w:lineRule="auto" w:after="100"/>
            </w:pPr>
            <w:r>
              <w:rPr>
                <w:sz w:val="20"/>
              </w:rPr>
              <w:t>Reply Post by 村上吹树 (2026-04-08 07:45):</w:t>
            </w:r>
          </w:p>
          <w:p>
            <w:pPr>
              <w:spacing w:line="276" w:lineRule="auto" w:after="100"/>
            </w:pPr>
            <w:r>
              <w:rPr>
                <w:sz w:val="20"/>
              </w:rPr>
              <w:t>我就问问啊，这个问题很蠢，但就问问，假如你知道今天会有一波史诗级炸裂的fomo行情，但你前一天只能买踩雷减持的赵姨，你愿意下注吗？[s:a2:lucky]</w:t>
            </w:r>
          </w:p>
          <w:p>
            <w:pPr>
              <w:spacing w:line="276" w:lineRule="auto" w:after="100"/>
            </w:pPr>
            <w:r>
              <w:rPr>
                <w:sz w:val="20"/>
              </w:rPr>
              <w:t>[s:a2:不明觉厉]利益相关，已经重仓赵姨 ，我不愿意[s:ac:哭笑]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07:47  |  1864楼  |  狼大  |  UID 150058</w:t>
            </w:r>
          </w:p>
        </w:tc>
      </w:tr>
      <w:tr>
        <w:tc>
          <w:tcPr>
            <w:tcW w:type="dxa" w:w="10080"/>
          </w:tcPr>
          <w:p>
            <w:pPr>
              <w:spacing w:line="276" w:lineRule="auto" w:after="100"/>
            </w:pPr>
            <w:r>
              <w:rPr>
                <w:color w:val="111827"/>
                <w:sz w:val="24"/>
              </w:rPr>
              <w:t>Reply Post by Rzzz二号机 (2026-04-08 07:45):</w:t>
            </w:r>
          </w:p>
          <w:p>
            <w:pPr>
              <w:spacing w:line="276" w:lineRule="auto" w:after="100"/>
            </w:pPr>
            <w:r>
              <w:rPr>
                <w:color w:val="111827"/>
                <w:sz w:val="24"/>
              </w:rPr>
              <w:t>狼大快99[s:ac:瞎]</w:t>
            </w:r>
          </w:p>
          <w:p>
            <w:pPr>
              <w:spacing w:line="276" w:lineRule="auto" w:after="100"/>
            </w:pPr>
            <w:r>
              <w:rPr>
                <w:color w:val="111827"/>
                <w:sz w:val="24"/>
              </w:rPr>
              <w:t>慢慢涨无所谓 突然崩了200刀 到压力位了</w:t>
            </w:r>
            <w:r>
              <w:br/>
            </w:r>
            <w:r>
              <w:rPr>
                <w:color w:val="111827"/>
                <w:sz w:val="24"/>
              </w:rPr>
              <w:t>我没有止盈黄金的打算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07:49  |  400楼  |  一生一股绊倒铁盒  |  UID 64648193</w:t>
            </w:r>
          </w:p>
        </w:tc>
      </w:tr>
      <w:tr>
        <w:tc>
          <w:tcPr>
            <w:tcW w:type="dxa" w:w="10080"/>
          </w:tcPr>
          <w:p>
            <w:pPr>
              <w:spacing w:line="276" w:lineRule="auto" w:after="100"/>
            </w:pPr>
            <w:r>
              <w:rPr>
                <w:sz w:val="20"/>
              </w:rPr>
              <w:t>大意了，黄金昨天就买了2%[s:ac:喷]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07:49  |  664楼  |  Rzzz二号机  |  UID 67143809</w:t>
            </w:r>
          </w:p>
        </w:tc>
      </w:tr>
      <w:tr>
        <w:tc>
          <w:tcPr>
            <w:tcW w:type="dxa" w:w="10080"/>
          </w:tcPr>
          <w:p>
            <w:pPr>
              <w:spacing w:line="276" w:lineRule="auto" w:after="100"/>
            </w:pPr>
            <w:r>
              <w:rPr>
                <w:sz w:val="20"/>
              </w:rPr>
              <w:t>Reply Post by -阿狼- (2026-04-08 07:47):</w:t>
            </w:r>
          </w:p>
          <w:p>
            <w:pPr>
              <w:spacing w:line="276" w:lineRule="auto" w:after="100"/>
            </w:pPr>
            <w:r>
              <w:rPr>
                <w:sz w:val="20"/>
              </w:rPr>
              <w:t>我没有止盈黄金的打算</w:t>
            </w:r>
          </w:p>
          <w:p>
            <w:pPr>
              <w:spacing w:line="276" w:lineRule="auto" w:after="100"/>
            </w:pPr>
            <w:r>
              <w:rPr>
                <w:sz w:val="20"/>
              </w:rPr>
              <w:t>收到 感谢喂饭[s:ac:喘]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07:50  |  665楼  |  Rzzz二号机  |  UID 67143809</w:t>
            </w:r>
          </w:p>
        </w:tc>
      </w:tr>
      <w:tr>
        <w:tc>
          <w:tcPr>
            <w:tcW w:type="dxa" w:w="10080"/>
          </w:tcPr>
          <w:p>
            <w:pPr>
              <w:spacing w:line="276" w:lineRule="auto" w:after="100"/>
            </w:pPr>
            <w:r>
              <w:rPr>
                <w:sz w:val="20"/>
              </w:rPr>
              <w:t>[s:ac:瞎]红色软件仓位150 蓝色软件80</w:t>
            </w:r>
            <w:r>
              <w:br/>
            </w:r>
            <w:r>
              <w:rPr>
                <w:sz w:val="20"/>
              </w:rPr>
              <w:t>昨晚睡觉前怕出事还补了点保证金 我他妈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07:52  |  666楼  |  Rzzz二号机  |  UID 67143809</w:t>
            </w:r>
          </w:p>
        </w:tc>
      </w:tr>
      <w:tr>
        <w:tc>
          <w:tcPr>
            <w:tcW w:type="dxa" w:w="10080"/>
          </w:tcPr>
          <w:p>
            <w:pPr>
              <w:spacing w:line="276" w:lineRule="auto" w:after="100"/>
            </w:pPr>
            <w:r>
              <w:rPr>
                <w:sz w:val="20"/>
              </w:rPr>
              <w:t>Reply Post by amxfoch50155 (2026-04-08 07:51):</w:t>
            </w:r>
          </w:p>
          <w:p>
            <w:pPr>
              <w:spacing w:line="276" w:lineRule="auto" w:after="100"/>
            </w:pPr>
            <w:r>
              <w:rPr>
                <w:sz w:val="20"/>
              </w:rPr>
              <w:t>那你买的是金灿灿的黄金还是五彩斑斓的黑金[s:ac:吻]</w:t>
            </w:r>
          </w:p>
          <w:p>
            <w:pPr>
              <w:spacing w:line="276" w:lineRule="auto" w:after="100"/>
            </w:pPr>
            <w:r>
              <w:rPr>
                <w:sz w:val="20"/>
              </w:rPr>
              <w:t>[s:ac:吻]看我闪前面问的狼大啥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07:58  |  401楼  |  一生一股绊倒铁盒  |  UID 64648193</w:t>
            </w:r>
          </w:p>
        </w:tc>
      </w:tr>
      <w:tr>
        <w:tc>
          <w:tcPr>
            <w:tcW w:type="dxa" w:w="10080"/>
          </w:tcPr>
          <w:p>
            <w:pPr>
              <w:spacing w:line="276" w:lineRule="auto" w:after="100"/>
            </w:pPr>
            <w:r>
              <w:rPr>
                <w:sz w:val="20"/>
              </w:rPr>
              <w:t>哎，不是高管减持今天姨大概率高开高走的，可惜了，纯恶心人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08:29  |  667楼  |  Rzzz二号机  |  UID 67143809</w:t>
            </w:r>
          </w:p>
        </w:tc>
      </w:tr>
      <w:tr>
        <w:tc>
          <w:tcPr>
            <w:tcW w:type="dxa" w:w="10080"/>
          </w:tcPr>
          <w:p>
            <w:pPr>
              <w:spacing w:line="276" w:lineRule="auto" w:after="100"/>
            </w:pPr>
            <w:r>
              <w:rPr>
                <w:sz w:val="20"/>
              </w:rPr>
              <w:t>Reply to Reply Post by 花落人不在 (2026-04-08 08:28)</w:t>
            </w:r>
            <w:r>
              <w:br/>
            </w:r>
            <w:r>
              <w:rPr>
                <w:sz w:val="20"/>
              </w:rPr>
              <w:t>[s:ac:哭笑]你别笑 这俩搞不好真涨停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08:32  |  570楼  |  灰兔尾  |  UID 60916468</w:t>
            </w:r>
          </w:p>
        </w:tc>
      </w:tr>
      <w:tr>
        <w:tc>
          <w:tcPr>
            <w:tcW w:type="dxa" w:w="10080"/>
          </w:tcPr>
          <w:p>
            <w:pPr>
              <w:spacing w:line="276" w:lineRule="auto" w:after="100"/>
            </w:pPr>
            <w:r>
              <w:rPr>
                <w:sz w:val="20"/>
              </w:rPr>
              <w:t>今天目标线修正为上方3955、3983、4002；下方不应跌破开盘线</w:t>
            </w:r>
          </w:p>
          <w:p>
            <w:pPr>
              <w:spacing w:line="276" w:lineRule="auto" w:after="100"/>
            </w:pPr>
            <w:r>
              <w:rPr>
                <w:sz w:val="20"/>
              </w:rPr>
              <w:t>兄弟们我就只有两成底仓了，满仓的勇士今天应当得到奖励，我优先去玩t+0了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08:49  |  402楼  |  一生一股绊倒铁盒  |  UID 64648193</w:t>
            </w:r>
          </w:p>
        </w:tc>
      </w:tr>
      <w:tr>
        <w:tc>
          <w:tcPr>
            <w:tcW w:type="dxa" w:w="10080"/>
          </w:tcPr>
          <w:p>
            <w:pPr>
              <w:spacing w:line="276" w:lineRule="auto" w:after="100"/>
            </w:pPr>
            <w:r>
              <w:rPr>
                <w:sz w:val="20"/>
              </w:rPr>
              <w:t>佬们今天准备竞价进攻还是开盘进攻，应该不会超级大高开成为整日高点吧[s:ac:哭笑]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08:56  |  571楼  |  灰兔尾  |  UID 60916468</w:t>
            </w:r>
          </w:p>
        </w:tc>
      </w:tr>
      <w:tr>
        <w:tc>
          <w:tcPr>
            <w:tcW w:type="dxa" w:w="10080"/>
          </w:tcPr>
          <w:p>
            <w:pPr>
              <w:spacing w:line="276" w:lineRule="auto" w:after="100"/>
            </w:pPr>
            <w:r>
              <w:rPr>
                <w:sz w:val="20"/>
              </w:rPr>
              <w:t>今天高开如果开的太高的话还是追不了，但是回落可以考虑接一笔，10号谈判的话至少今天明天两天都是安全期，今天进了明天还能出，优先去接回落的t+0，保证今天日内出幺蛾子我走的了，今天如果有之前隐性受益于战争的板块承压，也可以考虑低吸，今天给自己仓位上限解锁到七成，也就是今天可以加一半的仓，高开如果超过5个点我就没法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08:58  |  403楼  |  一生一股绊倒铁盒  |  UID 64648193</w:t>
            </w:r>
          </w:p>
        </w:tc>
      </w:tr>
      <w:tr>
        <w:tc>
          <w:tcPr>
            <w:tcW w:type="dxa" w:w="10080"/>
          </w:tcPr>
          <w:p>
            <w:pPr>
              <w:spacing w:line="276" w:lineRule="auto" w:after="100"/>
            </w:pPr>
            <w:r>
              <w:rPr>
                <w:sz w:val="20"/>
              </w:rPr>
              <w:t>deepseek又发个了专家版，有没有相关的标可以做一下，用了一下，支持图像处理了，感觉不是v4也差不多了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08:59  |  595楼  |  xbox  |  UID 331181</w:t>
            </w:r>
          </w:p>
        </w:tc>
      </w:tr>
      <w:tr>
        <w:tc>
          <w:tcPr>
            <w:tcW w:type="dxa" w:w="10080"/>
          </w:tcPr>
          <w:p>
            <w:pPr>
              <w:spacing w:line="276" w:lineRule="auto" w:after="100"/>
            </w:pPr>
            <w:r>
              <w:rPr>
                <w:sz w:val="20"/>
              </w:rPr>
              <w:t>融资融券数据变化，+41.6 亿元，</w:t>
            </w:r>
          </w:p>
          <w:p>
            <w:pPr>
              <w:spacing w:line="276" w:lineRule="auto" w:after="100"/>
            </w:pPr>
            <w:r>
              <w:rPr>
                <w:sz w:val="20"/>
              </w:rPr>
              <w:t>./mon_202604/08/jmQ2x-eigmK1fT3cSpf-e6.jpg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08:59  |  596楼  |  xbox  |  UID 331181</w:t>
            </w:r>
          </w:p>
        </w:tc>
      </w:tr>
      <w:tr>
        <w:tc>
          <w:tcPr>
            <w:tcW w:type="dxa" w:w="10080"/>
          </w:tcPr>
          <w:p>
            <w:pPr>
              <w:spacing w:line="276" w:lineRule="auto" w:after="100"/>
            </w:pPr>
            <w:r>
              <w:rPr>
                <w:sz w:val="20"/>
              </w:rPr>
              <w:t>今天应该有卖点了吧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09:00  |  572楼  |  灰兔尾  |  UID 60916468</w:t>
            </w:r>
          </w:p>
        </w:tc>
      </w:tr>
      <w:tr>
        <w:tc>
          <w:tcPr>
            <w:tcW w:type="dxa" w:w="10080"/>
          </w:tcPr>
          <w:p>
            <w:pPr>
              <w:spacing w:line="276" w:lineRule="auto" w:after="100"/>
            </w:pPr>
            <w:r>
              <w:rPr>
                <w:sz w:val="20"/>
              </w:rPr>
              <w:t>Reply Post by bigbear4858 (2026-04-08 08:57):</w:t>
            </w:r>
          </w:p>
          <w:p>
            <w:pPr>
              <w:spacing w:line="276" w:lineRule="auto" w:after="100"/>
            </w:pPr>
            <w:r>
              <w:rPr>
                <w:sz w:val="20"/>
              </w:rPr>
              <w:t>伊朗和美国停火，好像还在打以色列</w:t>
            </w:r>
          </w:p>
          <w:p>
            <w:pPr>
              <w:spacing w:line="276" w:lineRule="auto" w:after="100"/>
            </w:pPr>
            <w:r>
              <w:rPr>
                <w:sz w:val="20"/>
              </w:rPr>
              <w:t>嗯，感觉伊朗想趁这次机会把以色列直接摁死，后面可能还会有因此而产生的变数，所以我今天至多7-8成仓位去干，留一点后手和融资盘自保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09:02  |  1865楼  |  狼大  |  UID 150058</w:t>
            </w:r>
          </w:p>
        </w:tc>
      </w:tr>
      <w:tr>
        <w:tc>
          <w:tcPr>
            <w:tcW w:type="dxa" w:w="10080"/>
          </w:tcPr>
          <w:p>
            <w:pPr>
              <w:spacing w:line="276" w:lineRule="auto" w:after="100"/>
            </w:pPr>
            <w:r>
              <w:rPr>
                <w:color w:val="111827"/>
                <w:sz w:val="24"/>
              </w:rPr>
              <w:t>你们回想一下上周最后抄底的190E南向资金</w:t>
            </w:r>
            <w:r>
              <w:br/>
            </w:r>
            <w:r>
              <w:rPr>
                <w:color w:val="111827"/>
                <w:sz w:val="24"/>
              </w:rPr>
              <w:t>你们都不知道这到底多牛X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09:06  |  1866楼  |  狼大  |  UID 150058</w:t>
            </w:r>
          </w:p>
        </w:tc>
      </w:tr>
      <w:tr>
        <w:tc>
          <w:tcPr>
            <w:tcW w:type="dxa" w:w="10080"/>
          </w:tcPr>
          <w:p>
            <w:pPr>
              <w:spacing w:line="276" w:lineRule="auto" w:after="100"/>
            </w:pPr>
            <w:r>
              <w:rPr>
                <w:color w:val="111827"/>
                <w:sz w:val="24"/>
              </w:rPr>
              <w:t>Reply Post by trustsky (2026-04-08 09:05):</w:t>
            </w:r>
          </w:p>
          <w:p>
            <w:pPr>
              <w:spacing w:line="276" w:lineRule="auto" w:after="100"/>
            </w:pPr>
            <w:r>
              <w:rPr>
                <w:color w:val="111827"/>
                <w:sz w:val="24"/>
              </w:rPr>
              <w:t>狼大今天搞创新药T+0套利可行吗？</w:t>
            </w:r>
            <w:r>
              <w:br/>
            </w:r>
            <w:r>
              <w:rPr>
                <w:color w:val="111827"/>
                <w:sz w:val="24"/>
              </w:rPr>
              <w:t>创新药有-6%了？我怎么没看见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09:07  |  275楼  |  夜骰2号机  |  UID 66908070</w:t>
            </w:r>
          </w:p>
        </w:tc>
      </w:tr>
      <w:tr>
        <w:tc>
          <w:tcPr>
            <w:tcW w:type="dxa" w:w="10080"/>
          </w:tcPr>
          <w:p>
            <w:pPr>
              <w:spacing w:line="276" w:lineRule="auto" w:after="100"/>
            </w:pPr>
            <w:r>
              <w:rPr>
                <w:sz w:val="20"/>
              </w:rPr>
              <w:t>黄金终于摸到我卖出价了[s:ac:哭笑]昨天睡觉前1020抄了点想着赚个饭钱就行，这下可以加餐了w朗子NB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09:09  |  1867楼  |  狼大  |  UID 150058</w:t>
            </w:r>
          </w:p>
        </w:tc>
      </w:tr>
      <w:tr>
        <w:tc>
          <w:tcPr>
            <w:tcW w:type="dxa" w:w="10080"/>
          </w:tcPr>
          <w:p>
            <w:pPr>
              <w:spacing w:line="276" w:lineRule="auto" w:after="100"/>
            </w:pPr>
            <w:r>
              <w:rPr>
                <w:color w:val="111827"/>
                <w:sz w:val="24"/>
              </w:rPr>
              <w:t>Reply Post by 榴莲上仙 (2026-04-08 09:08):</w:t>
            </w:r>
          </w:p>
          <w:p>
            <w:pPr>
              <w:spacing w:line="276" w:lineRule="auto" w:after="100"/>
            </w:pPr>
            <w:r>
              <w:rPr>
                <w:color w:val="111827"/>
                <w:sz w:val="24"/>
              </w:rPr>
              <w:t>狼大 之前3950 和4000的一卖二卖策略还适用么 还是只看10点半量能决定[s:ac:哭1]</w:t>
            </w:r>
            <w:r>
              <w:br/>
            </w:r>
            <w:r>
              <w:rPr>
                <w:color w:val="111827"/>
                <w:sz w:val="24"/>
              </w:rPr>
              <w:t>怎么 你觉得现在能直接冲4200吗 怕踏空了？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09:14  |  1868楼  |  狼大  |  UID 150058</w:t>
            </w:r>
          </w:p>
        </w:tc>
      </w:tr>
      <w:tr>
        <w:tc>
          <w:tcPr>
            <w:tcW w:type="dxa" w:w="10080"/>
          </w:tcPr>
          <w:p>
            <w:pPr>
              <w:spacing w:line="276" w:lineRule="auto" w:after="100"/>
            </w:pPr>
            <w:r>
              <w:rPr>
                <w:color w:val="111827"/>
                <w:sz w:val="24"/>
              </w:rPr>
              <w:t>Reply Post by 榴莲上仙 (2026-04-08 09:11):</w:t>
            </w:r>
          </w:p>
          <w:p>
            <w:pPr>
              <w:spacing w:line="276" w:lineRule="auto" w:after="100"/>
            </w:pPr>
            <w:r>
              <w:rPr>
                <w:color w:val="111827"/>
                <w:sz w:val="24"/>
              </w:rPr>
              <w:t>[s:ac:晕]怕 打仗一直满仓扛到现在 3月初喊减仓没减现已懵逼</w:t>
            </w:r>
            <w:r>
              <w:br/>
            </w:r>
            <w:r>
              <w:rPr>
                <w:color w:val="111827"/>
                <w:sz w:val="24"/>
              </w:rPr>
              <w:t>你都满仓了你怕什么 至少第一天的普涨不用怕 第二天分化如果不是涨自己的方向 然后关键位置突破时候缩量那才需要关注是不是要跑</w:t>
            </w:r>
            <w:r>
              <w:br/>
            </w:r>
            <w:r>
              <w:rPr>
                <w:color w:val="111827"/>
                <w:sz w:val="24"/>
              </w:rPr>
              <w:t>散户最喜欢跌30个点后反弹3个点的时候全卖了 看起来你很有这个潜质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09:15  |  668楼  |  Rzzz二号机  |  UID 67143809</w:t>
            </w:r>
          </w:p>
        </w:tc>
      </w:tr>
      <w:tr>
        <w:tc>
          <w:tcPr>
            <w:tcW w:type="dxa" w:w="10080"/>
          </w:tcPr>
          <w:p>
            <w:pPr>
              <w:spacing w:line="276" w:lineRule="auto" w:after="100"/>
            </w:pPr>
            <w:r>
              <w:rPr>
                <w:sz w:val="20"/>
              </w:rPr>
              <w:t>[s:ac:哭笑]竞价 就这？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09:18  |  669楼  |  Rzzz二号机  |  UID 67143809</w:t>
            </w:r>
          </w:p>
        </w:tc>
      </w:tr>
      <w:tr>
        <w:tc>
          <w:tcPr>
            <w:tcW w:type="dxa" w:w="10080"/>
          </w:tcPr>
          <w:p>
            <w:pPr>
              <w:spacing w:line="276" w:lineRule="auto" w:after="100"/>
            </w:pPr>
            <w:r>
              <w:rPr>
                <w:sz w:val="20"/>
              </w:rPr>
              <w:t>Reply to Reply Post by c471167449 (2026-04-08 09:17)</w:t>
            </w:r>
            <w:r>
              <w:br/>
            </w:r>
            <w:r>
              <w:rPr>
                <w:sz w:val="20"/>
              </w:rPr>
              <w:t>[s:ac:哭笑]zycx 真的区王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09:22  |  670楼  |  Rzzz二号机  |  UID 67143809</w:t>
            </w:r>
          </w:p>
        </w:tc>
      </w:tr>
      <w:tr>
        <w:tc>
          <w:tcPr>
            <w:tcW w:type="dxa" w:w="10080"/>
          </w:tcPr>
          <w:p>
            <w:pPr>
              <w:spacing w:line="276" w:lineRule="auto" w:after="100"/>
            </w:pPr>
            <w:r>
              <w:rPr>
                <w:sz w:val="20"/>
              </w:rPr>
              <w:t>Reply to Reply Post by huohuo277 (2026-04-08 09:21)</w:t>
            </w:r>
            <w:r>
              <w:br/>
            </w:r>
            <w:r>
              <w:rPr>
                <w:sz w:val="20"/>
              </w:rPr>
              <w:t>我的界面已经有了</w:t>
            </w:r>
          </w:p>
          <w:p>
            <w:pPr>
              <w:spacing w:line="276" w:lineRule="auto" w:after="100"/>
            </w:pPr>
            <w:r>
              <w:rPr>
                <w:sz w:val="20"/>
              </w:rPr>
              <w:t>./mon_202604/08/jmQ2x-5c76KiT3cSn9-8v.jpg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09:25  |  905楼  |  村上吹树  |  UID 61395264</w:t>
            </w:r>
          </w:p>
        </w:tc>
      </w:tr>
      <w:tr>
        <w:tc>
          <w:tcPr>
            <w:tcW w:type="dxa" w:w="10080"/>
          </w:tcPr>
          <w:p>
            <w:pPr>
              <w:spacing w:line="276" w:lineRule="auto" w:after="100"/>
            </w:pPr>
            <w:r>
              <w:rPr>
                <w:sz w:val="20"/>
              </w:rPr>
              <w:t>Reply to Reply Post by 村上吹树 (2026-04-08 07:45)灵魂拷问。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09:26  |  671楼  |  Rzzz二号机  |  UID 67143809</w:t>
            </w:r>
          </w:p>
        </w:tc>
      </w:tr>
      <w:tr>
        <w:tc>
          <w:tcPr>
            <w:tcW w:type="dxa" w:w="10080"/>
          </w:tcPr>
          <w:p>
            <w:pPr>
              <w:spacing w:line="276" w:lineRule="auto" w:after="100"/>
            </w:pPr>
            <w:r>
              <w:rPr>
                <w:sz w:val="20"/>
              </w:rPr>
              <w:t>[s:ac:哭笑]今天长得还没昨天绞肉机多 我服了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09:29  |  597楼  |  xbox  |  UID 331181</w:t>
            </w:r>
          </w:p>
        </w:tc>
      </w:tr>
      <w:tr>
        <w:tc>
          <w:tcPr>
            <w:tcW w:type="dxa" w:w="10080"/>
          </w:tcPr>
          <w:p>
            <w:pPr>
              <w:spacing w:line="276" w:lineRule="auto" w:after="100"/>
            </w:pPr>
            <w:r>
              <w:rPr>
                <w:sz w:val="20"/>
              </w:rPr>
              <w:t>Reply Post by 月火夕雨 (2026-04-08 09:27):</w:t>
            </w:r>
          </w:p>
          <w:p>
            <w:pPr>
              <w:spacing w:line="276" w:lineRule="auto" w:after="100"/>
            </w:pPr>
            <w:r>
              <w:rPr>
                <w:sz w:val="20"/>
              </w:rPr>
              <w:t>[s:ac:瞎]预测量能快4we，增量147%，冲冲冲</w:t>
            </w:r>
          </w:p>
          <w:p>
            <w:pPr>
              <w:spacing w:line="276" w:lineRule="auto" w:after="100"/>
            </w:pPr>
            <w:r>
              <w:rPr>
                <w:sz w:val="20"/>
              </w:rPr>
              <w:t>先跑个30分钟预测才相对准确一些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09:30  |  906楼  |  村上吹树  |  UID 61395264</w:t>
            </w:r>
          </w:p>
        </w:tc>
      </w:tr>
      <w:tr>
        <w:tc>
          <w:tcPr>
            <w:tcW w:type="dxa" w:w="10080"/>
          </w:tcPr>
          <w:p>
            <w:pPr>
              <w:spacing w:line="276" w:lineRule="auto" w:after="100"/>
            </w:pPr>
            <w:r>
              <w:rPr>
                <w:sz w:val="20"/>
              </w:rPr>
              <w:t>赤峰，呵呵！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09:31  |  907楼  |  村上吹树  |  UID 61395264</w:t>
            </w:r>
          </w:p>
        </w:tc>
      </w:tr>
      <w:tr>
        <w:tc>
          <w:tcPr>
            <w:tcW w:type="dxa" w:w="10080"/>
          </w:tcPr>
          <w:p>
            <w:pPr>
              <w:spacing w:line="276" w:lineRule="auto" w:after="100"/>
            </w:pPr>
            <w:r>
              <w:rPr>
                <w:sz w:val="20"/>
              </w:rPr>
              <w:t>抽象吗，就问你们。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09:34  |  908楼  |  村上吹树  |  UID 61395264</w:t>
            </w:r>
          </w:p>
        </w:tc>
      </w:tr>
      <w:tr>
        <w:tc>
          <w:tcPr>
            <w:tcW w:type="dxa" w:w="10080"/>
          </w:tcPr>
          <w:p>
            <w:pPr>
              <w:spacing w:line="276" w:lineRule="auto" w:after="100"/>
            </w:pPr>
            <w:r>
              <w:rPr>
                <w:sz w:val="20"/>
              </w:rPr>
              <w:t>Reply to Reply Post by 村上吹树 (2026-04-08 07:45)开盘前灵魂拷问，互道SB不要紧，S了乱切那就。。。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09:36  |  598楼  |  xbox  |  UID 331181</w:t>
            </w:r>
          </w:p>
        </w:tc>
      </w:tr>
      <w:tr>
        <w:tc>
          <w:tcPr>
            <w:tcW w:type="dxa" w:w="10080"/>
          </w:tcPr>
          <w:p>
            <w:pPr>
              <w:spacing w:line="276" w:lineRule="auto" w:after="100"/>
            </w:pPr>
            <w:r>
              <w:rPr>
                <w:sz w:val="20"/>
              </w:rPr>
              <w:t>消化第一波抄底抛压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09:40  |  599楼  |  xbox  |  UID 331181</w:t>
            </w:r>
          </w:p>
        </w:tc>
      </w:tr>
      <w:tr>
        <w:tc>
          <w:tcPr>
            <w:tcW w:type="dxa" w:w="10080"/>
          </w:tcPr>
          <w:p>
            <w:pPr>
              <w:spacing w:line="276" w:lineRule="auto" w:after="100"/>
            </w:pPr>
            <w:r>
              <w:rPr>
                <w:sz w:val="20"/>
              </w:rPr>
              <w:t>Reply Post by jimddr (2026-04-08 09:37):</w:t>
            </w:r>
          </w:p>
          <w:p>
            <w:pPr>
              <w:spacing w:line="276" w:lineRule="auto" w:after="100"/>
            </w:pPr>
            <w:r>
              <w:rPr>
                <w:sz w:val="20"/>
              </w:rPr>
              <w:t>第一波抛压还挺大的，接下去是找方向？</w:t>
            </w:r>
          </w:p>
          <w:p>
            <w:pPr>
              <w:spacing w:line="276" w:lineRule="auto" w:after="100"/>
            </w:pPr>
            <w:r>
              <w:rPr>
                <w:sz w:val="20"/>
              </w:rPr>
              <w:t>狼大已经说了，10点半后看是否持续放量，</w:t>
            </w:r>
          </w:p>
          <w:p>
            <w:pPr>
              <w:spacing w:line="276" w:lineRule="auto" w:after="100"/>
            </w:pPr>
            <w:r>
              <w:rPr>
                <w:sz w:val="20"/>
              </w:rPr>
              <w:t>我感觉尾盘再决定要不要减，除非10点半开砸，放量出长上影线</w:t>
            </w:r>
          </w:p>
          <w:p>
            <w:pPr>
              <w:spacing w:line="276" w:lineRule="auto" w:after="100"/>
            </w:pPr>
            <w:r>
              <w:rPr>
                <w:sz w:val="20"/>
              </w:rPr>
              <w:t>Reply Post by -阿狼- (2026-04-08 07:14):</w:t>
            </w:r>
          </w:p>
          <w:p>
            <w:pPr>
              <w:spacing w:line="276" w:lineRule="auto" w:after="100"/>
            </w:pPr>
            <w:r>
              <w:rPr>
                <w:sz w:val="20"/>
              </w:rPr>
              <w:t>首先 今天一定是高开</w:t>
            </w:r>
            <w:r>
              <w:br/>
            </w:r>
            <w:r>
              <w:rPr>
                <w:sz w:val="20"/>
              </w:rPr>
              <w:t>其次 今天伴随高开必定放量，重点是 白线在上还是黄线在上，10点半之后是否持续放量。如果开始缩量 那还是骗炮，如果持续放量 按这两天安全的预期去看向之前定好的目标。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09:42  |  672楼  |  Rzzz二号机  |  UID 67143809</w:t>
            </w:r>
          </w:p>
        </w:tc>
      </w:tr>
      <w:tr>
        <w:tc>
          <w:tcPr>
            <w:tcW w:type="dxa" w:w="10080"/>
          </w:tcPr>
          <w:p>
            <w:pPr>
              <w:spacing w:line="276" w:lineRule="auto" w:after="100"/>
            </w:pPr>
            <w:r>
              <w:rPr>
                <w:sz w:val="20"/>
              </w:rPr>
              <w:t>Reply to Reply Post by cusillu (2026-04-08 09:40)</w:t>
            </w:r>
            <w:r>
              <w:br/>
            </w:r>
            <w:r>
              <w:rPr>
                <w:sz w:val="20"/>
              </w:rPr>
              <w:t>[s:ac:哭笑]我反正开盘赵姨港姨都嗯了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09:42  |  673楼  |  Rzzz二号机  |  UID 67143809</w:t>
            </w:r>
          </w:p>
        </w:tc>
      </w:tr>
      <w:tr>
        <w:tc>
          <w:tcPr>
            <w:tcW w:type="dxa" w:w="10080"/>
          </w:tcPr>
          <w:p>
            <w:pPr>
              <w:spacing w:line="276" w:lineRule="auto" w:after="100"/>
            </w:pPr>
            <w:r>
              <w:rPr>
                <w:sz w:val="20"/>
              </w:rPr>
              <w:t>我的国算是区[s:ac:中枪]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09:44  |  600楼  |  xbox  |  UID 331181</w:t>
            </w:r>
          </w:p>
        </w:tc>
      </w:tr>
      <w:tr>
        <w:tc>
          <w:tcPr>
            <w:tcW w:type="dxa" w:w="10080"/>
          </w:tcPr>
          <w:p>
            <w:pPr>
              <w:spacing w:line="276" w:lineRule="auto" w:after="100"/>
            </w:pPr>
            <w:r>
              <w:rPr>
                <w:sz w:val="20"/>
              </w:rPr>
              <w:t>Reply Post by 你看看你？ (2026-04-08 09:41):</w:t>
            </w:r>
          </w:p>
          <w:p>
            <w:pPr>
              <w:spacing w:line="276" w:lineRule="auto" w:after="100"/>
            </w:pPr>
            <w:r>
              <w:rPr>
                <w:sz w:val="20"/>
              </w:rPr>
              <w:t>3950了(察觉)</w:t>
            </w:r>
          </w:p>
          <w:p>
            <w:pPr>
              <w:spacing w:line="276" w:lineRule="auto" w:after="100"/>
            </w:pPr>
            <w:r>
              <w:rPr>
                <w:sz w:val="20"/>
              </w:rPr>
              <w:t>上一波补缺口的3956能破，看能不能碰到日线Boll中轨3968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09:45  |  601楼  |  xbox  |  UID 331181</w:t>
            </w:r>
          </w:p>
        </w:tc>
      </w:tr>
      <w:tr>
        <w:tc>
          <w:tcPr>
            <w:tcW w:type="dxa" w:w="10080"/>
          </w:tcPr>
          <w:p>
            <w:pPr>
              <w:spacing w:line="276" w:lineRule="auto" w:after="100"/>
            </w:pPr>
            <w:r>
              <w:rPr>
                <w:sz w:val="20"/>
              </w:rPr>
              <w:t>第一根15分钟K收尾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09:45  |  674楼  |  Rzzz二号机  |  UID 67143809</w:t>
            </w:r>
          </w:p>
        </w:tc>
      </w:tr>
      <w:tr>
        <w:tc>
          <w:tcPr>
            <w:tcW w:type="dxa" w:w="10080"/>
          </w:tcPr>
          <w:p>
            <w:pPr>
              <w:spacing w:line="276" w:lineRule="auto" w:after="100"/>
            </w:pPr>
            <w:r>
              <w:rPr>
                <w:sz w:val="20"/>
              </w:rPr>
              <w:t>Reply to Reply Post by SpamSender (2026-04-08 09:43)</w:t>
            </w:r>
            <w:r>
              <w:br/>
            </w:r>
            <w:r>
              <w:rPr>
                <w:sz w:val="20"/>
              </w:rPr>
              <w:t>地板也不接，又不是没别的标的了&amp;#160; 和YWK一样，删自选不看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09:49  |  573楼  |  灰兔尾  |  UID 60916468</w:t>
            </w:r>
          </w:p>
        </w:tc>
      </w:tr>
      <w:tr>
        <w:tc>
          <w:tcPr>
            <w:tcW w:type="dxa" w:w="10080"/>
          </w:tcPr>
          <w:p>
            <w:pPr>
              <w:spacing w:line="276" w:lineRule="auto" w:after="100"/>
            </w:pPr>
            <w:r>
              <w:rPr>
                <w:sz w:val="20"/>
              </w:rPr>
              <w:t>3955这么大压力吗？量也在缩，看看承接，今天场外支持资金应该不少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09:51  |  76楼  |  包子music  |  UID 42162697</w:t>
            </w:r>
          </w:p>
        </w:tc>
      </w:tr>
      <w:tr>
        <w:tc>
          <w:tcPr>
            <w:tcW w:type="dxa" w:w="10080"/>
          </w:tcPr>
          <w:p>
            <w:pPr>
              <w:spacing w:line="276" w:lineRule="auto" w:after="100"/>
            </w:pPr>
            <w:r>
              <w:rPr>
                <w:sz w:val="20"/>
              </w:rPr>
              <w:t>华创哥，我之前错了[s:a2:大哭]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09:52  |  1869楼  |  狼大  |  UID 150058</w:t>
            </w:r>
          </w:p>
        </w:tc>
      </w:tr>
      <w:tr>
        <w:tc>
          <w:tcPr>
            <w:tcW w:type="dxa" w:w="10080"/>
          </w:tcPr>
          <w:p>
            <w:pPr>
              <w:spacing w:line="276" w:lineRule="auto" w:after="100"/>
            </w:pPr>
            <w:r>
              <w:rPr>
                <w:color w:val="111827"/>
                <w:sz w:val="24"/>
              </w:rPr>
              <w:t>爽啊！！！！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09:54  |  675楼  |  Rzzz二号机  |  UID 67143809</w:t>
            </w:r>
          </w:p>
        </w:tc>
      </w:tr>
      <w:tr>
        <w:tc>
          <w:tcPr>
            <w:tcW w:type="dxa" w:w="10080"/>
          </w:tcPr>
          <w:p>
            <w:pPr>
              <w:spacing w:line="276" w:lineRule="auto" w:after="100"/>
            </w:pPr>
            <w:r>
              <w:rPr>
                <w:sz w:val="20"/>
              </w:rPr>
              <w:t>Reply to Reply Post by 真伪善者查尔斯 (2026-04-08 09:53)</w:t>
            </w:r>
            <w:r>
              <w:br/>
            </w:r>
            <w:r>
              <w:rPr>
                <w:sz w:val="20"/>
              </w:rPr>
              <w:t>你们他妈买的什么 全仓7个点[s:ac:怒]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09:55  |  1870楼  |  狼大  |  UID 150058</w:t>
            </w:r>
          </w:p>
        </w:tc>
      </w:tr>
      <w:tr>
        <w:tc>
          <w:tcPr>
            <w:tcW w:type="dxa" w:w="10080"/>
          </w:tcPr>
          <w:p>
            <w:pPr>
              <w:spacing w:line="276" w:lineRule="auto" w:after="100"/>
            </w:pPr>
            <w:r>
              <w:rPr>
                <w:color w:val="111827"/>
                <w:sz w:val="24"/>
              </w:rPr>
              <w:t>今天我的航天 半导体材料 国算都是大爽！！！ 下午看看量能看看要不要今天T还是明天T 保持55%仓位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09:56  |  676楼  |  Rzzz二号机  |  UID 67143809</w:t>
            </w:r>
          </w:p>
        </w:tc>
      </w:tr>
      <w:tr>
        <w:tc>
          <w:tcPr>
            <w:tcW w:type="dxa" w:w="10080"/>
          </w:tcPr>
          <w:p>
            <w:pPr>
              <w:spacing w:line="276" w:lineRule="auto" w:after="100"/>
            </w:pPr>
            <w:r>
              <w:rPr>
                <w:sz w:val="20"/>
              </w:rPr>
              <w:t>Reply to Reply Post by 我是17 (2026-04-08 09:54)</w:t>
            </w:r>
            <w:r>
              <w:br/>
            </w:r>
            <w:r>
              <w:rPr>
                <w:sz w:val="20"/>
              </w:rPr>
              <w:t>护垫倒在了黎明的前夜[s:ac:哭笑]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09:57  |  677楼  |  Rzzz二号机  |  UID 67143809</w:t>
            </w:r>
          </w:p>
        </w:tc>
      </w:tr>
      <w:tr>
        <w:tc>
          <w:tcPr>
            <w:tcW w:type="dxa" w:w="10080"/>
          </w:tcPr>
          <w:p>
            <w:pPr>
              <w:spacing w:line="276" w:lineRule="auto" w:after="100"/>
            </w:pPr>
            <w:r>
              <w:rPr>
                <w:sz w:val="20"/>
              </w:rPr>
              <w:t>Reply to Reply Post by -阿狼- (2026-04-08 09:55)</w:t>
            </w:r>
            <w:r>
              <w:br/>
            </w:r>
            <w:r>
              <w:rPr>
                <w:sz w:val="20"/>
              </w:rPr>
              <w:t>等一个帅比维护一下电池[s:ac:喘]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09:58  |  574楼  |  灰兔尾  |  UID 60916468</w:t>
            </w:r>
          </w:p>
        </w:tc>
      </w:tr>
      <w:tr>
        <w:tc>
          <w:tcPr>
            <w:tcW w:type="dxa" w:w="10080"/>
          </w:tcPr>
          <w:p>
            <w:pPr>
              <w:spacing w:line="276" w:lineRule="auto" w:after="100"/>
            </w:pPr>
            <w:r>
              <w:rPr>
                <w:sz w:val="20"/>
              </w:rPr>
              <w:t>我半岛开盘加的先出了，感觉大盘不太对了，四月份还是挺顺的其实，后面会越来越好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09:59  |  602楼  |  xbox  |  UID 331181</w:t>
            </w:r>
          </w:p>
        </w:tc>
      </w:tr>
      <w:tr>
        <w:tc>
          <w:tcPr>
            <w:tcW w:type="dxa" w:w="10080"/>
          </w:tcPr>
          <w:p>
            <w:pPr>
              <w:spacing w:line="276" w:lineRule="auto" w:after="100"/>
            </w:pPr>
            <w:r>
              <w:rPr>
                <w:sz w:val="20"/>
              </w:rPr>
              <w:t>第2根15分钟收尾，每次收尾都有人砸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09:59  |  678楼  |  Rzzz二号机  |  UID 67143809</w:t>
            </w:r>
          </w:p>
        </w:tc>
      </w:tr>
      <w:tr>
        <w:tc>
          <w:tcPr>
            <w:tcW w:type="dxa" w:w="10080"/>
          </w:tcPr>
          <w:p>
            <w:pPr>
              <w:spacing w:line="276" w:lineRule="auto" w:after="100"/>
            </w:pPr>
            <w:r>
              <w:rPr>
                <w:sz w:val="20"/>
              </w:rPr>
              <w:t>Reply to Reply Post by 真伪善者查尔斯 (2026-04-08 09:55)</w:t>
            </w:r>
            <w:r>
              <w:br/>
            </w:r>
            <w:r>
              <w:rPr>
                <w:sz w:val="20"/>
              </w:rPr>
              <w:t>[s:ac:哭笑]我也在 但是没仓位了买的不多，今天不知道能不能拉板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10:01  |  603楼  |  xbox  |  UID 331181</w:t>
            </w:r>
          </w:p>
        </w:tc>
      </w:tr>
      <w:tr>
        <w:tc>
          <w:tcPr>
            <w:tcW w:type="dxa" w:w="10080"/>
          </w:tcPr>
          <w:p>
            <w:pPr>
              <w:spacing w:line="276" w:lineRule="auto" w:after="100"/>
            </w:pPr>
            <w:r>
              <w:rPr>
                <w:sz w:val="20"/>
              </w:rPr>
              <w:t>Reply Post by 聖戰領域 (2026-04-08 09:59):</w:t>
            </w:r>
          </w:p>
          <w:p>
            <w:pPr>
              <w:spacing w:line="276" w:lineRule="auto" w:after="100"/>
            </w:pPr>
            <w:r>
              <w:rPr>
                <w:sz w:val="20"/>
              </w:rPr>
              <w:t>卧槽 才55%仓位</w:t>
            </w:r>
          </w:p>
          <w:p>
            <w:pPr>
              <w:spacing w:line="276" w:lineRule="auto" w:after="100"/>
            </w:pPr>
            <w:r>
              <w:rPr>
                <w:sz w:val="20"/>
              </w:rPr>
              <w:t>有没有可能是T完才是55%仓位？盘中应该更多？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10:03  |  679楼  |  Rzzz二号机  |  UID 67143809</w:t>
            </w:r>
          </w:p>
        </w:tc>
      </w:tr>
      <w:tr>
        <w:tc>
          <w:tcPr>
            <w:tcW w:type="dxa" w:w="10080"/>
          </w:tcPr>
          <w:p>
            <w:pPr>
              <w:spacing w:line="276" w:lineRule="auto" w:after="100"/>
            </w:pPr>
            <w:r>
              <w:rPr>
                <w:sz w:val="20"/>
              </w:rPr>
              <w:t>[s:ac:喷]狼大太牛逼了 黄金真没跪，又上去了 我将辞职研究狼大近五年的全部发言。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10:18  |  605楼  |  xbox  |  UID 331181</w:t>
            </w:r>
          </w:p>
        </w:tc>
      </w:tr>
      <w:tr>
        <w:tc>
          <w:tcPr>
            <w:tcW w:type="dxa" w:w="10080"/>
          </w:tcPr>
          <w:p>
            <w:pPr>
              <w:spacing w:line="276" w:lineRule="auto" w:after="100"/>
            </w:pPr>
            <w:r>
              <w:rPr>
                <w:sz w:val="20"/>
              </w:rPr>
              <w:t>目前牌没有问题，第4个15分钟看看能砸吗</w:t>
            </w:r>
          </w:p>
          <w:p>
            <w:pPr>
              <w:spacing w:line="276" w:lineRule="auto" w:after="100"/>
            </w:pPr>
            <w:r>
              <w:rPr>
                <w:sz w:val="20"/>
              </w:rPr>
              <w:t>./mon_202604/08/jmQ2x-juk1K1tT3cSmz-sg.jpg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10:31  |  575楼  |  灰兔尾  |  UID 60916468</w:t>
            </w:r>
          </w:p>
        </w:tc>
      </w:tr>
      <w:tr>
        <w:tc>
          <w:tcPr>
            <w:tcW w:type="dxa" w:w="10080"/>
          </w:tcPr>
          <w:p>
            <w:pPr>
              <w:spacing w:line="276" w:lineRule="auto" w:after="100"/>
            </w:pPr>
            <w:r>
              <w:rPr>
                <w:sz w:val="20"/>
              </w:rPr>
              <w:t>我lml在ma60接了一笔，铁盒0.842就出了，算T飞了，后面看承压板块有没有好价，还有就是今天这个3955能不能过得去吧，目前来看3955是有电门的，今天站不去还看不了反转，站稳了我尾盘还得加两成进去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10:33  |  607楼  |  xbox  |  UID 331181</w:t>
            </w:r>
          </w:p>
        </w:tc>
      </w:tr>
      <w:tr>
        <w:tc>
          <w:tcPr>
            <w:tcW w:type="dxa" w:w="10080"/>
          </w:tcPr>
          <w:p>
            <w:pPr>
              <w:spacing w:line="276" w:lineRule="auto" w:after="100"/>
            </w:pPr>
            <w:r>
              <w:rPr>
                <w:sz w:val="20"/>
              </w:rPr>
              <w:t>破了就加速，这里观察回落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10:34  |  1871楼  |  狼大  |  UID 150058</w:t>
            </w:r>
          </w:p>
        </w:tc>
      </w:tr>
      <w:tr>
        <w:tc>
          <w:tcPr>
            <w:tcW w:type="dxa" w:w="10080"/>
          </w:tcPr>
          <w:p>
            <w:pPr>
              <w:spacing w:line="276" w:lineRule="auto" w:after="100"/>
            </w:pPr>
            <w:r>
              <w:rPr>
                <w:color w:val="111827"/>
                <w:sz w:val="24"/>
              </w:rPr>
              <w:t>你们自己看好量能就行了 我今天教过了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10:38  |  608楼  |  xbox  |  UID 331181</w:t>
            </w:r>
          </w:p>
        </w:tc>
      </w:tr>
      <w:tr>
        <w:tc>
          <w:tcPr>
            <w:tcW w:type="dxa" w:w="10080"/>
          </w:tcPr>
          <w:p>
            <w:pPr>
              <w:spacing w:line="276" w:lineRule="auto" w:after="100"/>
            </w:pPr>
            <w:r>
              <w:rPr>
                <w:sz w:val="20"/>
              </w:rPr>
              <w:t>希望没有长上影</w:t>
            </w:r>
          </w:p>
          <w:p>
            <w:pPr>
              <w:spacing w:line="276" w:lineRule="auto" w:after="100"/>
            </w:pPr>
            <w:r>
              <w:rPr>
                <w:sz w:val="20"/>
              </w:rPr>
              <w:t>./mon_202604/08/jmQ2x-d49oK2eT3cSsg-dp.jpg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10:41  |  576楼  |  灰兔尾  |  UID 60916468</w:t>
            </w:r>
          </w:p>
        </w:tc>
      </w:tr>
      <w:tr>
        <w:tc>
          <w:tcPr>
            <w:tcW w:type="dxa" w:w="10080"/>
          </w:tcPr>
          <w:p>
            <w:pPr>
              <w:spacing w:line="276" w:lineRule="auto" w:after="100"/>
            </w:pPr>
            <w:r>
              <w:rPr>
                <w:sz w:val="20"/>
              </w:rPr>
              <w:t>Reply Post by xtt1211 (2026-04-08 10:36):</w:t>
            </w:r>
          </w:p>
          <w:p>
            <w:pPr>
              <w:spacing w:line="276" w:lineRule="auto" w:after="100"/>
            </w:pPr>
            <w:r>
              <w:rPr>
                <w:sz w:val="20"/>
              </w:rPr>
              <w:t>锂美乐 对应锂的德明利 没电大心脏别跟去嗷</w:t>
            </w:r>
            <w:r>
              <w:br/>
            </w:r>
            <w:r>
              <w:rPr>
                <w:sz w:val="20"/>
              </w:rPr>
              <w:t>兔哥去抄树哥屁股，团建去了[s:ac:哭笑]</w:t>
            </w:r>
          </w:p>
          <w:p>
            <w:pPr>
              <w:spacing w:line="276" w:lineRule="auto" w:after="100"/>
            </w:pPr>
            <w:r>
              <w:rPr>
                <w:sz w:val="20"/>
              </w:rPr>
              <w:t>我最想买的今天不给我机会[s:ac:茶]我没底仓的话，不到位置我也绝对不会去乱动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10:42  |  680楼  |  Rzzz二号机  |  UID 67143809</w:t>
            </w:r>
          </w:p>
        </w:tc>
      </w:tr>
      <w:tr>
        <w:tc>
          <w:tcPr>
            <w:tcW w:type="dxa" w:w="10080"/>
          </w:tcPr>
          <w:p>
            <w:pPr>
              <w:spacing w:line="276" w:lineRule="auto" w:after="100"/>
            </w:pPr>
            <w:r>
              <w:rPr>
                <w:sz w:val="20"/>
              </w:rPr>
              <w:t>好消息下班两个[s:ac:喘]</w:t>
            </w:r>
            <w:r>
              <w:br/>
            </w:r>
            <w:r>
              <w:rPr>
                <w:sz w:val="20"/>
              </w:rPr>
              <w:t>坏消息 都是小仓位[s:pg:哭]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10:44  |  681楼  |  Rzzz二号机  |  UID 67143809</w:t>
            </w:r>
          </w:p>
        </w:tc>
      </w:tr>
      <w:tr>
        <w:tc>
          <w:tcPr>
            <w:tcW w:type="dxa" w:w="10080"/>
          </w:tcPr>
          <w:p>
            <w:pPr>
              <w:spacing w:line="276" w:lineRule="auto" w:after="100"/>
            </w:pPr>
            <w:r>
              <w:rPr>
                <w:sz w:val="20"/>
              </w:rPr>
              <w:t>Reply Post by Rzzz二号机 (2026-04-07 14:13):</w:t>
            </w:r>
          </w:p>
          <w:p>
            <w:pPr>
              <w:spacing w:line="276" w:lineRule="auto" w:after="100"/>
            </w:pPr>
            <w:r>
              <w:rPr>
                <w:sz w:val="20"/>
              </w:rPr>
              <w:t>来给各位开心一下吧[s:ac:瞎]</w:t>
            </w:r>
          </w:p>
          <w:p>
            <w:pPr>
              <w:spacing w:line="276" w:lineRule="auto" w:after="100"/>
            </w:pPr>
            <w:r>
              <w:rPr>
                <w:sz w:val="20"/>
              </w:rPr>
              <w:t>./mon_202604/07/jmQ2x-4zyqZhT3cSq0-sg.jpg</w:t>
            </w:r>
            <w:r>
              <w:br/>
            </w:r>
            <w:r>
              <w:rPr>
                <w:sz w:val="20"/>
              </w:rPr>
              <w:t>我的护垫[s:pg:哭]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10:45  |  1872楼  |  狼大  |  UID 150058</w:t>
            </w:r>
          </w:p>
        </w:tc>
      </w:tr>
      <w:tr>
        <w:tc>
          <w:tcPr>
            <w:tcW w:type="dxa" w:w="10080"/>
          </w:tcPr>
          <w:p>
            <w:pPr>
              <w:spacing w:line="276" w:lineRule="auto" w:after="100"/>
            </w:pPr>
            <w:r>
              <w:rPr>
                <w:color w:val="111827"/>
                <w:sz w:val="24"/>
              </w:rPr>
              <w:t>除了石油之外 没多少个绿的</w:t>
            </w:r>
            <w:r>
              <w:br/>
            </w:r>
            <w:r>
              <w:rPr>
                <w:color w:val="111827"/>
                <w:sz w:val="24"/>
              </w:rPr>
              <w:t>兆易创新是绿的</w:t>
            </w:r>
            <w:r>
              <w:br/>
            </w:r>
            <w:r>
              <w:rPr>
                <w:color w:val="111827"/>
                <w:sz w:val="24"/>
              </w:rPr>
              <w:t>我昨晚说了我的看法。目前验证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10:48  |  682楼  |  Rzzz二号机  |  UID 67143809</w:t>
            </w:r>
          </w:p>
        </w:tc>
      </w:tr>
      <w:tr>
        <w:tc>
          <w:tcPr>
            <w:tcW w:type="dxa" w:w="10080"/>
          </w:tcPr>
          <w:p>
            <w:pPr>
              <w:spacing w:line="276" w:lineRule="auto" w:after="100"/>
            </w:pPr>
            <w:r>
              <w:rPr>
                <w:sz w:val="20"/>
              </w:rPr>
              <w:t>Reply to Reply Post by プレゼント (2026-04-08 10:47)</w:t>
            </w:r>
            <w:r>
              <w:br/>
            </w:r>
            <w:r>
              <w:rPr>
                <w:sz w:val="20"/>
              </w:rPr>
              <w:t>[s:pg:哭]&amp;#160;这不寻思 打屁股打仗涨不起来吗&amp;#160; 谁知道今天呢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10:54  |  1873楼  |  狼大  |  UID 150058</w:t>
            </w:r>
          </w:p>
        </w:tc>
      </w:tr>
      <w:tr>
        <w:tc>
          <w:tcPr>
            <w:tcW w:type="dxa" w:w="10080"/>
          </w:tcPr>
          <w:p>
            <w:pPr>
              <w:spacing w:line="276" w:lineRule="auto" w:after="100"/>
            </w:pPr>
            <w:r>
              <w:rPr>
                <w:color w:val="111827"/>
                <w:sz w:val="24"/>
              </w:rPr>
              <w:t>Reply Post by lovecan9 (2026-04-08 10:49):</w:t>
            </w:r>
          </w:p>
          <w:p>
            <w:pPr>
              <w:spacing w:line="276" w:lineRule="auto" w:after="100"/>
            </w:pPr>
            <w:r>
              <w:rPr>
                <w:color w:val="111827"/>
                <w:sz w:val="24"/>
              </w:rPr>
              <w:t>信了狼大的。本来做好开盘绿清准备了，最后255红着走了，舒服。</w:t>
            </w:r>
            <w:r>
              <w:br/>
            </w:r>
            <w:r>
              <w:rPr>
                <w:color w:val="111827"/>
                <w:sz w:val="24"/>
              </w:rPr>
              <w:t>那是你运气好 如果今天不是TACO 做好一个地板的准备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10:55  |  1874楼  |  狼大  |  UID 150058</w:t>
            </w:r>
          </w:p>
        </w:tc>
      </w:tr>
      <w:tr>
        <w:tc>
          <w:tcPr>
            <w:tcW w:type="dxa" w:w="10080"/>
          </w:tcPr>
          <w:p>
            <w:pPr>
              <w:spacing w:line="276" w:lineRule="auto" w:after="100"/>
            </w:pPr>
            <w:r>
              <w:rPr>
                <w:color w:val="111827"/>
                <w:sz w:val="24"/>
              </w:rPr>
              <w:t>Reply Post by 鱼饵啊啊 (2026-04-08 10:54):</w:t>
            </w:r>
          </w:p>
          <w:p>
            <w:pPr>
              <w:spacing w:line="276" w:lineRule="auto" w:after="100"/>
            </w:pPr>
            <w:r>
              <w:rPr>
                <w:color w:val="111827"/>
                <w:sz w:val="24"/>
              </w:rPr>
              <w:t>又来了一波卖盘，看看能不能接住</w:t>
            </w:r>
            <w:r>
              <w:br/>
            </w:r>
            <w:r>
              <w:rPr>
                <w:color w:val="111827"/>
                <w:sz w:val="24"/>
              </w:rPr>
              <w:t>我都和你说了 现在看什么 看量能 量能没有回退1000E以上今天就不是高点。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10:56  |  78楼  |  小火机  |  UID 67152095</w:t>
            </w:r>
          </w:p>
        </w:tc>
      </w:tr>
      <w:tr>
        <w:tc>
          <w:tcPr>
            <w:tcW w:type="dxa" w:w="10080"/>
          </w:tcPr>
          <w:p>
            <w:pPr>
              <w:spacing w:line="276" w:lineRule="auto" w:after="100"/>
            </w:pPr>
            <w:r>
              <w:rPr>
                <w:sz w:val="20"/>
              </w:rPr>
              <w:t>Reply Post by xiaoh1992 (2026-04-07 09:55):</w:t>
            </w:r>
          </w:p>
          <w:p>
            <w:pPr>
              <w:spacing w:line="276" w:lineRule="auto" w:after="100"/>
            </w:pPr>
            <w:r>
              <w:rPr>
                <w:sz w:val="20"/>
              </w:rPr>
              <w:t>不急，德子不给我20日线，仓位就去强瑞10日线接到[s:ac:茶]</w:t>
            </w:r>
          </w:p>
          <w:p>
            <w:pPr>
              <w:spacing w:line="276" w:lineRule="auto" w:after="100"/>
            </w:pPr>
            <w:r>
              <w:rPr>
                <w:sz w:val="20"/>
              </w:rPr>
              <w:t>还行，强瑞昨天-5接今天+4出，我就还在奇怪，狼大说了强瑞这段跟国算，国算今天不错他怎么才+4，原来是等我T出昨天加仓仓位[s:ac:哭笑]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11:00  |  79楼  |  小火机  |  UID 67152095</w:t>
            </w:r>
          </w:p>
        </w:tc>
      </w:tr>
      <w:tr>
        <w:tc>
          <w:tcPr>
            <w:tcW w:type="dxa" w:w="10080"/>
          </w:tcPr>
          <w:p>
            <w:pPr>
              <w:spacing w:line="276" w:lineRule="auto" w:after="100"/>
            </w:pPr>
            <w:r>
              <w:rPr>
                <w:sz w:val="20"/>
              </w:rPr>
              <w:t>Reply Post by 鱼饵啊啊 (2026-04-08 10:59):</w:t>
            </w:r>
          </w:p>
          <w:p>
            <w:pPr>
              <w:spacing w:line="276" w:lineRule="auto" w:after="100"/>
            </w:pPr>
            <w:r>
              <w:rPr>
                <w:sz w:val="20"/>
              </w:rPr>
              <w:t>对啊 ，3月锂矿走的很强势，所以资金没选择今天普涨来做。</w:t>
            </w:r>
          </w:p>
          <w:p>
            <w:pPr>
              <w:spacing w:line="276" w:lineRule="auto" w:after="100"/>
            </w:pPr>
            <w:r>
              <w:rPr>
                <w:sz w:val="20"/>
              </w:rPr>
              <w:t>锂矿也调整了的好几天了，其实盘整在均线密集区域的都可以看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11:01  |  80楼  |  小火机  |  UID 67152095</w:t>
            </w:r>
          </w:p>
        </w:tc>
      </w:tr>
      <w:tr>
        <w:tc>
          <w:tcPr>
            <w:tcW w:type="dxa" w:w="10080"/>
          </w:tcPr>
          <w:p>
            <w:pPr>
              <w:spacing w:line="276" w:lineRule="auto" w:after="100"/>
            </w:pPr>
            <w:r>
              <w:rPr>
                <w:sz w:val="20"/>
              </w:rPr>
              <w:t>Reply Post by 花落人不在 (2026-04-08 11:00):</w:t>
            </w:r>
          </w:p>
          <w:p>
            <w:pPr>
              <w:spacing w:line="276" w:lineRule="auto" w:after="100"/>
            </w:pPr>
            <w:r>
              <w:rPr>
                <w:sz w:val="20"/>
              </w:rPr>
              <w:t>钱是有限的，肯定先让超跌的补涨，你耗子高位还想咋飞[s:ac:哭笑]</w:t>
            </w:r>
          </w:p>
          <w:p>
            <w:pPr>
              <w:spacing w:line="276" w:lineRule="auto" w:after="100"/>
            </w:pPr>
            <w:r>
              <w:rPr>
                <w:sz w:val="20"/>
              </w:rPr>
              <w:t>来个+20[s:ac:goodjob]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11:03  |  683楼  |  Rzzz二号机  |  UID 67143809</w:t>
            </w:r>
          </w:p>
        </w:tc>
      </w:tr>
      <w:tr>
        <w:tc>
          <w:tcPr>
            <w:tcW w:type="dxa" w:w="10080"/>
          </w:tcPr>
          <w:p>
            <w:pPr>
              <w:spacing w:line="276" w:lineRule="auto" w:after="100"/>
            </w:pPr>
            <w:r>
              <w:rPr>
                <w:sz w:val="20"/>
              </w:rPr>
              <w:t>[s:ac:哭笑]没跑过满仓铁盒，泪目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11:15  |  77楼  |  包子music  |  UID 42162697</w:t>
            </w:r>
          </w:p>
        </w:tc>
      </w:tr>
      <w:tr>
        <w:tc>
          <w:tcPr>
            <w:tcW w:type="dxa" w:w="10080"/>
          </w:tcPr>
          <w:p>
            <w:pPr>
              <w:spacing w:line="276" w:lineRule="auto" w:after="100"/>
            </w:pPr>
            <w:r>
              <w:rPr>
                <w:sz w:val="20"/>
              </w:rPr>
              <w:t>满仓华创和沪电有家人吗，今天要减不[s:ac:晕]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11:17  |  577楼  |  灰兔尾  |  UID 60916468</w:t>
            </w:r>
          </w:p>
        </w:tc>
      </w:tr>
      <w:tr>
        <w:tc>
          <w:tcPr>
            <w:tcW w:type="dxa" w:w="10080"/>
          </w:tcPr>
          <w:p>
            <w:pPr>
              <w:spacing w:line="276" w:lineRule="auto" w:after="100"/>
            </w:pPr>
            <w:r>
              <w:rPr>
                <w:sz w:val="20"/>
              </w:rPr>
              <w:t>我去，bfhc都要涨停了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11:17  |  609楼  |  xbox  |  UID 331181</w:t>
            </w:r>
          </w:p>
        </w:tc>
      </w:tr>
      <w:tr>
        <w:tc>
          <w:tcPr>
            <w:tcW w:type="dxa" w:w="10080"/>
          </w:tcPr>
          <w:p>
            <w:pPr>
              <w:spacing w:line="276" w:lineRule="auto" w:after="100"/>
            </w:pPr>
            <w:r>
              <w:rPr>
                <w:sz w:val="20"/>
              </w:rPr>
              <w:t>用的人多一些，</w:t>
            </w:r>
            <w:r>
              <w:br/>
            </w:r>
            <w:r>
              <w:rPr>
                <w:sz w:val="20"/>
              </w:rPr>
              <w:t>./mon_202604/08/jmQ2x-hukgK1qT1kSfc-sg.jpg</w:t>
            </w:r>
          </w:p>
          <w:p>
            <w:pPr>
              <w:spacing w:line="276" w:lineRule="auto" w:after="100"/>
            </w:pPr>
            <w:r>
              <w:rPr>
                <w:sz w:val="20"/>
              </w:rPr>
              <w:t>Reply Post by 三篇二区 (2026-04-08 11:12):</w:t>
            </w:r>
          </w:p>
          <w:p>
            <w:pPr>
              <w:spacing w:line="276" w:lineRule="auto" w:after="100"/>
            </w:pPr>
            <w:r>
              <w:rPr>
                <w:sz w:val="20"/>
              </w:rPr>
              <w:t>明白了，是看那个较前一日同期吧，谢谢了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11:20  |  1875楼  |  狼大  |  UID 150058</w:t>
            </w:r>
          </w:p>
        </w:tc>
      </w:tr>
      <w:tr>
        <w:tc>
          <w:tcPr>
            <w:tcW w:type="dxa" w:w="10080"/>
          </w:tcPr>
          <w:p>
            <w:pPr>
              <w:spacing w:line="276" w:lineRule="auto" w:after="100"/>
            </w:pPr>
            <w:r>
              <w:rPr>
                <w:color w:val="111827"/>
                <w:sz w:val="24"/>
              </w:rPr>
              <w:t>所以为什么我早上早早来这里说今天要怎么操作。你们知不知道操作体系的重要性了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11:25  |  1876楼  |  狼大  |  UID 150058</w:t>
            </w:r>
          </w:p>
        </w:tc>
      </w:tr>
      <w:tr>
        <w:tc>
          <w:tcPr>
            <w:tcW w:type="dxa" w:w="10080"/>
          </w:tcPr>
          <w:p>
            <w:pPr>
              <w:spacing w:line="276" w:lineRule="auto" w:after="100"/>
            </w:pPr>
            <w:r>
              <w:rPr>
                <w:color w:val="111827"/>
                <w:sz w:val="24"/>
              </w:rPr>
              <w:t>反正早上你不激进 你现在也别激进了 不是还能不能挣钱的问题 是你们用不对的操作 始终会亏出去的。</w:t>
            </w:r>
            <w:r>
              <w:br/>
            </w:r>
            <w:r>
              <w:rPr>
                <w:color w:val="111827"/>
                <w:sz w:val="24"/>
              </w:rPr>
              <w:t>我一直强调 正确的操作体系是一个很重要的事情 加和减都要有逻辑</w:t>
            </w:r>
            <w:r>
              <w:br/>
            </w:r>
            <w:r>
              <w:rPr>
                <w:color w:val="111827"/>
                <w:sz w:val="24"/>
              </w:rPr>
              <w:t>一直做错的事情一定会付出代价的。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11:27  |  1877楼  |  狼大  |  UID 150058</w:t>
            </w:r>
          </w:p>
        </w:tc>
      </w:tr>
      <w:tr>
        <w:tc>
          <w:tcPr>
            <w:tcW w:type="dxa" w:w="10080"/>
          </w:tcPr>
          <w:p>
            <w:pPr>
              <w:spacing w:line="276" w:lineRule="auto" w:after="100"/>
            </w:pPr>
            <w:r>
              <w:rPr>
                <w:color w:val="111827"/>
                <w:sz w:val="24"/>
              </w:rPr>
              <w:t>Reply Post by 再也不违反版规了 (2026-04-08 11:25):</w:t>
            </w:r>
          </w:p>
          <w:p>
            <w:pPr>
              <w:spacing w:line="276" w:lineRule="auto" w:after="100"/>
            </w:pPr>
            <w:r>
              <w:rPr>
                <w:color w:val="111827"/>
                <w:sz w:val="24"/>
              </w:rPr>
              <w:t>今天这个跳空高开形成的缺口如果维持了三天能不能算形成了底部岛形[s:a2:偷吃]</w:t>
            </w:r>
            <w:r>
              <w:br/>
            </w:r>
            <w:r>
              <w:rPr>
                <w:color w:val="111827"/>
                <w:sz w:val="24"/>
              </w:rPr>
              <w:t>反弹之后的高位底分型，是一个减法的位置。 反之破低点之后的顶分型 是一个加法位</w:t>
            </w:r>
            <w:r>
              <w:br/>
            </w:r>
            <w:r>
              <w:rPr>
                <w:color w:val="111827"/>
                <w:sz w:val="24"/>
              </w:rPr>
              <w:t>这是基础啊。。。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11:31  |  78楼  |  包子music  |  UID 42162697</w:t>
            </w:r>
          </w:p>
        </w:tc>
      </w:tr>
      <w:tr>
        <w:tc>
          <w:tcPr>
            <w:tcW w:type="dxa" w:w="10080"/>
          </w:tcPr>
          <w:p>
            <w:pPr>
              <w:spacing w:line="276" w:lineRule="auto" w:after="100"/>
            </w:pPr>
            <w:r>
              <w:rPr>
                <w:sz w:val="20"/>
              </w:rPr>
              <w:t>借楼，人在华创里今天要减吗[s:ac:晕]本质补涨，前两天他比板块多跌五个点来着</w:t>
            </w:r>
          </w:p>
          <w:p>
            <w:pPr>
              <w:spacing w:line="276" w:lineRule="auto" w:after="100"/>
            </w:pPr>
            <w:r>
              <w:rPr>
                <w:sz w:val="20"/>
              </w:rPr>
              <w:t>问的原因是之前严格上轨减仓，但bfhc的boll上轨早收窄的不行了，难道要以前期高点作为上轨线吗[s:ac:瞎]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11:35  |  1878楼  |  狼大  |  UID 150058</w:t>
            </w:r>
          </w:p>
        </w:tc>
      </w:tr>
      <w:tr>
        <w:tc>
          <w:tcPr>
            <w:tcW w:type="dxa" w:w="10080"/>
          </w:tcPr>
          <w:p>
            <w:pPr>
              <w:spacing w:line="276" w:lineRule="auto" w:after="100"/>
            </w:pPr>
            <w:r>
              <w:rPr>
                <w:color w:val="111827"/>
                <w:sz w:val="24"/>
              </w:rPr>
              <w:t>Reply Post by 站住不要跑啊 (2026-04-08 11:29):</w:t>
            </w:r>
          </w:p>
          <w:p>
            <w:pPr>
              <w:spacing w:line="276" w:lineRule="auto" w:after="100"/>
            </w:pPr>
            <w:r>
              <w:rPr>
                <w:color w:val="111827"/>
                <w:sz w:val="24"/>
              </w:rPr>
              <w:t>狼大怎么看开盘涨幅能不能买呢，今天铁盒开盘3个点，如果2个点是我能接受幅度，3个点我也又怕明天回调，今天如果盈利不够大，明天还是亏的。有没有什么有效技术指标去衡量今天开盘3个点能不能买</w:t>
            </w:r>
          </w:p>
          <w:p>
            <w:pPr>
              <w:spacing w:line="276" w:lineRule="auto" w:after="100"/>
            </w:pPr>
            <w:r>
              <w:rPr>
                <w:color w:val="111827"/>
                <w:sz w:val="24"/>
              </w:rPr>
              <w:t>我说能就是能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11:39  |  684楼  |  Rzzz二号机  |  UID 67143809</w:t>
            </w:r>
          </w:p>
        </w:tc>
      </w:tr>
      <w:tr>
        <w:tc>
          <w:tcPr>
            <w:tcW w:type="dxa" w:w="10080"/>
          </w:tcPr>
          <w:p>
            <w:pPr>
              <w:spacing w:line="276" w:lineRule="auto" w:after="100"/>
            </w:pPr>
            <w:r>
              <w:rPr>
                <w:sz w:val="20"/>
              </w:rPr>
              <w:t>Reply to Reply Post by -阿狼- (2026-04-08 11:35)</w:t>
            </w:r>
            <w:r>
              <w:br/>
            </w:r>
            <w:r>
              <w:rPr>
                <w:sz w:val="20"/>
              </w:rPr>
              <w:t>[s:ac:喘]硬&amp;#160; 我就喜欢这么牛逼的分享观点的大佬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11:44  |  404楼  |  一生一股绊倒铁盒  |  UID 64648193</w:t>
            </w:r>
          </w:p>
        </w:tc>
      </w:tr>
      <w:tr>
        <w:tc>
          <w:tcPr>
            <w:tcW w:type="dxa" w:w="10080"/>
          </w:tcPr>
          <w:p>
            <w:pPr>
              <w:spacing w:line="276" w:lineRule="auto" w:after="100"/>
            </w:pPr>
            <w:r>
              <w:rPr>
                <w:sz w:val="20"/>
              </w:rPr>
              <w:t>竞价开低了，想等回踩一直没等到只上了小仓位，只能等尾盘看情况套个利了[s:ac:晕]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11:45  |  1879楼  |  狼大  |  UID 150058</w:t>
            </w:r>
          </w:p>
        </w:tc>
      </w:tr>
      <w:tr>
        <w:tc>
          <w:tcPr>
            <w:tcW w:type="dxa" w:w="10080"/>
          </w:tcPr>
          <w:p>
            <w:pPr>
              <w:spacing w:line="276" w:lineRule="auto" w:after="100"/>
            </w:pPr>
            <w:r>
              <w:rPr>
                <w:color w:val="111827"/>
                <w:sz w:val="24"/>
              </w:rPr>
              <w:t>Reply Post by 站住不要跑啊 (2026-04-08 11:40):</w:t>
            </w:r>
          </w:p>
          <w:p>
            <w:pPr>
              <w:spacing w:line="276" w:lineRule="auto" w:after="100"/>
            </w:pPr>
            <w:r>
              <w:rPr>
                <w:color w:val="111827"/>
                <w:sz w:val="24"/>
              </w:rPr>
              <w:t>嗷嗷，我想说的是我想自己学看看有没有什么指标，我怕狼大后面有些时候忙，不一定开盘前有空</w:t>
            </w:r>
          </w:p>
          <w:p>
            <w:pPr>
              <w:spacing w:line="276" w:lineRule="auto" w:after="100"/>
            </w:pPr>
            <w:r>
              <w:rPr>
                <w:color w:val="111827"/>
                <w:sz w:val="24"/>
              </w:rPr>
              <w:t>基础的？那之前不是分享过了？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11:47  |  909楼  |  村上吹树  |  UID 61395264</w:t>
            </w:r>
          </w:p>
        </w:tc>
      </w:tr>
      <w:tr>
        <w:tc>
          <w:tcPr>
            <w:tcW w:type="dxa" w:w="10080"/>
          </w:tcPr>
          <w:p>
            <w:pPr>
              <w:spacing w:line="276" w:lineRule="auto" w:after="100"/>
            </w:pPr>
            <w:r>
              <w:rPr>
                <w:sz w:val="20"/>
              </w:rPr>
              <w:t>Reply to Reply Post by 收购nga (2026-04-08 11:35)放天量，跟随资金做T，没时间吹水</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11:48  |  276楼  |  夜骰2号机  |  UID 66908070</w:t>
            </w:r>
          </w:p>
        </w:tc>
      </w:tr>
      <w:tr>
        <w:tc>
          <w:tcPr>
            <w:tcW w:type="dxa" w:w="10080"/>
          </w:tcPr>
          <w:p>
            <w:pPr>
              <w:spacing w:line="276" w:lineRule="auto" w:after="100"/>
            </w:pPr>
            <w:r>
              <w:rPr>
                <w:sz w:val="20"/>
              </w:rPr>
              <w:t>好舒服呀，要是每天都能这么舒服就好了[s:ac:心]3月的钱都回来了</w:t>
            </w:r>
            <w:r>
              <w:br/>
            </w:r>
            <w:r>
              <w:rPr>
                <w:sz w:val="20"/>
              </w:rPr>
              <w:t>外围局势放缓，黄金冲高，遍地的廉价筹码马上有人来进货了。午盘收3964，大幅跳高开，放量4746亿，放量过压力位，活跃市值+5.37，10点20顶住了全程无明显回落，今天如果能+4以上收短期行情是有保障的，长期趋势线不允许且川子面子上挂不住鱿鱼不想停手后面肯定还会下来，有肉的时候多吃几口盯着点外围就行</w:t>
            </w:r>
            <w:r>
              <w:br/>
            </w:r>
            <w:r>
              <w:rPr>
                <w:sz w:val="20"/>
              </w:rPr>
              <w:t>老情人春秋电子涨停，逆势起果强势就得像开大卡车一样把所有压力位趋势线全碾过去[s:ac:哭笑]后续有望走信立泰那种死叉转金叉的新高，密切关注</w:t>
            </w:r>
            <w:r>
              <w:br/>
            </w:r>
            <w:r>
              <w:rPr>
                <w:sz w:val="20"/>
              </w:rPr>
              <w:t>比亚迪收回安全区了，但力度不太够是被市场带上去的，那就先看短期线压制，如果到时候受阻拐头就先出来等二次企稳</w:t>
            </w:r>
            <w:r>
              <w:br/>
            </w:r>
            <w:r>
              <w:rPr>
                <w:sz w:val="20"/>
              </w:rPr>
              <w:t>黄金早盘1062把昨天睡前买的一点和之前920抄的20%卖了，剩下的继续按阶梯价挂着</w:t>
            </w:r>
            <w:r>
              <w:br/>
            </w:r>
            <w:r>
              <w:rPr>
                <w:sz w:val="20"/>
              </w:rPr>
              <w:t>尾盘如果能维持住把减下来的仓位补到强势反转的低位股里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11:50  |  910楼  |  村上吹树  |  UID 61395264</w:t>
            </w:r>
          </w:p>
        </w:tc>
      </w:tr>
      <w:tr>
        <w:tc>
          <w:tcPr>
            <w:tcW w:type="dxa" w:w="10080"/>
          </w:tcPr>
          <w:p>
            <w:pPr>
              <w:spacing w:line="276" w:lineRule="auto" w:after="100"/>
            </w:pPr>
            <w:r>
              <w:rPr>
                <w:sz w:val="20"/>
              </w:rPr>
              <w:t>铁盒和黄金我很满意，锂目前一坨，丢那不管。姨今天放天量，做完T，锁仓的部分我也不会走。以后楼里应该少讨论姨了，专注铁盒和狼大科技吧[s:ac:上]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12:09  |  610楼  |  xbox  |  UID 331181</w:t>
            </w:r>
          </w:p>
        </w:tc>
      </w:tr>
      <w:tr>
        <w:tc>
          <w:tcPr>
            <w:tcW w:type="dxa" w:w="10080"/>
          </w:tcPr>
          <w:p>
            <w:pPr>
              <w:spacing w:line="276" w:lineRule="auto" w:after="100"/>
            </w:pPr>
            <w:r>
              <w:rPr>
                <w:sz w:val="20"/>
              </w:rPr>
              <w:t>Reply Post by 消费机的逆袭 (2026-04-08 11:39):</w:t>
            </w:r>
          </w:p>
          <w:p>
            <w:pPr>
              <w:spacing w:line="276" w:lineRule="auto" w:after="100"/>
            </w:pPr>
            <w:r>
              <w:rPr>
                <w:sz w:val="20"/>
              </w:rPr>
              <w:t>1块5的铁盒真该拿命接吧</w:t>
            </w:r>
          </w:p>
          <w:p>
            <w:pPr>
              <w:spacing w:line="276" w:lineRule="auto" w:after="100"/>
            </w:pPr>
            <w:r>
              <w:rPr>
                <w:sz w:val="20"/>
              </w:rPr>
              <w:t>你不能在大涨后再说，后视镜不可取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12:09  |  1880楼  |  狼大  |  UID 150058</w:t>
            </w:r>
          </w:p>
        </w:tc>
      </w:tr>
      <w:tr>
        <w:tc>
          <w:tcPr>
            <w:tcW w:type="dxa" w:w="10080"/>
          </w:tcPr>
          <w:p>
            <w:pPr>
              <w:spacing w:line="276" w:lineRule="auto" w:after="100"/>
            </w:pPr>
            <w:r>
              <w:rPr>
                <w:color w:val="111827"/>
                <w:sz w:val="24"/>
              </w:rPr>
              <w:t>Reply Post by 站住不要跑啊 (2026-04-08 11:52):</w:t>
            </w:r>
          </w:p>
          <w:p>
            <w:pPr>
              <w:spacing w:line="276" w:lineRule="auto" w:after="100"/>
            </w:pPr>
            <w:r>
              <w:rPr>
                <w:color w:val="111827"/>
                <w:sz w:val="24"/>
              </w:rPr>
              <w:t>不是不涨，我的意思是今天开盘3个点进去后还有没有上升空间，说到底毕竟是跟中东对手盘，如果今天进去只涨到4个点，明天回调一波，后天理性回复正常觉得中东谈判成功不太可能，那今天买进去也不赚。主要是前面老这样，放停火消息，结果一天流行情，冲高进去过第二天下跌，我都怕了[s:ac:哭]今天3个点，比之前消息刺激一整天的涨幅都大，实在是怕啊[s:ac:哭]2个点我买了，应该能有2个点利润空间，3个点真的很犹豫</w:t>
            </w:r>
            <w:r>
              <w:br/>
            </w:r>
            <w:r>
              <w:rPr>
                <w:color w:val="111827"/>
                <w:sz w:val="24"/>
              </w:rPr>
              <w:t>你都没考虑前两天做局资金是否获利了</w:t>
            </w:r>
            <w:r>
              <w:br/>
            </w:r>
            <w:r>
              <w:rPr>
                <w:color w:val="111827"/>
                <w:sz w:val="24"/>
              </w:rPr>
              <w:t>他们都没获利 因为金融砸盘让自己成本还高了，不趁这个时候吸引更多资金怎么获利自救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12:14  |  578楼  |  灰兔尾  |  UID 60916468</w:t>
            </w:r>
          </w:p>
        </w:tc>
      </w:tr>
      <w:tr>
        <w:tc>
          <w:tcPr>
            <w:tcW w:type="dxa" w:w="10080"/>
          </w:tcPr>
          <w:p>
            <w:pPr>
              <w:spacing w:line="276" w:lineRule="auto" w:after="100"/>
            </w:pPr>
            <w:r>
              <w:rPr>
                <w:sz w:val="20"/>
              </w:rPr>
              <w:t>中午做个紧急复盘：</w:t>
            </w:r>
            <w:r>
              <w:br/>
            </w:r>
            <w:r>
              <w:rPr>
                <w:sz w:val="20"/>
              </w:rPr>
              <w:t>疯王又突然TACO，那我仓位处于防守状态就属于踏空，今天早盘竞价加了三成铁盒，抄了两成新能源，3955压力位时出掉了铁盒底仓，加上原本锁仓的一成抱团股，目前是六成仓，尾盘若没有站上3968则不再追加仓位，站上了则追加一成仓位，至多70%</w:t>
            </w:r>
          </w:p>
          <w:p>
            <w:pPr>
              <w:spacing w:line="276" w:lineRule="auto" w:after="100"/>
            </w:pPr>
            <w:r>
              <w:rPr>
                <w:sz w:val="20"/>
              </w:rPr>
              <w:t>今天这个大放量突破压力位的阳K，明天肯定是有惯性的，不过明天到了4002我目前思考下来应该砸，理由如下：</w:t>
            </w:r>
            <w:r>
              <w:br/>
            </w:r>
            <w:r>
              <w:rPr>
                <w:sz w:val="20"/>
              </w:rPr>
              <w:t>1.本次谈判最大的利好点在于开放了霍尔木兹海峡，解放了市场对石油紧缺的担忧</w:t>
            </w:r>
            <w:r>
              <w:br/>
            </w:r>
            <w:r>
              <w:rPr>
                <w:sz w:val="20"/>
              </w:rPr>
              <w:t>2.美国失去美元霸权后的加息预期没有解除，本次停火只是开放海峡，并没有让美国收回控制权，那么全球秩序的瓦解和再洗牌依旧无可避免</w:t>
            </w:r>
            <w:r>
              <w:br/>
            </w:r>
            <w:r>
              <w:rPr>
                <w:sz w:val="20"/>
              </w:rPr>
              <w:t>3.战争风险并没有完全解除，美军的军事力量募集动作仍没有结束，伊朗也没有取得他们想要的反馈，这次只是战斗中的一次喘息时间，后续依然存在二次冲突的风险，并且海峡也有再次封锁的可能性</w:t>
            </w:r>
          </w:p>
          <w:p>
            <w:pPr>
              <w:spacing w:line="276" w:lineRule="auto" w:after="100"/>
            </w:pPr>
            <w:r>
              <w:rPr>
                <w:sz w:val="20"/>
              </w:rPr>
              <w:t>因此，我个人认为这次突发利好的本质和之前的突发利空一样，并不改变中期趋势，至少不会直接走V字反转，后续还是需要通过二次探底来确认底部有效性，今天如果收盘站稳20均线3968，可以小仓位博弈一下明天的惯性高开；我目前想下来，我之前的策略基本面没有根本性改变，那么我操作的底层风格就不应改变，只是根据实际盘面去做灵活调整，一觉醒来看见疯王从石器时代到TACO，留给人的决策时间很短，反差也很剧烈，操作起来也难免有惴惴，踏空吃面都不可怕，可怕的是自己失去操作逻辑乱做，中午重新思考一下给自己的操作定个调</w:t>
            </w:r>
          </w:p>
          <w:p>
            <w:pPr>
              <w:spacing w:line="276" w:lineRule="auto" w:after="100"/>
            </w:pPr>
            <w:r>
              <w:rPr>
                <w:sz w:val="20"/>
              </w:rPr>
              <w:t>3968尾盘站上加1成仓，没站上锁仓不动，到了4002不格局直接砸，转头向下有效跌破3955则仓位重新回到防守姿态，差不多就是这样吧，我也要慢慢学会适应这种上蹿下跳的市场风格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12:17  |  611楼  |  xbox  |  UID 331181</w:t>
            </w:r>
          </w:p>
        </w:tc>
      </w:tr>
      <w:tr>
        <w:tc>
          <w:tcPr>
            <w:tcW w:type="dxa" w:w="10080"/>
          </w:tcPr>
          <w:p>
            <w:pPr>
              <w:spacing w:line="276" w:lineRule="auto" w:after="100"/>
            </w:pPr>
            <w:r>
              <w:rPr>
                <w:sz w:val="20"/>
              </w:rPr>
              <w:t>大涨考虑，可以不卖，或者看时机卖，震荡期就按震荡做，什么时候转主升</w:t>
            </w:r>
          </w:p>
          <w:p>
            <w:pPr>
              <w:spacing w:line="276" w:lineRule="auto" w:after="100"/>
            </w:pPr>
            <w:r>
              <w:rPr>
                <w:sz w:val="20"/>
              </w:rPr>
              <w:t>./mon_202604/08/jmQ2x-ka81ZdT3cSt6-n4.jpg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12:19  |  579楼  |  灰兔尾  |  UID 60916468</w:t>
            </w:r>
          </w:p>
        </w:tc>
      </w:tr>
      <w:tr>
        <w:tc>
          <w:tcPr>
            <w:tcW w:type="dxa" w:w="10080"/>
          </w:tcPr>
          <w:p>
            <w:pPr>
              <w:spacing w:line="276" w:lineRule="auto" w:after="100"/>
            </w:pPr>
            <w:r>
              <w:rPr>
                <w:sz w:val="20"/>
              </w:rPr>
              <w:t>Reply to Reply Post by 两极反转我要成功 (2026-04-08 12:18)不对，今天的反弹都不跟的科技票你就应该放弃，今天涨的最猛的你记下来，后面回调的时候就抄他们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12:22  |  79楼  |  包子music  |  UID 42162697</w:t>
            </w:r>
          </w:p>
        </w:tc>
      </w:tr>
      <w:tr>
        <w:tc>
          <w:tcPr>
            <w:tcW w:type="dxa" w:w="10080"/>
          </w:tcPr>
          <w:p>
            <w:pPr>
              <w:spacing w:line="276" w:lineRule="auto" w:after="100"/>
            </w:pPr>
            <w:r>
              <w:rPr>
                <w:sz w:val="20"/>
              </w:rPr>
              <w:t>有在华创里面的家人们吗[s:ac:瞎]格局了一周还好没在430下面割肉，但就算今天快涨停，回测下还是不如荆轲中微长川的反弹力度[s:ac:晕]是不是得继续格局</w:t>
            </w:r>
          </w:p>
          <w:p>
            <w:pPr>
              <w:spacing w:line="276" w:lineRule="auto" w:after="100"/>
            </w:pPr>
            <w:r>
              <w:rPr>
                <w:sz w:val="20"/>
              </w:rPr>
              <w:t>之前图总的基本原理是不是华创先反弹完，再看二哥啊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12:27  |  580楼  |  灰兔尾  |  UID 60916468</w:t>
            </w:r>
          </w:p>
        </w:tc>
      </w:tr>
      <w:tr>
        <w:tc>
          <w:tcPr>
            <w:tcW w:type="dxa" w:w="10080"/>
          </w:tcPr>
          <w:p>
            <w:pPr>
              <w:spacing w:line="276" w:lineRule="auto" w:after="100"/>
            </w:pPr>
            <w:r>
              <w:rPr>
                <w:sz w:val="20"/>
              </w:rPr>
              <w:t>今天踏空我肯定认了，再来一万次，我也不会选择在昨天那个盘面去做进攻，纯粹是去赌大小，有赌赢就会有赌输，市场又不是就开一天，自己要维护好自己的操作纪律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12:32  |  81楼  |  小火机  |  UID 67152095</w:t>
            </w:r>
          </w:p>
        </w:tc>
      </w:tr>
      <w:tr>
        <w:tc>
          <w:tcPr>
            <w:tcW w:type="dxa" w:w="10080"/>
          </w:tcPr>
          <w:p>
            <w:pPr>
              <w:spacing w:line="276" w:lineRule="auto" w:after="100"/>
            </w:pPr>
            <w:r>
              <w:rPr>
                <w:sz w:val="20"/>
              </w:rPr>
              <w:t>开盘精测转犹豫了没上，后面就不敢进了，这玩意儿套利一绝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12:35  |  581楼  |  灰兔尾  |  UID 60916468</w:t>
            </w:r>
          </w:p>
        </w:tc>
      </w:tr>
      <w:tr>
        <w:tc>
          <w:tcPr>
            <w:tcW w:type="dxa" w:w="10080"/>
          </w:tcPr>
          <w:p>
            <w:pPr>
              <w:spacing w:line="276" w:lineRule="auto" w:after="100"/>
            </w:pPr>
            <w:r>
              <w:rPr>
                <w:sz w:val="20"/>
              </w:rPr>
              <w:t>Reply to Reply Post by 生鱼片是死鱼片wk (2026-04-08 12:32)我中午的复盘里面写了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12:41  |  612楼  |  xbox  |  UID 331181</w:t>
            </w:r>
          </w:p>
        </w:tc>
      </w:tr>
      <w:tr>
        <w:tc>
          <w:tcPr>
            <w:tcW w:type="dxa" w:w="10080"/>
          </w:tcPr>
          <w:p>
            <w:pPr>
              <w:spacing w:line="276" w:lineRule="auto" w:after="100"/>
            </w:pPr>
            <w:r>
              <w:rPr>
                <w:sz w:val="20"/>
              </w:rPr>
              <w:t>Reply Post by aot10086 (2026-04-08 12:40):</w:t>
            </w:r>
          </w:p>
          <w:p>
            <w:pPr>
              <w:spacing w:line="276" w:lineRule="auto" w:after="100"/>
            </w:pPr>
            <w:r>
              <w:rPr>
                <w:sz w:val="20"/>
              </w:rPr>
              <w:t>有一说一，后视镜不可取。</w:t>
            </w:r>
          </w:p>
          <w:p>
            <w:pPr>
              <w:spacing w:line="276" w:lineRule="auto" w:after="100"/>
            </w:pPr>
            <w:r>
              <w:rPr>
                <w:sz w:val="20"/>
              </w:rPr>
              <w:t>不过这也是很多人踏空比亏本更难受的原因。</w:t>
            </w:r>
          </w:p>
          <w:p>
            <w:pPr>
              <w:spacing w:line="276" w:lineRule="auto" w:after="100"/>
            </w:pPr>
            <w:r>
              <w:rPr>
                <w:sz w:val="20"/>
              </w:rPr>
              <w:t>的确如此，但后悔无用，不要想之前我应该怎么做就好了，而应该想现在我应该怎么做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12:43  |  405楼  |  一生一股绊倒铁盒  |  UID 64648193</w:t>
            </w:r>
          </w:p>
        </w:tc>
      </w:tr>
      <w:tr>
        <w:tc>
          <w:tcPr>
            <w:tcW w:type="dxa" w:w="10080"/>
          </w:tcPr>
          <w:p>
            <w:pPr>
              <w:spacing w:line="276" w:lineRule="auto" w:after="100"/>
            </w:pPr>
            <w:r>
              <w:rPr>
                <w:sz w:val="20"/>
              </w:rPr>
              <w:t>小德子今天高开跳水拉红，那是不是可以高看一眼，下午开盘打一部分仓位进去？</w:t>
            </w:r>
          </w:p>
          <w:p>
            <w:pPr>
              <w:spacing w:line="276" w:lineRule="auto" w:after="100"/>
            </w:pPr>
            <w:r>
              <w:rPr>
                <w:sz w:val="20"/>
              </w:rPr>
              <w:t>伯维，香农和jbl都动了，我的理解是dml是被赵姨带下来的，属于错杀，现在赵姨都红了，那小德子今天应该还有空间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12:45  |  80楼  |  包子music  |  UID 42162697</w:t>
            </w:r>
          </w:p>
        </w:tc>
      </w:tr>
      <w:tr>
        <w:tc>
          <w:tcPr>
            <w:tcW w:type="dxa" w:w="10080"/>
          </w:tcPr>
          <w:p>
            <w:pPr>
              <w:spacing w:line="276" w:lineRule="auto" w:after="100"/>
            </w:pPr>
            <w:r>
              <w:rPr>
                <w:sz w:val="20"/>
              </w:rPr>
              <w:t>Reply to Reply Post by FxxMax002二号机 (2026-04-08 12:43)</w:t>
            </w:r>
          </w:p>
          <w:p>
            <w:pPr>
              <w:spacing w:line="276" w:lineRule="auto" w:after="100"/>
            </w:pPr>
            <w:r>
              <w:rPr>
                <w:sz w:val="20"/>
              </w:rPr>
              <w:t>感谢感谢，毕竟全铁盒板块唯一一个年线还绿着的区，感觉不多格局点还不如早割追etf[s:ac:瞎]既然信了就多看一眼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12:47  |  911楼  |  村上吹树  |  UID 61395264</w:t>
            </w:r>
          </w:p>
        </w:tc>
      </w:tr>
      <w:tr>
        <w:tc>
          <w:tcPr>
            <w:tcW w:type="dxa" w:w="10080"/>
          </w:tcPr>
          <w:p>
            <w:pPr>
              <w:spacing w:line="276" w:lineRule="auto" w:after="100"/>
            </w:pPr>
            <w:r>
              <w:rPr>
                <w:sz w:val="20"/>
              </w:rPr>
              <w:t>踏空难受…那前几天兄弟们在场子里饱受折磨的时候也没人同情哇[s:ac:哭笑]目前只是FOMO行情，看超跌反弹，量能不支持反转，四月一系列的利空点没有消失，接下来要判断的是量能持续以及fomo行情什么时候偃旗息鼓。我个人的策略，比方说昨天满仓了，那我今天会减掉一层，后续每大涨就减掉一点，直至7层仓观望。先把钱揣进口袋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12:50  |  81楼  |  包子music  |  UID 42162697</w:t>
            </w:r>
          </w:p>
        </w:tc>
      </w:tr>
      <w:tr>
        <w:tc>
          <w:tcPr>
            <w:tcW w:type="dxa" w:w="10080"/>
          </w:tcPr>
          <w:p>
            <w:pPr>
              <w:spacing w:line="276" w:lineRule="auto" w:after="100"/>
            </w:pPr>
            <w:r>
              <w:rPr>
                <w:sz w:val="20"/>
              </w:rPr>
              <w:t>Reply to Reply Post by 大地母亲忽悠着你你 (2026-04-08 12:37)</w:t>
            </w:r>
          </w:p>
          <w:p>
            <w:pPr>
              <w:spacing w:line="276" w:lineRule="auto" w:after="100"/>
            </w:pPr>
            <w:r>
              <w:rPr>
                <w:sz w:val="20"/>
              </w:rPr>
              <w:t>我也离回本还差不少，所以来楼里求答案</w:t>
            </w:r>
          </w:p>
          <w:p>
            <w:pPr>
              <w:spacing w:line="276" w:lineRule="auto" w:after="100"/>
            </w:pPr>
            <w:r>
              <w:rPr>
                <w:sz w:val="20"/>
              </w:rPr>
              <w:t>[del]但当时买bfhc就是想治治自己卖飞低割的毛病，打算躺尸到狼大点的4000/4020再说[/del]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12:55  |  82楼  |  包子music  |  UID 42162697</w:t>
            </w:r>
          </w:p>
        </w:tc>
      </w:tr>
      <w:tr>
        <w:tc>
          <w:tcPr>
            <w:tcW w:type="dxa" w:w="10080"/>
          </w:tcPr>
          <w:p>
            <w:pPr>
              <w:spacing w:line="276" w:lineRule="auto" w:after="100"/>
            </w:pPr>
            <w:r>
              <w:rPr>
                <w:sz w:val="20"/>
              </w:rPr>
              <w:t>Reply to Reply Post by FxxMax002二号机 (2026-04-08 12:52)</w:t>
            </w:r>
          </w:p>
          <w:p>
            <w:pPr>
              <w:spacing w:line="276" w:lineRule="auto" w:after="100"/>
            </w:pPr>
            <w:r>
              <w:rPr>
                <w:sz w:val="20"/>
              </w:rPr>
              <w:t>感谢感谢[s:ac:吻]我打算先看量能够的前提下能不能摸狼大点的4000(20)，个股本身看华子补不补480的缺口，还差三个点左右[s:ac:闪光]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13:00  |  277楼  |  夜骰2号机  |  UID 66908070</w:t>
            </w:r>
          </w:p>
        </w:tc>
      </w:tr>
      <w:tr>
        <w:tc>
          <w:tcPr>
            <w:tcW w:type="dxa" w:w="10080"/>
          </w:tcPr>
          <w:p>
            <w:pPr>
              <w:spacing w:line="276" w:lineRule="auto" w:after="100"/>
            </w:pPr>
            <w:r>
              <w:rPr>
                <w:sz w:val="20"/>
              </w:rPr>
              <w:t>Reply to Reply Post by 本吧DPS (2026-04-08 12:12)</w:t>
            </w:r>
            <w:r>
              <w:br/>
            </w:r>
            <w:r>
              <w:rPr>
                <w:sz w:val="20"/>
              </w:rPr>
              <w:t>嗯差不多，102多一点，反弹不带量的话估计会被拦下来，拐头就先出来回踩企稳再接回来，长线没啥事懒得折腾不动也行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13:00  |  912楼  |  村上吹树  |  UID 61395264</w:t>
            </w:r>
          </w:p>
        </w:tc>
      </w:tr>
      <w:tr>
        <w:tc>
          <w:tcPr>
            <w:tcW w:type="dxa" w:w="10080"/>
          </w:tcPr>
          <w:p>
            <w:pPr>
              <w:spacing w:line="276" w:lineRule="auto" w:after="100"/>
            </w:pPr>
            <w:r>
              <w:rPr>
                <w:sz w:val="20"/>
              </w:rPr>
              <w:t>Reply to Reply Post by 最后一哈 (2026-04-08 12:58)吗的，这周末就去香港开个户！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13:03  |  406楼  |  一生一股绊倒铁盒  |  UID 64648193</w:t>
            </w:r>
          </w:p>
        </w:tc>
      </w:tr>
      <w:tr>
        <w:tc>
          <w:tcPr>
            <w:tcW w:type="dxa" w:w="10080"/>
          </w:tcPr>
          <w:p>
            <w:pPr>
              <w:spacing w:line="276" w:lineRule="auto" w:after="100"/>
            </w:pPr>
            <w:r>
              <w:rPr>
                <w:sz w:val="20"/>
              </w:rPr>
              <w:t>感谢达美乐，赶上末班车，知行合一的重要性./mon_202604/08/jmQ2x-aedqZbT1kShs-132.jpg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13:03  |  685楼  |  Rzzz二号机  |  UID 67143809</w:t>
            </w:r>
          </w:p>
        </w:tc>
      </w:tr>
      <w:tr>
        <w:tc>
          <w:tcPr>
            <w:tcW w:type="dxa" w:w="10080"/>
          </w:tcPr>
          <w:p>
            <w:pPr>
              <w:spacing w:line="276" w:lineRule="auto" w:after="100"/>
            </w:pPr>
            <w:r>
              <w:rPr>
                <w:sz w:val="20"/>
              </w:rPr>
              <w:t>[s:ac:喘]模组才是最强的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13:04  |  686楼  |  Rzzz二号机  |  UID 67143809</w:t>
            </w:r>
          </w:p>
        </w:tc>
      </w:tr>
      <w:tr>
        <w:tc>
          <w:tcPr>
            <w:tcW w:type="dxa" w:w="10080"/>
          </w:tcPr>
          <w:p>
            <w:pPr>
              <w:spacing w:line="276" w:lineRule="auto" w:after="100"/>
            </w:pPr>
            <w:r>
              <w:rPr>
                <w:sz w:val="20"/>
              </w:rPr>
              <w:t>[s:pg:哭]护垫 我永远的痛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13:09  |  613楼  |  xbox  |  UID 331181</w:t>
            </w:r>
          </w:p>
        </w:tc>
      </w:tr>
      <w:tr>
        <w:tc>
          <w:tcPr>
            <w:tcW w:type="dxa" w:w="10080"/>
          </w:tcPr>
          <w:p>
            <w:pPr>
              <w:spacing w:line="276" w:lineRule="auto" w:after="100"/>
            </w:pPr>
            <w:r>
              <w:rPr>
                <w:sz w:val="20"/>
              </w:rPr>
              <w:t>上证到日线boll中轨也是20日线3969</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13:11  |  82楼  |  小火机  |  UID 67152095</w:t>
            </w:r>
          </w:p>
        </w:tc>
      </w:tr>
      <w:tr>
        <w:tc>
          <w:tcPr>
            <w:tcW w:type="dxa" w:w="10080"/>
          </w:tcPr>
          <w:p>
            <w:pPr>
              <w:spacing w:line="276" w:lineRule="auto" w:after="100"/>
            </w:pPr>
            <w:r>
              <w:rPr>
                <w:sz w:val="20"/>
              </w:rPr>
              <w:t>今天赵姨高点切德子，补的瑞子T出一点降成本，还行[s:a2:doge]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13:11  |  407楼  |  一生一股绊倒铁盒  |  UID 64648193</w:t>
            </w:r>
          </w:p>
        </w:tc>
      </w:tr>
      <w:tr>
        <w:tc>
          <w:tcPr>
            <w:tcW w:type="dxa" w:w="10080"/>
          </w:tcPr>
          <w:p>
            <w:pPr>
              <w:spacing w:line="276" w:lineRule="auto" w:after="100"/>
            </w:pPr>
            <w:r>
              <w:rPr>
                <w:sz w:val="20"/>
              </w:rPr>
              <w:t>Reply Post by dsjohn5302 (2026-04-08 13:08):</w:t>
            </w:r>
          </w:p>
          <w:p>
            <w:pPr>
              <w:spacing w:line="276" w:lineRule="auto" w:after="100"/>
            </w:pPr>
            <w:r>
              <w:rPr>
                <w:sz w:val="20"/>
              </w:rPr>
              <w:t>切出来看一眼帖子的功夫已经a下去了，这也太快了[s:ac:喷]</w:t>
            </w:r>
          </w:p>
          <w:p>
            <w:pPr>
              <w:spacing w:line="276" w:lineRule="auto" w:after="100"/>
            </w:pPr>
            <w:r>
              <w:rPr>
                <w:sz w:val="20"/>
              </w:rPr>
              <w:t>冲太快了会有抛压的，顶住了就还能再冲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13:11  |  687楼  |  Rzzz二号机  |  UID 67143809</w:t>
            </w:r>
          </w:p>
        </w:tc>
      </w:tr>
      <w:tr>
        <w:tc>
          <w:tcPr>
            <w:tcW w:type="dxa" w:w="10080"/>
          </w:tcPr>
          <w:p>
            <w:pPr>
              <w:spacing w:line="276" w:lineRule="auto" w:after="100"/>
            </w:pPr>
            <w:r>
              <w:rPr>
                <w:sz w:val="20"/>
              </w:rPr>
              <w:t>Reply to Reply Post by xhox (2026-04-08 13:09)</w:t>
            </w:r>
            <w:r>
              <w:br/>
            </w:r>
            <w:r>
              <w:rPr>
                <w:sz w:val="20"/>
              </w:rPr>
              <w:t>还在爆量 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13:19  |  688楼  |  Rzzz二号机  |  UID 67143809</w:t>
            </w:r>
          </w:p>
        </w:tc>
      </w:tr>
      <w:tr>
        <w:tc>
          <w:tcPr>
            <w:tcW w:type="dxa" w:w="10080"/>
          </w:tcPr>
          <w:p>
            <w:pPr>
              <w:spacing w:line="276" w:lineRule="auto" w:after="100"/>
            </w:pPr>
            <w:r>
              <w:rPr>
                <w:sz w:val="20"/>
              </w:rPr>
              <w:t>[s:ac:喷]还在爆量 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13:21  |  83楼  |  包子music  |  UID 42162697</w:t>
            </w:r>
          </w:p>
        </w:tc>
      </w:tr>
      <w:tr>
        <w:tc>
          <w:tcPr>
            <w:tcW w:type="dxa" w:w="10080"/>
          </w:tcPr>
          <w:p>
            <w:pPr>
              <w:spacing w:line="276" w:lineRule="auto" w:after="100"/>
            </w:pPr>
            <w:r>
              <w:rPr>
                <w:sz w:val="20"/>
              </w:rPr>
              <w:t>bfhc看着像吸筹啊[s:a2:不明觉厉]之前切出去抱团cpo的机构总得有人磕头接回来吧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13:23  |  689楼  |  Rzzz二号机  |  UID 67143809</w:t>
            </w:r>
          </w:p>
        </w:tc>
      </w:tr>
      <w:tr>
        <w:tc>
          <w:tcPr>
            <w:tcW w:type="dxa" w:w="10080"/>
          </w:tcPr>
          <w:p>
            <w:pPr>
              <w:spacing w:line="276" w:lineRule="auto" w:after="100"/>
            </w:pPr>
            <w:r>
              <w:rPr>
                <w:sz w:val="20"/>
              </w:rPr>
              <w:t>[s:ac:哭笑]好了 第二重仓也开始飞了，就是第一重仓在区了[del]&amp;#160; 还好早晨T了[/del]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13:25  |  1881楼  |  狼大  |  UID 150058</w:t>
            </w:r>
          </w:p>
        </w:tc>
      </w:tr>
      <w:tr>
        <w:tc>
          <w:tcPr>
            <w:tcW w:type="dxa" w:w="10080"/>
          </w:tcPr>
          <w:p>
            <w:pPr>
              <w:spacing w:line="276" w:lineRule="auto" w:after="100"/>
            </w:pPr>
            <w:r>
              <w:rPr>
                <w:color w:val="111827"/>
                <w:sz w:val="24"/>
              </w:rPr>
              <w:t>Reply Post by 知者默 (2026-04-08 13:20):</w:t>
            </w:r>
          </w:p>
          <w:p>
            <w:pPr>
              <w:spacing w:line="276" w:lineRule="auto" w:after="100"/>
            </w:pPr>
            <w:r>
              <w:rPr>
                <w:color w:val="111827"/>
                <w:sz w:val="24"/>
              </w:rPr>
              <w:t>狼大，今天要是一天就4020了该怎么搞[s:ac:晕]</w:t>
            </w:r>
            <w:r>
              <w:br/>
            </w:r>
            <w:r>
              <w:rPr>
                <w:color w:val="111827"/>
                <w:sz w:val="24"/>
              </w:rPr>
              <w:t>为什么要一直问 我早上不是说什么情况才会出问题么</w:t>
            </w:r>
            <w:r>
              <w:br/>
            </w:r>
            <w:r>
              <w:rPr>
                <w:color w:val="111827"/>
                <w:sz w:val="24"/>
              </w:rPr>
              <w:t>一直问怎么办的麻烦往前面看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13:26  |  690楼  |  Rzzz二号机  |  UID 67143809</w:t>
            </w:r>
          </w:p>
        </w:tc>
      </w:tr>
      <w:tr>
        <w:tc>
          <w:tcPr>
            <w:tcW w:type="dxa" w:w="10080"/>
          </w:tcPr>
          <w:p>
            <w:pPr>
              <w:spacing w:line="276" w:lineRule="auto" w:after="100"/>
            </w:pPr>
            <w:r>
              <w:rPr>
                <w:sz w:val="20"/>
              </w:rPr>
              <w:t>Reply to Reply Post by 居心叵测的V (2026-04-08 13:23)</w:t>
            </w:r>
            <w:r>
              <w:br/>
            </w:r>
            <w:r>
              <w:rPr>
                <w:sz w:val="20"/>
              </w:rPr>
              <w:t>[s:ac:哭笑]真不是我黑他，开盘卖赵区冲进最区的锂，收益都比赵区强&amp;#160; 确实弹的没力啊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13:27  |  913楼  |  村上吹树  |  UID 61395264</w:t>
            </w:r>
          </w:p>
        </w:tc>
      </w:tr>
      <w:tr>
        <w:tc>
          <w:tcPr>
            <w:tcW w:type="dxa" w:w="10080"/>
          </w:tcPr>
          <w:p>
            <w:pPr>
              <w:spacing w:line="276" w:lineRule="auto" w:after="100"/>
            </w:pPr>
            <w:r>
              <w:rPr>
                <w:sz w:val="20"/>
              </w:rPr>
              <w:t>Reply to Reply Post by 若梦影风痕 (2026-04-08 13:22)川哥是我每晚必读的睡前故事，不为别的，只图才华。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13:27  |  1882楼  |  狼大  |  UID 150058</w:t>
            </w:r>
          </w:p>
        </w:tc>
      </w:tr>
      <w:tr>
        <w:tc>
          <w:tcPr>
            <w:tcW w:type="dxa" w:w="10080"/>
          </w:tcPr>
          <w:p>
            <w:pPr>
              <w:spacing w:line="276" w:lineRule="auto" w:after="100"/>
            </w:pPr>
            <w:r>
              <w:rPr>
                <w:color w:val="111827"/>
                <w:sz w:val="24"/>
              </w:rPr>
              <w:t>散户现在都还没进很多 都是犹犹豫豫的</w:t>
            </w:r>
            <w:r>
              <w:br/>
            </w:r>
            <w:r>
              <w:rPr>
                <w:color w:val="111827"/>
                <w:sz w:val="24"/>
              </w:rPr>
              <w:t>目前拉升主要是量化跟进。机构量化柚子都在进 只有散户犹犹豫豫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13:29  |  691楼  |  Rzzz二号机  |  UID 67143809</w:t>
            </w:r>
          </w:p>
        </w:tc>
      </w:tr>
      <w:tr>
        <w:tc>
          <w:tcPr>
            <w:tcW w:type="dxa" w:w="10080"/>
          </w:tcPr>
          <w:p>
            <w:pPr>
              <w:spacing w:line="276" w:lineRule="auto" w:after="100"/>
            </w:pPr>
            <w:r>
              <w:rPr>
                <w:sz w:val="20"/>
              </w:rPr>
              <w:t>Reply to Reply Post by cusillu (2026-04-08 13:27)</w:t>
            </w:r>
            <w:r>
              <w:br/>
            </w:r>
            <w:r>
              <w:rPr>
                <w:sz w:val="20"/>
              </w:rPr>
              <w:t>[s:ac:汗]涨停给月底大股东减持吗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13:29  |  914楼  |  村上吹树  |  UID 61395264</w:t>
            </w:r>
          </w:p>
        </w:tc>
      </w:tr>
      <w:tr>
        <w:tc>
          <w:tcPr>
            <w:tcW w:type="dxa" w:w="10080"/>
          </w:tcPr>
          <w:p>
            <w:pPr>
              <w:spacing w:line="276" w:lineRule="auto" w:after="100"/>
            </w:pPr>
            <w:r>
              <w:rPr>
                <w:sz w:val="20"/>
              </w:rPr>
              <w:t>其实也不必如此黑姨，今早不是给你们赚钱走的机会了么，即便你们全切回小德子，也不必回头拉踩哇。两个票我都看好，只是老朱是有点毛病的，这个难辞其咎，公司本身没什么问题。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13:30  |  692楼  |  Rzzz二号机  |  UID 67143809</w:t>
            </w:r>
          </w:p>
        </w:tc>
      </w:tr>
      <w:tr>
        <w:tc>
          <w:tcPr>
            <w:tcW w:type="dxa" w:w="10080"/>
          </w:tcPr>
          <w:p>
            <w:pPr>
              <w:spacing w:line="276" w:lineRule="auto" w:after="100"/>
            </w:pPr>
            <w:r>
              <w:rPr>
                <w:sz w:val="20"/>
              </w:rPr>
              <w:t>Reply to Reply Post by 村上吹树 (2026-04-08 13:29)</w:t>
            </w:r>
            <w:r>
              <w:br/>
            </w:r>
            <w:r>
              <w:rPr>
                <w:sz w:val="20"/>
              </w:rPr>
              <w:t>给佰维高层换一下，姨都600了[s:ac:怒]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13:30  |  915楼  |  村上吹树  |  UID 61395264</w:t>
            </w:r>
          </w:p>
        </w:tc>
      </w:tr>
      <w:tr>
        <w:tc>
          <w:tcPr>
            <w:tcW w:type="dxa" w:w="10080"/>
          </w:tcPr>
          <w:p>
            <w:pPr>
              <w:spacing w:line="276" w:lineRule="auto" w:after="100"/>
            </w:pPr>
            <w:r>
              <w:rPr>
                <w:sz w:val="20"/>
              </w:rPr>
              <w:t>通富这两天标准的机构推土机走势，可以的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13:31  |  916楼  |  村上吹树  |  UID 61395264</w:t>
            </w:r>
          </w:p>
        </w:tc>
      </w:tr>
      <w:tr>
        <w:tc>
          <w:tcPr>
            <w:tcW w:type="dxa" w:w="10080"/>
          </w:tcPr>
          <w:p>
            <w:pPr>
              <w:spacing w:line="276" w:lineRule="auto" w:after="100"/>
            </w:pPr>
            <w:r>
              <w:rPr>
                <w:sz w:val="20"/>
              </w:rPr>
              <w:t>Reply to Reply Post by zhj19890612 (2026-04-08 13:27)为什么突然都来这个票？？？？？？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13:32  |  693楼  |  Rzzz二号机  |  UID 67143809</w:t>
            </w:r>
          </w:p>
        </w:tc>
      </w:tr>
      <w:tr>
        <w:tc>
          <w:tcPr>
            <w:tcW w:type="dxa" w:w="10080"/>
          </w:tcPr>
          <w:p>
            <w:pPr>
              <w:spacing w:line="276" w:lineRule="auto" w:after="100"/>
            </w:pPr>
            <w:r>
              <w:rPr>
                <w:sz w:val="20"/>
              </w:rPr>
              <w:t>坏了 长飞也想表演了[s:ac:哭笑]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13:33  |  917楼  |  村上吹树  |  UID 61395264</w:t>
            </w:r>
          </w:p>
        </w:tc>
      </w:tr>
      <w:tr>
        <w:tc>
          <w:tcPr>
            <w:tcW w:type="dxa" w:w="10080"/>
          </w:tcPr>
          <w:p>
            <w:pPr>
              <w:spacing w:line="276" w:lineRule="auto" w:after="100"/>
            </w:pPr>
            <w:r>
              <w:rPr>
                <w:sz w:val="20"/>
              </w:rPr>
              <w:t>没注意，你们怎么突然团建sxln了？？？喜欢被另一个区折磨？[s:ac:哭笑]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13:33  |  1883楼  |  狼大  |  UID 150058</w:t>
            </w:r>
          </w:p>
        </w:tc>
      </w:tr>
      <w:tr>
        <w:tc>
          <w:tcPr>
            <w:tcW w:type="dxa" w:w="10080"/>
          </w:tcPr>
          <w:p>
            <w:pPr>
              <w:spacing w:line="276" w:lineRule="auto" w:after="100"/>
            </w:pPr>
            <w:r>
              <w:rPr>
                <w:color w:val="111827"/>
                <w:sz w:val="24"/>
              </w:rPr>
              <w:t>Reply Post by dsjohn5302 (2026-04-08 13:29):</w:t>
            </w:r>
          </w:p>
          <w:p>
            <w:pPr>
              <w:spacing w:line="276" w:lineRule="auto" w:after="100"/>
            </w:pPr>
            <w:r>
              <w:rPr>
                <w:color w:val="111827"/>
                <w:sz w:val="24"/>
              </w:rPr>
              <w:t>狼大，如何看待赵姨的走势，涨幅快要超过德子了[s:a2:中枪](应该说德子跳水很奇怪吧)</w:t>
            </w:r>
            <w:r>
              <w:br/>
            </w:r>
            <w:r>
              <w:rPr>
                <w:color w:val="111827"/>
                <w:sz w:val="24"/>
              </w:rPr>
              <w:t>如果不是因为减持 现在就是原厂的节奏 模组换原厂 是一个正在进行的趋势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13:35  |  694楼  |  Rzzz二号机  |  UID 67143809</w:t>
            </w:r>
          </w:p>
        </w:tc>
      </w:tr>
      <w:tr>
        <w:tc>
          <w:tcPr>
            <w:tcW w:type="dxa" w:w="10080"/>
          </w:tcPr>
          <w:p>
            <w:pPr>
              <w:spacing w:line="276" w:lineRule="auto" w:after="100"/>
            </w:pPr>
            <w:r>
              <w:rPr>
                <w:sz w:val="20"/>
              </w:rPr>
              <w:t>川哥IP也是广西 不会就是狼大吧[s:ac:哭笑]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13:36  |  1884楼  |  狼大  |  UID 150058</w:t>
            </w:r>
          </w:p>
        </w:tc>
      </w:tr>
      <w:tr>
        <w:tc>
          <w:tcPr>
            <w:tcW w:type="dxa" w:w="10080"/>
          </w:tcPr>
          <w:p>
            <w:pPr>
              <w:spacing w:line="276" w:lineRule="auto" w:after="100"/>
            </w:pPr>
            <w:r>
              <w:rPr>
                <w:color w:val="111827"/>
                <w:sz w:val="24"/>
              </w:rPr>
              <w:t>Reply Post by huohuo277 (2026-04-08 13:30):</w:t>
            </w:r>
          </w:p>
          <w:p>
            <w:pPr>
              <w:spacing w:line="276" w:lineRule="auto" w:after="100"/>
            </w:pPr>
            <w:r>
              <w:rPr>
                <w:color w:val="111827"/>
                <w:sz w:val="24"/>
              </w:rPr>
              <w:t>拉成这样居然还没散户进场[s:a2:自戳双目]我都满仓躺了</w:t>
            </w:r>
            <w:r>
              <w:br/>
            </w:r>
            <w:r>
              <w:rPr>
                <w:color w:val="111827"/>
                <w:sz w:val="24"/>
              </w:rPr>
              <w:t>你不要看这个楼 你出去看看 谁TM敢明知道今天会高开还盘前叫人激进的。你看到了@我一下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13:37  |  83楼  |  小火机  |  UID 67152095</w:t>
            </w:r>
          </w:p>
        </w:tc>
      </w:tr>
      <w:tr>
        <w:tc>
          <w:tcPr>
            <w:tcW w:type="dxa" w:w="10080"/>
          </w:tcPr>
          <w:p>
            <w:pPr>
              <w:spacing w:line="276" w:lineRule="auto" w:after="100"/>
            </w:pPr>
            <w:r>
              <w:rPr>
                <w:sz w:val="20"/>
              </w:rPr>
              <w:t>Reply Post by 村上吹树 (2026-04-08 13:31):</w:t>
            </w:r>
          </w:p>
          <w:p>
            <w:pPr>
              <w:spacing w:line="276" w:lineRule="auto" w:after="100"/>
            </w:pPr>
            <w:r>
              <w:rPr>
                <w:sz w:val="20"/>
              </w:rPr>
              <w:t>为什么突然都来这个票？？？？？？</w:t>
            </w:r>
          </w:p>
          <w:p>
            <w:pPr>
              <w:spacing w:line="276" w:lineRule="auto" w:after="100"/>
            </w:pPr>
            <w:r>
              <w:rPr>
                <w:sz w:val="20"/>
              </w:rPr>
              <w:t>那不是你屁股香吗[s:ac:哭笑][s:ac:哭笑][s:ac:哭笑]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13:37  |  1885楼  |  狼大  |  UID 150058</w:t>
            </w:r>
          </w:p>
        </w:tc>
      </w:tr>
      <w:tr>
        <w:tc>
          <w:tcPr>
            <w:tcW w:type="dxa" w:w="10080"/>
          </w:tcPr>
          <w:p>
            <w:pPr>
              <w:spacing w:line="276" w:lineRule="auto" w:after="100"/>
            </w:pPr>
            <w:r>
              <w:rPr>
                <w:color w:val="111827"/>
                <w:sz w:val="24"/>
              </w:rPr>
              <w:t>Reply Post by 嘻哈小树苗 (2026-04-08 13:33):</w:t>
            </w:r>
          </w:p>
          <w:p>
            <w:pPr>
              <w:spacing w:line="276" w:lineRule="auto" w:after="100"/>
            </w:pPr>
            <w:r>
              <w:rPr>
                <w:color w:val="111827"/>
                <w:sz w:val="24"/>
              </w:rPr>
              <w:t>散户为什么不进啊，我现在8.5成仓了</w:t>
            </w:r>
            <w:r>
              <w:br/>
            </w:r>
            <w:r>
              <w:rPr>
                <w:color w:val="111827"/>
                <w:sz w:val="24"/>
              </w:rPr>
              <w:t>散户就是想卖 你信不信 他也不是卖 他是10块卖 10块5买回来 11块卖 11块5又买回来</w:t>
            </w:r>
            <w:r>
              <w:br/>
            </w:r>
            <w:r>
              <w:rPr>
                <w:color w:val="111827"/>
                <w:sz w:val="24"/>
              </w:rPr>
              <w:t>你不信你问多两个人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13:40  |  695楼  |  Rzzz二号机  |  UID 67143809</w:t>
            </w:r>
          </w:p>
        </w:tc>
      </w:tr>
      <w:tr>
        <w:tc>
          <w:tcPr>
            <w:tcW w:type="dxa" w:w="10080"/>
          </w:tcPr>
          <w:p>
            <w:pPr>
              <w:spacing w:line="276" w:lineRule="auto" w:after="100"/>
            </w:pPr>
            <w:r>
              <w:rPr>
                <w:sz w:val="20"/>
              </w:rPr>
              <w:t>Reply to Reply Post by -阿狼- (2026-04-08 13:33)</w:t>
            </w:r>
            <w:r>
              <w:br/>
            </w:r>
            <w:r>
              <w:rPr>
                <w:sz w:val="20"/>
              </w:rPr>
              <w:t>[s:ac:哭笑]狼大 国内存储有毒啊。&amp;#160; 君正也在减持，我真服了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13:40  |  1886楼  |  狼大  |  UID 150058</w:t>
            </w:r>
          </w:p>
        </w:tc>
      </w:tr>
      <w:tr>
        <w:tc>
          <w:tcPr>
            <w:tcW w:type="dxa" w:w="10080"/>
          </w:tcPr>
          <w:p>
            <w:pPr>
              <w:spacing w:line="276" w:lineRule="auto" w:after="100"/>
            </w:pPr>
            <w:r>
              <w:rPr>
                <w:color w:val="111827"/>
                <w:sz w:val="24"/>
              </w:rPr>
              <w:t>Reply Post by 雪山阿福 (2026-04-08 13:38):</w:t>
            </w:r>
          </w:p>
          <w:p>
            <w:pPr>
              <w:spacing w:line="276" w:lineRule="auto" w:after="100"/>
            </w:pPr>
            <w:r>
              <w:rPr>
                <w:color w:val="111827"/>
                <w:sz w:val="24"/>
              </w:rPr>
              <w:t>没有量化打板了吗。这么好涨停也才100家</w:t>
            </w:r>
            <w:r>
              <w:br/>
            </w:r>
            <w:r>
              <w:rPr>
                <w:color w:val="111827"/>
                <w:sz w:val="24"/>
              </w:rPr>
              <w:t>量化调整策略了 被弱化了 现在是跟大资金后面 没有办法冲前面了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13:43  |  696楼  |  Rzzz二号机  |  UID 67143809</w:t>
            </w:r>
          </w:p>
        </w:tc>
      </w:tr>
      <w:tr>
        <w:tc>
          <w:tcPr>
            <w:tcW w:type="dxa" w:w="10080"/>
          </w:tcPr>
          <w:p>
            <w:pPr>
              <w:spacing w:line="276" w:lineRule="auto" w:after="100"/>
            </w:pPr>
            <w:r>
              <w:rPr>
                <w:sz w:val="20"/>
              </w:rPr>
              <w:t>Reply to Reply Post by 从海底升起的太阳 (2026-04-08 13:41)</w:t>
            </w:r>
            <w:r>
              <w:br/>
            </w:r>
            <w:r>
              <w:rPr>
                <w:sz w:val="20"/>
              </w:rPr>
              <w:t>[s:ac:哭笑]他也没料到金毛taco&amp;#160; 他可能觉得再不发过几天嗷嗷跌再发更被骂死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13:44  |  697楼  |  Rzzz二号机  |  UID 67143809</w:t>
            </w:r>
          </w:p>
        </w:tc>
      </w:tr>
      <w:tr>
        <w:tc>
          <w:tcPr>
            <w:tcW w:type="dxa" w:w="10080"/>
          </w:tcPr>
          <w:p>
            <w:pPr>
              <w:spacing w:line="276" w:lineRule="auto" w:after="100"/>
            </w:pPr>
            <w:r>
              <w:rPr>
                <w:sz w:val="20"/>
              </w:rPr>
              <w:t>Reply to Reply Post by w3264109 (2026-04-08 13:43)</w:t>
            </w:r>
            <w:r>
              <w:br/>
            </w:r>
            <w:r>
              <w:rPr>
                <w:sz w:val="20"/>
              </w:rPr>
              <w:t>某度百科写的广西[s:ac:哭笑]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13:45  |  698楼  |  Rzzz二号机  |  UID 67143809</w:t>
            </w:r>
          </w:p>
        </w:tc>
      </w:tr>
      <w:tr>
        <w:tc>
          <w:tcPr>
            <w:tcW w:type="dxa" w:w="10080"/>
          </w:tcPr>
          <w:p>
            <w:pPr>
              <w:spacing w:line="276" w:lineRule="auto" w:after="100"/>
            </w:pPr>
            <w:r>
              <w:rPr>
                <w:sz w:val="20"/>
              </w:rPr>
              <w:t>Reply to Reply Post by Altyport (2026-04-08 13:44)</w:t>
            </w:r>
            <w:r>
              <w:br/>
            </w:r>
            <w:r>
              <w:rPr>
                <w:sz w:val="20"/>
              </w:rPr>
              <w:t>这个楼好像现在被骂的已经没人发收益了</w:t>
            </w:r>
          </w:p>
          <w:p>
            <w:pPr>
              <w:spacing w:line="276" w:lineRule="auto" w:after="100"/>
            </w:pPr>
            <w:r>
              <w:rPr>
                <w:sz w:val="20"/>
              </w:rPr>
              <w:t>除非亏麻了[s:ac:哭笑]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13:53  |  1887楼  |  狼大  |  UID 150058</w:t>
            </w:r>
          </w:p>
        </w:tc>
      </w:tr>
      <w:tr>
        <w:tc>
          <w:tcPr>
            <w:tcW w:type="dxa" w:w="10080"/>
          </w:tcPr>
          <w:p>
            <w:pPr>
              <w:spacing w:line="276" w:lineRule="auto" w:after="100"/>
            </w:pPr>
            <w:r>
              <w:rPr>
                <w:color w:val="111827"/>
                <w:sz w:val="24"/>
              </w:rPr>
              <w:t>我知道你们的 平时涨0.5%都要T两次 如果今天你们还是这样 至少80%的人卖飞</w:t>
            </w:r>
            <w:r>
              <w:br/>
            </w:r>
            <w:r>
              <w:rPr>
                <w:color w:val="111827"/>
                <w:sz w:val="24"/>
              </w:rPr>
              <w:t>所以我今天就告诉你们 具体什么情况才可能是顶 今天出现了吗？那有什么好卖的</w:t>
            </w:r>
            <w:r>
              <w:br/>
            </w:r>
            <w:r>
              <w:rPr>
                <w:color w:val="111827"/>
                <w:sz w:val="24"/>
              </w:rPr>
              <w:t>我今天心情很好 不想骂人 不要硬凑上来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13:55  |  84楼  |  包子music  |  UID 42162697</w:t>
            </w:r>
          </w:p>
        </w:tc>
      </w:tr>
      <w:tr>
        <w:tc>
          <w:tcPr>
            <w:tcW w:type="dxa" w:w="10080"/>
          </w:tcPr>
          <w:p>
            <w:pPr>
              <w:spacing w:line="276" w:lineRule="auto" w:after="100"/>
            </w:pPr>
            <w:r>
              <w:rPr>
                <w:sz w:val="20"/>
              </w:rPr>
              <w:t>狼大内心：大伙能不能多赚点[del]留着等狼大割啊，别给机构游资老庄送钱[/del]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13:55  |  1888楼  |  狼大  |  UID 150058</w:t>
            </w:r>
          </w:p>
        </w:tc>
      </w:tr>
      <w:tr>
        <w:tc>
          <w:tcPr>
            <w:tcW w:type="dxa" w:w="10080"/>
          </w:tcPr>
          <w:p>
            <w:pPr>
              <w:spacing w:line="276" w:lineRule="auto" w:after="100"/>
            </w:pPr>
            <w:r>
              <w:rPr>
                <w:color w:val="111827"/>
                <w:sz w:val="24"/>
              </w:rPr>
              <w:t>Reply Post by xenoblade4 (2026-04-08 13:52):</w:t>
            </w:r>
          </w:p>
          <w:p>
            <w:pPr>
              <w:spacing w:line="276" w:lineRule="auto" w:after="100"/>
            </w:pPr>
            <w:r>
              <w:rPr>
                <w:color w:val="111827"/>
                <w:sz w:val="24"/>
              </w:rPr>
              <w:t>赵姨早上主力跑了十多个亿，散户玩命接，快到中午主力发现买盘没完了又回头买[s:ac:哭笑]不过全天主力还是大幅净卖的，涨幅板块里垫底，得考验明天大韩双C不带飞了今天散户获利盘卖出的支撑</w:t>
            </w:r>
            <w:r>
              <w:br/>
            </w:r>
            <w:r>
              <w:rPr>
                <w:color w:val="111827"/>
                <w:sz w:val="24"/>
              </w:rPr>
              <w:t>行情好而已 减持状态的股在分化的时候还要被考验的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14:02  |  278楼  |  夜骰2号机  |  UID 66908070</w:t>
            </w:r>
          </w:p>
        </w:tc>
      </w:tr>
      <w:tr>
        <w:tc>
          <w:tcPr>
            <w:tcW w:type="dxa" w:w="10080"/>
          </w:tcPr>
          <w:p>
            <w:pPr>
              <w:spacing w:line="276" w:lineRule="auto" w:after="100"/>
            </w:pPr>
            <w:r>
              <w:rPr>
                <w:sz w:val="20"/>
              </w:rPr>
              <w:t>我还说坤彩明天踩一脚能接了呢怎么又拽起来了[s:ac:哭笑]烦内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14:02  |  1889楼  |  狼大  |  UID 150058</w:t>
            </w:r>
          </w:p>
        </w:tc>
      </w:tr>
      <w:tr>
        <w:tc>
          <w:tcPr>
            <w:tcW w:type="dxa" w:w="10080"/>
          </w:tcPr>
          <w:p>
            <w:pPr>
              <w:spacing w:line="276" w:lineRule="auto" w:after="100"/>
            </w:pPr>
            <w:r>
              <w:rPr>
                <w:color w:val="111827"/>
                <w:sz w:val="24"/>
              </w:rPr>
              <w:t>Reply Post by xtt1211 (2026-04-08 13:58):</w:t>
            </w:r>
          </w:p>
          <w:p>
            <w:pPr>
              <w:spacing w:line="276" w:lineRule="auto" w:after="100"/>
            </w:pPr>
            <w:r>
              <w:rPr>
                <w:color w:val="111827"/>
                <w:sz w:val="24"/>
              </w:rPr>
              <w:t>逻辑不对吧，这个点位散户真的会接么[s:ac:擦汗]</w:t>
            </w:r>
            <w:r>
              <w:br/>
            </w:r>
            <w:r>
              <w:rPr>
                <w:color w:val="111827"/>
                <w:sz w:val="24"/>
              </w:rPr>
              <w:t>创始人减持是实打实的收割小散户，狼大说的要不是今天大盘行情消化，按个跌停是没问题的</w:t>
            </w:r>
            <w:r>
              <w:br/>
            </w:r>
            <w:r>
              <w:rPr>
                <w:color w:val="111827"/>
                <w:sz w:val="24"/>
              </w:rPr>
              <w:t>主力出货也不太对劲，减持是到4.30后的，现在出货他砸他自己么，尤其现在赵姨在还低位</w:t>
            </w:r>
            <w:r>
              <w:br/>
            </w:r>
            <w:r>
              <w:rPr>
                <w:color w:val="111827"/>
                <w:sz w:val="24"/>
              </w:rPr>
              <w:t>看量我现在只是怀疑会不会借这个消息洗筹码，或者说有没有机构进来了，但是这又不像是赵姨的一贯操作[s:ac:愁]</w:t>
            </w:r>
            <w:r>
              <w:br/>
            </w:r>
            <w:r>
              <w:rPr>
                <w:color w:val="111827"/>
                <w:sz w:val="24"/>
              </w:rPr>
              <w:t>盘后看树哥或者其他大佬有没有复盘分析吧</w:t>
            </w:r>
            <w:r>
              <w:br/>
            </w:r>
            <w:r>
              <w:rPr>
                <w:color w:val="111827"/>
                <w:sz w:val="24"/>
              </w:rPr>
              <w:t>散户或者散大户买了很多 大部分这种散户在找低位个股的时候甚至不看一眼F10 别我为什么知道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14:03  |  699楼  |  Rzzz二号机  |  UID 67143809</w:t>
            </w:r>
          </w:p>
        </w:tc>
      </w:tr>
      <w:tr>
        <w:tc>
          <w:tcPr>
            <w:tcW w:type="dxa" w:w="10080"/>
          </w:tcPr>
          <w:p>
            <w:pPr>
              <w:spacing w:line="276" w:lineRule="auto" w:after="100"/>
            </w:pPr>
            <w:r>
              <w:rPr>
                <w:sz w:val="20"/>
              </w:rPr>
              <w:t>Reply to Reply Post by xtt1211 (2026-04-08 13:58)</w:t>
            </w:r>
            <w:r>
              <w:br/>
            </w:r>
            <w:r>
              <w:rPr>
                <w:sz w:val="20"/>
              </w:rPr>
              <w:t>你没理解狼大的意思</w:t>
            </w:r>
          </w:p>
          <w:p>
            <w:pPr>
              <w:spacing w:line="276" w:lineRule="auto" w:after="100"/>
            </w:pPr>
            <w:r>
              <w:rPr>
                <w:sz w:val="20"/>
              </w:rPr>
              <w:t>确实存在你说的这种情况</w:t>
            </w:r>
            <w:r>
              <w:br/>
            </w:r>
            <w:r>
              <w:rPr>
                <w:sz w:val="20"/>
              </w:rPr>
              <w:t>但是为什么要赌呢</w:t>
            </w:r>
            <w:r>
              <w:br/>
            </w:r>
            <w:r>
              <w:rPr>
                <w:sz w:val="20"/>
              </w:rPr>
              <w:t>狼大的意思是要做有确定性的，这种存在利空的要避开</w:t>
            </w:r>
          </w:p>
          <w:p>
            <w:pPr>
              <w:spacing w:line="276" w:lineRule="auto" w:after="100"/>
            </w:pPr>
            <w:r>
              <w:rPr>
                <w:sz w:val="20"/>
              </w:rPr>
              <w:t>你这次可能会赚，但是下次不一定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14:03  |  703楼  |  zippo578  |  UID 65329649</w:t>
            </w:r>
          </w:p>
        </w:tc>
      </w:tr>
      <w:tr>
        <w:tc>
          <w:tcPr>
            <w:tcW w:type="dxa" w:w="10080"/>
          </w:tcPr>
          <w:p>
            <w:pPr>
              <w:spacing w:line="276" w:lineRule="auto" w:after="100"/>
            </w:pPr>
            <w:r>
              <w:rPr>
                <w:sz w:val="20"/>
              </w:rPr>
              <w:t>技术派应该是收盘突破120日线就加仓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14:04  |  85楼  |  包子music  |  UID 42162697</w:t>
            </w:r>
          </w:p>
        </w:tc>
      </w:tr>
      <w:tr>
        <w:tc>
          <w:tcPr>
            <w:tcW w:type="dxa" w:w="10080"/>
          </w:tcPr>
          <w:p>
            <w:pPr>
              <w:spacing w:line="276" w:lineRule="auto" w:after="100"/>
            </w:pPr>
            <w:r>
              <w:rPr>
                <w:sz w:val="20"/>
              </w:rPr>
              <w:t>上一次大盘100点可是10.13，川普宣布二次关税(虽然光速taco)，硬拉银保证把3800缩量护住那次[s:ac:汗]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14:05  |  1890楼  |  狼大  |  UID 150058</w:t>
            </w:r>
          </w:p>
        </w:tc>
      </w:tr>
      <w:tr>
        <w:tc>
          <w:tcPr>
            <w:tcW w:type="dxa" w:w="10080"/>
          </w:tcPr>
          <w:p>
            <w:pPr>
              <w:spacing w:line="276" w:lineRule="auto" w:after="100"/>
            </w:pPr>
            <w:r>
              <w:rPr>
                <w:color w:val="111827"/>
                <w:sz w:val="24"/>
              </w:rPr>
              <w:t>Reply Post by 两极反转我要成功 (2026-04-08 14:02):</w:t>
            </w:r>
          </w:p>
          <w:p>
            <w:pPr>
              <w:spacing w:line="276" w:lineRule="auto" w:after="100"/>
            </w:pPr>
            <w:r>
              <w:rPr>
                <w:color w:val="111827"/>
                <w:sz w:val="24"/>
              </w:rPr>
              <w:t>有一点想不明白，今天这么好的行情 全是因为盘前金毛taco了吗？如果是的话，这次市场反响咋这么强烈</w:t>
            </w:r>
            <w:r>
              <w:br/>
            </w:r>
            <w:r>
              <w:rPr>
                <w:color w:val="111827"/>
                <w:sz w:val="24"/>
              </w:rPr>
              <w:t>一个诱因</w:t>
            </w:r>
            <w:r>
              <w:br/>
            </w:r>
            <w:r>
              <w:rPr>
                <w:color w:val="111827"/>
                <w:sz w:val="24"/>
              </w:rPr>
              <w:t>今天不TACO也要杀跌后低位拉起来的。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14:06  |  408楼  |  一生一股绊倒铁盒  |  UID 64648193</w:t>
            </w:r>
          </w:p>
        </w:tc>
      </w:tr>
      <w:tr>
        <w:tc>
          <w:tcPr>
            <w:tcW w:type="dxa" w:w="10080"/>
          </w:tcPr>
          <w:p>
            <w:pPr>
              <w:spacing w:line="276" w:lineRule="auto" w:after="100"/>
            </w:pPr>
            <w:r>
              <w:rPr>
                <w:sz w:val="20"/>
              </w:rPr>
              <w:t>真的猛，感谢狼大，不是狼大吹响号角我肯定是小散思维卖飞的那一批，眼看就要打上4000了[s:ac:喘]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14:12  |  582楼  |  灰兔尾  |  UID 60916468</w:t>
            </w:r>
          </w:p>
        </w:tc>
      </w:tr>
      <w:tr>
        <w:tc>
          <w:tcPr>
            <w:tcW w:type="dxa" w:w="10080"/>
          </w:tcPr>
          <w:p>
            <w:pPr>
              <w:spacing w:line="276" w:lineRule="auto" w:after="100"/>
            </w:pPr>
            <w:r>
              <w:rPr>
                <w:sz w:val="20"/>
              </w:rPr>
              <w:t>Reply Post by -阿狼- (2026-04-08 14:05):</w:t>
            </w:r>
          </w:p>
          <w:p>
            <w:pPr>
              <w:spacing w:line="276" w:lineRule="auto" w:after="100"/>
            </w:pPr>
            <w:r>
              <w:rPr>
                <w:sz w:val="20"/>
              </w:rPr>
              <w:t>一个诱因</w:t>
            </w:r>
            <w:r>
              <w:br/>
            </w:r>
            <w:r>
              <w:rPr>
                <w:sz w:val="20"/>
              </w:rPr>
              <w:t>今天不TACO也要杀跌后低位拉起来的。</w:t>
            </w:r>
          </w:p>
          <w:p>
            <w:pPr>
              <w:spacing w:line="276" w:lineRule="auto" w:after="100"/>
            </w:pPr>
            <w:r>
              <w:rPr>
                <w:sz w:val="20"/>
              </w:rPr>
              <w:t>我就是在等这个机会，疯王这个神人朝令夕改给我整恶心了[s:a2:偷吃]8个小时前还在让伊朗回到石器时代，8个小时之后就舔着个脸说伊朗的黄金时代来了？真给我整无言了，堂堂一国总统说话跟放屁一样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14:12  |  583楼  |  灰兔尾  |  UID 60916468</w:t>
            </w:r>
          </w:p>
        </w:tc>
      </w:tr>
      <w:tr>
        <w:tc>
          <w:tcPr>
            <w:tcW w:type="dxa" w:w="10080"/>
          </w:tcPr>
          <w:p>
            <w:pPr>
              <w:spacing w:line="276" w:lineRule="auto" w:after="100"/>
            </w:pPr>
            <w:r>
              <w:rPr>
                <w:sz w:val="20"/>
              </w:rPr>
              <w:t>Reply Post by 维拉帕米不是米 (2026-04-08 14:10):</w:t>
            </w:r>
          </w:p>
          <w:p>
            <w:pPr>
              <w:spacing w:line="276" w:lineRule="auto" w:after="100"/>
            </w:pPr>
            <w:r>
              <w:rPr>
                <w:sz w:val="20"/>
              </w:rPr>
              <w:t>我猜一手gjd要出来降温了</w:t>
            </w:r>
          </w:p>
          <w:p>
            <w:pPr>
              <w:spacing w:line="276" w:lineRule="auto" w:after="100"/>
            </w:pPr>
            <w:r>
              <w:rPr>
                <w:sz w:val="20"/>
              </w:rPr>
              <w:t>现在这里跟gjd一毛钱关系没有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14:15  |  584楼  |  灰兔尾  |  UID 60916468</w:t>
            </w:r>
          </w:p>
        </w:tc>
      </w:tr>
      <w:tr>
        <w:tc>
          <w:tcPr>
            <w:tcW w:type="dxa" w:w="10080"/>
          </w:tcPr>
          <w:p>
            <w:pPr>
              <w:spacing w:line="276" w:lineRule="auto" w:after="100"/>
            </w:pPr>
            <w:r>
              <w:rPr>
                <w:sz w:val="20"/>
              </w:rPr>
              <w:t>Reply Post by 生鱼片是死鱼片wk (2026-04-08 14:07):</w:t>
            </w:r>
          </w:p>
          <w:p>
            <w:pPr>
              <w:spacing w:line="276" w:lineRule="auto" w:after="100"/>
            </w:pPr>
            <w:r>
              <w:rPr>
                <w:sz w:val="20"/>
              </w:rPr>
              <w:t>后面的预期还是要回踩的[s:ac:茶]</w:t>
            </w:r>
          </w:p>
          <w:p>
            <w:pPr>
              <w:spacing w:line="276" w:lineRule="auto" w:after="100"/>
            </w:pPr>
            <w:r>
              <w:rPr>
                <w:sz w:val="20"/>
              </w:rPr>
              <w:t>没有疯王我可以吃两次3800的筹码，今天朝令夕改整这一出，我可能只能吃3852的筹码了[s:ac:茶]更关键的是如果没有他发癫我现在应该拿着4002的筹码在4200说这句话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14:15  |  700楼  |  Rzzz二号机  |  UID 67143809</w:t>
            </w:r>
          </w:p>
        </w:tc>
      </w:tr>
      <w:tr>
        <w:tc>
          <w:tcPr>
            <w:tcW w:type="dxa" w:w="10080"/>
          </w:tcPr>
          <w:p>
            <w:pPr>
              <w:spacing w:line="276" w:lineRule="auto" w:after="100"/>
            </w:pPr>
            <w:r>
              <w:rPr>
                <w:sz w:val="20"/>
              </w:rPr>
              <w:t>[s:ac:哭笑]持仓里唯一绿的也让帅比给拉红了 爱你帅比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14:16  |  1891楼  |  狼大  |  UID 150058</w:t>
            </w:r>
          </w:p>
        </w:tc>
      </w:tr>
      <w:tr>
        <w:tc>
          <w:tcPr>
            <w:tcW w:type="dxa" w:w="10080"/>
          </w:tcPr>
          <w:p>
            <w:pPr>
              <w:spacing w:line="276" w:lineRule="auto" w:after="100"/>
            </w:pPr>
            <w:r>
              <w:rPr>
                <w:color w:val="111827"/>
                <w:sz w:val="24"/>
              </w:rPr>
              <w:t>Reply Post by 好好看好好学不好 (2026-04-08 14:11):</w:t>
            </w:r>
          </w:p>
          <w:p>
            <w:pPr>
              <w:spacing w:line="276" w:lineRule="auto" w:after="100"/>
            </w:pPr>
            <w:r>
              <w:rPr>
                <w:color w:val="111827"/>
                <w:sz w:val="24"/>
              </w:rPr>
              <w:t>，，，卖飞+1，反应太迟钝了，没有理解到狼大说的是啥意思[s:ac:晕]</w:t>
            </w:r>
            <w:r>
              <w:br/>
            </w:r>
            <w:r>
              <w:rPr>
                <w:color w:val="111827"/>
                <w:sz w:val="24"/>
              </w:rPr>
              <w:t>这还用做阅读理解？我今天说得有一点点歧义？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14:18  |  86楼  |  包子music  |  UID 42162697</w:t>
            </w:r>
          </w:p>
        </w:tc>
      </w:tr>
      <w:tr>
        <w:tc>
          <w:tcPr>
            <w:tcW w:type="dxa" w:w="10080"/>
          </w:tcPr>
          <w:p>
            <w:pPr>
              <w:spacing w:line="276" w:lineRule="auto" w:after="100"/>
            </w:pPr>
            <w:r>
              <w:rPr>
                <w:sz w:val="20"/>
              </w:rPr>
              <w:t>观望的机构游资今天肯定进来筑底，散户不敢买明天就继续拉红，涨到像元旦一样散户彻底疯狂就可以拉闸了[s:a2:诶嘿]</w:t>
            </w:r>
          </w:p>
          <w:p>
            <w:pPr>
              <w:spacing w:line="276" w:lineRule="auto" w:after="100"/>
            </w:pPr>
            <w:r>
              <w:rPr>
                <w:sz w:val="20"/>
              </w:rPr>
              <w:t>[del]虽然今天一天的阳线走了元旦十七连阳几天的路不好说[/del]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14:18  |  701楼  |  Rzzz二号机  |  UID 67143809</w:t>
            </w:r>
          </w:p>
        </w:tc>
      </w:tr>
      <w:tr>
        <w:tc>
          <w:tcPr>
            <w:tcW w:type="dxa" w:w="10080"/>
          </w:tcPr>
          <w:p>
            <w:pPr>
              <w:spacing w:line="276" w:lineRule="auto" w:after="100"/>
            </w:pPr>
            <w:r>
              <w:rPr>
                <w:sz w:val="20"/>
              </w:rPr>
              <w:t>我再发一遍，新来的共勉[s:ac:哭笑]</w:t>
            </w:r>
          </w:p>
          <w:p>
            <w:pPr>
              <w:spacing w:line="276" w:lineRule="auto" w:after="100"/>
            </w:pPr>
            <w:r>
              <w:rPr>
                <w:sz w:val="20"/>
              </w:rPr>
              <w:t>不是不让你们问，你起码把今年帖子的发言看完了再问&amp;#160; 尤其是今天的</w:t>
            </w:r>
          </w:p>
          <w:p>
            <w:pPr>
              <w:spacing w:line="276" w:lineRule="auto" w:after="100"/>
            </w:pPr>
            <w:r>
              <w:rPr>
                <w:sz w:val="20"/>
              </w:rPr>
              <w:t>./mon_202604/08/jmQ2x-4cpcK2aT3cSsg-fy.jpg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14:19  |  1892楼  |  狼大  |  UID 150058</w:t>
            </w:r>
          </w:p>
        </w:tc>
      </w:tr>
      <w:tr>
        <w:tc>
          <w:tcPr>
            <w:tcW w:type="dxa" w:w="10080"/>
          </w:tcPr>
          <w:p>
            <w:pPr>
              <w:spacing w:line="276" w:lineRule="auto" w:after="100"/>
            </w:pPr>
            <w:r>
              <w:rPr>
                <w:color w:val="111827"/>
                <w:sz w:val="24"/>
              </w:rPr>
              <w:t>Reply Post by 鱼饵啊啊 (2026-04-08 14:18):</w:t>
            </w:r>
          </w:p>
          <w:p>
            <w:pPr>
              <w:spacing w:line="276" w:lineRule="auto" w:after="100"/>
            </w:pPr>
            <w:r>
              <w:rPr>
                <w:color w:val="111827"/>
                <w:sz w:val="24"/>
              </w:rPr>
              <w:t>狼大今天开盘没跟大盘涨的，应该是昨天大涨今天歇了吧？[s:ac:哭笑]你知道我说的哪几个。。。</w:t>
            </w:r>
            <w:r>
              <w:br/>
            </w:r>
            <w:r>
              <w:rPr>
                <w:color w:val="111827"/>
                <w:sz w:val="24"/>
              </w:rPr>
              <w:t>除了减持 剩下的就是前面抱团的 ，这些是借今天大盘普涨 做一些减持，并不表示这些抱团的行情就结束了。这些今天弱是因为前两天强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14:29  |  585楼  |  灰兔尾  |  UID 60916468</w:t>
            </w:r>
          </w:p>
        </w:tc>
      </w:tr>
      <w:tr>
        <w:tc>
          <w:tcPr>
            <w:tcW w:type="dxa" w:w="10080"/>
          </w:tcPr>
          <w:p>
            <w:pPr>
              <w:spacing w:line="276" w:lineRule="auto" w:after="100"/>
            </w:pPr>
            <w:r>
              <w:rPr>
                <w:sz w:val="20"/>
              </w:rPr>
              <w:t>老情人工业富联趋势反转了，后面回踩可以进了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14:29  |  704楼  |  zippo578  |  UID 65329649</w:t>
            </w:r>
          </w:p>
        </w:tc>
      </w:tr>
      <w:tr>
        <w:tc>
          <w:tcPr>
            <w:tcW w:type="dxa" w:w="10080"/>
          </w:tcPr>
          <w:p>
            <w:pPr>
              <w:spacing w:line="276" w:lineRule="auto" w:after="100"/>
            </w:pPr>
            <w:r>
              <w:rPr>
                <w:sz w:val="20"/>
              </w:rPr>
              <w:t>Reply Post by AKM无糖 (2026-04-08 14:26):</w:t>
            </w:r>
          </w:p>
          <w:p>
            <w:pPr>
              <w:spacing w:line="276" w:lineRule="auto" w:after="100"/>
            </w:pPr>
            <w:r>
              <w:rPr>
                <w:sz w:val="20"/>
              </w:rPr>
              <w:t>没太理解狼大说的1000e是啥意思，缩量1000e吗</w:t>
            </w:r>
            <w:r>
              <w:br/>
            </w:r>
            <w:r>
              <w:rPr>
                <w:sz w:val="20"/>
              </w:rPr>
              <w:t>看实时</w:t>
            </w:r>
            <w:r>
              <w:br/>
            </w:r>
            <w:r>
              <w:rPr>
                <w:sz w:val="20"/>
              </w:rPr>
              <w:t>比如上午放量5000</w:t>
            </w:r>
            <w:r>
              <w:br/>
            </w:r>
            <w:r>
              <w:rPr>
                <w:sz w:val="20"/>
              </w:rPr>
              <w:t>随后开始减少，收盘4000</w:t>
            </w:r>
            <w:r>
              <w:br/>
            </w:r>
            <w:r>
              <w:rPr>
                <w:sz w:val="20"/>
              </w:rPr>
              <w:t>这种就是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14:29  |  1893楼  |  狼大  |  UID 150058</w:t>
            </w:r>
          </w:p>
        </w:tc>
      </w:tr>
      <w:tr>
        <w:tc>
          <w:tcPr>
            <w:tcW w:type="dxa" w:w="10080"/>
          </w:tcPr>
          <w:p>
            <w:pPr>
              <w:spacing w:line="276" w:lineRule="auto" w:after="100"/>
            </w:pPr>
            <w:r>
              <w:rPr>
                <w:color w:val="111827"/>
                <w:sz w:val="24"/>
              </w:rPr>
              <w:t>Reply Post by AKM无糖 (2026-04-08 14:26):</w:t>
            </w:r>
          </w:p>
          <w:p>
            <w:pPr>
              <w:spacing w:line="276" w:lineRule="auto" w:after="100"/>
            </w:pPr>
            <w:r>
              <w:rPr>
                <w:color w:val="111827"/>
                <w:sz w:val="24"/>
              </w:rPr>
              <w:t>没太理解狼大说的1000e是啥意思，缩量1000e吗</w:t>
            </w:r>
            <w:r>
              <w:br/>
            </w:r>
            <w:r>
              <w:rPr>
                <w:color w:val="111827"/>
                <w:sz w:val="24"/>
              </w:rPr>
              <w: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14:30  |  1894楼  |  狼大  |  UID 150058</w:t>
            </w:r>
          </w:p>
        </w:tc>
      </w:tr>
      <w:tr>
        <w:tc>
          <w:tcPr>
            <w:tcW w:type="dxa" w:w="10080"/>
          </w:tcPr>
          <w:p>
            <w:pPr>
              <w:spacing w:line="276" w:lineRule="auto" w:after="100"/>
            </w:pPr>
            <w:r>
              <w:rPr>
                <w:color w:val="111827"/>
                <w:sz w:val="24"/>
              </w:rPr>
              <w:t>你们问得这么蠢 我甚至不知道怎么说明天应该看什么迹象要做减仓</w:t>
            </w:r>
            <w:r>
              <w:br/>
            </w:r>
            <w:r>
              <w:rPr>
                <w:color w:val="111827"/>
                <w:sz w:val="24"/>
              </w:rPr>
              <w:t>完全不理解你们是否看懂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14:32  |  87楼  |  包子music  |  UID 42162697</w:t>
            </w:r>
          </w:p>
        </w:tc>
      </w:tr>
      <w:tr>
        <w:tc>
          <w:tcPr>
            <w:tcW w:type="dxa" w:w="10080"/>
          </w:tcPr>
          <w:p>
            <w:pPr>
              <w:spacing w:line="276" w:lineRule="auto" w:after="100"/>
            </w:pPr>
            <w:r>
              <w:rPr>
                <w:sz w:val="20"/>
              </w:rPr>
              <w:t>狼大平常心，你就想看不懂的早晚会被狼大割，权当喂羊</w:t>
            </w:r>
            <w:r>
              <w:br/>
            </w:r>
            <w:r>
              <w:rPr>
                <w:sz w:val="20"/>
              </w:rPr>
              <w:t>[del]但如果提前卖飞被机构庄家割了狼大就亏了[/del]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14:33  |  409楼  |  一生一股绊倒铁盒  |  UID 64648193</w:t>
            </w:r>
          </w:p>
        </w:tc>
      </w:tr>
      <w:tr>
        <w:tc>
          <w:tcPr>
            <w:tcW w:type="dxa" w:w="10080"/>
          </w:tcPr>
          <w:p>
            <w:pPr>
              <w:spacing w:line="276" w:lineRule="auto" w:after="100"/>
            </w:pPr>
            <w:r>
              <w:rPr>
                <w:sz w:val="20"/>
              </w:rPr>
              <w:t>昨天上板的lfyl今天都快跌停了，还好存储救我狗命，又抄了点lf，走的存货涨价+绿电降本扭亏为盈逻辑，今天应该是被错杀了........吧？[s:ac:瞎]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14:33  |  586楼  |  灰兔尾  |  UID 60916468</w:t>
            </w:r>
          </w:p>
        </w:tc>
      </w:tr>
      <w:tr>
        <w:tc>
          <w:tcPr>
            <w:tcW w:type="dxa" w:w="10080"/>
          </w:tcPr>
          <w:p>
            <w:pPr>
              <w:spacing w:line="276" w:lineRule="auto" w:after="100"/>
            </w:pPr>
            <w:r>
              <w:rPr>
                <w:sz w:val="20"/>
              </w:rPr>
              <w:t>Reply Post by 伤流云 (2026-04-08 14:31):</w:t>
            </w:r>
          </w:p>
          <w:p>
            <w:pPr>
              <w:spacing w:line="276" w:lineRule="auto" w:after="100"/>
            </w:pPr>
            <w:r>
              <w:rPr>
                <w:sz w:val="20"/>
              </w:rPr>
              <w:t>刚想问兔哥来着，看了几天了，快忍不住了，尾盘就想冲一点[s:ac:上]</w:t>
            </w:r>
          </w:p>
          <w:p>
            <w:pPr>
              <w:spacing w:line="276" w:lineRule="auto" w:after="100"/>
            </w:pPr>
            <w:r>
              <w:rPr>
                <w:sz w:val="20"/>
              </w:rPr>
              <w:t>今天尾盘别进，要看回踩ma60和ma5的承接，有可能走成比亚迪的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14:35  |  702楼  |  Rzzz二号机  |  UID 67143809</w:t>
            </w:r>
          </w:p>
        </w:tc>
      </w:tr>
      <w:tr>
        <w:tc>
          <w:tcPr>
            <w:tcW w:type="dxa" w:w="10080"/>
          </w:tcPr>
          <w:p>
            <w:pPr>
              <w:spacing w:line="276" w:lineRule="auto" w:after="100"/>
            </w:pPr>
            <w:r>
              <w:rPr>
                <w:sz w:val="20"/>
              </w:rPr>
              <w:t>Reply to Reply Post by -阿狼- (2026-04-08 14:30)</w:t>
            </w:r>
            <w:r>
              <w:br/>
            </w:r>
            <w:r>
              <w:rPr>
                <w:sz w:val="20"/>
              </w:rPr>
              <w:t>他们想的是&amp;#160;[s:ac:哭笑]</w:t>
            </w:r>
          </w:p>
          <w:p>
            <w:pPr>
              <w:spacing w:line="276" w:lineRule="auto" w:after="100"/>
            </w:pPr>
            <w:r>
              <w:rPr>
                <w:sz w:val="20"/>
              </w:rPr>
              <w:t>狼大早晨 9：35说600XXX&amp;#160; 买</w:t>
            </w:r>
            <w:r>
              <w:br/>
            </w:r>
            <w:r>
              <w:rPr>
                <w:sz w:val="20"/>
              </w:rPr>
              <w:t>然后 10:00&amp;#160; 跌一点 抄你屁股</w:t>
            </w:r>
            <w:r>
              <w:br/>
            </w:r>
            <w:r>
              <w:rPr>
                <w:sz w:val="20"/>
              </w:rPr>
              <w:t>第二天 14:00&amp;#160; &amp;#160;狼大：兄弟们先卖&amp;#160; &amp;#160;我最后走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14:38  |  410楼  |  一生一股绊倒铁盒  |  UID 64648193</w:t>
            </w:r>
          </w:p>
        </w:tc>
      </w:tr>
      <w:tr>
        <w:tc>
          <w:tcPr>
            <w:tcW w:type="dxa" w:w="10080"/>
          </w:tcPr>
          <w:p>
            <w:pPr>
              <w:spacing w:line="276" w:lineRule="auto" w:after="100"/>
            </w:pPr>
            <w:r>
              <w:rPr>
                <w:sz w:val="20"/>
              </w:rPr>
              <w:t>Reply Post by 八雲尊 (2026-04-08 14:35):</w:t>
            </w:r>
          </w:p>
          <w:p>
            <w:pPr>
              <w:spacing w:line="276" w:lineRule="auto" w:after="100"/>
            </w:pPr>
            <w:r>
              <w:rPr>
                <w:sz w:val="20"/>
              </w:rPr>
              <w:t>[del]我想把底边国算的仓位移一部分出来，大伙觉得去哪好？[/del]等等，我记得狼大说收盘55成仓位？那我是不是直接出来就行了(察觉)</w:t>
            </w:r>
          </w:p>
          <w:p>
            <w:pPr>
              <w:spacing w:line="276" w:lineRule="auto" w:after="100"/>
            </w:pPr>
            <w:r>
              <w:rPr>
                <w:sz w:val="20"/>
              </w:rPr>
              <w:t>国算今天这么硬，有什么好跑的[s:ac:哭笑]</w:t>
            </w:r>
          </w:p>
          <w:p>
            <w:pPr>
              <w:spacing w:line="276" w:lineRule="auto" w:after="100"/>
            </w:pPr>
            <w:r>
              <w:rPr>
                <w:sz w:val="20"/>
              </w:rPr>
              <w:t>你怕什么，怕赚钱吗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14:40  |  703楼  |  Rzzz二号机  |  UID 67143809</w:t>
            </w:r>
          </w:p>
        </w:tc>
      </w:tr>
      <w:tr>
        <w:tc>
          <w:tcPr>
            <w:tcW w:type="dxa" w:w="10080"/>
          </w:tcPr>
          <w:p>
            <w:pPr>
              <w:spacing w:line="276" w:lineRule="auto" w:after="100"/>
            </w:pPr>
            <w:r>
              <w:rPr>
                <w:sz w:val="20"/>
              </w:rPr>
              <w:t>Reply to Reply Post by 冷酷鸡腿堡game (2026-04-08 14:37)</w:t>
            </w:r>
            <w:r>
              <w:br/>
            </w:r>
            <w:r>
              <w:rPr>
                <w:sz w:val="20"/>
              </w:rPr>
              <w:t>君正也有减持&amp;#160; 曹了[s:ac:喷]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14:41  |  411楼  |  一生一股绊倒铁盒  |  UID 64648193</w:t>
            </w:r>
          </w:p>
        </w:tc>
      </w:tr>
      <w:tr>
        <w:tc>
          <w:tcPr>
            <w:tcW w:type="dxa" w:w="10080"/>
          </w:tcPr>
          <w:p>
            <w:pPr>
              <w:spacing w:line="276" w:lineRule="auto" w:after="100"/>
            </w:pPr>
            <w:r>
              <w:rPr>
                <w:sz w:val="20"/>
              </w:rPr>
              <w:t>Reply Post by ppacoco (2026-04-08 14:39):</w:t>
            </w:r>
          </w:p>
          <w:p>
            <w:pPr>
              <w:spacing w:line="276" w:lineRule="auto" w:after="100"/>
            </w:pPr>
            <w:r>
              <w:rPr>
                <w:sz w:val="20"/>
              </w:rPr>
              <w:t>我猜尾盘又有不少人要追进去，然后明天虽然有冲高，但肯定要分化，有的涨有的叠，追进去股票涨的话还好，跌的话，就难受了。</w:t>
            </w:r>
          </w:p>
          <w:p>
            <w:pPr>
              <w:spacing w:line="276" w:lineRule="auto" w:after="100"/>
            </w:pPr>
            <w:r>
              <w:rPr>
                <w:sz w:val="20"/>
              </w:rPr>
              <w:t>我猜明天继续涨，涨到下午把忍不住的散户骗进来，然后尾盘开始抢跑，躲谈判的风险[s:ac:闪光]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14:45  |  88楼  |  包子music  |  UID 42162697</w:t>
            </w:r>
          </w:p>
        </w:tc>
      </w:tr>
      <w:tr>
        <w:tc>
          <w:tcPr>
            <w:tcW w:type="dxa" w:w="10080"/>
          </w:tcPr>
          <w:p>
            <w:pPr>
              <w:spacing w:line="276" w:lineRule="auto" w:after="100"/>
            </w:pPr>
            <w:r>
              <w:rPr>
                <w:sz w:val="20"/>
              </w:rPr>
              <w:t>Reply to Reply Post by FxxMax002二号机 (2026-04-08 14:41)我胆子更大，我希望他明天再来四个点补483的缺口[s:ac:喘]</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14:46  |  918楼  |  村上吹树  |  UID 61395264</w:t>
            </w:r>
          </w:p>
        </w:tc>
      </w:tr>
      <w:tr>
        <w:tc>
          <w:tcPr>
            <w:tcW w:type="dxa" w:w="10080"/>
          </w:tcPr>
          <w:p>
            <w:pPr>
              <w:spacing w:line="276" w:lineRule="auto" w:after="100"/>
            </w:pPr>
            <w:r>
              <w:rPr>
                <w:sz w:val="20"/>
              </w:rPr>
              <w:t>bro们，明天要提起精神来，就手里持仓开始去弱留强了。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14:47  |  84楼  |  小火机  |  UID 67152095</w:t>
            </w:r>
          </w:p>
        </w:tc>
      </w:tr>
      <w:tr>
        <w:tc>
          <w:tcPr>
            <w:tcW w:type="dxa" w:w="10080"/>
          </w:tcPr>
          <w:p>
            <w:pPr>
              <w:spacing w:line="276" w:lineRule="auto" w:after="100"/>
            </w:pPr>
            <w:r>
              <w:rPr>
                <w:sz w:val="20"/>
              </w:rPr>
              <w:t>Reply Post by xiaoh1992 (2026-04-08 11:01):</w:t>
            </w:r>
          </w:p>
          <w:p>
            <w:pPr>
              <w:spacing w:line="276" w:lineRule="auto" w:after="100"/>
            </w:pPr>
            <w:r>
              <w:rPr>
                <w:sz w:val="20"/>
              </w:rPr>
              <w:t>来个+20[s:ac:goodjob]</w:t>
            </w:r>
          </w:p>
          <w:p>
            <w:pPr>
              <w:spacing w:line="276" w:lineRule="auto" w:after="100"/>
            </w:pPr>
            <w:r>
              <w:rPr>
                <w:sz w:val="20"/>
              </w:rPr>
              <w:t>+8我也不是不可以，吃爽了[s:ac:花痴]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14:47  |  919楼  |  村上吹树  |  UID 61395264</w:t>
            </w:r>
          </w:p>
        </w:tc>
      </w:tr>
      <w:tr>
        <w:tc>
          <w:tcPr>
            <w:tcW w:type="dxa" w:w="10080"/>
          </w:tcPr>
          <w:p>
            <w:pPr>
              <w:spacing w:line="276" w:lineRule="auto" w:after="100"/>
            </w:pPr>
            <w:r>
              <w:rPr>
                <w:sz w:val="20"/>
              </w:rPr>
              <w:t>谁能抗住明天的抛压，我就加码谁。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14:47  |  1895楼  |  狼大  |  UID 150058</w:t>
            </w:r>
          </w:p>
        </w:tc>
      </w:tr>
      <w:tr>
        <w:tc>
          <w:tcPr>
            <w:tcW w:type="dxa" w:w="10080"/>
          </w:tcPr>
          <w:p>
            <w:pPr>
              <w:spacing w:line="276" w:lineRule="auto" w:after="100"/>
            </w:pPr>
            <w:r>
              <w:rPr>
                <w:color w:val="111827"/>
                <w:sz w:val="24"/>
              </w:rPr>
              <w:t>散户开始进来了 终于看见了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14:48  |  704楼  |  Rzzz二号机  |  UID 67143809</w:t>
            </w:r>
          </w:p>
        </w:tc>
      </w:tr>
      <w:tr>
        <w:tc>
          <w:tcPr>
            <w:tcW w:type="dxa" w:w="10080"/>
          </w:tcPr>
          <w:p>
            <w:pPr>
              <w:spacing w:line="276" w:lineRule="auto" w:after="100"/>
            </w:pPr>
            <w:r>
              <w:rPr>
                <w:sz w:val="20"/>
              </w:rPr>
              <w:t>Reply to Reply Post by -阿狼- (2026-04-08 14:47)</w:t>
            </w:r>
            <w:r>
              <w:br/>
            </w:r>
            <w:r>
              <w:rPr>
                <w:sz w:val="20"/>
              </w:rPr>
              <w:t>[s:ac:哭笑]终于忍不住了吗&amp;#160; 是不是还不够多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14:48  |  920楼  |  村上吹树  |  UID 61395264</w:t>
            </w:r>
          </w:p>
        </w:tc>
      </w:tr>
      <w:tr>
        <w:tc>
          <w:tcPr>
            <w:tcW w:type="dxa" w:w="10080"/>
          </w:tcPr>
          <w:p>
            <w:pPr>
              <w:spacing w:line="276" w:lineRule="auto" w:after="100"/>
            </w:pPr>
            <w:r>
              <w:rPr>
                <w:sz w:val="20"/>
              </w:rPr>
              <w:t>Reply to Reply Post by c471167449 (2026-04-08 14:47)我觉得齐头并进挺好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14:51  |  614楼  |  xbox  |  UID 331181</w:t>
            </w:r>
          </w:p>
        </w:tc>
      </w:tr>
      <w:tr>
        <w:tc>
          <w:tcPr>
            <w:tcW w:type="dxa" w:w="10080"/>
          </w:tcPr>
          <w:p>
            <w:pPr>
              <w:spacing w:line="276" w:lineRule="auto" w:after="100"/>
            </w:pPr>
            <w:r>
              <w:rPr>
                <w:sz w:val="20"/>
              </w:rPr>
              <w:t>中韩etf直接板了，博明天能能活过10点半开盘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14:53  |  587楼  |  灰兔尾  |  UID 60916468</w:t>
            </w:r>
          </w:p>
        </w:tc>
      </w:tr>
      <w:tr>
        <w:tc>
          <w:tcPr>
            <w:tcW w:type="dxa" w:w="10080"/>
          </w:tcPr>
          <w:p>
            <w:pPr>
              <w:spacing w:line="276" w:lineRule="auto" w:after="100"/>
            </w:pPr>
            <w:r>
              <w:rPr>
                <w:sz w:val="20"/>
              </w:rPr>
              <w:t>兄弟们稍安勿躁，明天高开我把筹码倒出来大家一起发财[s:ac:茶]尾盘直接干到快4002了，我是接不了一点了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14:53  |  1896楼  |  狼大  |  UID 150058</w:t>
            </w:r>
          </w:p>
        </w:tc>
      </w:tr>
      <w:tr>
        <w:tc>
          <w:tcPr>
            <w:tcW w:type="dxa" w:w="10080"/>
          </w:tcPr>
          <w:p>
            <w:pPr>
              <w:spacing w:line="276" w:lineRule="auto" w:after="100"/>
            </w:pPr>
            <w:r>
              <w:rPr>
                <w:color w:val="111827"/>
                <w:sz w:val="24"/>
              </w:rPr>
              <w:t>Reply Post by 子午卯酉甲乙丙丁 (2026-04-08 14:50):</w:t>
            </w:r>
          </w:p>
          <w:p>
            <w:pPr>
              <w:spacing w:line="276" w:lineRule="auto" w:after="100"/>
            </w:pPr>
            <w:r>
              <w:rPr>
                <w:color w:val="111827"/>
                <w:sz w:val="24"/>
              </w:rPr>
              <w:t>散户应该不敢追高吧，喜欢买那种+2+3的</w:t>
            </w:r>
            <w:r>
              <w:br/>
            </w:r>
            <w:r>
              <w:rPr>
                <w:color w:val="111827"/>
                <w:sz w:val="24"/>
              </w:rPr>
              <w:t>应该属于打沙枪那种 就是什么都买一点 低位的买多一点。 喜欢买没涨的肯定多一点。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14:54  |  588楼  |  灰兔尾  |  UID 60916468</w:t>
            </w:r>
          </w:p>
        </w:tc>
      </w:tr>
      <w:tr>
        <w:tc>
          <w:tcPr>
            <w:tcW w:type="dxa" w:w="10080"/>
          </w:tcPr>
          <w:p>
            <w:pPr>
              <w:spacing w:line="276" w:lineRule="auto" w:after="100"/>
            </w:pPr>
            <w:r>
              <w:rPr>
                <w:sz w:val="20"/>
              </w:rPr>
              <w:t>Reply Post by 灰兔尾 (2026-04-08 14:53):</w:t>
            </w:r>
          </w:p>
          <w:p>
            <w:pPr>
              <w:spacing w:line="276" w:lineRule="auto" w:after="100"/>
            </w:pPr>
            <w:r>
              <w:rPr>
                <w:sz w:val="20"/>
              </w:rPr>
              <w:t>兄弟们稍安勿躁，明天高开我把筹码倒出来大家一起发财[s:ac:茶]尾盘直接干到快4002了，我是接不了一点了</w:t>
            </w:r>
          </w:p>
          <w:p>
            <w:pPr>
              <w:spacing w:line="276" w:lineRule="auto" w:after="100"/>
            </w:pPr>
            <w:r>
              <w:rPr>
                <w:sz w:val="20"/>
              </w:rPr>
              <w:t>根据我对神必大A的理解，都觉得要高开那明天都要抢跑了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14:56  |  589楼  |  灰兔尾  |  UID 60916468</w:t>
            </w:r>
          </w:p>
        </w:tc>
      </w:tr>
      <w:tr>
        <w:tc>
          <w:tcPr>
            <w:tcW w:type="dxa" w:w="10080"/>
          </w:tcPr>
          <w:p>
            <w:pPr>
              <w:spacing w:line="276" w:lineRule="auto" w:after="100"/>
            </w:pPr>
            <w:r>
              <w:rPr>
                <w:sz w:val="20"/>
              </w:rPr>
              <w:t>Reply Post by 流星桐 (2026-04-08 14:54):</w:t>
            </w:r>
          </w:p>
          <w:p>
            <w:pPr>
              <w:spacing w:line="276" w:lineRule="auto" w:after="100"/>
            </w:pPr>
            <w:r>
              <w:rPr>
                <w:sz w:val="20"/>
              </w:rPr>
              <w:t>兔哥，按照你中午的预案，那尾盘是不按照中午走了，尾盘不接了》？</w:t>
            </w:r>
          </w:p>
          <w:p>
            <w:pPr>
              <w:spacing w:line="276" w:lineRule="auto" w:after="100"/>
            </w:pPr>
            <w:r>
              <w:rPr>
                <w:sz w:val="20"/>
              </w:rPr>
              <w:t>3992有什么接的性价比吗？早盘干啥去了，我今天早盘明着说了要买到七成仓，明天高开你猜我砸不砸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14:57  |  1897楼  |  狼大  |  UID 150058</w:t>
            </w:r>
          </w:p>
        </w:tc>
      </w:tr>
      <w:tr>
        <w:tc>
          <w:tcPr>
            <w:tcW w:type="dxa" w:w="10080"/>
          </w:tcPr>
          <w:p>
            <w:pPr>
              <w:spacing w:line="276" w:lineRule="auto" w:after="100"/>
            </w:pPr>
            <w:r>
              <w:rPr>
                <w:color w:val="111827"/>
                <w:sz w:val="24"/>
              </w:rPr>
              <w:t>OK 这个时候3993.99 这个不是高点 放心了 机构控盘合格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14:58  |  412楼  |  一生一股绊倒铁盒  |  UID 64648193</w:t>
            </w:r>
          </w:p>
        </w:tc>
      </w:tr>
      <w:tr>
        <w:tc>
          <w:tcPr>
            <w:tcW w:type="dxa" w:w="10080"/>
          </w:tcPr>
          <w:p>
            <w:pPr>
              <w:spacing w:line="276" w:lineRule="auto" w:after="100"/>
            </w:pPr>
            <w:r>
              <w:rPr>
                <w:sz w:val="20"/>
              </w:rPr>
              <w:t>Reply Post by 八雲尊 (2026-04-08 14:42):</w:t>
            </w:r>
          </w:p>
          <w:p>
            <w:pPr>
              <w:spacing w:line="276" w:lineRule="auto" w:after="100"/>
            </w:pPr>
            <w:r>
              <w:rPr>
                <w:sz w:val="20"/>
              </w:rPr>
              <w:t>我的今天有点弱，下午才起来的</w:t>
            </w:r>
          </w:p>
          <w:p>
            <w:pPr>
              <w:spacing w:line="276" w:lineRule="auto" w:after="100"/>
            </w:pPr>
            <w:r>
              <w:rPr>
                <w:sz w:val="20"/>
              </w:rPr>
              <w:t>那后续就要考虑换标了，今天算力这么强，我手里的开局就上板了[s:ac:哭笑]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14:59  |  705楼  |  zippo578  |  UID 65329649</w:t>
            </w:r>
          </w:p>
        </w:tc>
      </w:tr>
      <w:tr>
        <w:tc>
          <w:tcPr>
            <w:tcW w:type="dxa" w:w="10080"/>
          </w:tcPr>
          <w:p>
            <w:pPr>
              <w:spacing w:line="276" w:lineRule="auto" w:after="100"/>
            </w:pPr>
            <w:r>
              <w:rPr>
                <w:sz w:val="20"/>
              </w:rPr>
              <w:t>Reply Post by 梦、易碎 (2026-04-08 14:57):</w:t>
            </w:r>
          </w:p>
          <w:p>
            <w:pPr>
              <w:spacing w:line="276" w:lineRule="auto" w:after="100"/>
            </w:pPr>
            <w:r>
              <w:rPr>
                <w:sz w:val="20"/>
              </w:rPr>
              <w:t>[s:ac:哭笑]明天高开你不砸，等着兄弟们砸你吗？高开就要上4000收费站了哦</w:t>
            </w:r>
            <w:r>
              <w:br/>
            </w:r>
            <w:r>
              <w:rPr>
                <w:sz w:val="20"/>
              </w:rPr>
              <w:t>这么大的阳柱字。。</w:t>
            </w:r>
            <w:r>
              <w:br/>
            </w:r>
            <w:r>
              <w:rPr>
                <w:sz w:val="20"/>
              </w:rPr>
              <w:t>而且日线MACD和上次上穿区别很大</w:t>
            </w:r>
            <w:r>
              <w:br/>
            </w:r>
            <w:r>
              <w:rPr>
                <w:sz w:val="20"/>
              </w:rPr>
              <w:t>这次是带着速度的</w:t>
            </w:r>
            <w:r>
              <w:br/>
            </w:r>
            <w:r>
              <w:rPr>
                <w:sz w:val="20"/>
              </w:rPr>
              <w:t>估计后面就是挂星等均线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15:00  |  590楼  |  灰兔尾  |  UID 60916468</w:t>
            </w:r>
          </w:p>
        </w:tc>
      </w:tr>
      <w:tr>
        <w:tc>
          <w:tcPr>
            <w:tcW w:type="dxa" w:w="10080"/>
          </w:tcPr>
          <w:p>
            <w:pPr>
              <w:spacing w:line="276" w:lineRule="auto" w:after="100"/>
            </w:pPr>
            <w:r>
              <w:rPr>
                <w:sz w:val="20"/>
              </w:rPr>
              <w:t>Reply Post by 行云式 (2026-04-08 14:58):</w:t>
            </w:r>
          </w:p>
          <w:p>
            <w:pPr>
              <w:spacing w:line="276" w:lineRule="auto" w:after="100"/>
            </w:pPr>
            <w:r>
              <w:rPr>
                <w:sz w:val="20"/>
              </w:rPr>
              <w:t>兔哥我觉得还是要按量能来看，明天继续放量上涨呢，那就没必要砸，不知道我说得对不对。</w:t>
            </w:r>
          </w:p>
          <w:p>
            <w:pPr>
              <w:spacing w:line="276" w:lineRule="auto" w:after="100"/>
            </w:pPr>
            <w:r>
              <w:rPr>
                <w:sz w:val="20"/>
              </w:rPr>
              <w:t>放量突破是好图形，比如今天，放量滞涨就是出货了，你分得清吗，明天你冲进去机构给你挂在4000点上你打算什么时候下来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15:00  |  705楼  |  Rzzz二号机  |  UID 67143809</w:t>
            </w:r>
          </w:p>
        </w:tc>
      </w:tr>
      <w:tr>
        <w:tc>
          <w:tcPr>
            <w:tcW w:type="dxa" w:w="10080"/>
          </w:tcPr>
          <w:p>
            <w:pPr>
              <w:spacing w:line="276" w:lineRule="auto" w:after="100"/>
            </w:pPr>
            <w:r>
              <w:rPr>
                <w:sz w:val="20"/>
              </w:rPr>
              <w:t>Reply to Reply Post by -阿狼- (2026-04-08 14:57)</w:t>
            </w:r>
            <w:r>
              <w:br/>
            </w:r>
            <w:r>
              <w:rPr>
                <w:sz w:val="20"/>
              </w:rPr>
              <w:t>[s:ac:喘]&amp;#160;gjd不来机构自己做&amp;#160; 量化砍一刀&amp;#160; [del]&amp;#160;牛回来了[/del]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15:00  |  706楼  |  Rzzz二号机  |  UID 67143809</w:t>
            </w:r>
          </w:p>
        </w:tc>
      </w:tr>
      <w:tr>
        <w:tc>
          <w:tcPr>
            <w:tcW w:type="dxa" w:w="10080"/>
          </w:tcPr>
          <w:p>
            <w:pPr>
              <w:spacing w:line="276" w:lineRule="auto" w:after="100"/>
            </w:pPr>
            <w:r>
              <w:rPr>
                <w:sz w:val="20"/>
              </w:rPr>
              <w:t>好家伙 尾盘抢上去一个点。。。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15:03  |  1898楼  |  狼大  |  UID 150058</w:t>
            </w:r>
          </w:p>
        </w:tc>
      </w:tr>
      <w:tr>
        <w:tc>
          <w:tcPr>
            <w:tcW w:type="dxa" w:w="10080"/>
          </w:tcPr>
          <w:p>
            <w:pPr>
              <w:spacing w:line="276" w:lineRule="auto" w:after="100"/>
            </w:pPr>
            <w:r>
              <w:rPr>
                <w:color w:val="111827"/>
                <w:sz w:val="24"/>
              </w:rPr>
              <w:t>嗯 目前还在机构控盘中 符合预判，这里GJD队没主动进场。我说的。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15:06  |  413楼  |  一生一股绊倒铁盒  |  UID 64648193</w:t>
            </w:r>
          </w:p>
        </w:tc>
      </w:tr>
      <w:tr>
        <w:tc>
          <w:tcPr>
            <w:tcW w:type="dxa" w:w="10080"/>
          </w:tcPr>
          <w:p>
            <w:pPr>
              <w:spacing w:line="276" w:lineRule="auto" w:after="100"/>
            </w:pPr>
            <w:r>
              <w:rPr>
                <w:sz w:val="20"/>
              </w:rPr>
              <w:t>Reply Post by 丶执念。 (2026-04-08 15:04):</w:t>
            </w:r>
          </w:p>
          <w:p>
            <w:pPr>
              <w:spacing w:line="276" w:lineRule="auto" w:after="100"/>
            </w:pPr>
            <w:r>
              <w:rPr>
                <w:sz w:val="20"/>
              </w:rPr>
              <w:t>快进到股市为什么要收盘啊</w:t>
            </w:r>
          </w:p>
          <w:p>
            <w:pPr>
              <w:spacing w:line="276" w:lineRule="auto" w:after="100"/>
            </w:pPr>
            <w:r>
              <w:rPr>
                <w:sz w:val="20"/>
              </w:rPr>
              <w:t>收啊，为什么不收，批量涨停跌停没空间了啊[s:ac:吻]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15:07  |  414楼  |  一生一股绊倒铁盒  |  UID 64648193</w:t>
            </w:r>
          </w:p>
        </w:tc>
      </w:tr>
      <w:tr>
        <w:tc>
          <w:tcPr>
            <w:tcW w:type="dxa" w:w="10080"/>
          </w:tcPr>
          <w:p>
            <w:pPr>
              <w:spacing w:line="276" w:lineRule="auto" w:after="100"/>
            </w:pPr>
            <w:r>
              <w:rPr>
                <w:sz w:val="20"/>
              </w:rPr>
              <w:t>Reply Post by 静观尘 (2026-04-08 15:06):</w:t>
            </w:r>
          </w:p>
          <w:p>
            <w:pPr>
              <w:spacing w:line="276" w:lineRule="auto" w:after="100"/>
            </w:pPr>
            <w:r>
              <w:rPr>
                <w:sz w:val="20"/>
              </w:rPr>
              <w:t>不应该是快进到这张图[s:a2:doge]</w:t>
            </w:r>
            <w:r>
              <w:br/>
            </w:r>
            <w:r>
              <w:rPr>
                <w:sz w:val="20"/>
              </w:rPr>
              <w:t>./mon_202604/08/jmQ2x-44kzKqT1kSd6-a8.jpg</w:t>
            </w:r>
          </w:p>
          <w:p>
            <w:pPr>
              <w:spacing w:line="276" w:lineRule="auto" w:after="100"/>
            </w:pPr>
            <w:r>
              <w:rPr>
                <w:sz w:val="20"/>
              </w:rPr>
              <w:t>我草，你快撤回，每次看见这吊图准没好事[s:ac:喷]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15:09  |  1899楼  |  狼大  |  UID 150058</w:t>
            </w:r>
          </w:p>
        </w:tc>
      </w:tr>
      <w:tr>
        <w:tc>
          <w:tcPr>
            <w:tcW w:type="dxa" w:w="10080"/>
          </w:tcPr>
          <w:p>
            <w:pPr>
              <w:spacing w:line="276" w:lineRule="auto" w:after="100"/>
            </w:pPr>
            <w:r>
              <w:rPr>
                <w:color w:val="111827"/>
                <w:sz w:val="24"/>
              </w:rPr>
              <w:t>简单总结 这里并没有超出预判，也就是目前还在做局的范围内，之前被金融砸了两天导致机构成本有所抬高，目前哪怕4020位置卖他们也不会挣太多 算是勉强少亏点吧，所以整体思路没有反转，仍然是机构自救和吸引资金进场的过程，需要看散户是不是能在这两天重拾信心进场，然后机构会在谈判前把筹码好好的交给这些散户，如果进场资金足够到反转那是另外一件事，属于突发事件</w:t>
            </w:r>
          </w:p>
          <w:p>
            <w:pPr>
              <w:spacing w:line="276" w:lineRule="auto" w:after="100"/>
            </w:pPr>
            <w:r>
              <w:rPr>
                <w:color w:val="111827"/>
                <w:sz w:val="24"/>
              </w:rPr>
              <w:t>你问我散户为什么会这么蠢去接呢</w:t>
            </w:r>
            <w:r>
              <w:br/>
            </w:r>
            <w:r>
              <w:rPr>
                <w:color w:val="111827"/>
                <w:sz w:val="24"/>
              </w:rPr>
              <w:t>因为指数涨起来了，散户会选择性遗忘一切不利因素冲动下单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15:10  |  615楼  |  xbox  |  UID 331181</w:t>
            </w:r>
          </w:p>
        </w:tc>
      </w:tr>
      <w:tr>
        <w:tc>
          <w:tcPr>
            <w:tcW w:type="dxa" w:w="10080"/>
          </w:tcPr>
          <w:p>
            <w:pPr>
              <w:spacing w:line="276" w:lineRule="auto" w:after="100"/>
            </w:pPr>
            <w:r>
              <w:rPr>
                <w:sz w:val="20"/>
              </w:rPr>
              <w:t>Reply Post by 风涧竹月 (2026-04-08 15:08):</w:t>
            </w:r>
          </w:p>
          <w:p>
            <w:pPr>
              <w:spacing w:line="276" w:lineRule="auto" w:after="100"/>
            </w:pPr>
            <w:r>
              <w:rPr>
                <w:sz w:val="20"/>
              </w:rPr>
              <w:t>今天有etf涨停了，大家小心[s:ac:瞎]</w:t>
            </w:r>
          </w:p>
          <w:p>
            <w:pPr>
              <w:spacing w:line="276" w:lineRule="auto" w:after="100"/>
            </w:pPr>
            <w:r>
              <w:rPr>
                <w:sz w:val="20"/>
              </w:rPr>
              <w:t>只有中韩etf是涨停的，看能不能活过10点半的开盘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15:14  |  1900楼  |  狼大  |  UID 150058</w:t>
            </w:r>
          </w:p>
        </w:tc>
      </w:tr>
      <w:tr>
        <w:tc>
          <w:tcPr>
            <w:tcW w:type="dxa" w:w="10080"/>
          </w:tcPr>
          <w:p>
            <w:pPr>
              <w:spacing w:line="276" w:lineRule="auto" w:after="100"/>
            </w:pPr>
            <w:r>
              <w:rPr>
                <w:color w:val="111827"/>
                <w:sz w:val="24"/>
              </w:rPr>
              <w:t>Reply Post by 站住不要跑啊 (2026-04-08 15:13):</w:t>
            </w:r>
          </w:p>
          <w:p>
            <w:pPr>
              <w:spacing w:line="276" w:lineRule="auto" w:after="100"/>
            </w:pPr>
            <w:r>
              <w:rPr>
                <w:color w:val="111827"/>
                <w:sz w:val="24"/>
              </w:rPr>
              <w:t>狼大，明天如果没有涨到目标点位，而且大盘没有放量，明天是不是继续持有，如果缩量的话是不是减仓</w:t>
            </w:r>
            <w:r>
              <w:br/>
            </w:r>
            <w:r>
              <w:rPr>
                <w:color w:val="111827"/>
                <w:sz w:val="24"/>
              </w:rPr>
              <w:t>看好量能就行了 我今晚算一下缩量到多少都是合理的 缩量到多少是不合理的。因为今天放量8000E 明天半小时后肯定是缩量的。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15:17  |  62楼  |  September_L  |  UID 5337595</w:t>
            </w:r>
          </w:p>
        </w:tc>
      </w:tr>
      <w:tr>
        <w:tc>
          <w:tcPr>
            <w:tcW w:type="dxa" w:w="10080"/>
          </w:tcPr>
          <w:p>
            <w:pPr>
              <w:spacing w:line="276" w:lineRule="auto" w:after="100"/>
            </w:pPr>
            <w:r>
              <w:rPr>
                <w:sz w:val="20"/>
              </w:rPr>
              <w:t>Reply to Reply Post by -阿狼- (2026-04-08 15:14)</w:t>
            </w:r>
            <w:r>
              <w:br/>
            </w:r>
            <w:r>
              <w:rPr>
                <w:sz w:val="20"/>
              </w:rPr>
              <w:t>赞美狼大，狼大都能算出具体缩量多少就会有问题了。咱们的真神！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15:17  |  921楼  |  村上吹树  |  UID 61395264</w:t>
            </w:r>
          </w:p>
        </w:tc>
      </w:tr>
      <w:tr>
        <w:tc>
          <w:tcPr>
            <w:tcW w:type="dxa" w:w="10080"/>
          </w:tcPr>
          <w:p>
            <w:pPr>
              <w:spacing w:line="276" w:lineRule="auto" w:after="100"/>
            </w:pPr>
            <w:r>
              <w:rPr>
                <w:sz w:val="20"/>
              </w:rPr>
              <w:t>Reply Post by 601919拿盆接 (2026-04-08 15:04):</w:t>
            </w:r>
          </w:p>
          <w:p>
            <w:pPr>
              <w:spacing w:line="276" w:lineRule="auto" w:after="100"/>
            </w:pPr>
            <w:r>
              <w:rPr>
                <w:sz w:val="20"/>
              </w:rPr>
              <w:t>树哥树哥，想了解学习一下存储相关的细分，有没有什么推荐的资料呀[s:ac:羡慕]</w:t>
            </w:r>
          </w:p>
          <w:p>
            <w:pPr>
              <w:spacing w:line="276" w:lineRule="auto" w:after="100"/>
            </w:pPr>
            <w:r>
              <w:rPr>
                <w:sz w:val="20"/>
              </w:rPr>
              <w:t>然后原厂的话，看楼里说的比较多的赵姨普冉君正，好像不是在科创就是在减持，只有主板权限的话是不是应该找找二排替代[s:ac:晕]树哥有没有推荐的呀[del]小登不太懂这里面的细分，不太清楚有没有这种道理，还是业务壁垒很高没啥可替的[/del]</w:t>
            </w:r>
          </w:p>
          <w:p>
            <w:pPr>
              <w:spacing w:line="276" w:lineRule="auto" w:after="100"/>
            </w:pPr>
            <w:r>
              <w:rPr>
                <w:sz w:val="20"/>
              </w:rPr>
              <w:t>存储现在乌烟瘴气啊，而且你现在学赶不上趟了，外面赚钱机会辣么多。你非要买，不怕挨套，可以跟他们团建小德子中韩半导体ETF这些，也可以的。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15:20  |  279楼  |  夜骰2号机  |  UID 66908070</w:t>
            </w:r>
          </w:p>
        </w:tc>
      </w:tr>
      <w:tr>
        <w:tc>
          <w:tcPr>
            <w:tcW w:type="dxa" w:w="10080"/>
          </w:tcPr>
          <w:p>
            <w:pPr>
              <w:spacing w:line="276" w:lineRule="auto" w:after="100"/>
            </w:pPr>
            <w:r>
              <w:rPr>
                <w:sz w:val="20"/>
              </w:rPr>
              <w:t>3995.00，正正好好[s:ac:哭笑]这盘控得好呀。放量8272亿，活跃市值+6.13，收盘日内收益最高，舒服</w:t>
            </w:r>
            <w:r>
              <w:br/>
            </w:r>
            <w:r>
              <w:rPr>
                <w:sz w:val="20"/>
              </w:rPr>
              <w:t>10点半确认完行情还不敢进真的就直接等主升浪的简单模式吧，那会儿拿住好股票不动就行。确认强趋势进场不是追高，别老看当天的涨幅跌幅，高点下来这么多了大资金都在猛买发什么呆呢跟着买啊[s:ac:怕]别去打板追无量妖股就行，反手就被老庄扣下来。今天的进场要求是成本和大资金差不多，最好比他们低，跟着一起套利，大钱进你也进，大钱走你也走，下跌趋势不会一把就活过来，在确定性强相对安全的时候多吃两口，别后面把碗收走了又叫(</w:t>
            </w:r>
            <w:r>
              <w:br/>
            </w:r>
            <w:r>
              <w:rPr>
                <w:sz w:val="20"/>
              </w:rPr>
              <w:t>尾盘把涨停卖出的部分按收盘价接回来了，算是做个倒T，非涨停卖出的资金等明天抓分歧用，差不多8成仓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15:21  |  1901楼  |  狼大  |  UID 150058</w:t>
            </w:r>
          </w:p>
        </w:tc>
      </w:tr>
      <w:tr>
        <w:tc>
          <w:tcPr>
            <w:tcW w:type="dxa" w:w="10080"/>
          </w:tcPr>
          <w:p>
            <w:pPr>
              <w:spacing w:line="276" w:lineRule="auto" w:after="100"/>
            </w:pPr>
            <w:r>
              <w:rPr>
                <w:color w:val="111827"/>
                <w:sz w:val="24"/>
              </w:rPr>
              <w:t>Reply Post by 艾雨kk (2026-04-08 15:19):</w:t>
            </w:r>
          </w:p>
          <w:p>
            <w:pPr>
              <w:spacing w:line="276" w:lineRule="auto" w:after="100"/>
            </w:pPr>
            <w:r>
              <w:rPr>
                <w:color w:val="111827"/>
                <w:sz w:val="24"/>
              </w:rPr>
              <w:t>./mon_202604/08/jmQ2x-lcxlKrT1kSdm-8r.jpg上周抄底资金太强了</w:t>
            </w:r>
            <w:r>
              <w:br/>
            </w:r>
            <w:r>
              <w:rPr>
                <w:color w:val="111827"/>
                <w:sz w:val="24"/>
              </w:rPr>
              <w:t>最近一个月南下资金全对，下跌行情做出超大利润</w:t>
            </w:r>
            <w:r>
              <w:br/>
            </w:r>
            <w:r>
              <w:rPr>
                <w:color w:val="111827"/>
                <w:sz w:val="24"/>
              </w:rPr>
              <w:t>顺便问问 今天没人亏的吧？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15:23  |  616楼  |  xbox  |  UID 331181</w:t>
            </w:r>
          </w:p>
        </w:tc>
      </w:tr>
      <w:tr>
        <w:tc>
          <w:tcPr>
            <w:tcW w:type="dxa" w:w="10080"/>
          </w:tcPr>
          <w:p>
            <w:pPr>
              <w:spacing w:line="276" w:lineRule="auto" w:after="100"/>
            </w:pPr>
            <w:r>
              <w:rPr>
                <w:sz w:val="20"/>
              </w:rPr>
              <w:t>Reply Post by shasi (2026-04-08 15:20):</w:t>
            </w:r>
          </w:p>
          <w:p>
            <w:pPr>
              <w:spacing w:line="276" w:lineRule="auto" w:after="100"/>
            </w:pPr>
            <w:r>
              <w:rPr>
                <w:sz w:val="20"/>
              </w:rPr>
              <w:t>前几天说的岛型反转，就是今天这个意思吧？</w:t>
            </w:r>
          </w:p>
          <w:p>
            <w:pPr>
              <w:spacing w:line="276" w:lineRule="auto" w:after="100"/>
            </w:pPr>
            <w:r>
              <w:rPr>
                <w:sz w:val="20"/>
              </w:rPr>
              <w:t>两个放量跳空，中间形成的岛形，之前说的是3月25日的跳空，形成的23、24日的岛形，假反转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15:28  |  415楼  |  一生一股绊倒铁盒  |  UID 64648193</w:t>
            </w:r>
          </w:p>
        </w:tc>
      </w:tr>
      <w:tr>
        <w:tc>
          <w:tcPr>
            <w:tcW w:type="dxa" w:w="10080"/>
          </w:tcPr>
          <w:p>
            <w:pPr>
              <w:spacing w:line="276" w:lineRule="auto" w:after="100"/>
            </w:pPr>
            <w:r>
              <w:rPr>
                <w:sz w:val="20"/>
              </w:rPr>
              <w:t>小散们还没有大批进厂呢，等他们来抬轿子就把筹码出给他们，不吃最后一口[s:ac:茶]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15:33  |  1902楼  |  狼大  |  UID 150058</w:t>
            </w:r>
          </w:p>
        </w:tc>
      </w:tr>
      <w:tr>
        <w:tc>
          <w:tcPr>
            <w:tcW w:type="dxa" w:w="10080"/>
          </w:tcPr>
          <w:p>
            <w:pPr>
              <w:spacing w:line="276" w:lineRule="auto" w:after="100"/>
            </w:pPr>
            <w:r>
              <w:rPr>
                <w:color w:val="111827"/>
                <w:sz w:val="24"/>
              </w:rPr>
              <w:t>Reply Post by 狼大每年多赚10亿 (2026-04-08 15:32):</w:t>
            </w:r>
          </w:p>
          <w:p>
            <w:pPr>
              <w:spacing w:line="276" w:lineRule="auto" w:after="100"/>
            </w:pPr>
            <w:r>
              <w:rPr>
                <w:color w:val="111827"/>
                <w:sz w:val="24"/>
              </w:rPr>
              <w:t>既然伊朗知道后续谈不成，直接可以开始收过路费，赢麻了</w:t>
            </w:r>
            <w:r>
              <w:br/>
            </w:r>
            <w:r>
              <w:rPr>
                <w:color w:val="111827"/>
                <w:sz w:val="24"/>
              </w:rPr>
              <w:t>补充军费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15:34  |  89楼  |  包子music  |  UID 42162697</w:t>
            </w:r>
          </w:p>
        </w:tc>
      </w:tr>
      <w:tr>
        <w:tc>
          <w:tcPr>
            <w:tcW w:type="dxa" w:w="10080"/>
          </w:tcPr>
          <w:p>
            <w:pPr>
              <w:spacing w:line="276" w:lineRule="auto" w:after="100"/>
            </w:pPr>
            <w:r>
              <w:rPr>
                <w:sz w:val="20"/>
              </w:rPr>
              <w:t>全仓护垫bfhc今天吃了快10个点 [del]距离收复3月亏损任务还差一半，可恶[/del]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15:34  |  617楼  |  xbox  |  UID 331181</w:t>
            </w:r>
          </w:p>
        </w:tc>
      </w:tr>
      <w:tr>
        <w:tc>
          <w:tcPr>
            <w:tcW w:type="dxa" w:w="10080"/>
          </w:tcPr>
          <w:p>
            <w:pPr>
              <w:spacing w:line="276" w:lineRule="auto" w:after="100"/>
            </w:pPr>
            <w:r>
              <w:rPr>
                <w:sz w:val="20"/>
              </w:rPr>
              <w:t>Reply Post by -阿狼- (2026-04-08 15:14):</w:t>
            </w:r>
          </w:p>
          <w:p>
            <w:pPr>
              <w:spacing w:line="276" w:lineRule="auto" w:after="100"/>
            </w:pPr>
            <w:r>
              <w:rPr>
                <w:sz w:val="20"/>
              </w:rPr>
              <w:t>看好量能就行了 我今晚算一下缩量到多少都是合理的 缩量到多少是不合理的。因为今天放量8000E 明天半小时后肯定是缩量的。</w:t>
            </w:r>
          </w:p>
          <w:p>
            <w:pPr>
              <w:spacing w:line="276" w:lineRule="auto" w:after="100"/>
            </w:pPr>
            <w:r>
              <w:rPr>
                <w:sz w:val="20"/>
              </w:rPr>
              <w:t>我有疑问，如果今天是机构控盘放的量，GJD队没主动进场，等明后天散户进来，如果机构要出货卖给散户，成交金额不应该缩太多是吧？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15:35  |  57楼  |  Plezl  |  UID 67145714</w:t>
            </w:r>
          </w:p>
        </w:tc>
      </w:tr>
      <w:tr>
        <w:tc>
          <w:tcPr>
            <w:tcW w:type="dxa" w:w="10080"/>
          </w:tcPr>
          <w:p>
            <w:pPr>
              <w:spacing w:line="276" w:lineRule="auto" w:after="100"/>
            </w:pPr>
            <w:r>
              <w:rPr>
                <w:sz w:val="20"/>
              </w:rPr>
              <w:t>忍耐过后的厚积薄发，今天都赚麻了吧，我应该算是踏空了，虽然也有仓位吃到，只不过比起总体反弹来说还是杯水车薪</w:t>
            </w:r>
            <w:r>
              <w:br/>
            </w:r>
            <w:r>
              <w:rPr>
                <w:sz w:val="20"/>
              </w:rPr>
              <w:t>前面抓住了个小级别买点抄了点，反弹强度超我预期了，后面看持续到哪里见顶，我个人画的b浪5段图可以给大伙参考一下，目前极限位我只能看到4056，过了就推翻我个人剧本看反转了，就目前为止还是看反弹./mon_202604/08/jmQ2x-2jydK1rT3cSyg-eq.pn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15:38  |  1903楼  |  狼大  |  UID 150058</w:t>
            </w:r>
          </w:p>
        </w:tc>
      </w:tr>
      <w:tr>
        <w:tc>
          <w:tcPr>
            <w:tcW w:type="dxa" w:w="10080"/>
          </w:tcPr>
          <w:p>
            <w:pPr>
              <w:spacing w:line="276" w:lineRule="auto" w:after="100"/>
            </w:pPr>
            <w:r>
              <w:rPr>
                <w:color w:val="111827"/>
                <w:sz w:val="24"/>
              </w:rPr>
              <w:t>Reply Post by xhox (2026-04-08 15:34):</w:t>
            </w:r>
          </w:p>
          <w:p>
            <w:pPr>
              <w:spacing w:line="276" w:lineRule="auto" w:after="100"/>
            </w:pPr>
            <w:r>
              <w:rPr>
                <w:color w:val="111827"/>
                <w:sz w:val="24"/>
              </w:rPr>
              <w:t>我有疑问，如果今天是机构控盘放的量，GJD队没主动进场，等明后天散户进来，如果机构要出货卖给散户，成交金额不应该缩太多是吧？</w:t>
            </w:r>
            <w:r>
              <w:br/>
            </w:r>
            <w:r>
              <w:rPr>
                <w:color w:val="111827"/>
                <w:sz w:val="24"/>
              </w:rPr>
              <w:t>对 如果缩太多肯定有问题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15:43  |  618楼  |  xbox  |  UID 331181</w:t>
            </w:r>
          </w:p>
        </w:tc>
      </w:tr>
      <w:tr>
        <w:tc>
          <w:tcPr>
            <w:tcW w:type="dxa" w:w="10080"/>
          </w:tcPr>
          <w:p>
            <w:pPr>
              <w:spacing w:line="276" w:lineRule="auto" w:after="100"/>
            </w:pPr>
            <w:r>
              <w:rPr>
                <w:sz w:val="20"/>
              </w:rPr>
              <w:t>如果明天抢跑，会不会放的量会集中在开盘30~60分钟</w:t>
            </w:r>
          </w:p>
          <w:p>
            <w:pPr>
              <w:spacing w:line="276" w:lineRule="auto" w:after="100"/>
            </w:pPr>
            <w:r>
              <w:rPr>
                <w:sz w:val="20"/>
              </w:rPr>
              <w:t>大跌放量转缩量止跌，大涨放量转缩量止涨？</w:t>
            </w:r>
          </w:p>
          <w:p>
            <w:pPr>
              <w:spacing w:line="276" w:lineRule="auto" w:after="100"/>
            </w:pPr>
            <w:r>
              <w:rPr>
                <w:sz w:val="20"/>
              </w:rPr>
              <w:t>./mon_202604/08/jmQ2x-2sgbZaT3cSsg-gr.jpg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15:45  |  922楼  |  村上吹树  |  UID 61395264</w:t>
            </w:r>
          </w:p>
        </w:tc>
      </w:tr>
      <w:tr>
        <w:tc>
          <w:tcPr>
            <w:tcW w:type="dxa" w:w="10080"/>
          </w:tcPr>
          <w:p>
            <w:pPr>
              <w:spacing w:line="276" w:lineRule="auto" w:after="100"/>
            </w:pPr>
            <w:r>
              <w:rPr>
                <w:sz w:val="20"/>
              </w:rPr>
              <w:t>Reply to Reply Post by stephaniel (2026-04-08 15:45)吃大肉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15:47  |  707楼  |  Rzzz二号机  |  UID 67143809</w:t>
            </w:r>
          </w:p>
        </w:tc>
      </w:tr>
      <w:tr>
        <w:tc>
          <w:tcPr>
            <w:tcW w:type="dxa" w:w="10080"/>
          </w:tcPr>
          <w:p>
            <w:pPr>
              <w:spacing w:line="276" w:lineRule="auto" w:after="100"/>
            </w:pPr>
            <w:r>
              <w:rPr>
                <w:sz w:val="20"/>
              </w:rPr>
              <w:t>Reply to Reply Post by 格里非斯 (2026-04-08 15:46)</w:t>
            </w:r>
            <w:r>
              <w:br/>
            </w:r>
            <w:r>
              <w:rPr>
                <w:sz w:val="20"/>
              </w:rPr>
              <w:t>可以，你挺牛的了，起码BS每亏[s:ac:汗]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15:53  |  58楼  |  Plezl  |  UID 67145714</w:t>
            </w:r>
          </w:p>
        </w:tc>
      </w:tr>
      <w:tr>
        <w:tc>
          <w:tcPr>
            <w:tcW w:type="dxa" w:w="10080"/>
          </w:tcPr>
          <w:p>
            <w:pPr>
              <w:spacing w:line="276" w:lineRule="auto" w:after="100"/>
            </w:pPr>
            <w:r>
              <w:rPr>
                <w:sz w:val="20"/>
              </w:rPr>
              <w:t>哦对了，这次的停战我还是没有那么乐观的预期，虽然市场已经认为川子的想法开始向不想打下去转变，但，谁知道会发生什么呢</w:t>
            </w:r>
            <w:r>
              <w:br/>
            </w:r>
            <w:r>
              <w:rPr>
                <w:sz w:val="20"/>
              </w:rPr>
              <w:t>仅从军事角度，这次停战伊朗有了更多的空间来应对美国的各种突发变脸，能有时间搓更多导弹，与外面交易资源，收集军费，布置地面应对手段等等，美国也同样有机会腾出手先应对国内矛盾，或进一步调兵遣将，卖卖石油啥的，以及找北约麻烦，反正双方应该都是乐于见到这个局面的，并非伊朗的单方面获利，虽然他们现在确实给到了压力，从战略上就是赢</w:t>
            </w:r>
            <w:r>
              <w:br/>
            </w:r>
            <w:r>
              <w:rPr>
                <w:sz w:val="20"/>
              </w:rPr>
              <w:t>那么后面的风险点是什么呢？个人认为还是偏向扩大态势的方向走，比如拉盟友，比如加大战争规模。联合国最新的霍尔木兹提案被拒绝不知道有没有关注到，这是相当于之前川子提的想要石油自己去取的说法的实施手段，不过被咱们和毛反对了，但他能提出来，又在联合国搞这个提案，那就表明他在找盟友找合作人来就海峡这个问题分担风险，后面还有啥招，恕我能力有限猜不出来，但就个人对特朗普的性格画像来看，他是一定要有一个对他有利，且实现风险最小化的结果才罢休的</w:t>
            </w:r>
            <w:r>
              <w:br/>
            </w:r>
            <w:r>
              <w:rPr>
                <w:sz w:val="20"/>
              </w:rPr>
              <w:t>哦，还有我最不放心也是不看反转的一点就是，国家队还在划水，对他真是又爱又恨[s:ac:汗]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16:09  |  708楼  |  Rzzz二号机  |  UID 67143809</w:t>
            </w:r>
          </w:p>
        </w:tc>
      </w:tr>
      <w:tr>
        <w:tc>
          <w:tcPr>
            <w:tcW w:type="dxa" w:w="10080"/>
          </w:tcPr>
          <w:p>
            <w:pPr>
              <w:spacing w:line="276" w:lineRule="auto" w:after="100"/>
            </w:pPr>
            <w:r>
              <w:rPr>
                <w:sz w:val="20"/>
              </w:rPr>
              <w:t>[s:ac:哭笑]我就跟你们说， 狼大车上的瞎T早晚T飞一票大的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16:13  |  709楼  |  Rzzz二号机  |  UID 67143809</w:t>
            </w:r>
          </w:p>
        </w:tc>
      </w:tr>
      <w:tr>
        <w:tc>
          <w:tcPr>
            <w:tcW w:type="dxa" w:w="10080"/>
          </w:tcPr>
          <w:p>
            <w:pPr>
              <w:spacing w:line="276" w:lineRule="auto" w:after="100"/>
            </w:pPr>
            <w:r>
              <w:rPr>
                <w:sz w:val="20"/>
              </w:rPr>
              <w:t>[s:ac:哭笑]好想要一个美韩半导体场内鸡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16:36  |  710楼  |  Rzzz二号机  |  UID 67143809</w:t>
            </w:r>
          </w:p>
        </w:tc>
      </w:tr>
      <w:tr>
        <w:tc>
          <w:tcPr>
            <w:tcW w:type="dxa" w:w="10080"/>
          </w:tcPr>
          <w:p>
            <w:pPr>
              <w:spacing w:line="276" w:lineRule="auto" w:after="100"/>
            </w:pPr>
            <w:r>
              <w:rPr>
                <w:sz w:val="20"/>
              </w:rPr>
              <w:t>Reply to Reply Post by 鱼饵啊啊 (2026-04-08 16:29)</w:t>
            </w:r>
            <w:r>
              <w:br/>
            </w:r>
            <w:r>
              <w:rPr>
                <w:sz w:val="20"/>
              </w:rPr>
              <w:t>[s:ac:哭笑]我个人认为，下跌趋势的票，强势突破60日线，是反攻的号角。求稳可以等一个回踩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16:41  |  711楼  |  Rzzz二号机  |  UID 67143809</w:t>
            </w:r>
          </w:p>
        </w:tc>
      </w:tr>
      <w:tr>
        <w:tc>
          <w:tcPr>
            <w:tcW w:type="dxa" w:w="10080"/>
          </w:tcPr>
          <w:p>
            <w:pPr>
              <w:spacing w:line="276" w:lineRule="auto" w:after="100"/>
            </w:pPr>
            <w:r>
              <w:rPr>
                <w:sz w:val="20"/>
              </w:rPr>
              <w:t>Reply to Reply Post by 冷酷鸡腿堡game (2026-04-08 16:38)</w:t>
            </w:r>
            <w:r>
              <w:br/>
            </w:r>
            <w:r>
              <w:rPr>
                <w:sz w:val="20"/>
              </w:rPr>
              <w:t>卧槽 按这个汇率 金价涨幅的一半不都抹没了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16:42  |  1904楼  |  狼大  |  UID 150058</w:t>
            </w:r>
          </w:p>
        </w:tc>
      </w:tr>
      <w:tr>
        <w:tc>
          <w:tcPr>
            <w:tcW w:type="dxa" w:w="10080"/>
          </w:tcPr>
          <w:p>
            <w:pPr>
              <w:spacing w:line="276" w:lineRule="auto" w:after="100"/>
            </w:pPr>
            <w:r>
              <w:rPr>
                <w:color w:val="111827"/>
                <w:sz w:val="24"/>
              </w:rPr>
              <w:t>Reply Post by 冷酷鸡腿堡game (2026-04-08 16:38):</w:t>
            </w:r>
          </w:p>
          <w:p>
            <w:pPr>
              <w:spacing w:line="276" w:lineRule="auto" w:after="100"/>
            </w:pPr>
            <w:r>
              <w:rPr>
                <w:color w:val="111827"/>
                <w:sz w:val="24"/>
              </w:rPr>
              <w:t>狼大</w:t>
            </w:r>
            <w:r>
              <w:br/>
            </w:r>
            <w:r>
              <w:rPr>
                <w:color w:val="111827"/>
                <w:sz w:val="24"/>
              </w:rPr>
              <w:t>汇率是不是可以看到6.5 6.4了[s:ac:茶]</w:t>
            </w:r>
          </w:p>
          <w:p>
            <w:pPr>
              <w:spacing w:line="276" w:lineRule="auto" w:after="100"/>
            </w:pPr>
            <w:r>
              <w:rPr>
                <w:color w:val="111827"/>
                <w:sz w:val="24"/>
              </w:rPr>
              <w:t>目标是这么多 毕竟美元上100我们汇率动都不动就等于升值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16:56  |  1905楼  |  狼大  |  UID 150058</w:t>
            </w:r>
          </w:p>
        </w:tc>
      </w:tr>
      <w:tr>
        <w:tc>
          <w:tcPr>
            <w:tcW w:type="dxa" w:w="10080"/>
          </w:tcPr>
          <w:p>
            <w:pPr>
              <w:spacing w:line="276" w:lineRule="auto" w:after="100"/>
            </w:pPr>
            <w:r>
              <w:rPr>
                <w:color w:val="111827"/>
                <w:sz w:val="24"/>
              </w:rPr>
              <w:t>Reply Post by yz0721 (2026-04-08 16:50):</w:t>
            </w:r>
          </w:p>
          <w:p>
            <w:pPr>
              <w:spacing w:line="276" w:lineRule="auto" w:after="100"/>
            </w:pPr>
            <w:r>
              <w:rPr>
                <w:color w:val="111827"/>
                <w:sz w:val="24"/>
              </w:rPr>
              <w:t>后视镜一下，如果这段时间我越跌越买而不是没计划地乱加乱减，今天直接一票回本甚至还能赚点[s:ac:哭1]</w:t>
            </w:r>
            <w:r>
              <w:br/>
            </w:r>
            <w:r>
              <w:rPr>
                <w:color w:val="111827"/>
                <w:sz w:val="24"/>
              </w:rPr>
              <w:t>可是我一没有无限加仓的资金量二没有下跌中冷静操作的纪律性，还是要多学习大佬们的思路同时控制仓位，把亏损维持在不会让我恐慌的程度，这样才不会越亏越慌情绪化操作，多看多学少操作</w:t>
            </w:r>
            <w:r>
              <w:br/>
            </w:r>
            <w:r>
              <w:rPr>
                <w:color w:val="111827"/>
                <w:sz w:val="24"/>
              </w:rPr>
              <w:t>[del]刚入市两个月的韭菜之谈，见笑[/del]</w:t>
            </w:r>
          </w:p>
          <w:p>
            <w:pPr>
              <w:spacing w:line="276" w:lineRule="auto" w:after="100"/>
            </w:pPr>
            <w:r>
              <w:rPr>
                <w:color w:val="111827"/>
                <w:sz w:val="24"/>
              </w:rPr>
              <w:t>后视镜不可取</w:t>
            </w:r>
            <w:r>
              <w:br/>
            </w:r>
            <w:r>
              <w:rPr>
                <w:color w:val="111827"/>
                <w:sz w:val="24"/>
              </w:rPr>
              <w:t>你昨天没有赌川普TACO的勇气，就不可能吃满这一波</w:t>
            </w:r>
            <w:r>
              <w:br/>
            </w:r>
            <w:r>
              <w:rPr>
                <w:color w:val="111827"/>
                <w:sz w:val="24"/>
              </w:rPr>
              <w:t>昨晚川普可是发话要灭了朗子的 正常人看到这样的睡得着？</w:t>
            </w:r>
            <w:r>
              <w:br/>
            </w:r>
            <w:r>
              <w:rPr>
                <w:color w:val="111827"/>
                <w:sz w:val="24"/>
              </w:rPr>
              <w:t>而且你这种心情今晚会一直折磨你，让你在明天最高点忍不住追进去，最后继续懊悔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16:58  |  416楼  |  一生一股绊倒铁盒  |  UID 64648193</w:t>
            </w:r>
          </w:p>
        </w:tc>
      </w:tr>
      <w:tr>
        <w:tc>
          <w:tcPr>
            <w:tcW w:type="dxa" w:w="10080"/>
          </w:tcPr>
          <w:p>
            <w:pPr>
              <w:spacing w:line="276" w:lineRule="auto" w:after="100"/>
            </w:pPr>
            <w:r>
              <w:rPr>
                <w:sz w:val="20"/>
              </w:rPr>
              <w:t>Reply Post by 推石头的愚者 (2026-04-08 16:56):</w:t>
            </w:r>
          </w:p>
          <w:p>
            <w:pPr>
              <w:spacing w:line="276" w:lineRule="auto" w:after="100"/>
            </w:pPr>
            <w:r>
              <w:rPr>
                <w:sz w:val="20"/>
              </w:rPr>
              <w:t>闪迪盘前新高了，是人啊[s:ac:哭笑]</w:t>
            </w:r>
          </w:p>
          <w:p>
            <w:pPr>
              <w:spacing w:line="276" w:lineRule="auto" w:after="100"/>
            </w:pPr>
            <w:r>
              <w:rPr>
                <w:sz w:val="20"/>
              </w:rPr>
              <w:t>过了今晚，存储人________？</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16:59  |  1906楼  |  狼大  |  UID 150058</w:t>
            </w:r>
          </w:p>
        </w:tc>
      </w:tr>
      <w:tr>
        <w:tc>
          <w:tcPr>
            <w:tcW w:type="dxa" w:w="10080"/>
          </w:tcPr>
          <w:p>
            <w:pPr>
              <w:spacing w:line="276" w:lineRule="auto" w:after="100"/>
            </w:pPr>
            <w:r>
              <w:rPr>
                <w:color w:val="111827"/>
                <w:sz w:val="24"/>
              </w:rPr>
              <w:t>今天吃8个点以上的 大概率是昨天之前都是被套的</w:t>
            </w:r>
            <w:r>
              <w:br/>
            </w:r>
            <w:r>
              <w:rPr>
                <w:color w:val="111827"/>
                <w:sz w:val="24"/>
              </w:rPr>
              <w:t>所以不要马后炮</w:t>
            </w:r>
          </w:p>
          <w:p>
            <w:pPr>
              <w:spacing w:line="276" w:lineRule="auto" w:after="100"/>
            </w:pPr>
            <w:r>
              <w:rPr>
                <w:color w:val="111827"/>
                <w:sz w:val="24"/>
              </w:rPr>
              <w:t>我这么多年从来不马后炮 因为确实没什么意义，我提前说，错了我认，但是我很看不起马后炮</w:t>
            </w:r>
            <w:r>
              <w:br/>
            </w:r>
            <w:r>
              <w:rPr>
                <w:color w:val="111827"/>
                <w:sz w:val="24"/>
              </w:rPr>
              <w:t>不管你是赚还是亏，都不要马后炮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17:03  |  923楼  |  村上吹树  |  UID 61395264</w:t>
            </w:r>
          </w:p>
        </w:tc>
      </w:tr>
      <w:tr>
        <w:tc>
          <w:tcPr>
            <w:tcW w:type="dxa" w:w="10080"/>
          </w:tcPr>
          <w:p>
            <w:pPr>
              <w:spacing w:line="276" w:lineRule="auto" w:after="100"/>
            </w:pPr>
            <w:r>
              <w:rPr>
                <w:sz w:val="20"/>
              </w:rPr>
              <w:t>Reply Post by 丶执念。 (2026-04-08 17:01):</w:t>
            </w:r>
          </w:p>
          <w:p>
            <w:pPr>
              <w:spacing w:line="276" w:lineRule="auto" w:after="100"/>
            </w:pPr>
            <w:r>
              <w:rPr>
                <w:sz w:val="20"/>
              </w:rPr>
              <w:t>16:54:35[天华新能：一季度净利同比预增27517%-32120% 锂电材料业务利润大幅增长]财联社4月8日电，天华新能(300390.SZ)公告称，预计2026年第一季度归属于上市公司股东的净利润为9亿元-10.5亿元，比上年同期增长27,517.53%-32,120.45%。报告期内受储能与动力电池下游需求增长推动，公司锂电材料业务利润大幅增长。公司预计2026年第一季度非经常性损益对归属于上市公司股东的净利润的影响金额约为2200万元。(来自财联社APP)</w:t>
            </w:r>
            <w:r>
              <w:br/>
            </w:r>
            <w:r>
              <w:rPr>
                <w:sz w:val="20"/>
              </w:rPr>
              <w:t>锂电上游的景气度被反复印证</w:t>
            </w:r>
          </w:p>
          <w:p>
            <w:pPr>
              <w:spacing w:line="276" w:lineRule="auto" w:after="100"/>
            </w:pPr>
            <w:r>
              <w:rPr>
                <w:sz w:val="20"/>
              </w:rPr>
              <w:t>好啊好啊好啊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17:04  |  712楼  |  Rzzz二号机  |  UID 67143809</w:t>
            </w:r>
          </w:p>
        </w:tc>
      </w:tr>
      <w:tr>
        <w:tc>
          <w:tcPr>
            <w:tcW w:type="dxa" w:w="10080"/>
          </w:tcPr>
          <w:p>
            <w:pPr>
              <w:spacing w:line="276" w:lineRule="auto" w:after="100"/>
            </w:pPr>
            <w:r>
              <w:rPr>
                <w:sz w:val="20"/>
              </w:rPr>
              <w:t>Reply to Reply Post by 丶执念。 (2026-04-08 17:01)</w:t>
            </w:r>
            <w:r>
              <w:br/>
            </w:r>
            <w:r>
              <w:rPr>
                <w:sz w:val="20"/>
              </w:rPr>
              <w:t>卧槽 这不比存储猛&amp;#160; 明天20cm？</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17:07  |  924楼  |  村上吹树  |  UID 61395264</w:t>
            </w:r>
          </w:p>
        </w:tc>
      </w:tr>
      <w:tr>
        <w:tc>
          <w:tcPr>
            <w:tcW w:type="dxa" w:w="10080"/>
          </w:tcPr>
          <w:p>
            <w:pPr>
              <w:spacing w:line="276" w:lineRule="auto" w:after="100"/>
            </w:pPr>
            <w:r>
              <w:rPr>
                <w:sz w:val="20"/>
              </w:rPr>
              <w:t>Reply Post by 鱼饵啊啊 (2026-04-08 17:05):</w:t>
            </w:r>
          </w:p>
          <w:p>
            <w:pPr>
              <w:spacing w:line="276" w:lineRule="auto" w:after="100"/>
            </w:pPr>
            <w:r>
              <w:rPr>
                <w:sz w:val="20"/>
              </w:rPr>
              <w:t>又不是sxln 好什么好树哥[s:ac:哭笑]</w:t>
            </w:r>
          </w:p>
          <w:p>
            <w:pPr>
              <w:spacing w:line="276" w:lineRule="auto" w:after="100"/>
            </w:pPr>
            <w:r>
              <w:rPr>
                <w:sz w:val="20"/>
              </w:rPr>
              <w:t>大家好才是真的好啊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17:08  |  417楼  |  一生一股绊倒铁盒  |  UID 64648193</w:t>
            </w:r>
          </w:p>
        </w:tc>
      </w:tr>
      <w:tr>
        <w:tc>
          <w:tcPr>
            <w:tcW w:type="dxa" w:w="10080"/>
          </w:tcPr>
          <w:p>
            <w:pPr>
              <w:spacing w:line="276" w:lineRule="auto" w:after="100"/>
            </w:pPr>
            <w:r>
              <w:rPr>
                <w:sz w:val="20"/>
              </w:rPr>
              <w:t>发现了一个有趣的现象，经常赚钱的票每次进去都能吃一大口再出来，经常亏钱的票位置和环境再好，每次进去都得吃个暴击再出来，感觉股市还得找朋友，只做自己看的懂的</w:t>
            </w:r>
          </w:p>
          <w:p>
            <w:pPr>
              <w:spacing w:line="276" w:lineRule="auto" w:after="100"/>
            </w:pPr>
            <w:r>
              <w:rPr>
                <w:sz w:val="20"/>
              </w:rPr>
              <w:t>说的就是你赵姨，贡献本账户一半亏损[s:ac:怒]</w:t>
            </w:r>
          </w:p>
          <w:p>
            <w:pPr>
              <w:spacing w:line="276" w:lineRule="auto" w:after="100"/>
            </w:pPr>
            <w:r>
              <w:rPr>
                <w:sz w:val="20"/>
              </w:rPr>
              <w:t>上周末有小鸟在窗边筑巢，我将发起反攻！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17:10  |  925楼  |  村上吹树  |  UID 61395264</w:t>
            </w:r>
          </w:p>
        </w:tc>
      </w:tr>
      <w:tr>
        <w:tc>
          <w:tcPr>
            <w:tcW w:type="dxa" w:w="10080"/>
          </w:tcPr>
          <w:p>
            <w:pPr>
              <w:spacing w:line="276" w:lineRule="auto" w:after="100"/>
            </w:pPr>
            <w:r>
              <w:rPr>
                <w:sz w:val="20"/>
              </w:rPr>
              <w:t>Reply Post by 一生一股绊倒铁盒 (2026-04-08 17:08):</w:t>
            </w:r>
          </w:p>
          <w:p>
            <w:pPr>
              <w:spacing w:line="276" w:lineRule="auto" w:after="100"/>
            </w:pPr>
            <w:r>
              <w:rPr>
                <w:sz w:val="20"/>
              </w:rPr>
              <w:t>发现了一个有趣的现象，经常赚钱的票每次进去都能吃一大口再出来，经常亏钱的票位置和环境再好，每次进去都得吃个暴击再出来，感觉股市还得找朋友，只做自己看的懂的</w:t>
            </w:r>
          </w:p>
          <w:p>
            <w:pPr>
              <w:spacing w:line="276" w:lineRule="auto" w:after="100"/>
            </w:pPr>
            <w:r>
              <w:rPr>
                <w:sz w:val="20"/>
              </w:rPr>
              <w:t>说的就是你赵姨，贡献本账户一半亏损[s:ac:怒]</w:t>
            </w:r>
          </w:p>
          <w:p>
            <w:pPr>
              <w:spacing w:line="276" w:lineRule="auto" w:after="100"/>
            </w:pPr>
            <w:r>
              <w:rPr>
                <w:sz w:val="20"/>
              </w:rPr>
              <w:t>你什么成本啊亏这么严重？跟我12月底做过来的没有亏的吧，姨依旧是我今年最大的利润。[s:ac:哭笑]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17:11  |  1907楼  |  狼大  |  UID 150058</w:t>
            </w:r>
          </w:p>
        </w:tc>
      </w:tr>
      <w:tr>
        <w:tc>
          <w:tcPr>
            <w:tcW w:type="dxa" w:w="10080"/>
          </w:tcPr>
          <w:p>
            <w:pPr>
              <w:spacing w:line="276" w:lineRule="auto" w:after="100"/>
            </w:pPr>
            <w:r>
              <w:rPr>
                <w:color w:val="111827"/>
                <w:sz w:val="24"/>
              </w:rPr>
              <w:t>Reply Post by 一生一股绊倒铁盒 (2026-04-08 17:08):</w:t>
            </w:r>
          </w:p>
          <w:p>
            <w:pPr>
              <w:spacing w:line="276" w:lineRule="auto" w:after="100"/>
            </w:pPr>
            <w:r>
              <w:rPr>
                <w:color w:val="111827"/>
                <w:sz w:val="24"/>
              </w:rPr>
              <w:t>发现了一个有趣的现象，经常赚钱的票每次进去都能吃一大口再出来，经常亏钱的票位置和环境再好，每次进去都得吃个暴击再出来，感觉股市还得找朋友，只做自己看的懂的</w:t>
            </w:r>
          </w:p>
          <w:p>
            <w:pPr>
              <w:spacing w:line="276" w:lineRule="auto" w:after="100"/>
            </w:pPr>
            <w:r>
              <w:rPr>
                <w:color w:val="111827"/>
                <w:sz w:val="24"/>
              </w:rPr>
              <w:t>说的就是你赵姨，贡献本账户一半亏损[s:ac:怒]</w:t>
            </w:r>
          </w:p>
          <w:p>
            <w:pPr>
              <w:spacing w:line="276" w:lineRule="auto" w:after="100"/>
            </w:pPr>
            <w:r>
              <w:rPr>
                <w:color w:val="111827"/>
                <w:sz w:val="24"/>
              </w:rPr>
              <w:t>上周末有小鸟在窗边筑巢，我将发起反攻！</w:t>
            </w:r>
          </w:p>
          <w:p>
            <w:pPr>
              <w:spacing w:line="276" w:lineRule="auto" w:after="100"/>
            </w:pPr>
            <w:r>
              <w:rPr>
                <w:color w:val="111827"/>
                <w:sz w:val="24"/>
              </w:rPr>
              <w:t>对的 一定要找该方向相性对的票</w:t>
            </w:r>
            <w:r>
              <w:br/>
            </w:r>
            <w:r>
              <w:rPr>
                <w:color w:val="111827"/>
                <w:sz w:val="24"/>
              </w:rPr>
              <w:t>这不是玄学 是真正的道理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17:13  |  713楼  |  Rzzz二号机  |  UID 67143809</w:t>
            </w:r>
          </w:p>
        </w:tc>
      </w:tr>
      <w:tr>
        <w:tc>
          <w:tcPr>
            <w:tcW w:type="dxa" w:w="10080"/>
          </w:tcPr>
          <w:p>
            <w:pPr>
              <w:spacing w:line="276" w:lineRule="auto" w:after="100"/>
            </w:pPr>
            <w:r>
              <w:rPr>
                <w:sz w:val="20"/>
              </w:rPr>
              <w:t>Reply to Reply Post by kkk_facai (2026-04-08 17:10)</w:t>
            </w:r>
            <w:r>
              <w:br/>
            </w:r>
            <w:r>
              <w:rPr>
                <w:sz w:val="20"/>
              </w:rPr>
              <w:t>[s:ac:哭笑]模组厂PTSD了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17:14  |  926楼  |  村上吹树  |  UID 61395264</w:t>
            </w:r>
          </w:p>
        </w:tc>
      </w:tr>
      <w:tr>
        <w:tc>
          <w:tcPr>
            <w:tcW w:type="dxa" w:w="10080"/>
          </w:tcPr>
          <w:p>
            <w:pPr>
              <w:spacing w:line="276" w:lineRule="auto" w:after="100"/>
            </w:pPr>
            <w:r>
              <w:rPr>
                <w:sz w:val="20"/>
              </w:rPr>
              <w:t>Reply Post by -阿狼- (2026-04-08 17:11):</w:t>
            </w:r>
          </w:p>
          <w:p>
            <w:pPr>
              <w:spacing w:line="276" w:lineRule="auto" w:after="100"/>
            </w:pPr>
            <w:r>
              <w:rPr>
                <w:sz w:val="20"/>
              </w:rPr>
              <w:t>对的 一定要找该方向相性对的票</w:t>
            </w:r>
            <w:r>
              <w:br/>
            </w:r>
            <w:r>
              <w:rPr>
                <w:sz w:val="20"/>
              </w:rPr>
              <w:t>这不是玄学 是真正的道理</w:t>
            </w:r>
          </w:p>
          <w:p>
            <w:pPr>
              <w:spacing w:line="276" w:lineRule="auto" w:after="100"/>
            </w:pPr>
            <w:r>
              <w:rPr>
                <w:sz w:val="20"/>
              </w:rPr>
              <w:t>跟我相性合的基本都要区好久，姨，小德子都是这样过来的。习惯了。不吃大肉不走。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17:15  |  418楼  |  一生一股绊倒铁盒  |  UID 64648193</w:t>
            </w:r>
          </w:p>
        </w:tc>
      </w:tr>
      <w:tr>
        <w:tc>
          <w:tcPr>
            <w:tcW w:type="dxa" w:w="10080"/>
          </w:tcPr>
          <w:p>
            <w:pPr>
              <w:spacing w:line="276" w:lineRule="auto" w:after="100"/>
            </w:pPr>
            <w:r>
              <w:rPr>
                <w:sz w:val="20"/>
              </w:rPr>
              <w:t>Reply Post by 村上吹树 (2026-04-08 17:10):</w:t>
            </w:r>
          </w:p>
          <w:p>
            <w:pPr>
              <w:spacing w:line="276" w:lineRule="auto" w:after="100"/>
            </w:pPr>
            <w:r>
              <w:rPr>
                <w:sz w:val="20"/>
              </w:rPr>
              <w:t>你什么成本啊亏这么严重？跟我12月底做过来的没有亏的吧，姨依旧是我今年最大的利润。[s:ac:哭笑]</w:t>
            </w:r>
          </w:p>
          <w:p>
            <w:pPr>
              <w:spacing w:line="276" w:lineRule="auto" w:after="100"/>
            </w:pPr>
            <w:r>
              <w:rPr>
                <w:sz w:val="20"/>
              </w:rPr>
              <w:t>月初姨下跌那会，越跌越补，最后感觉没有活人在买，有点无底洞就割了，准备过几天再接回来，第二天伯维出业绩开始拉[s:ac:喘]</w:t>
            </w:r>
          </w:p>
          <w:p>
            <w:pPr>
              <w:spacing w:line="276" w:lineRule="auto" w:after="100"/>
            </w:pPr>
            <w:r>
              <w:rPr>
                <w:sz w:val="20"/>
              </w:rPr>
              <w:t>加上姨利好那次拉个涨停，第二天回踩不破五日线我又进去了，越跌越补又吃一次暴击[s:ac:喷]</w:t>
            </w:r>
          </w:p>
          <w:p>
            <w:pPr>
              <w:spacing w:line="276" w:lineRule="auto" w:after="100"/>
            </w:pPr>
            <w:r>
              <w:rPr>
                <w:sz w:val="20"/>
              </w:rPr>
              <w:t>小仓位仓吃涨大仓位吃跌，还吃两次，直接炸裂</w:t>
            </w:r>
          </w:p>
          <w:p>
            <w:pPr>
              <w:spacing w:line="276" w:lineRule="auto" w:after="100"/>
            </w:pPr>
            <w:r>
              <w:rPr>
                <w:sz w:val="20"/>
              </w:rPr>
              <w:t>这股和我八字不合[s:ac:哭1]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17:16  |  927楼  |  村上吹树  |  UID 61395264</w:t>
            </w:r>
          </w:p>
        </w:tc>
      </w:tr>
      <w:tr>
        <w:tc>
          <w:tcPr>
            <w:tcW w:type="dxa" w:w="10080"/>
          </w:tcPr>
          <w:p>
            <w:pPr>
              <w:spacing w:line="276" w:lineRule="auto" w:after="100"/>
            </w:pPr>
            <w:r>
              <w:rPr>
                <w:sz w:val="20"/>
              </w:rPr>
              <w:t>Reply Post by 从海底升起的太阳 (2026-04-08 17:15):</w:t>
            </w:r>
          </w:p>
          <w:p>
            <w:pPr>
              <w:spacing w:line="276" w:lineRule="auto" w:after="100"/>
            </w:pPr>
            <w:r>
              <w:rPr>
                <w:sz w:val="20"/>
              </w:rPr>
              <w:t>狼大[s:a2:不明觉厉]有点疑惑接近200e的量是散户资金能兜得住的级别嘛，机构对减持票目前都是出货策略的话，这么大量没有他们顺手接回来做预期差做高再出货的动作嘛</w:t>
            </w:r>
          </w:p>
          <w:p>
            <w:pPr>
              <w:spacing w:line="276" w:lineRule="auto" w:after="100"/>
            </w:pPr>
            <w:r>
              <w:rPr>
                <w:sz w:val="20"/>
              </w:rPr>
              <w:t>之前也说过他们要走直接按是走不掉的吧[s:a2:不明觉厉]</w:t>
            </w:r>
          </w:p>
          <w:p>
            <w:pPr>
              <w:spacing w:line="276" w:lineRule="auto" w:after="100"/>
            </w:pPr>
            <w:r>
              <w:rPr>
                <w:sz w:val="20"/>
              </w:rPr>
              <w:t>不用纠结这个问题，看后续走势符不符合预期就能判断出来。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17:18  |  928楼  |  村上吹树  |  UID 61395264</w:t>
            </w:r>
          </w:p>
        </w:tc>
      </w:tr>
      <w:tr>
        <w:tc>
          <w:tcPr>
            <w:tcW w:type="dxa" w:w="10080"/>
          </w:tcPr>
          <w:p>
            <w:pPr>
              <w:spacing w:line="276" w:lineRule="auto" w:after="100"/>
            </w:pPr>
            <w:r>
              <w:rPr>
                <w:sz w:val="20"/>
              </w:rPr>
              <w:t>Reply Post by 一生一股绊倒铁盒 (2026-04-08 17:15):</w:t>
            </w:r>
          </w:p>
          <w:p>
            <w:pPr>
              <w:spacing w:line="276" w:lineRule="auto" w:after="100"/>
            </w:pPr>
            <w:r>
              <w:rPr>
                <w:sz w:val="20"/>
              </w:rPr>
              <w:t>月初姨下跌那会，越跌越补，最后感觉没有活人在买，有点无底洞就割了，准备过几天再接回来，第二天伯维出业绩开始拉[s:ac:喘]</w:t>
            </w:r>
          </w:p>
          <w:p>
            <w:pPr>
              <w:spacing w:line="276" w:lineRule="auto" w:after="100"/>
            </w:pPr>
            <w:r>
              <w:rPr>
                <w:sz w:val="20"/>
              </w:rPr>
              <w:t>加上姨利好那次拉个涨停，第二天回踩不破五日线我又进去了，越跌越补又吃一次暴击[s:ac:喷]</w:t>
            </w:r>
          </w:p>
          <w:p>
            <w:pPr>
              <w:spacing w:line="276" w:lineRule="auto" w:after="100"/>
            </w:pPr>
            <w:r>
              <w:rPr>
                <w:sz w:val="20"/>
              </w:rPr>
              <w:t>小仓位仓吃涨大仓位吃跌，还吃两次，直接炸裂</w:t>
            </w:r>
          </w:p>
          <w:p>
            <w:pPr>
              <w:spacing w:line="276" w:lineRule="auto" w:after="100"/>
            </w:pPr>
            <w:r>
              <w:rPr>
                <w:sz w:val="20"/>
              </w:rPr>
              <w:t>这股和我八字不合[s:ac:哭1]</w:t>
            </w:r>
          </w:p>
          <w:p>
            <w:pPr>
              <w:spacing w:line="276" w:lineRule="auto" w:after="100"/>
            </w:pPr>
            <w:r>
              <w:rPr>
                <w:sz w:val="20"/>
              </w:rPr>
              <w:t>这样看…确实炸裂[s:ac:喷]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17:19  |  1908楼  |  狼大  |  UID 150058</w:t>
            </w:r>
          </w:p>
        </w:tc>
      </w:tr>
      <w:tr>
        <w:tc>
          <w:tcPr>
            <w:tcW w:type="dxa" w:w="10080"/>
          </w:tcPr>
          <w:p>
            <w:pPr>
              <w:spacing w:line="276" w:lineRule="auto" w:after="100"/>
            </w:pPr>
            <w:r>
              <w:rPr>
                <w:color w:val="111827"/>
                <w:sz w:val="24"/>
              </w:rPr>
              <w:t>Reply Post by 从海底升起的太阳 (2026-04-08 17:15):</w:t>
            </w:r>
          </w:p>
          <w:p>
            <w:pPr>
              <w:spacing w:line="276" w:lineRule="auto" w:after="100"/>
            </w:pPr>
            <w:r>
              <w:rPr>
                <w:color w:val="111827"/>
                <w:sz w:val="24"/>
              </w:rPr>
              <w:t>狼大[s:a2:不明觉厉]有点疑惑接近200e的量是散户资金能兜得住的级别嘛，机构对减持票目前都是出货策略的话，这么大量没有他们顺手接回来做预期差做高再出货的动作嘛</w:t>
            </w:r>
          </w:p>
          <w:p>
            <w:pPr>
              <w:spacing w:line="276" w:lineRule="auto" w:after="100"/>
            </w:pPr>
            <w:r>
              <w:rPr>
                <w:color w:val="111827"/>
                <w:sz w:val="24"/>
              </w:rPr>
              <w:t>之前也说过他们要走直接按是走不掉的吧[s:a2:不明觉厉]</w:t>
            </w:r>
          </w:p>
          <w:p>
            <w:pPr>
              <w:spacing w:line="276" w:lineRule="auto" w:after="100"/>
            </w:pPr>
            <w:r>
              <w:rPr>
                <w:color w:val="111827"/>
                <w:sz w:val="24"/>
              </w:rPr>
              <w:t>散户买ETF会被动增加进去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17:22  |  90楼  |  包子music  |  UID 42162697</w:t>
            </w:r>
          </w:p>
        </w:tc>
      </w:tr>
      <w:tr>
        <w:tc>
          <w:tcPr>
            <w:tcW w:type="dxa" w:w="10080"/>
          </w:tcPr>
          <w:p>
            <w:pPr>
              <w:spacing w:line="276" w:lineRule="auto" w:after="100"/>
            </w:pPr>
            <w:r>
              <w:rPr>
                <w:sz w:val="20"/>
              </w:rPr>
              <w:t>Reply to Reply Post by -阿狼- (2026-04-08 16:56)</w:t>
            </w:r>
          </w:p>
          <w:p>
            <w:pPr>
              <w:spacing w:line="276" w:lineRule="auto" w:after="100"/>
            </w:pPr>
            <w:r>
              <w:rPr>
                <w:sz w:val="20"/>
              </w:rPr>
              <w:t>阅读理解：本周高点(反弹高点)就在明天[s:ac:怕]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17:22  |  929楼  |  村上吹树  |  UID 61395264</w:t>
            </w:r>
          </w:p>
        </w:tc>
      </w:tr>
      <w:tr>
        <w:tc>
          <w:tcPr>
            <w:tcW w:type="dxa" w:w="10080"/>
          </w:tcPr>
          <w:p>
            <w:pPr>
              <w:spacing w:line="276" w:lineRule="auto" w:after="100"/>
            </w:pPr>
            <w:r>
              <w:rPr>
                <w:sz w:val="20"/>
              </w:rPr>
              <w:t>Reply Post by 伊泽瑞爾XD (2026-04-08 17:19):</w:t>
            </w:r>
          </w:p>
          <w:p>
            <w:pPr>
              <w:spacing w:line="276" w:lineRule="auto" w:after="100"/>
            </w:pPr>
            <w:r>
              <w:rPr>
                <w:sz w:val="20"/>
              </w:rPr>
              <w:t>宁王这个锂矿大空头能不能死一死</w:t>
            </w:r>
          </w:p>
          <w:p>
            <w:pPr>
              <w:spacing w:line="276" w:lineRule="auto" w:after="100"/>
            </w:pPr>
            <w:r>
              <w:rPr>
                <w:sz w:val="20"/>
              </w:rPr>
              <w:t>今年锂矿主升浪后，看看是你们的锂吊，还是我的锂美乐牛[s:a2:lucky]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17:24  |  231楼  |  sora496  |  UID 38090976</w:t>
            </w:r>
          </w:p>
        </w:tc>
      </w:tr>
      <w:tr>
        <w:tc>
          <w:tcPr>
            <w:tcW w:type="dxa" w:w="10080"/>
          </w:tcPr>
          <w:p>
            <w:pPr>
              <w:spacing w:line="276" w:lineRule="auto" w:after="100"/>
            </w:pPr>
            <w:r>
              <w:rPr>
                <w:sz w:val="20"/>
              </w:rPr>
              <w:t>Reply to Reply Post by -阿狼- (2026-04-08 17:11)所以我和图哥相性不好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17:25  |  930楼  |  村上吹树  |  UID 61395264</w:t>
            </w:r>
          </w:p>
        </w:tc>
      </w:tr>
      <w:tr>
        <w:tc>
          <w:tcPr>
            <w:tcW w:type="dxa" w:w="10080"/>
          </w:tcPr>
          <w:p>
            <w:pPr>
              <w:spacing w:line="276" w:lineRule="auto" w:after="100"/>
            </w:pPr>
            <w:r>
              <w:rPr>
                <w:sz w:val="20"/>
              </w:rPr>
              <w:t>Reply to Reply Post by 7ucky7 (2026-04-08 17:24)赣锋和盐湖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17:31  |  931楼  |  村上吹树  |  UID 61395264</w:t>
            </w:r>
          </w:p>
        </w:tc>
      </w:tr>
      <w:tr>
        <w:tc>
          <w:tcPr>
            <w:tcW w:type="dxa" w:w="10080"/>
          </w:tcPr>
          <w:p>
            <w:pPr>
              <w:spacing w:line="276" w:lineRule="auto" w:after="100"/>
            </w:pPr>
            <w:r>
              <w:rPr>
                <w:sz w:val="20"/>
              </w:rPr>
              <w:t>Reply Post by 芥末先生666 (2026-04-08 17:26):</w:t>
            </w:r>
          </w:p>
          <w:p>
            <w:pPr>
              <w:spacing w:line="276" w:lineRule="auto" w:after="100"/>
            </w:pPr>
            <w:r>
              <w:rPr>
                <w:sz w:val="20"/>
              </w:rPr>
              <w:t>./mon_202604/08/jmQ2x-3c1tZfT1kS6b-1w8.jpg小作文来了</w:t>
            </w:r>
          </w:p>
          <w:p>
            <w:pPr>
              <w:spacing w:line="276" w:lineRule="auto" w:after="100"/>
            </w:pPr>
            <w:r>
              <w:rPr>
                <w:sz w:val="20"/>
              </w:rPr>
              <w:t>这不是小作文…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17:35  |  932楼  |  村上吹树  |  UID 61395264</w:t>
            </w:r>
          </w:p>
        </w:tc>
      </w:tr>
      <w:tr>
        <w:tc>
          <w:tcPr>
            <w:tcW w:type="dxa" w:w="10080"/>
          </w:tcPr>
          <w:p>
            <w:pPr>
              <w:spacing w:line="276" w:lineRule="auto" w:after="100"/>
            </w:pPr>
            <w:r>
              <w:rPr>
                <w:sz w:val="20"/>
              </w:rPr>
              <w:t>Reply to Reply Post by 从海底升起的太阳 (2026-04-08 17:32)不懂啊……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17:46  |  1909楼  |  狼大  |  UID 150058</w:t>
            </w:r>
          </w:p>
        </w:tc>
      </w:tr>
      <w:tr>
        <w:tc>
          <w:tcPr>
            <w:tcW w:type="dxa" w:w="10080"/>
          </w:tcPr>
          <w:p>
            <w:pPr>
              <w:spacing w:line="276" w:lineRule="auto" w:after="100"/>
            </w:pPr>
            <w:r>
              <w:rPr>
                <w:color w:val="111827"/>
                <w:sz w:val="24"/>
              </w:rPr>
              <w:t>Reply Post by 叶落潇湘青山远 (2026-04-08 17:40):</w:t>
            </w:r>
          </w:p>
          <w:p>
            <w:pPr>
              <w:spacing w:line="276" w:lineRule="auto" w:after="100"/>
            </w:pPr>
            <w:r>
              <w:rPr>
                <w:color w:val="111827"/>
                <w:sz w:val="24"/>
              </w:rPr>
              <w:t>中恒是隔壁枫大的车吧，看一眼隔壁楼多少人悔不当初就知道了[s:ac:怕][s:ac:哭笑]</w:t>
            </w:r>
          </w:p>
          <w:p>
            <w:pPr>
              <w:spacing w:line="276" w:lineRule="auto" w:after="100"/>
            </w:pPr>
            <w:r>
              <w:rPr>
                <w:color w:val="111827"/>
                <w:sz w:val="24"/>
              </w:rPr>
              <w:t>可能也就是因为枫大发了车，所以当时狼大说国算的时候楼里一些人以为是中恒，造成了这个错误印象吧</w:t>
            </w:r>
          </w:p>
          <w:p>
            <w:pPr>
              <w:spacing w:line="276" w:lineRule="auto" w:after="100"/>
            </w:pPr>
            <w:r>
              <w:rPr>
                <w:color w:val="111827"/>
                <w:sz w:val="24"/>
              </w:rPr>
              <w:t>[del]难道这jb恶庄跟我的相性还行？每次去中恒折腾半天总是能吃上一口[/del]</w:t>
            </w:r>
            <w:r>
              <w:br/>
            </w:r>
            <w:r>
              <w:rPr>
                <w:color w:val="111827"/>
                <w:sz w:val="24"/>
              </w:rPr>
              <w:t>我从来就没在中恒</w:t>
            </w:r>
            <w:r>
              <w:br/>
            </w:r>
            <w:r>
              <w:rPr>
                <w:color w:val="111827"/>
                <w:sz w:val="24"/>
              </w:rPr>
              <w:t>也没有发过 甚至我都不认为他是国算</w:t>
            </w:r>
            <w:r>
              <w:br/>
            </w:r>
            <w:r>
              <w:rPr>
                <w:color w:val="111827"/>
                <w:sz w:val="24"/>
              </w:rPr>
              <w:t>我做的国算很有波动 我很开心。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17:49  |  1910楼  |  狼大  |  UID 150058</w:t>
            </w:r>
          </w:p>
        </w:tc>
      </w:tr>
      <w:tr>
        <w:tc>
          <w:tcPr>
            <w:tcW w:type="dxa" w:w="10080"/>
          </w:tcPr>
          <w:p>
            <w:pPr>
              <w:spacing w:line="276" w:lineRule="auto" w:after="100"/>
            </w:pPr>
            <w:r>
              <w:rPr>
                <w:color w:val="111827"/>
                <w:sz w:val="24"/>
              </w:rPr>
              <w:t>之前大盘在跌的时候我说继续看3955一卖位 4020二卖位 在昨天晚上以前你们甚至不敢想吧</w:t>
            </w:r>
            <w:r>
              <w:br/>
            </w:r>
            <w:r>
              <w:rPr>
                <w:color w:val="111827"/>
                <w:sz w:val="24"/>
              </w:rPr>
              <w:t>接下来你们要多关注4020-4030 这个位置是很特殊的位置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18:06  |  1911楼  |  狼大  |  UID 150058</w:t>
            </w:r>
          </w:p>
        </w:tc>
      </w:tr>
      <w:tr>
        <w:tc>
          <w:tcPr>
            <w:tcW w:type="dxa" w:w="10080"/>
          </w:tcPr>
          <w:p>
            <w:pPr>
              <w:spacing w:line="276" w:lineRule="auto" w:after="100"/>
            </w:pPr>
            <w:r>
              <w:rPr>
                <w:color w:val="111827"/>
                <w:sz w:val="24"/>
              </w:rPr>
              <w:t>Reply Post by 从海底升起的太阳 (2026-04-08 18:02):</w:t>
            </w:r>
          </w:p>
          <w:p>
            <w:pPr>
              <w:spacing w:line="276" w:lineRule="auto" w:after="100"/>
            </w:pPr>
            <w:r>
              <w:rPr>
                <w:color w:val="111827"/>
                <w:sz w:val="24"/>
              </w:rPr>
              <w:t>狼大，再次发问，我去看了一轮所有相关的ETF，发现量都不是特别大，而且赵姨并不在他们的Top1持仓，趋势确实将每一点回落都放大了，支撑也跟随ETF，但这个188e交易量靠被动买入能支撑得起来吗？他们其他top3的个股交易量也比不上赵姨，如果这个买入程度顶得起大量机构的卖盘翻红吗[s:a2:不明觉厉]</w:t>
            </w:r>
            <w:r>
              <w:br/>
            </w:r>
            <w:r>
              <w:rPr>
                <w:color w:val="111827"/>
                <w:sz w:val="24"/>
              </w:rPr>
              <w:t>多种进场资金 比如买低位存储的 下午踏空看都不看F10直接买入的 买ETF带进去的 场外公墓被动增持的等等</w:t>
            </w:r>
            <w:r>
              <w:br/>
            </w:r>
            <w:r>
              <w:rPr>
                <w:color w:val="111827"/>
                <w:sz w:val="24"/>
              </w:rPr>
              <w:t>你这么想就行了 买的人多种多样 很多理由</w:t>
            </w:r>
          </w:p>
          <w:p>
            <w:pPr>
              <w:spacing w:line="276" w:lineRule="auto" w:after="100"/>
            </w:pPr>
            <w:r>
              <w:rPr>
                <w:color w:val="111827"/>
                <w:sz w:val="24"/>
              </w:rPr>
              <w:t>那么 谁在卖 还卖出这么大一个量能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18:07  |  1912楼  |  狼大  |  UID 150058</w:t>
            </w:r>
          </w:p>
        </w:tc>
      </w:tr>
      <w:tr>
        <w:tc>
          <w:tcPr>
            <w:tcW w:type="dxa" w:w="10080"/>
          </w:tcPr>
          <w:p>
            <w:pPr>
              <w:spacing w:line="276" w:lineRule="auto" w:after="100"/>
            </w:pPr>
            <w:r>
              <w:rPr>
                <w:color w:val="111827"/>
                <w:sz w:val="24"/>
              </w:rPr>
              <w:t>Reply Post by 艾雨kk (2026-04-08 18:03):</w:t>
            </w:r>
          </w:p>
          <w:p>
            <w:pPr>
              <w:spacing w:line="276" w:lineRule="auto" w:after="100"/>
            </w:pPr>
            <w:r>
              <w:rPr>
                <w:color w:val="111827"/>
                <w:sz w:val="24"/>
              </w:rPr>
              <w:t>./mon_202604/08/jmQ2x-fl5xK10T3cSsg-8d.jpg画了一下，4020-4030是11月份的压力位？然后当时十七连阳突破这个压力位就变成了支撑位，后面踩了几次这个支撑位都是有效支撑，再到3月19号后有效跌破这个支撑位又变成了压力位，所以明天不是放量有效突破这个压力位那就该减减吗</w:t>
            </w:r>
          </w:p>
          <w:p>
            <w:pPr>
              <w:spacing w:line="276" w:lineRule="auto" w:after="100"/>
            </w:pPr>
            <w:r>
              <w:rPr>
                <w:color w:val="111827"/>
                <w:sz w:val="24"/>
              </w:rPr>
              <w:t>./mon_202604/08/jmQ2x-ixfiK2hT3cSt4-e0.jpg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18:10  |  714楼  |  Rzzz二号机  |  UID 67143809</w:t>
            </w:r>
          </w:p>
        </w:tc>
      </w:tr>
      <w:tr>
        <w:tc>
          <w:tcPr>
            <w:tcW w:type="dxa" w:w="10080"/>
          </w:tcPr>
          <w:p>
            <w:pPr>
              <w:spacing w:line="276" w:lineRule="auto" w:after="100"/>
            </w:pPr>
            <w:r>
              <w:rPr>
                <w:sz w:val="20"/>
              </w:rPr>
              <w:t>Reply to Reply Post by 冷酷鸡腿堡game (2026-04-08 17:31)</w:t>
            </w:r>
            <w:r>
              <w:br/>
            </w:r>
            <w:r>
              <w:rPr>
                <w:sz w:val="20"/>
              </w:rPr>
              <w:t>[s:a2:doge]树哥这人坏透了 他骗你的&amp;#160; LML就是SXLN可以去狠狠吵他屁股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18:17  |  715楼  |  Rzzz二号机  |  UID 67143809</w:t>
            </w:r>
          </w:p>
        </w:tc>
      </w:tr>
      <w:tr>
        <w:tc>
          <w:tcPr>
            <w:tcW w:type="dxa" w:w="10080"/>
          </w:tcPr>
          <w:p>
            <w:pPr>
              <w:spacing w:line="276" w:lineRule="auto" w:after="100"/>
            </w:pPr>
            <w:r>
              <w:rPr>
                <w:sz w:val="20"/>
              </w:rPr>
              <w:t>Reply to Reply Post by -阿狼- (2026-04-08 18:07)</w:t>
            </w:r>
            <w:r>
              <w:br/>
            </w:r>
            <w:r>
              <w:rPr>
                <w:sz w:val="20"/>
              </w:rPr>
              <w:t>狼大是按照月线两根绿K的最高点画的线？</w:t>
            </w:r>
            <w:r>
              <w:br/>
            </w:r>
            <w:r>
              <w:rPr>
                <w:sz w:val="20"/>
              </w:rPr>
              <w:t>[s:a2:恨]不应该是红线和绿线的最高点吗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19:03  |  280楼  |  夜骰2号机  |  UID 66908070</w:t>
            </w:r>
          </w:p>
        </w:tc>
      </w:tr>
      <w:tr>
        <w:tc>
          <w:tcPr>
            <w:tcW w:type="dxa" w:w="10080"/>
          </w:tcPr>
          <w:p>
            <w:pPr>
              <w:spacing w:line="276" w:lineRule="auto" w:after="100"/>
            </w:pPr>
            <w:r>
              <w:rPr>
                <w:sz w:val="20"/>
              </w:rPr>
              <w:t>Reply to Reply Post by 生鱼片是死鱼片wk (2026-04-08 18:51)</w:t>
            </w:r>
            <w:r>
              <w:br/>
            </w:r>
            <w:r>
              <w:rPr>
                <w:sz w:val="20"/>
              </w:rPr>
              <w:t>短期没事，就算晚上超级升级了明天至少也会有个开盘诱多小赚或者平着出来，大资金不能一键清仓要考虑的远比散户多得多，而散户只要今天没买在最高点就是安全的</w:t>
            </w:r>
            <w:r>
              <w:br/>
            </w:r>
            <w:r>
              <w:rPr>
                <w:sz w:val="20"/>
              </w:rPr>
              <w:t>如果+6收都害怕，那之前大盘下跌趋势还天天-2起步资金持续流出的时候在买什么呢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19:29  |  419楼  |  一生一股绊倒铁盒  |  UID 64648193</w:t>
            </w:r>
          </w:p>
        </w:tc>
      </w:tr>
      <w:tr>
        <w:tc>
          <w:tcPr>
            <w:tcW w:type="dxa" w:w="10080"/>
          </w:tcPr>
          <w:p>
            <w:pPr>
              <w:spacing w:line="276" w:lineRule="auto" w:after="100"/>
            </w:pPr>
            <w:r>
              <w:rPr>
                <w:sz w:val="20"/>
              </w:rPr>
              <w:t>Reply Post by 龙井井龙 (2026-04-08 19:26):</w:t>
            </w:r>
          </w:p>
          <w:p>
            <w:pPr>
              <w:spacing w:line="276" w:lineRule="auto" w:after="100"/>
            </w:pPr>
            <w:r>
              <w:rPr>
                <w:sz w:val="20"/>
              </w:rPr>
              <w:t>佰维怎么也发利空了，存储还有人类吗</w:t>
            </w:r>
          </w:p>
          <w:p>
            <w:pPr>
              <w:spacing w:line="276" w:lineRule="auto" w:after="100"/>
            </w:pPr>
            <w:r>
              <w:rPr>
                <w:sz w:val="20"/>
              </w:rPr>
              <w:t>没事，小德子内部有高人维护[s:ac:茶]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19:30  |  420楼  |  一生一股绊倒铁盒  |  UID 64648193</w:t>
            </w:r>
          </w:p>
        </w:tc>
      </w:tr>
      <w:tr>
        <w:tc>
          <w:tcPr>
            <w:tcW w:type="dxa" w:w="10080"/>
          </w:tcPr>
          <w:p>
            <w:pPr>
              <w:spacing w:line="276" w:lineRule="auto" w:after="100"/>
            </w:pPr>
            <w:r>
              <w:rPr>
                <w:sz w:val="20"/>
              </w:rPr>
              <w:t>Reply Post by 丶执念。 (2026-04-08 17:01):</w:t>
            </w:r>
          </w:p>
          <w:p>
            <w:pPr>
              <w:spacing w:line="276" w:lineRule="auto" w:after="100"/>
            </w:pPr>
            <w:r>
              <w:rPr>
                <w:sz w:val="20"/>
              </w:rPr>
              <w:t>16:54:35[天华新能：一季度净利同比预增27517%-32120% 锂电材料业务利润大幅增长]财联社4月8日电，天华新能(300390.SZ)公告称，预计2026年第一季度归属于上市公司股东的净利润为9亿元-10.5亿元，比上年同期增长27,517.53%-32,120.45%。报告期内受储能与动力电池下游需求增长推动，公司锂电材料业务利润大幅增长。公司预计2026年第一季度非经常性损益对归属于上市公司股东的净利润的影响金额约为2200万元。(来自财联社APP)</w:t>
            </w:r>
            <w:r>
              <w:br/>
            </w:r>
            <w:r>
              <w:rPr>
                <w:sz w:val="20"/>
              </w:rPr>
              <w:t>锂电上游的景气度被反复印证</w:t>
            </w:r>
          </w:p>
          <w:p>
            <w:pPr>
              <w:spacing w:line="276" w:lineRule="auto" w:after="100"/>
            </w:pPr>
            <w:r>
              <w:rPr>
                <w:sz w:val="20"/>
              </w:rPr>
              <w:t>多少？300倍？是原来利润太少了？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19:36  |  716楼  |  Rzzz二号机  |  UID 67143809</w:t>
            </w:r>
          </w:p>
        </w:tc>
      </w:tr>
      <w:tr>
        <w:tc>
          <w:tcPr>
            <w:tcW w:type="dxa" w:w="10080"/>
          </w:tcPr>
          <w:p>
            <w:pPr>
              <w:spacing w:line="276" w:lineRule="auto" w:after="100"/>
            </w:pPr>
            <w:r>
              <w:rPr>
                <w:sz w:val="20"/>
              </w:rPr>
              <w:t>讲个鬼故事</w:t>
            </w:r>
            <w:r>
              <w:br/>
            </w:r>
            <w:r>
              <w:rPr>
                <w:sz w:val="20"/>
              </w:rPr>
              <w:t>铁盒跑赢全市场接近90%的票</w:t>
            </w:r>
            <w:r>
              <w:br/>
            </w:r>
            <w:r>
              <w:rPr>
                <w:sz w:val="20"/>
              </w:rPr>
              <w:t>我都不知道我在折腾啥</w:t>
            </w:r>
            <w:r>
              <w:br/>
            </w:r>
            <w:r>
              <w:rPr>
                <w:sz w:val="20"/>
              </w:rPr>
              <w:t>./mon_202604/08/jmQ2x-2kvlZaT1kShs-148.jpg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19:57  |  717楼  |  Rzzz二号机  |  UID 67143809</w:t>
            </w:r>
          </w:p>
        </w:tc>
      </w:tr>
      <w:tr>
        <w:tc>
          <w:tcPr>
            <w:tcW w:type="dxa" w:w="10080"/>
          </w:tcPr>
          <w:p>
            <w:pPr>
              <w:spacing w:line="276" w:lineRule="auto" w:after="100"/>
            </w:pPr>
            <w:r>
              <w:rPr>
                <w:sz w:val="20"/>
              </w:rPr>
              <w:t>Reply Post by Rzzz二号机 (2026-04-08 19:36):</w:t>
            </w:r>
          </w:p>
          <w:p>
            <w:pPr>
              <w:spacing w:line="276" w:lineRule="auto" w:after="100"/>
            </w:pPr>
            <w:r>
              <w:rPr>
                <w:sz w:val="20"/>
              </w:rPr>
              <w:t>讲个鬼故事</w:t>
            </w:r>
            <w:r>
              <w:br/>
            </w:r>
            <w:r>
              <w:rPr>
                <w:sz w:val="20"/>
              </w:rPr>
              <w:t>铁盒跑赢全市场接近90%的票</w:t>
            </w:r>
            <w:r>
              <w:br/>
            </w:r>
            <w:r>
              <w:rPr>
                <w:sz w:val="20"/>
              </w:rPr>
              <w:t>我都不知道我在折腾啥</w:t>
            </w:r>
            <w:r>
              <w:br/>
            </w:r>
            <w:r>
              <w:rPr>
                <w:sz w:val="20"/>
              </w:rPr>
              <w:t>./mon_202604/08/jmQ2x-2kvlZaT1kShs-148.jpg</w:t>
            </w:r>
            <w:r>
              <w:br/>
            </w:r>
            <w:r>
              <w:rPr>
                <w:sz w:val="20"/>
              </w:rPr>
              <w:t>[s:a2:自戳双目]再多说一句 铁盒哪怕是你1月19满仓买在最高点，中途不加仓拉低成本，到今天也就刚刚亏13%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20:02  |  718楼  |  Rzzz二号机  |  UID 67143809</w:t>
            </w:r>
          </w:p>
        </w:tc>
      </w:tr>
      <w:tr>
        <w:tc>
          <w:tcPr>
            <w:tcW w:type="dxa" w:w="10080"/>
          </w:tcPr>
          <w:p>
            <w:pPr>
              <w:spacing w:line="276" w:lineRule="auto" w:after="100"/>
            </w:pPr>
            <w:r>
              <w:rPr>
                <w:sz w:val="20"/>
              </w:rPr>
              <w:t>Reply to Reply Post by 冷酷鸡腿堡game (2026-04-08 19:59)</w:t>
            </w:r>
            <w:r>
              <w:br/>
            </w:r>
            <w:r>
              <w:rPr>
                <w:sz w:val="20"/>
              </w:rPr>
              <w:t>油没动 金也没动 他打啥了[s:ac:喷]&amp;#160;提前写好的稿子忘记撤了？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20:37  |  1913楼  |  狼大  |  UID 150058</w:t>
            </w:r>
          </w:p>
        </w:tc>
      </w:tr>
      <w:tr>
        <w:tc>
          <w:tcPr>
            <w:tcW w:type="dxa" w:w="10080"/>
          </w:tcPr>
          <w:p>
            <w:pPr>
              <w:spacing w:line="276" w:lineRule="auto" w:after="100"/>
            </w:pPr>
            <w:r>
              <w:rPr>
                <w:color w:val="111827"/>
                <w:sz w:val="24"/>
              </w:rPr>
              <w:t>Reply Post by 花落人不在 (2026-04-08 20:25):</w:t>
            </w:r>
          </w:p>
          <w:p>
            <w:pPr>
              <w:spacing w:line="276" w:lineRule="auto" w:after="100"/>
            </w:pPr>
            <w:r>
              <w:rPr>
                <w:color w:val="111827"/>
                <w:sz w:val="24"/>
              </w:rPr>
              <w:t>红内裤真有说法吧，我穿了这些天还没亏过钱[s:a2:偷笑]</w:t>
            </w:r>
            <w:r>
              <w:br/>
            </w:r>
            <w:r>
              <w:rPr>
                <w:color w:val="111827"/>
                <w:sz w:val="24"/>
              </w:rPr>
              <w:t>还是被你们挖到核心战法了[s:ac:怕]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20:39  |  719楼  |  Rzzz二号机  |  UID 67143809</w:t>
            </w:r>
          </w:p>
        </w:tc>
      </w:tr>
      <w:tr>
        <w:tc>
          <w:tcPr>
            <w:tcW w:type="dxa" w:w="10080"/>
          </w:tcPr>
          <w:p>
            <w:pPr>
              <w:spacing w:line="276" w:lineRule="auto" w:after="100"/>
            </w:pPr>
            <w:r>
              <w:rPr>
                <w:sz w:val="20"/>
              </w:rPr>
              <w:t>Reply to Reply Post by -阿狼- (2026-04-08 20:37)</w:t>
            </w:r>
            <w:r>
              <w:br/>
            </w:r>
            <w:r>
              <w:rPr>
                <w:sz w:val="20"/>
              </w:rPr>
              <w:t>[s:ac:哭笑]我买 我买还不行吗 我服了</w:t>
            </w:r>
            <w:r>
              <w:br/>
            </w:r>
            <w:r>
              <w:rPr>
                <w:sz w:val="20"/>
              </w:rPr>
              <w:t>[del]说好的科学技术打头阵呢[/del]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20:41  |  281楼  |  夜骰2号机  |  UID 66908070</w:t>
            </w:r>
          </w:p>
        </w:tc>
      </w:tr>
      <w:tr>
        <w:tc>
          <w:tcPr>
            <w:tcW w:type="dxa" w:w="10080"/>
          </w:tcPr>
          <w:p>
            <w:pPr>
              <w:spacing w:line="276" w:lineRule="auto" w:after="100"/>
            </w:pPr>
            <w:r>
              <w:rPr>
                <w:sz w:val="20"/>
              </w:rPr>
              <w:t>Reply to Reply Post by 骑驴少女到我家 (2026-04-08 19:28)</w:t>
            </w:r>
            <w:r>
              <w:br/>
            </w:r>
            <w:r>
              <w:rPr>
                <w:sz w:val="20"/>
              </w:rPr>
              <w:t>不好说，虽然涨了但是下午才起来的，调整没到位就又转向向上了先当延续看呗，高度可能比蹲完再起稍微低一点，票倒是没啥问题还在强势运行，业绩挺好今天还看到有个化妆品的国标更新新闻，不破趋势就拿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20:46  |  1914楼  |  狼大  |  UID 150058</w:t>
            </w:r>
          </w:p>
        </w:tc>
      </w:tr>
      <w:tr>
        <w:tc>
          <w:tcPr>
            <w:tcW w:type="dxa" w:w="10080"/>
          </w:tcPr>
          <w:p>
            <w:pPr>
              <w:spacing w:line="276" w:lineRule="auto" w:after="100"/>
            </w:pPr>
            <w:r>
              <w:rPr>
                <w:color w:val="111827"/>
                <w:sz w:val="24"/>
              </w:rPr>
              <w:t>Reply Post by plicro (2026-04-08 20:39):</w:t>
            </w:r>
          </w:p>
          <w:p>
            <w:pPr>
              <w:spacing w:line="276" w:lineRule="auto" w:after="100"/>
            </w:pPr>
            <w:r>
              <w:rPr>
                <w:color w:val="111827"/>
                <w:sz w:val="24"/>
              </w:rPr>
              <w:t>不知道为啥啊。感觉从大方向来看只要不乱跳</w:t>
            </w:r>
            <w:r>
              <w:br/>
            </w:r>
            <w:r>
              <w:rPr>
                <w:color w:val="111827"/>
                <w:sz w:val="24"/>
              </w:rPr>
              <w:t>一直拿着找对板块都有机会啊</w:t>
            </w:r>
            <w:r>
              <w:br/>
            </w:r>
            <w:r>
              <w:rPr>
                <w:color w:val="111827"/>
                <w:sz w:val="24"/>
              </w:rPr>
              <w:t>今天看锂矿也不错</w:t>
            </w:r>
            <w:r>
              <w:br/>
            </w:r>
            <w:r>
              <w:rPr>
                <w:color w:val="111827"/>
                <w:sz w:val="24"/>
              </w:rPr>
              <w:t>之前的半导体cpo黄金存储也都没啥问题</w:t>
            </w:r>
            <w:r>
              <w:br/>
            </w:r>
            <w:r>
              <w:rPr>
                <w:color w:val="111827"/>
                <w:sz w:val="24"/>
              </w:rPr>
              <w:t>诞生出一种错觉。只要我不买邪门的板块或者杂毛票一直拿到年底也没啥问题</w:t>
            </w:r>
            <w:r>
              <w:br/>
            </w:r>
            <w:r>
              <w:rPr>
                <w:color w:val="111827"/>
                <w:sz w:val="24"/>
              </w:rPr>
              <w:t>前提是你能看懂大盘和大势</w:t>
            </w:r>
            <w:r>
              <w:br/>
            </w:r>
            <w:r>
              <w:rPr>
                <w:color w:val="111827"/>
                <w:sz w:val="24"/>
              </w:rPr>
              <w:t>昨天这根K线 如果今天没有TACO而是开打 先向下砸 你还有这个想法吗</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21:13  |  720楼  |  Rzzz二号机  |  UID 67143809</w:t>
            </w:r>
          </w:p>
        </w:tc>
      </w:tr>
      <w:tr>
        <w:tc>
          <w:tcPr>
            <w:tcW w:type="dxa" w:w="10080"/>
          </w:tcPr>
          <w:p>
            <w:pPr>
              <w:spacing w:line="276" w:lineRule="auto" w:after="100"/>
            </w:pPr>
            <w:r>
              <w:rPr>
                <w:sz w:val="20"/>
              </w:rPr>
              <w:t>Reply to Reply Post by 生鱼片是死鱼片wk (2026-04-08 21:07)</w:t>
            </w:r>
            <w:r>
              <w:br/>
            </w:r>
            <w:r>
              <w:rPr>
                <w:sz w:val="20"/>
              </w:rPr>
              <w:t>美光闪迪都炸了卧槽[s:ac:哭1]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21:31  |  721楼  |  Rzzz二号机  |  UID 67143809</w:t>
            </w:r>
          </w:p>
        </w:tc>
      </w:tr>
      <w:tr>
        <w:tc>
          <w:tcPr>
            <w:tcW w:type="dxa" w:w="10080"/>
          </w:tcPr>
          <w:p>
            <w:pPr>
              <w:spacing w:line="276" w:lineRule="auto" w:after="100"/>
            </w:pPr>
            <w:r>
              <w:rPr>
                <w:sz w:val="20"/>
              </w:rPr>
              <w:t>Reply to Reply Post by 梦、易碎 (2026-04-08 21:29)</w:t>
            </w:r>
            <w:r>
              <w:br/>
            </w:r>
            <w:r>
              <w:rPr>
                <w:sz w:val="20"/>
              </w:rPr>
              <w:t>已经新高801了[s:ac:哭笑]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21:44  |  421楼  |  一生一股绊倒铁盒  |  UID 64648193</w:t>
            </w:r>
          </w:p>
        </w:tc>
      </w:tr>
      <w:tr>
        <w:tc>
          <w:tcPr>
            <w:tcW w:type="dxa" w:w="10080"/>
          </w:tcPr>
          <w:p>
            <w:pPr>
              <w:spacing w:line="276" w:lineRule="auto" w:after="100"/>
            </w:pPr>
            <w:r>
              <w:rPr>
                <w:sz w:val="20"/>
              </w:rPr>
              <w:t>现在存储没利空的，德子，香农，普冉？起飞预定？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21:51  |  722楼  |  Rzzz二号机  |  UID 67143809</w:t>
            </w:r>
          </w:p>
        </w:tc>
      </w:tr>
      <w:tr>
        <w:tc>
          <w:tcPr>
            <w:tcW w:type="dxa" w:w="10080"/>
          </w:tcPr>
          <w:p>
            <w:pPr>
              <w:spacing w:line="276" w:lineRule="auto" w:after="100"/>
            </w:pPr>
            <w:r>
              <w:rPr>
                <w:sz w:val="20"/>
              </w:rPr>
              <w:t>Reply to Reply Post by 一生一股绊倒铁盒 (2026-04-08 21:44)</w:t>
            </w:r>
            <w:r>
              <w:br/>
            </w:r>
            <w:r>
              <w:rPr>
                <w:sz w:val="20"/>
              </w:rPr>
              <w:t>我说句不好听的大A存储这四个字就是最大的利空</w:t>
            </w:r>
            <w:r>
              <w:br/>
            </w:r>
            <w:r>
              <w:rPr>
                <w:sz w:val="20"/>
              </w:rPr>
              <w:t>存储的资金太脏了</w:t>
            </w:r>
            <w:r>
              <w:br/>
            </w:r>
            <w:r>
              <w:rPr>
                <w:sz w:val="20"/>
              </w:rPr>
              <w:t>[s:pg:哭]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22:22  |  723楼  |  Rzzz二号机  |  UID 67143809</w:t>
            </w:r>
          </w:p>
        </w:tc>
      </w:tr>
      <w:tr>
        <w:tc>
          <w:tcPr>
            <w:tcW w:type="dxa" w:w="10080"/>
          </w:tcPr>
          <w:p>
            <w:pPr>
              <w:spacing w:line="276" w:lineRule="auto" w:after="100"/>
            </w:pPr>
            <w:r>
              <w:rPr>
                <w:sz w:val="20"/>
              </w:rPr>
              <w:t>Reply to Reply Post by 静观尘 (2026-04-08 22:16)</w:t>
            </w:r>
            <w:r>
              <w:br/>
            </w:r>
            <w:r>
              <w:rPr>
                <w:sz w:val="20"/>
              </w:rPr>
              <w:t>A子明天要是能学纳子高开3.5个点，收绿我也认了[s:ac:喷]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22:34  |  422楼  |  一生一股绊倒铁盒  |  UID 64648193</w:t>
            </w:r>
          </w:p>
        </w:tc>
      </w:tr>
      <w:tr>
        <w:tc>
          <w:tcPr>
            <w:tcW w:type="dxa" w:w="10080"/>
          </w:tcPr>
          <w:p>
            <w:pPr>
              <w:spacing w:line="276" w:lineRule="auto" w:after="100"/>
            </w:pPr>
            <w:r>
              <w:rPr>
                <w:sz w:val="20"/>
              </w:rPr>
              <w:t>我时常因为不够变态而显得跟你们格格不入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22:39  |  724楼  |  Rzzz二号机  |  UID 67143809</w:t>
            </w:r>
          </w:p>
        </w:tc>
      </w:tr>
      <w:tr>
        <w:tc>
          <w:tcPr>
            <w:tcW w:type="dxa" w:w="10080"/>
          </w:tcPr>
          <w:p>
            <w:pPr>
              <w:spacing w:line="276" w:lineRule="auto" w:after="100"/>
            </w:pPr>
            <w:r>
              <w:rPr>
                <w:sz w:val="20"/>
              </w:rPr>
              <w:t>好家伙又断了</w:t>
            </w:r>
            <w:r>
              <w:br/>
            </w:r>
            <w:r>
              <w:rPr>
                <w:sz w:val="20"/>
              </w:rPr>
              <w:t>布油90-94了</w:t>
            </w:r>
          </w:p>
          <w:p>
            <w:pPr>
              <w:spacing w:line="276" w:lineRule="auto" w:after="100"/>
            </w:pPr>
            <w:r>
              <w:rPr>
                <w:sz w:val="20"/>
              </w:rPr>
              <w:t>./mon_202604/08/jmQ2x-9nekK9T3cSld-1r.jpg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22:59  |  725楼  |  Rzzz二号机  |  UID 67143809</w:t>
            </w:r>
          </w:p>
        </w:tc>
      </w:tr>
      <w:tr>
        <w:tc>
          <w:tcPr>
            <w:tcW w:type="dxa" w:w="10080"/>
          </w:tcPr>
          <w:p>
            <w:pPr>
              <w:spacing w:line="276" w:lineRule="auto" w:after="100"/>
            </w:pPr>
            <w:r>
              <w:rPr>
                <w:sz w:val="20"/>
              </w:rPr>
              <w:t>[s:ac:哭笑]坏了，天才交易员被鱿鱼gank了</w:t>
            </w:r>
          </w:p>
          <w:p>
            <w:pPr>
              <w:spacing w:line="276" w:lineRule="auto" w:after="100"/>
            </w:pPr>
            <w:r>
              <w:rPr>
                <w:sz w:val="20"/>
              </w:rPr>
              <w:t>./mon_202604/08/jmQ2x-ihlcKeT3cSqd-2u.jpg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08:12  |  423楼  |  一生一股绊倒铁盒  |  UID 64648193</w:t>
            </w:r>
          </w:p>
        </w:tc>
      </w:tr>
      <w:tr>
        <w:tc>
          <w:tcPr>
            <w:tcW w:type="dxa" w:w="10080"/>
          </w:tcPr>
          <w:p>
            <w:pPr>
              <w:spacing w:line="276" w:lineRule="auto" w:after="100"/>
            </w:pPr>
            <w:r>
              <w:rPr>
                <w:sz w:val="20"/>
              </w:rPr>
              <w:t>今天科技减到2层仓以内，优先留住利润[s:ac:哭笑]</w:t>
            </w:r>
          </w:p>
          <w:p>
            <w:pPr>
              <w:spacing w:line="276" w:lineRule="auto" w:after="100"/>
            </w:pPr>
            <w:r>
              <w:rPr>
                <w:sz w:val="20"/>
              </w:rPr>
              <w:t>算力租赁应该还能玩，看好锂电</w:t>
            </w:r>
          </w:p>
          <w:p>
            <w:pPr>
              <w:spacing w:line="276" w:lineRule="auto" w:after="100"/>
            </w:pPr>
            <w:r>
              <w:rPr>
                <w:sz w:val="20"/>
              </w:rPr>
              <w:t>昨天抛掉的黄金又可以分批接回来了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08:40  |  591楼  |  灰兔尾  |  UID 60916468</w:t>
            </w:r>
          </w:p>
        </w:tc>
      </w:tr>
      <w:tr>
        <w:tc>
          <w:tcPr>
            <w:tcW w:type="dxa" w:w="10080"/>
          </w:tcPr>
          <w:p>
            <w:pPr>
              <w:spacing w:line="276" w:lineRule="auto" w:after="100"/>
            </w:pPr>
            <w:r>
              <w:rPr>
                <w:sz w:val="20"/>
              </w:rPr>
              <w:t>意料之中啊，你们都自己看过条款吗，无论哪边，能签下来的都是神人了，李鸿章来了看一眼都手心冒汗，但是一天都没绷住，那我也是很难绷住了</w:t>
            </w:r>
          </w:p>
          <w:p>
            <w:pPr>
              <w:spacing w:line="276" w:lineRule="auto" w:after="100"/>
            </w:pPr>
            <w:r>
              <w:rPr>
                <w:sz w:val="20"/>
              </w:rPr>
              <w:t>今天问题不算大，只要你不是尾盘才冲进去接的，今天应该都能从容进退，昨天的大阳K有资金象征意义，轻易砸不掉，这段时间市场难度之大令人咂舌，我从来没有做过外围大环境一天一变，还是180°转变的市场，遵守纪律吧，这种市场乱跳真的会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08:42  |  592楼  |  灰兔尾  |  UID 60916468</w:t>
            </w:r>
          </w:p>
        </w:tc>
      </w:tr>
      <w:tr>
        <w:tc>
          <w:tcPr>
            <w:tcW w:type="dxa" w:w="10080"/>
          </w:tcPr>
          <w:p>
            <w:pPr>
              <w:spacing w:line="276" w:lineRule="auto" w:after="100"/>
            </w:pPr>
            <w:r>
              <w:rPr>
                <w:sz w:val="20"/>
              </w:rPr>
              <w:t>你们就当昨天是清明拜祭的时候祖先心疼你受折磨，保佑了你一天开心，今天老人家也累了，你们年轻人自己也要自立自强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08:44  |  424楼  |  一生一股绊倒铁盒  |  UID 64648193</w:t>
            </w:r>
          </w:p>
        </w:tc>
      </w:tr>
      <w:tr>
        <w:tc>
          <w:tcPr>
            <w:tcW w:type="dxa" w:w="10080"/>
          </w:tcPr>
          <w:p>
            <w:pPr>
              <w:spacing w:line="276" w:lineRule="auto" w:after="100"/>
            </w:pPr>
            <w:r>
              <w:rPr>
                <w:sz w:val="20"/>
              </w:rPr>
              <w:t>Reply Post by 灰兔尾 (2026-04-09 08:40):</w:t>
            </w:r>
          </w:p>
          <w:p>
            <w:pPr>
              <w:spacing w:line="276" w:lineRule="auto" w:after="100"/>
            </w:pPr>
            <w:r>
              <w:rPr>
                <w:sz w:val="20"/>
              </w:rPr>
              <w:t>意料之中啊，你们都自己看过条款吗，无论哪边，能签下来的都是神人了，李鸿章来了看一眼都手心冒汗，但是一天都没绷住，那我也是很难绷住了</w:t>
            </w:r>
          </w:p>
          <w:p>
            <w:pPr>
              <w:spacing w:line="276" w:lineRule="auto" w:after="100"/>
            </w:pPr>
            <w:r>
              <w:rPr>
                <w:sz w:val="20"/>
              </w:rPr>
              <w:t>今天问题不算大，只要你不是尾盘才冲进去接的，今天应该都能从容进退，昨天的大阳K有资金象征意义，轻易砸不掉，这段时间市场难度之大令人咂舌，我从来没有做过外围大环境一天一变，还是180°转变的市场，遵守纪律吧，这种市场乱跳真的会死的</w:t>
            </w:r>
          </w:p>
          <w:p>
            <w:pPr>
              <w:spacing w:line="276" w:lineRule="auto" w:after="100"/>
            </w:pPr>
            <w:r>
              <w:rPr>
                <w:sz w:val="20"/>
              </w:rPr>
              <w:t>铭记大阳线底部，机构加仓的成本线，昨天硬的如果低于这个位置可以大胆低吸[s:ac:茶]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08:47  |  619楼  |  xbox  |  UID 331181</w:t>
            </w:r>
          </w:p>
        </w:tc>
      </w:tr>
      <w:tr>
        <w:tc>
          <w:tcPr>
            <w:tcW w:type="dxa" w:w="10080"/>
          </w:tcPr>
          <w:p>
            <w:pPr>
              <w:spacing w:line="276" w:lineRule="auto" w:after="100"/>
            </w:pPr>
            <w:r>
              <w:rPr>
                <w:sz w:val="20"/>
              </w:rPr>
              <w:t>Reply Post by 一生一股绊倒铁盒 (2026-04-09 08:44):</w:t>
            </w:r>
          </w:p>
          <w:p>
            <w:pPr>
              <w:spacing w:line="276" w:lineRule="auto" w:after="100"/>
            </w:pPr>
            <w:r>
              <w:rPr>
                <w:sz w:val="20"/>
              </w:rPr>
              <w:t>铭记大阳线底部，机构加仓的成本线，昨天硬的如果低于这个位置可以大胆低吸[s:ac:茶]</w:t>
            </w:r>
          </w:p>
          <w:p>
            <w:pPr>
              <w:spacing w:line="276" w:lineRule="auto" w:after="100"/>
            </w:pPr>
            <w:r>
              <w:rPr>
                <w:sz w:val="20"/>
              </w:rPr>
              <w:t>时间越长，这个成本线越容易失效，如果大盘横在3955-4000上下说不定几天也能出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08:50  |  593楼  |  灰兔尾  |  UID 60916468</w:t>
            </w:r>
          </w:p>
        </w:tc>
      </w:tr>
      <w:tr>
        <w:tc>
          <w:tcPr>
            <w:tcW w:type="dxa" w:w="10080"/>
          </w:tcPr>
          <w:p>
            <w:pPr>
              <w:spacing w:line="276" w:lineRule="auto" w:after="100"/>
            </w:pPr>
            <w:r>
              <w:rPr>
                <w:sz w:val="20"/>
              </w:rPr>
              <w:t>机构也想骂娘好不好，原本说的好好的有两天的安全操作时间，人家赶紧抓紧时间搭台子准备杀猪，撸起袖子才拉了一天发现海峡又关了，以前都是机构杀散户的猪，现在机构自己也误入美伊杀猪盘了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08:56  |  594楼  |  灰兔尾  |  UID 60916468</w:t>
            </w:r>
          </w:p>
        </w:tc>
      </w:tr>
      <w:tr>
        <w:tc>
          <w:tcPr>
            <w:tcW w:type="dxa" w:w="10080"/>
          </w:tcPr>
          <w:p>
            <w:pPr>
              <w:spacing w:line="276" w:lineRule="auto" w:after="100"/>
            </w:pPr>
            <w:r>
              <w:rPr>
                <w:sz w:val="20"/>
              </w:rPr>
              <w:t>Reply Post by Anonymo- (2026-04-09 08:54):</w:t>
            </w:r>
          </w:p>
          <w:p>
            <w:pPr>
              <w:spacing w:line="276" w:lineRule="auto" w:after="100"/>
            </w:pPr>
            <w:r>
              <w:rPr>
                <w:sz w:val="20"/>
              </w:rPr>
              <w:t>为什么要在意条款内容呢，只需要有这个条款就行了，内容对于双方都是毫无意义的</w:t>
            </w:r>
          </w:p>
          <w:p>
            <w:pPr>
              <w:spacing w:line="276" w:lineRule="auto" w:after="100"/>
            </w:pPr>
            <w:r>
              <w:rPr>
                <w:sz w:val="20"/>
              </w:rPr>
              <w:t>[s:ac:嘲笑1]</w:t>
            </w:r>
          </w:p>
          <w:p>
            <w:pPr>
              <w:spacing w:line="276" w:lineRule="auto" w:after="100"/>
            </w:pPr>
            <w:r>
              <w:rPr>
                <w:sz w:val="20"/>
              </w:rPr>
              <w:t>你为什么要在意薪资水平呢，只需要有这个合同就行了，工资对于双方都是毫无意义的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09:03  |  620楼  |  xbox  |  UID 331181</w:t>
            </w:r>
          </w:p>
        </w:tc>
      </w:tr>
      <w:tr>
        <w:tc>
          <w:tcPr>
            <w:tcW w:type="dxa" w:w="10080"/>
          </w:tcPr>
          <w:p>
            <w:pPr>
              <w:spacing w:line="276" w:lineRule="auto" w:after="100"/>
            </w:pPr>
            <w:r>
              <w:rPr>
                <w:sz w:val="20"/>
              </w:rPr>
              <w:t>融资融券数据变化，+165.7 亿元，终于骗进来了</w:t>
            </w:r>
          </w:p>
          <w:p>
            <w:pPr>
              <w:spacing w:line="276" w:lineRule="auto" w:after="100"/>
            </w:pPr>
            <w:r>
              <w:rPr>
                <w:sz w:val="20"/>
              </w:rPr>
              <w:t>./mon_202604/09/jmQ2x-4chpK17T3cSqh-b9.jpg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09:17  |  726楼  |  Rzzz二号机  |  UID 67143809</w:t>
            </w:r>
          </w:p>
        </w:tc>
      </w:tr>
      <w:tr>
        <w:tc>
          <w:tcPr>
            <w:tcW w:type="dxa" w:w="10080"/>
          </w:tcPr>
          <w:p>
            <w:pPr>
              <w:spacing w:line="276" w:lineRule="auto" w:after="100"/>
            </w:pPr>
            <w:r>
              <w:rPr>
                <w:sz w:val="20"/>
              </w:rPr>
              <w:t>[s:a2:doge]急什么，等一个大佬分析，再跌也不可能跌回昨天开盘的点位，无论如何都是赚的，多少的问题。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09:26  |  595楼  |  灰兔尾  |  UID 60916468</w:t>
            </w:r>
          </w:p>
        </w:tc>
      </w:tr>
      <w:tr>
        <w:tc>
          <w:tcPr>
            <w:tcW w:type="dxa" w:w="10080"/>
          </w:tcPr>
          <w:p>
            <w:pPr>
              <w:spacing w:line="276" w:lineRule="auto" w:after="100"/>
            </w:pPr>
            <w:r>
              <w:rPr>
                <w:sz w:val="20"/>
              </w:rPr>
              <w:t>今天低开高走的可能性还是非常高的，但是我不博弈了，我昨天接的今天出了还有盈利，我先砸了，互道SB吧朋友们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09:26  |  621楼  |  xbox  |  UID 331181</w:t>
            </w:r>
          </w:p>
        </w:tc>
      </w:tr>
      <w:tr>
        <w:tc>
          <w:tcPr>
            <w:tcW w:type="dxa" w:w="10080"/>
          </w:tcPr>
          <w:p>
            <w:pPr>
              <w:spacing w:line="276" w:lineRule="auto" w:after="100"/>
            </w:pPr>
            <w:r>
              <w:rPr>
                <w:sz w:val="20"/>
              </w:rPr>
              <w:t>低开已成，应该还会拉一拉吧，老乡别走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09:31  |  727楼  |  Rzzz二号机  |  UID 67143809</w:t>
            </w:r>
          </w:p>
        </w:tc>
      </w:tr>
      <w:tr>
        <w:tc>
          <w:tcPr>
            <w:tcW w:type="dxa" w:w="10080"/>
          </w:tcPr>
          <w:p>
            <w:pPr>
              <w:spacing w:line="276" w:lineRule="auto" w:after="100"/>
            </w:pPr>
            <w:r>
              <w:rPr>
                <w:sz w:val="20"/>
              </w:rPr>
              <w:t>长飞真让买崩了？[s:ac:哭笑]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09:32  |  596楼  |  灰兔尾  |  UID 60916468</w:t>
            </w:r>
          </w:p>
        </w:tc>
      </w:tr>
      <w:tr>
        <w:tc>
          <w:tcPr>
            <w:tcW w:type="dxa" w:w="10080"/>
          </w:tcPr>
          <w:p>
            <w:pPr>
              <w:spacing w:line="276" w:lineRule="auto" w:after="100"/>
            </w:pPr>
            <w:r>
              <w:rPr>
                <w:sz w:val="20"/>
              </w:rPr>
              <w:t>他妈的，还好我摁了盛新锂能，我不摁真吐血了[s:ac:嘲笑1]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09:37  |  282楼  |  夜骰2号机  |  UID 66908070</w:t>
            </w:r>
          </w:p>
        </w:tc>
      </w:tr>
      <w:tr>
        <w:tc>
          <w:tcPr>
            <w:tcW w:type="dxa" w:w="10080"/>
          </w:tcPr>
          <w:p>
            <w:pPr>
              <w:spacing w:line="276" w:lineRule="auto" w:after="100"/>
            </w:pPr>
            <w:r>
              <w:rPr>
                <w:sz w:val="20"/>
              </w:rPr>
              <w:t>药明康德先润为敬[s:ac:哭笑]尾盘要真突破了我再认错回来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09:37  |  728楼  |  Rzzz二号机  |  UID 67143809</w:t>
            </w:r>
          </w:p>
        </w:tc>
      </w:tr>
      <w:tr>
        <w:tc>
          <w:tcPr>
            <w:tcW w:type="dxa" w:w="10080"/>
          </w:tcPr>
          <w:p>
            <w:pPr>
              <w:spacing w:line="276" w:lineRule="auto" w:after="100"/>
            </w:pPr>
            <w:r>
              <w:rPr>
                <w:sz w:val="20"/>
              </w:rPr>
              <w:t>Reply Post by Natsutoneko (2026-04-09 09:37):</w:t>
            </w:r>
          </w:p>
          <w:p>
            <w:pPr>
              <w:spacing w:line="276" w:lineRule="auto" w:after="100"/>
            </w:pPr>
            <w:r>
              <w:rPr>
                <w:sz w:val="20"/>
              </w:rPr>
              <w:t>护垫无敌了[s:ac:哭笑]</w:t>
            </w:r>
          </w:p>
          <w:p>
            <w:pPr>
              <w:spacing w:line="276" w:lineRule="auto" w:after="100"/>
            </w:pPr>
            <w:r>
              <w:rPr>
                <w:sz w:val="20"/>
              </w:rPr>
              <w:t>[s:ac:哭笑]删自选吧 别说了 再说哭了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09:41  |  597楼  |  灰兔尾  |  UID 60916468</w:t>
            </w:r>
          </w:p>
        </w:tc>
      </w:tr>
      <w:tr>
        <w:tc>
          <w:tcPr>
            <w:tcW w:type="dxa" w:w="10080"/>
          </w:tcPr>
          <w:p>
            <w:pPr>
              <w:spacing w:line="276" w:lineRule="auto" w:after="100"/>
            </w:pPr>
            <w:r>
              <w:rPr>
                <w:sz w:val="20"/>
              </w:rPr>
              <w:t>不看盘了，宁愿水潭，指数起码要到3929缺口位置附近我才有安全感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09:43  |  598楼  |  灰兔尾  |  UID 60916468</w:t>
            </w:r>
          </w:p>
        </w:tc>
      </w:tr>
      <w:tr>
        <w:tc>
          <w:tcPr>
            <w:tcW w:type="dxa" w:w="10080"/>
          </w:tcPr>
          <w:p>
            <w:pPr>
              <w:spacing w:line="276" w:lineRule="auto" w:after="100"/>
            </w:pPr>
            <w:r>
              <w:rPr>
                <w:sz w:val="20"/>
              </w:rPr>
              <w:t>悲观让我从锂美乐全须全尾的出来了，但是也让我没有勇气去在34日线上接风电，有得有失吧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09:43  |  622楼  |  xbox  |  UID 331181</w:t>
            </w:r>
          </w:p>
        </w:tc>
      </w:tr>
      <w:tr>
        <w:tc>
          <w:tcPr>
            <w:tcW w:type="dxa" w:w="10080"/>
          </w:tcPr>
          <w:p>
            <w:pPr>
              <w:spacing w:line="276" w:lineRule="auto" w:after="100"/>
            </w:pPr>
            <w:r>
              <w:rPr>
                <w:sz w:val="20"/>
              </w:rPr>
              <w:t>第一根15分钟K收尾，观察是否高点，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09:43  |  729楼  |  Rzzz二号机  |  UID 67143809</w:t>
            </w:r>
          </w:p>
        </w:tc>
      </w:tr>
      <w:tr>
        <w:tc>
          <w:tcPr>
            <w:tcW w:type="dxa" w:w="10080"/>
          </w:tcPr>
          <w:p>
            <w:pPr>
              <w:spacing w:line="276" w:lineRule="auto" w:after="100"/>
            </w:pPr>
            <w:r>
              <w:rPr>
                <w:sz w:val="20"/>
              </w:rPr>
              <w:t>[s:ac:哭笑]我红了卧槽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09:44  |  425楼  |  一生一股绊倒铁盒  |  UID 64648193</w:t>
            </w:r>
          </w:p>
        </w:tc>
      </w:tr>
      <w:tr>
        <w:tc>
          <w:tcPr>
            <w:tcW w:type="dxa" w:w="10080"/>
          </w:tcPr>
          <w:p>
            <w:pPr>
              <w:spacing w:line="276" w:lineRule="auto" w:after="100"/>
            </w:pPr>
            <w:r>
              <w:rPr>
                <w:sz w:val="20"/>
              </w:rPr>
              <w:t>就就就就就就就就这？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09:45  |  730楼  |  Rzzz二号机  |  UID 67143809</w:t>
            </w:r>
          </w:p>
        </w:tc>
      </w:tr>
      <w:tr>
        <w:tc>
          <w:tcPr>
            <w:tcW w:type="dxa" w:w="10080"/>
          </w:tcPr>
          <w:p>
            <w:pPr>
              <w:spacing w:line="276" w:lineRule="auto" w:after="100"/>
            </w:pPr>
            <w:r>
              <w:rPr>
                <w:sz w:val="20"/>
              </w:rPr>
              <w:t>Reply Post by Rzzz二号机 (2026-04-09 09:43):</w:t>
            </w:r>
          </w:p>
          <w:p>
            <w:pPr>
              <w:spacing w:line="276" w:lineRule="auto" w:after="100"/>
            </w:pPr>
            <w:r>
              <w:rPr>
                <w:sz w:val="20"/>
              </w:rPr>
              <w:t>[s:ac:哭笑]我红了卧槽</w:t>
            </w:r>
            <w:r>
              <w:br/>
            </w:r>
            <w:r>
              <w:rPr>
                <w:sz w:val="20"/>
              </w:rPr>
              <w:t>刚说完 又绿了，在0轴摩擦我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09:46  |  599楼  |  灰兔尾  |  UID 60916468</w:t>
            </w:r>
          </w:p>
        </w:tc>
      </w:tr>
      <w:tr>
        <w:tc>
          <w:tcPr>
            <w:tcW w:type="dxa" w:w="10080"/>
          </w:tcPr>
          <w:p>
            <w:pPr>
              <w:spacing w:line="276" w:lineRule="auto" w:after="100"/>
            </w:pPr>
            <w:r>
              <w:rPr>
                <w:sz w:val="20"/>
              </w:rPr>
              <w:t>Reply Post by pjy032 (2026-04-09 09:43):</w:t>
            </w:r>
          </w:p>
          <w:p>
            <w:pPr>
              <w:spacing w:line="276" w:lineRule="auto" w:after="100"/>
            </w:pPr>
            <w:r>
              <w:rPr>
                <w:sz w:val="20"/>
              </w:rPr>
              <w:t>又有钱回流到医药了</w:t>
            </w:r>
          </w:p>
          <w:p>
            <w:pPr>
              <w:spacing w:line="276" w:lineRule="auto" w:after="100"/>
            </w:pPr>
            <w:r>
              <w:rPr>
                <w:sz w:val="20"/>
              </w:rPr>
              <w:t>还真是，早上光顾着水论坛和激情辱骂以色列了，忘了做创新药的t+0了，就这样吧，朝令夕改的环境给我做的有点不行了，周末出去缓缓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09:49  |  85楼  |  小火机  |  UID 67152095</w:t>
            </w:r>
          </w:p>
        </w:tc>
      </w:tr>
      <w:tr>
        <w:tc>
          <w:tcPr>
            <w:tcW w:type="dxa" w:w="10080"/>
          </w:tcPr>
          <w:p>
            <w:pPr>
              <w:spacing w:line="276" w:lineRule="auto" w:after="100"/>
            </w:pPr>
            <w:r>
              <w:rPr>
                <w:sz w:val="20"/>
              </w:rPr>
              <w:t>Reply Post by 灰兔尾 (2026-04-09 09:43):</w:t>
            </w:r>
          </w:p>
          <w:p>
            <w:pPr>
              <w:spacing w:line="276" w:lineRule="auto" w:after="100"/>
            </w:pPr>
            <w:r>
              <w:rPr>
                <w:sz w:val="20"/>
              </w:rPr>
              <w:t>悲观让我从锂美乐全须全尾的出来了，但是也让我没有勇气去在34日线上接风电，有得有失吧</w:t>
            </w:r>
          </w:p>
          <w:p>
            <w:pPr>
              <w:spacing w:line="276" w:lineRule="auto" w:after="100"/>
            </w:pPr>
            <w:r>
              <w:rPr>
                <w:sz w:val="20"/>
              </w:rPr>
              <w:t>严格来说锂其实还凑合吧，这两天都没动弹，还在均线粘合，兔佬你是看到什么迹象直接摁了？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09:49  |  1915楼  |  狼大  |  UID 150058</w:t>
            </w:r>
          </w:p>
        </w:tc>
      </w:tr>
      <w:tr>
        <w:tc>
          <w:tcPr>
            <w:tcW w:type="dxa" w:w="10080"/>
          </w:tcPr>
          <w:p>
            <w:pPr>
              <w:spacing w:line="276" w:lineRule="auto" w:after="100"/>
            </w:pPr>
            <w:r>
              <w:rPr>
                <w:color w:val="111827"/>
                <w:sz w:val="24"/>
              </w:rPr>
              <w:t>Reply Post by plicro (2026-04-09 09:47):</w:t>
            </w:r>
          </w:p>
          <w:p>
            <w:pPr>
              <w:spacing w:line="276" w:lineRule="auto" w:after="100"/>
            </w:pPr>
            <w:r>
              <w:rPr>
                <w:color w:val="111827"/>
                <w:sz w:val="24"/>
              </w:rPr>
              <w:t>yddz牛逼</w:t>
            </w:r>
            <w:r>
              <w:br/>
            </w:r>
            <w:r>
              <w:rPr>
                <w:color w:val="111827"/>
                <w:sz w:val="24"/>
              </w:rPr>
              <w:t>这波属于什么啊</w:t>
            </w:r>
            <w:r>
              <w:br/>
            </w:r>
            <w:r>
              <w:rPr>
                <w:color w:val="111827"/>
                <w:sz w:val="24"/>
              </w:rPr>
              <w:t>只要财报没体现 他每次出研报都要炒一次10E订单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09:51  |  86楼  |  小火机  |  UID 67152095</w:t>
            </w:r>
          </w:p>
        </w:tc>
      </w:tr>
      <w:tr>
        <w:tc>
          <w:tcPr>
            <w:tcW w:type="dxa" w:w="10080"/>
          </w:tcPr>
          <w:p>
            <w:pPr>
              <w:spacing w:line="276" w:lineRule="auto" w:after="100"/>
            </w:pPr>
            <w:r>
              <w:rPr>
                <w:sz w:val="20"/>
              </w:rPr>
              <w:t>强瑞德子都还行，今天还是红的，继续看，等信号了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09:53  |  600楼  |  灰兔尾  |  UID 60916468</w:t>
            </w:r>
          </w:p>
        </w:tc>
      </w:tr>
      <w:tr>
        <w:tc>
          <w:tcPr>
            <w:tcW w:type="dxa" w:w="10080"/>
          </w:tcPr>
          <w:p>
            <w:pPr>
              <w:spacing w:line="276" w:lineRule="auto" w:after="100"/>
            </w:pPr>
            <w:r>
              <w:rPr>
                <w:sz w:val="20"/>
              </w:rPr>
              <w:t>Reply Post by ccckkk1 (2026-04-09 09:46):</w:t>
            </w:r>
          </w:p>
          <w:p>
            <w:pPr>
              <w:spacing w:line="276" w:lineRule="auto" w:after="100"/>
            </w:pPr>
            <w:r>
              <w:rPr>
                <w:sz w:val="20"/>
              </w:rPr>
              <w:t>兔哥怎么这么果断就把锂摁了 [s:ac:哭笑]</w:t>
            </w:r>
          </w:p>
          <w:p>
            <w:pPr>
              <w:spacing w:line="276" w:lineRule="auto" w:after="100"/>
            </w:pPr>
            <w:r>
              <w:rPr>
                <w:sz w:val="20"/>
              </w:rPr>
              <w:t>期货绿开他红开，凭什么，凭小作文吗，我不会信一个字的，而且我昨天是抄的最低的获利盘，昨天最低点38.13，我38.18买的，不砸没道理，我盘前定的策略就是获利就走，我今天所有的票都是开盘就摁的，目前来看半岛算是卖飞了，机构票启动之后还是硬的，我挂了0.877的卖单，到了位置就砸到只剩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09:57  |  731楼  |  Rzzz二号机  |  UID 67143809</w:t>
            </w:r>
          </w:p>
        </w:tc>
      </w:tr>
      <w:tr>
        <w:tc>
          <w:tcPr>
            <w:tcW w:type="dxa" w:w="10080"/>
          </w:tcPr>
          <w:p>
            <w:pPr>
              <w:spacing w:line="276" w:lineRule="auto" w:after="100"/>
            </w:pPr>
            <w:r>
              <w:rPr>
                <w:sz w:val="20"/>
              </w:rPr>
              <w:t>[s:ac:哭笑]要是大盘翻红我都不敢想 太吓人了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09:58  |  91楼  |  包子music  |  UID 42162697</w:t>
            </w:r>
          </w:p>
        </w:tc>
      </w:tr>
      <w:tr>
        <w:tc>
          <w:tcPr>
            <w:tcW w:type="dxa" w:w="10080"/>
          </w:tcPr>
          <w:p>
            <w:pPr>
              <w:spacing w:line="276" w:lineRule="auto" w:after="100"/>
            </w:pPr>
            <w:r>
              <w:rPr>
                <w:sz w:val="20"/>
              </w:rPr>
              <w:t>华创不是区[s:a2:哭]华子哥说他想补缺口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09:59  |  623楼  |  xbox  |  UID 331181</w:t>
            </w:r>
          </w:p>
        </w:tc>
      </w:tr>
      <w:tr>
        <w:tc>
          <w:tcPr>
            <w:tcW w:type="dxa" w:w="10080"/>
          </w:tcPr>
          <w:p>
            <w:pPr>
              <w:spacing w:line="276" w:lineRule="auto" w:after="100"/>
            </w:pPr>
            <w:r>
              <w:rPr>
                <w:sz w:val="20"/>
              </w:rPr>
              <w:t>Reply Post by 鱼饵啊啊 (2026-04-09 09:55):</w:t>
            </w:r>
          </w:p>
          <w:p>
            <w:pPr>
              <w:spacing w:line="276" w:lineRule="auto" w:after="100"/>
            </w:pPr>
            <w:r>
              <w:rPr>
                <w:sz w:val="20"/>
              </w:rPr>
              <w:t>铁盒快摸60日线了！！！！各位同仁注意了。。</w:t>
            </w:r>
          </w:p>
          <w:p>
            <w:pPr>
              <w:spacing w:line="276" w:lineRule="auto" w:after="100"/>
            </w:pPr>
            <w:r>
              <w:rPr>
                <w:sz w:val="20"/>
              </w:rPr>
              <w:t>科创铁盒170摸到了，但516和板块没有摸到，摸到的日线Boll上轨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09:59  |  732楼  |  Rzzz二号机  |  UID 67143809</w:t>
            </w:r>
          </w:p>
        </w:tc>
      </w:tr>
      <w:tr>
        <w:tc>
          <w:tcPr>
            <w:tcW w:type="dxa" w:w="10080"/>
          </w:tcPr>
          <w:p>
            <w:pPr>
              <w:spacing w:line="276" w:lineRule="auto" w:after="100"/>
            </w:pPr>
            <w:r>
              <w:rPr>
                <w:sz w:val="20"/>
              </w:rPr>
              <w:t>是不是到液冷的回合了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10:00  |  624楼  |  xbox  |  UID 331181</w:t>
            </w:r>
          </w:p>
        </w:tc>
      </w:tr>
      <w:tr>
        <w:tc>
          <w:tcPr>
            <w:tcW w:type="dxa" w:w="10080"/>
          </w:tcPr>
          <w:p>
            <w:pPr>
              <w:spacing w:line="276" w:lineRule="auto" w:after="100"/>
            </w:pPr>
            <w:r>
              <w:rPr>
                <w:sz w:val="20"/>
              </w:rPr>
              <w:t>10点，第二根15分钟K收尾又有跑的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10:02  |  733楼  |  Rzzz二号机  |  UID 67143809</w:t>
            </w:r>
          </w:p>
        </w:tc>
      </w:tr>
      <w:tr>
        <w:tc>
          <w:tcPr>
            <w:tcW w:type="dxa" w:w="10080"/>
          </w:tcPr>
          <w:p>
            <w:pPr>
              <w:spacing w:line="276" w:lineRule="auto" w:after="100"/>
            </w:pPr>
            <w:r>
              <w:rPr>
                <w:sz w:val="20"/>
              </w:rPr>
              <w:t>Reply to Reply Post by -阿狼- (2026-04-09 09:49)</w:t>
            </w:r>
            <w:r>
              <w:br/>
            </w:r>
            <w:r>
              <w:rPr>
                <w:sz w:val="20"/>
              </w:rPr>
              <w:t>就是不可持续？[s:ac:哭笑]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10:04  |  625楼  |  xbox  |  UID 331181</w:t>
            </w:r>
          </w:p>
        </w:tc>
      </w:tr>
      <w:tr>
        <w:tc>
          <w:tcPr>
            <w:tcW w:type="dxa" w:w="10080"/>
          </w:tcPr>
          <w:p>
            <w:pPr>
              <w:spacing w:line="276" w:lineRule="auto" w:after="100"/>
            </w:pPr>
            <w:r>
              <w:rPr>
                <w:sz w:val="20"/>
              </w:rPr>
              <w:t>Reply Post by Binah (2026-04-09 10:00):</w:t>
            </w:r>
          </w:p>
          <w:p>
            <w:pPr>
              <w:spacing w:line="276" w:lineRule="auto" w:after="100"/>
            </w:pPr>
            <w:r>
              <w:rPr>
                <w:sz w:val="20"/>
              </w:rPr>
              <w:t>讲个笑话，成功点火[s:ac:哭笑]</w:t>
            </w:r>
          </w:p>
          <w:p>
            <w:pPr>
              <w:spacing w:line="276" w:lineRule="auto" w:after="100"/>
            </w:pPr>
            <w:r>
              <w:rPr>
                <w:sz w:val="20"/>
              </w:rPr>
              <w:t>反正分批卖，</w:t>
            </w:r>
            <w:r>
              <w:br/>
            </w:r>
            <w:r>
              <w:rPr>
                <w:sz w:val="20"/>
              </w:rPr>
              <w:t>难道还想卖到最高？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10:04  |  734楼  |  Rzzz二号机  |  UID 67143809</w:t>
            </w:r>
          </w:p>
        </w:tc>
      </w:tr>
      <w:tr>
        <w:tc>
          <w:tcPr>
            <w:tcW w:type="dxa" w:w="10080"/>
          </w:tcPr>
          <w:p>
            <w:pPr>
              <w:spacing w:line="276" w:lineRule="auto" w:after="100"/>
            </w:pPr>
            <w:r>
              <w:rPr>
                <w:sz w:val="20"/>
              </w:rPr>
              <w:t>[s:ac:哭笑]呕吼 持仓就剩商航这个区还绿着了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10:05  |  735楼  |  Rzzz二号机  |  UID 67143809</w:t>
            </w:r>
          </w:p>
        </w:tc>
      </w:tr>
      <w:tr>
        <w:tc>
          <w:tcPr>
            <w:tcW w:type="dxa" w:w="10080"/>
          </w:tcPr>
          <w:p>
            <w:pPr>
              <w:spacing w:line="276" w:lineRule="auto" w:after="100"/>
            </w:pPr>
            <w:r>
              <w:rPr>
                <w:sz w:val="20"/>
              </w:rPr>
              <w:t>强子166.68[s:ac:喷] 为所欲为啊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10:06  |  601楼  |  灰兔尾  |  UID 60916468</w:t>
            </w:r>
          </w:p>
        </w:tc>
      </w:tr>
      <w:tr>
        <w:tc>
          <w:tcPr>
            <w:tcW w:type="dxa" w:w="10080"/>
          </w:tcPr>
          <w:p>
            <w:pPr>
              <w:spacing w:line="276" w:lineRule="auto" w:after="100"/>
            </w:pPr>
            <w:r>
              <w:rPr>
                <w:sz w:val="20"/>
              </w:rPr>
              <w:t>技术上来讲，如果今天铁盒能收到0.877(最好是0.885)以上，后面回踩就是买点，而且后续行情可能是半岛走主升领涨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10:07  |  626楼  |  xbox  |  UID 331181</w:t>
            </w:r>
          </w:p>
        </w:tc>
      </w:tr>
      <w:tr>
        <w:tc>
          <w:tcPr>
            <w:tcW w:type="dxa" w:w="10080"/>
          </w:tcPr>
          <w:p>
            <w:pPr>
              <w:spacing w:line="276" w:lineRule="auto" w:after="100"/>
            </w:pPr>
            <w:r>
              <w:rPr>
                <w:sz w:val="20"/>
              </w:rPr>
              <w:t>鱼大可能忙着操作，没空闲聊 [s:ac:哭笑]</w:t>
            </w:r>
          </w:p>
          <w:p>
            <w:pPr>
              <w:spacing w:line="276" w:lineRule="auto" w:after="100"/>
            </w:pPr>
            <w:r>
              <w:rPr>
                <w:sz w:val="20"/>
              </w:rPr>
              <w:t>昨天除了开盘没操作，太有空了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10:10  |  87楼  |  小火机  |  UID 67152095</w:t>
            </w:r>
          </w:p>
        </w:tc>
      </w:tr>
      <w:tr>
        <w:tc>
          <w:tcPr>
            <w:tcW w:type="dxa" w:w="10080"/>
          </w:tcPr>
          <w:p>
            <w:pPr>
              <w:spacing w:line="276" w:lineRule="auto" w:after="100"/>
            </w:pPr>
            <w:r>
              <w:rPr>
                <w:sz w:val="20"/>
              </w:rPr>
              <w:t>Reply Post by 鱼饵啊啊 (2026-04-09 10:08):</w:t>
            </w:r>
          </w:p>
          <w:p>
            <w:pPr>
              <w:spacing w:line="276" w:lineRule="auto" w:after="100"/>
            </w:pPr>
            <w:r>
              <w:rPr>
                <w:sz w:val="20"/>
              </w:rPr>
              <w:t>我说实话哈，，我一点没操作。[s:ac:哭笑]?我再等等。。。。我风偏高。。。我贪。。。。</w:t>
            </w:r>
          </w:p>
          <w:p>
            <w:pPr>
              <w:spacing w:line="276" w:lineRule="auto" w:after="100"/>
            </w:pPr>
            <w:r>
              <w:rPr>
                <w:sz w:val="20"/>
              </w:rPr>
              <w:t>你这全仓仙人不纯粹了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10:13  |  88楼  |  小火机  |  UID 67152095</w:t>
            </w:r>
          </w:p>
        </w:tc>
      </w:tr>
      <w:tr>
        <w:tc>
          <w:tcPr>
            <w:tcW w:type="dxa" w:w="10080"/>
          </w:tcPr>
          <w:p>
            <w:pPr>
              <w:spacing w:line="276" w:lineRule="auto" w:after="100"/>
            </w:pPr>
            <w:r>
              <w:rPr>
                <w:sz w:val="20"/>
              </w:rPr>
              <w:t>量能有变化，有([del]韭菜散户[/del])人进来了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10:13  |  627楼  |  xbox  |  UID 331181</w:t>
            </w:r>
          </w:p>
        </w:tc>
      </w:tr>
      <w:tr>
        <w:tc>
          <w:tcPr>
            <w:tcW w:type="dxa" w:w="10080"/>
          </w:tcPr>
          <w:p>
            <w:pPr>
              <w:spacing w:line="276" w:lineRule="auto" w:after="100"/>
            </w:pPr>
            <w:r>
              <w:rPr>
                <w:sz w:val="20"/>
              </w:rPr>
              <w:t>Reply Post by 舒舒服服 (2026-04-09 10:12):</w:t>
            </w:r>
          </w:p>
          <w:p>
            <w:pPr>
              <w:spacing w:line="276" w:lineRule="auto" w:after="100"/>
            </w:pPr>
            <w:r>
              <w:rPr>
                <w:sz w:val="20"/>
              </w:rPr>
              <w:t>话说铁盒价格变成0.8*后，你们怎么看60日线。我这边显示不准[s:ac:晕]</w:t>
            </w:r>
          </w:p>
          <w:p>
            <w:pPr>
              <w:spacing w:line="276" w:lineRule="auto" w:after="100"/>
            </w:pPr>
            <w:r>
              <w:rPr>
                <w:sz w:val="20"/>
              </w:rPr>
              <w:t>我这边是准的，但如果你的不准可以看板块 931743 ，基本同步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10:13  |  1916楼  |  狼大  |  UID 150058</w:t>
            </w:r>
          </w:p>
        </w:tc>
      </w:tr>
      <w:tr>
        <w:tc>
          <w:tcPr>
            <w:tcW w:type="dxa" w:w="10080"/>
          </w:tcPr>
          <w:p>
            <w:pPr>
              <w:spacing w:line="276" w:lineRule="auto" w:after="100"/>
            </w:pPr>
            <w:r>
              <w:rPr>
                <w:color w:val="111827"/>
                <w:sz w:val="24"/>
              </w:rPr>
              <w:t>我个人天银已经清仓 不作为投资建议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10:14  |  426楼  |  一生一股绊倒铁盒  |  UID 64648193</w:t>
            </w:r>
          </w:p>
        </w:tc>
      </w:tr>
      <w:tr>
        <w:tc>
          <w:tcPr>
            <w:tcW w:type="dxa" w:w="10080"/>
          </w:tcPr>
          <w:p>
            <w:pPr>
              <w:spacing w:line="276" w:lineRule="auto" w:after="100"/>
            </w:pPr>
            <w:r>
              <w:rPr>
                <w:sz w:val="20"/>
              </w:rPr>
              <w:t>狼友们，感觉我的审美提高了，选的标基本都是板块里最先开始拉的</w:t>
            </w:r>
          </w:p>
          <w:p>
            <w:pPr>
              <w:spacing w:line="276" w:lineRule="auto" w:after="100"/>
            </w:pPr>
            <w:r>
              <w:rPr>
                <w:sz w:val="20"/>
              </w:rPr>
              <w:t>回想上个月我还在看着别人涨我不涨，小仓位学短线真的能提高选票能力[s:ac:闪光]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10:15  |  283楼  |  夜骰2号机  |  UID 66908070</w:t>
            </w:r>
          </w:p>
        </w:tc>
      </w:tr>
      <w:tr>
        <w:tc>
          <w:tcPr>
            <w:tcW w:type="dxa" w:w="10080"/>
          </w:tcPr>
          <w:p>
            <w:pPr>
              <w:spacing w:line="276" w:lineRule="auto" w:after="100"/>
            </w:pPr>
            <w:r>
              <w:rPr>
                <w:sz w:val="20"/>
              </w:rPr>
              <w:t>Reply to Reply Post by 鱼饵啊啊 (2026-04-09 10:08)</w:t>
            </w:r>
            <w:r>
              <w:br/>
            </w:r>
            <w:r>
              <w:rPr>
                <w:sz w:val="20"/>
              </w:rPr>
              <w:t>道心不稳了啊鱼神[s:ac:哭笑]天天盯盘就容易动摇</w:t>
            </w:r>
            <w:r>
              <w:br/>
            </w:r>
            <w:r>
              <w:rPr>
                <w:sz w:val="20"/>
              </w:rPr>
              <w:t>你等被压制拐头的时候再减呗，上冲的惯性还在，不关键的位置不显著可以再看看的，大波动都吃了这仨瓜俩枣的急什么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10:15  |  427楼  |  一生一股绊倒铁盒  |  UID 64648193</w:t>
            </w:r>
          </w:p>
        </w:tc>
      </w:tr>
      <w:tr>
        <w:tc>
          <w:tcPr>
            <w:tcW w:type="dxa" w:w="10080"/>
          </w:tcPr>
          <w:p>
            <w:pPr>
              <w:spacing w:line="276" w:lineRule="auto" w:after="100"/>
            </w:pPr>
            <w:r>
              <w:rPr>
                <w:sz w:val="20"/>
              </w:rPr>
              <w:t>到目前为止量能好像还行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10:15  |  1917楼  |  狼大  |  UID 150058</w:t>
            </w:r>
          </w:p>
        </w:tc>
      </w:tr>
      <w:tr>
        <w:tc>
          <w:tcPr>
            <w:tcW w:type="dxa" w:w="10080"/>
          </w:tcPr>
          <w:p>
            <w:pPr>
              <w:spacing w:line="276" w:lineRule="auto" w:after="100"/>
            </w:pPr>
            <w:r>
              <w:rPr>
                <w:color w:val="111827"/>
                <w:sz w:val="24"/>
              </w:rPr>
              <w:t>Reply Post by 咪了个咕 (2026-04-09 10:11):</w:t>
            </w:r>
          </w:p>
          <w:p>
            <w:pPr>
              <w:spacing w:line="276" w:lineRule="auto" w:after="100"/>
            </w:pPr>
            <w:r>
              <w:rPr>
                <w:color w:val="111827"/>
                <w:sz w:val="24"/>
              </w:rPr>
              <w:t>泰嘉这个减持狗，不割肉都盈利了[s:ac:哭1]</w:t>
            </w:r>
            <w:r>
              <w:br/>
            </w:r>
            <w:r>
              <w:rPr>
                <w:color w:val="111827"/>
                <w:sz w:val="24"/>
              </w:rPr>
              <w:t>我选的票不会有错 但是他减持不符合我的操作体系</w:t>
            </w:r>
            <w:r>
              <w:br/>
            </w:r>
            <w:r>
              <w:rPr>
                <w:color w:val="111827"/>
                <w:sz w:val="24"/>
              </w:rPr>
              <w:t>我真是想砍人 不开玩笑</w:t>
            </w:r>
            <w:r>
              <w:br/>
            </w:r>
            <w:r>
              <w:rPr>
                <w:color w:val="111827"/>
                <w:sz w:val="24"/>
              </w:rPr>
              <w:t>之前我都把图画好了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10:18  |  92楼  |  包子music  |  UID 42162697</w:t>
            </w:r>
          </w:p>
        </w:tc>
      </w:tr>
      <w:tr>
        <w:tc>
          <w:tcPr>
            <w:tcW w:type="dxa" w:w="10080"/>
          </w:tcPr>
          <w:p>
            <w:pPr>
              <w:spacing w:line="276" w:lineRule="auto" w:after="100"/>
            </w:pPr>
            <w:r>
              <w:rPr>
                <w:sz w:val="20"/>
              </w:rPr>
              <w:t>bfhc和kfc今天是不是有点陌生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10:18  |  1918楼  |  狼大  |  UID 150058</w:t>
            </w:r>
          </w:p>
        </w:tc>
      </w:tr>
      <w:tr>
        <w:tc>
          <w:tcPr>
            <w:tcW w:type="dxa" w:w="10080"/>
          </w:tcPr>
          <w:p>
            <w:pPr>
              <w:spacing w:line="276" w:lineRule="auto" w:after="100"/>
            </w:pPr>
            <w:r>
              <w:rPr>
                <w:color w:val="111827"/>
                <w:sz w:val="24"/>
              </w:rPr>
              <w:t>Reply Post by 赶羚羊的汤姆是玛丽 (2026-04-09 10:16):</w:t>
            </w:r>
          </w:p>
          <w:p>
            <w:pPr>
              <w:spacing w:line="276" w:lineRule="auto" w:after="100"/>
            </w:pPr>
            <w:r>
              <w:rPr>
                <w:color w:val="111827"/>
                <w:sz w:val="24"/>
              </w:rPr>
              <w:t>想知道狼大现在仓位在多少.</w:t>
            </w:r>
            <w:r>
              <w:br/>
            </w:r>
            <w:r>
              <w:rPr>
                <w:color w:val="111827"/>
                <w:sz w:val="24"/>
              </w:rPr>
              <w:t>86% 没到减仓条件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10:21  |  89楼  |  小火机  |  UID 67152095</w:t>
            </w:r>
          </w:p>
        </w:tc>
      </w:tr>
      <w:tr>
        <w:tc>
          <w:tcPr>
            <w:tcW w:type="dxa" w:w="10080"/>
          </w:tcPr>
          <w:p>
            <w:pPr>
              <w:spacing w:line="276" w:lineRule="auto" w:after="100"/>
            </w:pPr>
            <w:r>
              <w:rPr>
                <w:sz w:val="20"/>
              </w:rPr>
              <w:t>所以说，不要急，现在量能在放，如果按之前推演就是差不多4000左右看边拉边卖，现在拉都还没拉呢，卖什么[s:a2:doge]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10:23  |  736楼  |  Rzzz二号机  |  UID 67143809</w:t>
            </w:r>
          </w:p>
        </w:tc>
      </w:tr>
      <w:tr>
        <w:tc>
          <w:tcPr>
            <w:tcW w:type="dxa" w:w="10080"/>
          </w:tcPr>
          <w:p>
            <w:pPr>
              <w:spacing w:line="276" w:lineRule="auto" w:after="100"/>
            </w:pPr>
            <w:r>
              <w:rPr>
                <w:sz w:val="20"/>
              </w:rPr>
              <w:t>Reply to Reply Post by 鱼饵啊啊 (2026-04-09 10:08)</w:t>
            </w:r>
            <w:r>
              <w:br/>
            </w:r>
            <w:r>
              <w:rPr>
                <w:sz w:val="20"/>
              </w:rPr>
              <w:t>[s:ac:哭笑]昨天谁说的60日线减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10:25  |  93楼  |  包子music  |  UID 42162697</w:t>
            </w:r>
          </w:p>
        </w:tc>
      </w:tr>
      <w:tr>
        <w:tc>
          <w:tcPr>
            <w:tcW w:type="dxa" w:w="10080"/>
          </w:tcPr>
          <w:p>
            <w:pPr>
              <w:spacing w:line="276" w:lineRule="auto" w:after="100"/>
            </w:pPr>
            <w:r>
              <w:rPr>
                <w:sz w:val="20"/>
              </w:rPr>
              <w:t>观测到半导体板块变成净流入了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10:27  |  737楼  |  Rzzz二号机  |  UID 67143809</w:t>
            </w:r>
          </w:p>
        </w:tc>
      </w:tr>
      <w:tr>
        <w:tc>
          <w:tcPr>
            <w:tcW w:type="dxa" w:w="10080"/>
          </w:tcPr>
          <w:p>
            <w:pPr>
              <w:spacing w:line="276" w:lineRule="auto" w:after="100"/>
            </w:pPr>
            <w:r>
              <w:rPr>
                <w:sz w:val="20"/>
              </w:rPr>
              <w:t>[s:ac:哭笑] 怎么都90 80 仓位，就我150吗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10:28  |  284楼  |  夜骰2号机  |  UID 66908070</w:t>
            </w:r>
          </w:p>
        </w:tc>
      </w:tr>
      <w:tr>
        <w:tc>
          <w:tcPr>
            <w:tcW w:type="dxa" w:w="10080"/>
          </w:tcPr>
          <w:p>
            <w:pPr>
              <w:spacing w:line="276" w:lineRule="auto" w:after="100"/>
            </w:pPr>
            <w:r>
              <w:rPr>
                <w:sz w:val="20"/>
              </w:rPr>
              <w:t>Reply to Reply Post by 鱼饵啊啊 (2026-04-09 10:16)</w:t>
            </w:r>
            <w:r>
              <w:br/>
            </w:r>
            <w:r>
              <w:rPr>
                <w:sz w:val="20"/>
              </w:rPr>
              <w:t>我目前就卖了一个药明别的都没动啊[s:ac:哭笑]药明是到我目标位了，跟春节前玩安井一样摸区间上沿波段吃完先出来看看，尾盘真突破了再说</w:t>
            </w:r>
            <w:r>
              <w:br/>
            </w:r>
            <w:r>
              <w:rPr>
                <w:sz w:val="20"/>
              </w:rPr>
              <w:t>今天不着急的，昨天那个量今天只要没破止损可以先看一波10点半能不能顶住，能顶住不破就可以再拿一拿等收盘再看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10:40  |  90楼  |  小火机  |  UID 67152095</w:t>
            </w:r>
          </w:p>
        </w:tc>
      </w:tr>
      <w:tr>
        <w:tc>
          <w:tcPr>
            <w:tcW w:type="dxa" w:w="10080"/>
          </w:tcPr>
          <w:p>
            <w:pPr>
              <w:spacing w:line="276" w:lineRule="auto" w:after="100"/>
            </w:pPr>
            <w:r>
              <w:rPr>
                <w:sz w:val="20"/>
              </w:rPr>
              <w:t>Reply Post by xiaoh1992 (2026-04-08 11:01):</w:t>
            </w:r>
          </w:p>
          <w:p>
            <w:pPr>
              <w:spacing w:line="276" w:lineRule="auto" w:after="100"/>
            </w:pPr>
            <w:r>
              <w:rPr>
                <w:sz w:val="20"/>
              </w:rPr>
              <w:t>来个+20[s:ac:goodjob]</w:t>
            </w:r>
          </w:p>
          <w:p>
            <w:pPr>
              <w:spacing w:line="276" w:lineRule="auto" w:after="100"/>
            </w:pPr>
            <w:r>
              <w:rPr>
                <w:sz w:val="20"/>
              </w:rPr>
              <w:t>算起来，瑞子这两天涨幅也15个点了，等今天最后一舞然后T出加的仓位[s:ac:闪光]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10:42  |  738楼  |  Rzzz二号机  |  UID 67143809</w:t>
            </w:r>
          </w:p>
        </w:tc>
      </w:tr>
      <w:tr>
        <w:tc>
          <w:tcPr>
            <w:tcW w:type="dxa" w:w="10080"/>
          </w:tcPr>
          <w:p>
            <w:pPr>
              <w:spacing w:line="276" w:lineRule="auto" w:after="100"/>
            </w:pPr>
            <w:r>
              <w:rPr>
                <w:sz w:val="20"/>
              </w:rPr>
              <w:t>Reply to Reply Post by xiaoh1992 (2026-04-09 10:40)</w:t>
            </w:r>
            <w:r>
              <w:br/>
            </w:r>
            <w:r>
              <w:rPr>
                <w:sz w:val="20"/>
              </w:rPr>
              <w:t>[s:ac:哭笑]我已经T出 留下纯利润奔跑了，陪他共生死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10:43  |  285楼  |  夜骰2号机  |  UID 66908070</w:t>
            </w:r>
          </w:p>
        </w:tc>
      </w:tr>
      <w:tr>
        <w:tc>
          <w:tcPr>
            <w:tcW w:type="dxa" w:w="10080"/>
          </w:tcPr>
          <w:p>
            <w:pPr>
              <w:spacing w:line="276" w:lineRule="auto" w:after="100"/>
            </w:pPr>
            <w:r>
              <w:rPr>
                <w:sz w:val="20"/>
              </w:rPr>
              <w:t>Reply to Reply Post by 收购nga (2026-04-09 10:32)</w:t>
            </w:r>
            <w:r>
              <w:br/>
            </w:r>
            <w:r>
              <w:rPr>
                <w:sz w:val="20"/>
              </w:rPr>
              <w:t>低位企稳的时候建仓就不用怎么盯盘，因为成本低而且概率上除非发生意外情况下跌的空间已经不大了</w:t>
            </w:r>
            <w:r>
              <w:br/>
            </w:r>
            <w:r>
              <w:rPr>
                <w:sz w:val="20"/>
              </w:rPr>
              <w:t>竞价+开盘10分钟和收盘10分钟瞅一眼就行，没问题就继续拿着，跟预期不符严格按照交易纪律止损减仓或者离场，盘中交易靠挂单，优点是不怕庄家画线骗人的盘中波动，缺点是反应相对滞后一点。盘中不是必须全程盯着的，很多都是垃圾时间，你去几个超短楼逛一逛的话也能看到类似的观点，最重要的是确定趋势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10:45  |  91楼  |  小火机  |  UID 67152095</w:t>
            </w:r>
          </w:p>
        </w:tc>
      </w:tr>
      <w:tr>
        <w:tc>
          <w:tcPr>
            <w:tcW w:type="dxa" w:w="10080"/>
          </w:tcPr>
          <w:p>
            <w:pPr>
              <w:spacing w:line="276" w:lineRule="auto" w:after="100"/>
            </w:pPr>
            <w:r>
              <w:rPr>
                <w:sz w:val="20"/>
              </w:rPr>
              <w:t>Reply Post by Rzzz二号机 (2026-04-09 10:42):</w:t>
            </w:r>
          </w:p>
          <w:p>
            <w:pPr>
              <w:spacing w:line="276" w:lineRule="auto" w:after="100"/>
            </w:pPr>
            <w:r>
              <w:rPr>
                <w:sz w:val="20"/>
              </w:rPr>
              <w:t>[s:ac:哭笑]我已经T出 留下纯利润奔跑了，陪他共生死</w:t>
            </w:r>
          </w:p>
          <w:p>
            <w:pPr>
              <w:spacing w:line="276" w:lineRule="auto" w:after="100"/>
            </w:pPr>
            <w:r>
              <w:rPr>
                <w:sz w:val="20"/>
              </w:rPr>
              <w:t>早了点，但无妨，赚到就是对的[s:ac:茶]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10:45  |  94楼  |  包子music  |  UID 42162697</w:t>
            </w:r>
          </w:p>
        </w:tc>
      </w:tr>
      <w:tr>
        <w:tc>
          <w:tcPr>
            <w:tcW w:type="dxa" w:w="10080"/>
          </w:tcPr>
          <w:p>
            <w:pPr>
              <w:spacing w:line="276" w:lineRule="auto" w:after="100"/>
            </w:pPr>
            <w:r>
              <w:rPr>
                <w:sz w:val="20"/>
              </w:rPr>
              <w:t>Reply to Reply Post by -阿狼- (2026-04-08 15:14)</w:t>
            </w:r>
          </w:p>
          <w:p>
            <w:pPr>
              <w:spacing w:line="276" w:lineRule="auto" w:after="100"/>
            </w:pPr>
            <w:r>
              <w:rPr>
                <w:sz w:val="20"/>
              </w:rPr>
              <w:t>现在咬死了1000e，承接力度还挺好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10:45  |  232楼  |  sora496  |  UID 38090976</w:t>
            </w:r>
          </w:p>
        </w:tc>
      </w:tr>
      <w:tr>
        <w:tc>
          <w:tcPr>
            <w:tcW w:type="dxa" w:w="10080"/>
          </w:tcPr>
          <w:p>
            <w:pPr>
              <w:spacing w:line="276" w:lineRule="auto" w:after="100"/>
            </w:pPr>
            <w:r>
              <w:rPr>
                <w:sz w:val="20"/>
              </w:rPr>
              <w:t>你们有哪个maybe，能不能去帮我买死那个长飞光纤，什么傻逼玩意，我TM60就卖了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10:45  |  428楼  |  一生一股绊倒铁盒  |  UID 64648193</w:t>
            </w:r>
          </w:p>
        </w:tc>
      </w:tr>
      <w:tr>
        <w:tc>
          <w:tcPr>
            <w:tcW w:type="dxa" w:w="10080"/>
          </w:tcPr>
          <w:p>
            <w:pPr>
              <w:spacing w:line="276" w:lineRule="auto" w:after="100"/>
            </w:pPr>
            <w:r>
              <w:rPr>
                <w:sz w:val="20"/>
              </w:rPr>
              <w:t>佬们能不能帮忙看看zjyq，这两天的走势是已经找到底了吗，那是不是可以打个底仓对冲一下？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10:45  |  628楼  |  xbox  |  UID 331181</w:t>
            </w:r>
          </w:p>
        </w:tc>
      </w:tr>
      <w:tr>
        <w:tc>
          <w:tcPr>
            <w:tcW w:type="dxa" w:w="10080"/>
          </w:tcPr>
          <w:p>
            <w:pPr>
              <w:spacing w:line="276" w:lineRule="auto" w:after="100"/>
            </w:pPr>
            <w:r>
              <w:rPr>
                <w:sz w:val="20"/>
              </w:rPr>
              <w:t>Reply Post by 维拉帕米不是米 (2026-04-09 10:42):</w:t>
            </w:r>
          </w:p>
          <w:p>
            <w:pPr>
              <w:spacing w:line="276" w:lineRule="auto" w:after="100"/>
            </w:pPr>
            <w:r>
              <w:rPr>
                <w:sz w:val="20"/>
              </w:rPr>
              <w:t>没想到咱们楼变成了跟大a的反指了，咱们这里欢声笑语，我们哀嚎一片</w:t>
            </w:r>
          </w:p>
          <w:p>
            <w:pPr>
              <w:spacing w:line="276" w:lineRule="auto" w:after="100"/>
            </w:pPr>
            <w:r>
              <w:rPr>
                <w:sz w:val="20"/>
              </w:rPr>
              <w:t>从普涨到分化，说明买到真的了</w:t>
            </w:r>
          </w:p>
          <w:p>
            <w:pPr>
              <w:spacing w:line="276" w:lineRule="auto" w:after="100"/>
            </w:pPr>
            <w:r>
              <w:rPr>
                <w:sz w:val="20"/>
              </w:rPr>
              <w:t>昨天5000+上涨，今天4100+下跌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10:45  |  1919楼  |  狼大  |  UID 150058</w:t>
            </w:r>
          </w:p>
        </w:tc>
      </w:tr>
      <w:tr>
        <w:tc>
          <w:tcPr>
            <w:tcW w:type="dxa" w:w="10080"/>
          </w:tcPr>
          <w:p>
            <w:pPr>
              <w:spacing w:line="276" w:lineRule="auto" w:after="100"/>
            </w:pPr>
            <w:r>
              <w:rPr>
                <w:color w:val="111827"/>
                <w:sz w:val="24"/>
              </w:rPr>
              <w:t>半导体材料那边新高附近我会减一点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10:46  |  429楼  |  一生一股绊倒铁盒  |  UID 64648193</w:t>
            </w:r>
          </w:p>
        </w:tc>
      </w:tr>
      <w:tr>
        <w:tc>
          <w:tcPr>
            <w:tcW w:type="dxa" w:w="10080"/>
          </w:tcPr>
          <w:p>
            <w:pPr>
              <w:spacing w:line="276" w:lineRule="auto" w:after="100"/>
            </w:pPr>
            <w:r>
              <w:rPr>
                <w:sz w:val="20"/>
              </w:rPr>
              <w:t>./mon_202604/09/jmQ2x-2p5xZbT1kShs-132.jpg</w:t>
            </w:r>
          </w:p>
          <w:p>
            <w:pPr>
              <w:spacing w:line="276" w:lineRule="auto" w:after="100"/>
            </w:pPr>
            <w:r>
              <w:rPr>
                <w:sz w:val="20"/>
              </w:rPr>
              <w:t>卖一手点火，不用谢[s:ac:闪光]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10:46  |  1920楼  |  狼大  |  UID 150058</w:t>
            </w:r>
          </w:p>
        </w:tc>
      </w:tr>
      <w:tr>
        <w:tc>
          <w:tcPr>
            <w:tcW w:type="dxa" w:w="10080"/>
          </w:tcPr>
          <w:p>
            <w:pPr>
              <w:spacing w:line="276" w:lineRule="auto" w:after="100"/>
            </w:pPr>
            <w:r>
              <w:rPr>
                <w:color w:val="111827"/>
                <w:sz w:val="24"/>
              </w:rPr>
              <w:t>Reply Post by baozimusic (2026-04-09 10:45):</w:t>
            </w:r>
          </w:p>
          <w:p>
            <w:pPr>
              <w:spacing w:line="276" w:lineRule="auto" w:after="100"/>
            </w:pPr>
            <w:r>
              <w:rPr>
                <w:color w:val="111827"/>
                <w:sz w:val="24"/>
              </w:rPr>
              <w:t>现在咬死了1000e，承接力度还挺好</w:t>
            </w:r>
            <w:r>
              <w:br/>
            </w:r>
            <w:r>
              <w:rPr>
                <w:color w:val="111827"/>
                <w:sz w:val="24"/>
              </w:rPr>
              <w:t>嗯 量能缩到临界值我才会卖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10:48  |  92楼  |  小火机  |  UID 67152095</w:t>
            </w:r>
          </w:p>
        </w:tc>
      </w:tr>
      <w:tr>
        <w:tc>
          <w:tcPr>
            <w:tcW w:type="dxa" w:w="10080"/>
          </w:tcPr>
          <w:p>
            <w:pPr>
              <w:spacing w:line="276" w:lineRule="auto" w:after="100"/>
            </w:pPr>
            <w:r>
              <w:rPr>
                <w:sz w:val="20"/>
              </w:rPr>
              <w:t>Reply Post by 一生一股绊倒铁盒 (2026-04-09 10:45):</w:t>
            </w:r>
          </w:p>
          <w:p>
            <w:pPr>
              <w:spacing w:line="276" w:lineRule="auto" w:after="100"/>
            </w:pPr>
            <w:r>
              <w:rPr>
                <w:sz w:val="20"/>
              </w:rPr>
              <w:t>佬们能不能帮忙看看zjyq，这两天的走势是已经找到底了吗，那是不是可以打个底仓对冲一下？</w:t>
            </w:r>
          </w:p>
          <w:p>
            <w:pPr>
              <w:spacing w:line="276" w:lineRule="auto" w:after="100"/>
            </w:pPr>
            <w:r>
              <w:rPr>
                <w:sz w:val="20"/>
              </w:rPr>
              <w:t>这个点别买，只卖，大盘这样了，如果买就做好心理建设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10:50  |  93楼  |  小火机  |  UID 67152095</w:t>
            </w:r>
          </w:p>
        </w:tc>
      </w:tr>
      <w:tr>
        <w:tc>
          <w:tcPr>
            <w:tcW w:type="dxa" w:w="10080"/>
          </w:tcPr>
          <w:p>
            <w:pPr>
              <w:spacing w:line="276" w:lineRule="auto" w:after="100"/>
            </w:pPr>
            <w:r>
              <w:rPr>
                <w:sz w:val="20"/>
              </w:rPr>
              <w:t>今天德子新高我会T出前天B的，业绩预告日的那根绿棒子量太高了，我不觉得会直接上，放量顶上去肯定要在分歧点洗盘[s:a2:lucky]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10:52  |  1921楼  |  狼大  |  UID 150058</w:t>
            </w:r>
          </w:p>
        </w:tc>
      </w:tr>
      <w:tr>
        <w:tc>
          <w:tcPr>
            <w:tcW w:type="dxa" w:w="10080"/>
          </w:tcPr>
          <w:p>
            <w:pPr>
              <w:spacing w:line="276" w:lineRule="auto" w:after="100"/>
            </w:pPr>
            <w:r>
              <w:rPr>
                <w:color w:val="111827"/>
                <w:sz w:val="24"/>
              </w:rPr>
              <w:t>Reply Post by ptydd (2026-04-09 10:50):</w:t>
            </w:r>
          </w:p>
          <w:p>
            <w:pPr>
              <w:spacing w:line="276" w:lineRule="auto" w:after="100"/>
            </w:pPr>
            <w:r>
              <w:rPr>
                <w:color w:val="111827"/>
                <w:sz w:val="24"/>
              </w:rPr>
              <w:t>狼大，半导体设备持仓有什么建议不，谢谢狼大&amp;#128591;</w:t>
            </w:r>
            <w:r>
              <w:br/>
            </w:r>
            <w:r>
              <w:rPr>
                <w:color w:val="111827"/>
                <w:sz w:val="24"/>
              </w:rPr>
              <w:t>ETF持仓 个股方面我主要做材料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10:54  |  94楼  |  小火机  |  UID 67152095</w:t>
            </w:r>
          </w:p>
        </w:tc>
      </w:tr>
      <w:tr>
        <w:tc>
          <w:tcPr>
            <w:tcW w:type="dxa" w:w="10080"/>
          </w:tcPr>
          <w:p>
            <w:pPr>
              <w:spacing w:line="276" w:lineRule="auto" w:after="100"/>
            </w:pPr>
            <w:r>
              <w:rPr>
                <w:sz w:val="20"/>
              </w:rPr>
              <w:t>Reply Post by xiaoh1992 (2026-04-09 10:50):</w:t>
            </w:r>
          </w:p>
          <w:p>
            <w:pPr>
              <w:spacing w:line="276" w:lineRule="auto" w:after="100"/>
            </w:pPr>
            <w:r>
              <w:rPr>
                <w:sz w:val="20"/>
              </w:rPr>
              <w:t>今天德子新高我会T出前天B的，业绩预告日的那根绿棒子量太高了，我不觉得会直接上，放量顶上去肯定要在分歧点洗盘[s:a2:lucky]</w:t>
            </w:r>
          </w:p>
          <w:p>
            <w:pPr>
              <w:spacing w:line="276" w:lineRule="auto" w:after="100"/>
            </w:pPr>
            <w:r>
              <w:rPr>
                <w:sz w:val="20"/>
              </w:rPr>
              <w:t>T出，等好位置接回来，剩下操作各凭本事了[s:ac:喘]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10:54  |  286楼  |  夜骰2号机  |  UID 66908070</w:t>
            </w:r>
          </w:p>
        </w:tc>
      </w:tr>
      <w:tr>
        <w:tc>
          <w:tcPr>
            <w:tcW w:type="dxa" w:w="10080"/>
          </w:tcPr>
          <w:p>
            <w:pPr>
              <w:spacing w:line="276" w:lineRule="auto" w:after="100"/>
            </w:pPr>
            <w:r>
              <w:rPr>
                <w:sz w:val="20"/>
              </w:rPr>
              <w:t>Reply to Reply Post by 一生一股绊倒铁盒 (2026-04-09 10:45)</w:t>
            </w:r>
            <w:r>
              <w:br/>
            </w:r>
            <w:r>
              <w:rPr>
                <w:sz w:val="20"/>
              </w:rPr>
              <w:t>2489嘛？这不还在下跌趋势呢么，趋势线压制，线都没拐头也没看见底部天量阳线吃筹码，早着呢，你等它企稳放平了再说别着急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11:02  |  430楼  |  一生一股绊倒铁盒  |  UID 64648193</w:t>
            </w:r>
          </w:p>
        </w:tc>
      </w:tr>
      <w:tr>
        <w:tc>
          <w:tcPr>
            <w:tcW w:type="dxa" w:w="10080"/>
          </w:tcPr>
          <w:p>
            <w:pPr>
              <w:spacing w:line="276" w:lineRule="auto" w:after="100"/>
            </w:pPr>
            <w:r>
              <w:rPr>
                <w:sz w:val="20"/>
              </w:rPr>
              <w:t>小德子高点卖了只留了底仓，看戏了[s:ng:吃瓜]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11:04  |  739楼  |  Rzzz二号机  |  UID 67143809</w:t>
            </w:r>
          </w:p>
        </w:tc>
      </w:tr>
      <w:tr>
        <w:tc>
          <w:tcPr>
            <w:tcW w:type="dxa" w:w="10080"/>
          </w:tcPr>
          <w:p>
            <w:pPr>
              <w:spacing w:line="276" w:lineRule="auto" w:after="100"/>
            </w:pPr>
            <w:r>
              <w:rPr>
                <w:sz w:val="20"/>
              </w:rPr>
              <w:t>我勒个九安大帝 -8拉回来了[s:ac:喷]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11:07  |  431楼  |  一生一股绊倒铁盒  |  UID 64648193</w:t>
            </w:r>
          </w:p>
        </w:tc>
      </w:tr>
      <w:tr>
        <w:tc>
          <w:tcPr>
            <w:tcW w:type="dxa" w:w="10080"/>
          </w:tcPr>
          <w:p>
            <w:pPr>
              <w:spacing w:line="276" w:lineRule="auto" w:after="100"/>
            </w:pPr>
            <w:r>
              <w:rPr>
                <w:sz w:val="20"/>
              </w:rPr>
              <w:t>Reply Post by 赶羚羊的汤姆是玛丽 (2026-04-09 11:04):</w:t>
            </w:r>
          </w:p>
          <w:p>
            <w:pPr>
              <w:spacing w:line="276" w:lineRule="auto" w:after="100"/>
            </w:pPr>
            <w:r>
              <w:rPr>
                <w:sz w:val="20"/>
              </w:rPr>
              <w:t>我只有一手德子, 要清仓跑路吗?</w:t>
            </w:r>
          </w:p>
          <w:p>
            <w:pPr>
              <w:spacing w:line="276" w:lineRule="auto" w:after="100"/>
            </w:pPr>
            <w:r>
              <w:rPr>
                <w:sz w:val="20"/>
              </w:rPr>
              <w:t>那看你成本多少以及准备拿多久了，成本够低或者能拿几个月就无所谓，像我这种半路进来吃一口的肯定到前高跑一大半，还是看你个人的风险偏好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11:20  |  1922楼  |  狼大  |  UID 150058</w:t>
            </w:r>
          </w:p>
        </w:tc>
      </w:tr>
      <w:tr>
        <w:tc>
          <w:tcPr>
            <w:tcW w:type="dxa" w:w="10080"/>
          </w:tcPr>
          <w:p>
            <w:pPr>
              <w:spacing w:line="276" w:lineRule="auto" w:after="100"/>
            </w:pPr>
            <w:r>
              <w:rPr>
                <w:color w:val="111827"/>
                <w:sz w:val="24"/>
              </w:rPr>
              <w:t>我TM最近是有点霉运在身上</w:t>
            </w:r>
            <w:r>
              <w:br/>
            </w:r>
            <w:r>
              <w:rPr>
                <w:color w:val="111827"/>
                <w:sz w:val="24"/>
              </w:rPr>
              <w:t>2选1都是选到弱的那个。。。。。。。。。。</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11:22  |  95楼  |  包子music  |  UID 42162697</w:t>
            </w:r>
          </w:p>
        </w:tc>
      </w:tr>
      <w:tr>
        <w:tc>
          <w:tcPr>
            <w:tcW w:type="dxa" w:w="10080"/>
          </w:tcPr>
          <w:p>
            <w:pPr>
              <w:spacing w:line="276" w:lineRule="auto" w:after="100"/>
            </w:pPr>
            <w:r>
              <w:rPr>
                <w:sz w:val="20"/>
              </w:rPr>
              <w:t>承接的量能好猛，这么多人等着接回撤吗[s:ac:瞎]</w:t>
            </w:r>
            <w:r>
              <w:br/>
            </w:r>
            <w:r>
              <w:rPr>
                <w:sz w:val="20"/>
              </w:rPr>
              <w:t>怕不是这一抖把很多人洗下去，下午再借着量能拉高一波逼人认错的剧本</w:t>
            </w:r>
            <w:r>
              <w:br/>
            </w:r>
            <w:r>
              <w:rPr>
                <w:sz w:val="20"/>
              </w:rPr>
              <w:t>[del]这样下午就套人辣[/del]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11:27  |  1923楼  |  狼大  |  UID 150058</w:t>
            </w:r>
          </w:p>
        </w:tc>
      </w:tr>
      <w:tr>
        <w:tc>
          <w:tcPr>
            <w:tcW w:type="dxa" w:w="10080"/>
          </w:tcPr>
          <w:p>
            <w:pPr>
              <w:spacing w:line="276" w:lineRule="auto" w:after="100"/>
            </w:pPr>
            <w:r>
              <w:rPr>
                <w:color w:val="111827"/>
                <w:sz w:val="24"/>
              </w:rPr>
              <w:t>Reply Post by 晨星233 (2026-04-09 11:25):</w:t>
            </w:r>
          </w:p>
          <w:p>
            <w:pPr>
              <w:spacing w:line="276" w:lineRule="auto" w:after="100"/>
            </w:pPr>
            <w:r>
              <w:rPr>
                <w:color w:val="111827"/>
                <w:sz w:val="24"/>
              </w:rPr>
              <w:t>狼大，创新药是补跌吗？</w:t>
            </w:r>
            <w:r>
              <w:br/>
            </w:r>
            <w:r>
              <w:rPr>
                <w:color w:val="111827"/>
                <w:sz w:val="24"/>
              </w:rPr>
              <w:t>对啊 等下一次套利机会吧 他不是主线。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11:30  |  95楼  |  小火机  |  UID 67152095</w:t>
            </w:r>
          </w:p>
        </w:tc>
      </w:tr>
      <w:tr>
        <w:tc>
          <w:tcPr>
            <w:tcW w:type="dxa" w:w="10080"/>
          </w:tcPr>
          <w:p>
            <w:pPr>
              <w:spacing w:line="276" w:lineRule="auto" w:after="100"/>
            </w:pPr>
            <w:r>
              <w:rPr>
                <w:sz w:val="20"/>
              </w:rPr>
              <w:t>Reply Post by -阿狼- (2026-04-09 11:20):</w:t>
            </w:r>
          </w:p>
          <w:p>
            <w:pPr>
              <w:spacing w:line="276" w:lineRule="auto" w:after="100"/>
            </w:pPr>
            <w:r>
              <w:rPr>
                <w:sz w:val="20"/>
              </w:rPr>
              <w:t>我TM最近是有点霉运在身上</w:t>
            </w:r>
            <w:r>
              <w:br/>
            </w:r>
            <w:r>
              <w:rPr>
                <w:sz w:val="20"/>
              </w:rPr>
              <w:t>2选1都是选到弱的那个。。。。。。。。。。</w:t>
            </w:r>
          </w:p>
          <w:p>
            <w:pPr>
              <w:spacing w:line="276" w:lineRule="auto" w:after="100"/>
            </w:pPr>
            <w:r>
              <w:rPr>
                <w:sz w:val="20"/>
              </w:rPr>
              <w:t>但按狼大你习惯应该是平铺吧？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11:32  |  706楼  |  zippo578  |  UID 65329649</w:t>
            </w:r>
          </w:p>
        </w:tc>
      </w:tr>
      <w:tr>
        <w:tc>
          <w:tcPr>
            <w:tcW w:type="dxa" w:w="10080"/>
          </w:tcPr>
          <w:p>
            <w:pPr>
              <w:spacing w:line="276" w:lineRule="auto" w:after="100"/>
            </w:pPr>
            <w:r>
              <w:rPr>
                <w:sz w:val="20"/>
              </w:rPr>
              <w:t>依然金融券商砸盘[s:ac:呆]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11:36  |  1924楼  |  狼大  |  UID 150058</w:t>
            </w:r>
          </w:p>
        </w:tc>
      </w:tr>
      <w:tr>
        <w:tc>
          <w:tcPr>
            <w:tcW w:type="dxa" w:w="10080"/>
          </w:tcPr>
          <w:p>
            <w:pPr>
              <w:spacing w:line="276" w:lineRule="auto" w:after="100"/>
            </w:pPr>
            <w:r>
              <w:rPr>
                <w:color w:val="111827"/>
                <w:sz w:val="24"/>
              </w:rPr>
              <w:t>Reply Post by xiaoh1992 (2026-04-09 11:30):</w:t>
            </w:r>
          </w:p>
          <w:p>
            <w:pPr>
              <w:spacing w:line="276" w:lineRule="auto" w:after="100"/>
            </w:pPr>
            <w:r>
              <w:rPr>
                <w:color w:val="111827"/>
                <w:sz w:val="24"/>
              </w:rPr>
              <w:t>但按狼大你习惯应该是平铺吧？</w:t>
            </w:r>
          </w:p>
          <w:p>
            <w:pPr>
              <w:spacing w:line="276" w:lineRule="auto" w:after="100"/>
            </w:pPr>
            <w:r>
              <w:rPr>
                <w:color w:val="111827"/>
                <w:sz w:val="24"/>
              </w:rPr>
              <w:t>这种情况很难平铺 看不过来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11:50  |  1925楼  |  狼大  |  UID 150058</w:t>
            </w:r>
          </w:p>
        </w:tc>
      </w:tr>
      <w:tr>
        <w:tc>
          <w:tcPr>
            <w:tcW w:type="dxa" w:w="10080"/>
          </w:tcPr>
          <w:p>
            <w:pPr>
              <w:spacing w:line="276" w:lineRule="auto" w:after="100"/>
            </w:pPr>
            <w:r>
              <w:rPr>
                <w:color w:val="111827"/>
                <w:sz w:val="24"/>
              </w:rPr>
              <w:t>Reply Post by 子午卯酉甲乙丙丁 (2026-04-09 11:41):</w:t>
            </w:r>
          </w:p>
          <w:p>
            <w:pPr>
              <w:spacing w:line="276" w:lineRule="auto" w:after="100"/>
            </w:pPr>
            <w:r>
              <w:rPr>
                <w:color w:val="111827"/>
                <w:sz w:val="24"/>
              </w:rPr>
              <w:t>狼大，上午缩量1200亿，但是白线在上。今天机构的目标是兜住指数然后再冲一次4020-4030把筹码派发出去么？</w:t>
            </w:r>
          </w:p>
          <w:p>
            <w:pPr>
              <w:spacing w:line="276" w:lineRule="auto" w:after="100"/>
            </w:pPr>
            <w:r>
              <w:rPr>
                <w:color w:val="111827"/>
                <w:sz w:val="24"/>
              </w:rPr>
              <w:t>白线在上怎么派发 你会买吗 我肯定不买啊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11:54  |  287楼  |  夜骰2号机  |  UID 66908070</w:t>
            </w:r>
          </w:p>
        </w:tc>
      </w:tr>
      <w:tr>
        <w:tc>
          <w:tcPr>
            <w:tcW w:type="dxa" w:w="10080"/>
          </w:tcPr>
          <w:p>
            <w:pPr>
              <w:spacing w:line="276" w:lineRule="auto" w:after="100"/>
            </w:pPr>
            <w:r>
              <w:rPr>
                <w:sz w:val="20"/>
              </w:rPr>
              <w:t>午盘3965，高点3979低点3961，4400+普跌，全程缩量，活跃市值11点确认下跌趋势，同时观测到银行爆拉，收午盘破均线，下午最好是横住，还45度向下就危险了</w:t>
            </w:r>
            <w:r>
              <w:br/>
            </w:r>
            <w:r>
              <w:rPr>
                <w:sz w:val="20"/>
              </w:rPr>
              <w:t>昨天的预期是活跃市值+6之后周四的安全度80%，周五60%，周末谈判不天崩的话周一70%，结果晚上鱿鱼就又开始发疯[s:ac:哭笑]快乐的时光总是那么短暂，简单模式体验卡刚玩了1天就给收走了</w:t>
            </w:r>
            <w:r>
              <w:br/>
            </w:r>
            <w:r>
              <w:rPr>
                <w:sz w:val="20"/>
              </w:rPr>
              <w:t>药明早盘快速拉升，昨天复盘挂的106.6挺快就成交了，后面上冲惯性出了个短期新高然后回落沿均线震荡，没啥大毛病，尾盘要是能站上压力位就接回来，压制出上影线就等回调再接了</w:t>
            </w:r>
            <w:r>
              <w:br/>
            </w:r>
            <w:r>
              <w:rPr>
                <w:sz w:val="20"/>
              </w:rPr>
              <w:t>春秋维持在压力位上出了个续强，尾盘如果能维持住就接回来去博弈金叉涨幅，压力位止损</w:t>
            </w:r>
            <w:r>
              <w:br/>
            </w:r>
            <w:r>
              <w:rPr>
                <w:sz w:val="20"/>
              </w:rPr>
              <w:t>铁盒跟春秋一样，可以博弈，但它是个etf风险相对高一点，同样压力位止损</w:t>
            </w:r>
            <w:r>
              <w:br/>
            </w:r>
            <w:r>
              <w:rPr>
                <w:sz w:val="20"/>
              </w:rPr>
              <w:t>裕同大阳新高之后随大盘回落出长上影，收盘看能不能站稳38</w:t>
            </w:r>
            <w:r>
              <w:br/>
            </w:r>
            <w:r>
              <w:rPr>
                <w:sz w:val="20"/>
              </w:rPr>
              <w:t>坤彩没跌到我买点，以横代跌就是原来中钨那个路子，继续等</w:t>
            </w:r>
            <w:r>
              <w:br/>
            </w:r>
            <w:r>
              <w:rPr>
                <w:sz w:val="20"/>
              </w:rPr>
              <w:t>看看收盘能不能维持在3957以上，破了或者活跃市值又出个-2.3以上我就避险减，不符合条件就正常来。明天周末避险估计还有流出，今天不要追高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11:58  |  59楼  |  Plezl  |  UID 67145714</w:t>
            </w:r>
          </w:p>
        </w:tc>
      </w:tr>
      <w:tr>
        <w:tc>
          <w:tcPr>
            <w:tcW w:type="dxa" w:w="10080"/>
          </w:tcPr>
          <w:p>
            <w:pPr>
              <w:spacing w:line="276" w:lineRule="auto" w:after="100"/>
            </w:pPr>
            <w:r>
              <w:rPr>
                <w:sz w:val="20"/>
              </w:rPr>
              <w:t>今日笑话：协议和厕纸的区别是什么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12:11  |  602楼  |  灰兔尾  |  UID 60916468</w:t>
            </w:r>
          </w:p>
        </w:tc>
      </w:tr>
      <w:tr>
        <w:tc>
          <w:tcPr>
            <w:tcW w:type="dxa" w:w="10080"/>
          </w:tcPr>
          <w:p>
            <w:pPr>
              <w:spacing w:line="276" w:lineRule="auto" w:after="100"/>
            </w:pPr>
            <w:r>
              <w:rPr>
                <w:sz w:val="20"/>
              </w:rPr>
              <w:t>Reply Post by 樱花祭o0 (2026-04-09 12:06):</w:t>
            </w:r>
          </w:p>
          <w:p>
            <w:pPr>
              <w:spacing w:line="276" w:lineRule="auto" w:after="100"/>
            </w:pPr>
            <w:r>
              <w:rPr>
                <w:sz w:val="20"/>
              </w:rPr>
              <w:t>机构现在是又被川套住了，成本又高了吗</w:t>
            </w:r>
          </w:p>
          <w:p>
            <w:pPr>
              <w:spacing w:line="276" w:lineRule="auto" w:after="100"/>
            </w:pPr>
            <w:r>
              <w:rPr>
                <w:sz w:val="20"/>
              </w:rPr>
              <w:t>昨天机构也出了不少货，他们的核心作用就是昨天把开盘的抛压吃掉，并且把3955的压力位敲掉，所以我们楼实际上已经是机构的做票风格了，我们是跟着一起在吃的，尾盘多数是惧高又踏空的散户吃下的筹码，其实昨天尾盘敢动手已经是会玩的散户了，今天美伊要不是都把协议当擦屁股纸一天都撑不住，是有溢价可以吃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12:13  |  1926楼  |  狼大  |  UID 150058</w:t>
            </w:r>
          </w:p>
        </w:tc>
      </w:tr>
      <w:tr>
        <w:tc>
          <w:tcPr>
            <w:tcW w:type="dxa" w:w="10080"/>
          </w:tcPr>
          <w:p>
            <w:pPr>
              <w:spacing w:line="276" w:lineRule="auto" w:after="100"/>
            </w:pPr>
            <w:r>
              <w:rPr>
                <w:color w:val="111827"/>
                <w:sz w:val="24"/>
              </w:rPr>
              <w:t>今天白线在上 肯定没有买点</w:t>
            </w:r>
            <w:r>
              <w:br/>
            </w:r>
            <w:r>
              <w:rPr>
                <w:color w:val="111827"/>
                <w:sz w:val="24"/>
              </w:rPr>
              <w:t>下午不管涨还是跌 我都会找个地方减回50%-55%仓位 我昨天没有减 今天会减</w:t>
            </w:r>
            <w:r>
              <w:br/>
            </w:r>
            <w:r>
              <w:rPr>
                <w:color w:val="111827"/>
                <w:sz w:val="24"/>
              </w:rPr>
              <w:t>目前持仓方向 半导体材料 商航 国算</w:t>
            </w:r>
            <w:r>
              <w:br/>
            </w:r>
            <w:r>
              <w:rPr>
                <w:color w:val="111827"/>
                <w:sz w:val="24"/>
              </w:rPr>
              <w:t>我只会在我的体系确定性位置减</w:t>
            </w:r>
            <w:r>
              <w:br/>
            </w:r>
            <w:r>
              <w:rPr>
                <w:color w:val="111827"/>
                <w:sz w:val="24"/>
              </w:rPr>
              <w:t>不是最高 也不是最低 而是最确定</w:t>
            </w:r>
          </w:p>
          <w:p>
            <w:pPr>
              <w:spacing w:line="276" w:lineRule="auto" w:after="100"/>
            </w:pPr>
            <w:r>
              <w:rPr>
                <w:color w:val="111827"/>
                <w:sz w:val="24"/>
              </w:rPr>
              <w:t>就像创新药一样 我没空去研究那边的基本面 我就只按纯技术 到位置买 到位置卖就行。没到位置就不操作。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12:14  |  603楼  |  灰兔尾  |  UID 60916468</w:t>
            </w:r>
          </w:p>
        </w:tc>
      </w:tr>
      <w:tr>
        <w:tc>
          <w:tcPr>
            <w:tcW w:type="dxa" w:w="10080"/>
          </w:tcPr>
          <w:p>
            <w:pPr>
              <w:spacing w:line="276" w:lineRule="auto" w:after="100"/>
            </w:pPr>
            <w:r>
              <w:rPr>
                <w:sz w:val="20"/>
              </w:rPr>
              <w:t>昨天追高的时候压力其实也挺大的，好在结果是好的，今天也从容下车了，躺平了，这段时间给我做的累死了，捏妈的天天两极反转开国际玩笑，什么时候疯王下场打地面战了或者真taco美军旅完游回家睡觉了，我再从坟头里面爬出来做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12:31  |  1927楼  |  狼大  |  UID 150058</w:t>
            </w:r>
          </w:p>
        </w:tc>
      </w:tr>
      <w:tr>
        <w:tc>
          <w:tcPr>
            <w:tcW w:type="dxa" w:w="10080"/>
          </w:tcPr>
          <w:p>
            <w:pPr>
              <w:spacing w:line="276" w:lineRule="auto" w:after="100"/>
            </w:pPr>
            <w:r>
              <w:rPr>
                <w:color w:val="111827"/>
                <w:sz w:val="24"/>
              </w:rPr>
              <w:t>今天在水下的时间太长了 而且没有明显缩量 ，对比之前2WE以下就是放量</w:t>
            </w:r>
            <w:r>
              <w:br/>
            </w:r>
            <w:r>
              <w:rPr>
                <w:color w:val="111827"/>
                <w:sz w:val="24"/>
              </w:rPr>
              <w:t>证明换手不小，为什么在水下换手，肯定有问题</w:t>
            </w:r>
          </w:p>
          <w:p>
            <w:pPr>
              <w:spacing w:line="276" w:lineRule="auto" w:after="100"/>
            </w:pPr>
            <w:r>
              <w:rPr>
                <w:color w:val="111827"/>
                <w:sz w:val="24"/>
              </w:rPr>
              <w:t>不过我会在10号之后买回这部分仓位 我和机构一起避一下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12:51  |  629楼  |  xbox  |  UID 331181</w:t>
            </w:r>
          </w:p>
        </w:tc>
      </w:tr>
      <w:tr>
        <w:tc>
          <w:tcPr>
            <w:tcW w:type="dxa" w:w="10080"/>
          </w:tcPr>
          <w:p>
            <w:pPr>
              <w:spacing w:line="276" w:lineRule="auto" w:after="100"/>
            </w:pPr>
            <w:r>
              <w:rPr>
                <w:sz w:val="20"/>
              </w:rPr>
              <w:t>那就是下周的事了，谈判和周末避险出金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12:57  |  1928楼  |  狼大  |  UID 150058</w:t>
            </w:r>
          </w:p>
        </w:tc>
      </w:tr>
      <w:tr>
        <w:tc>
          <w:tcPr>
            <w:tcW w:type="dxa" w:w="10080"/>
          </w:tcPr>
          <w:p>
            <w:pPr>
              <w:spacing w:line="276" w:lineRule="auto" w:after="100"/>
            </w:pPr>
            <w:r>
              <w:rPr>
                <w:color w:val="111827"/>
                <w:sz w:val="24"/>
              </w:rPr>
              <w:t>今天白线在上 银保证还在杀 证明这里肯定不可能是反转位 那就仍然按之前的策略做</w:t>
            </w:r>
            <w:r>
              <w:br/>
            </w:r>
            <w:r>
              <w:rPr>
                <w:color w:val="111827"/>
                <w:sz w:val="24"/>
              </w:rPr>
              <w:t>该激进的时候激进 该保守的时候保守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13:01  |  1929楼  |  狼大  |  UID 150058</w:t>
            </w:r>
          </w:p>
        </w:tc>
      </w:tr>
      <w:tr>
        <w:tc>
          <w:tcPr>
            <w:tcW w:type="dxa" w:w="10080"/>
          </w:tcPr>
          <w:p>
            <w:pPr>
              <w:spacing w:line="276" w:lineRule="auto" w:after="100"/>
            </w:pPr>
            <w:r>
              <w:rPr>
                <w:color w:val="111827"/>
                <w:sz w:val="24"/>
              </w:rPr>
              <w:t>Reply Post by a471428019 (2026-04-09 12:57):</w:t>
            </w:r>
          </w:p>
          <w:p>
            <w:pPr>
              <w:spacing w:line="276" w:lineRule="auto" w:after="100"/>
            </w:pPr>
            <w:r>
              <w:rPr>
                <w:color w:val="111827"/>
                <w:sz w:val="24"/>
              </w:rPr>
              <w:t>这个位子太吓人了早盘我的创新药+6隔一会看-10这谁受的了吗的</w:t>
            </w:r>
            <w:r>
              <w:br/>
            </w:r>
            <w:r>
              <w:rPr>
                <w:color w:val="111827"/>
                <w:sz w:val="24"/>
              </w:rPr>
              <w:t>在错的时候做错的事情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13:09  |  1930楼  |  狼大  |  UID 150058</w:t>
            </w:r>
          </w:p>
        </w:tc>
      </w:tr>
      <w:tr>
        <w:tc>
          <w:tcPr>
            <w:tcW w:type="dxa" w:w="10080"/>
          </w:tcPr>
          <w:p>
            <w:pPr>
              <w:spacing w:line="276" w:lineRule="auto" w:after="100"/>
            </w:pPr>
            <w:r>
              <w:rPr>
                <w:color w:val="111827"/>
                <w:sz w:val="24"/>
              </w:rPr>
              <w:t>Reply Post by skwh (2026-04-09 13:06):</w:t>
            </w:r>
          </w:p>
          <w:p>
            <w:pPr>
              <w:spacing w:line="276" w:lineRule="auto" w:after="100"/>
            </w:pPr>
            <w:r>
              <w:rPr>
                <w:color w:val="111827"/>
                <w:sz w:val="24"/>
              </w:rPr>
              <w:t>减了减了，感谢狼大，这波真是硬啃下来一口肉啊，放以前根本不敢看一眼</w:t>
            </w:r>
            <w:r>
              <w:br/>
            </w:r>
            <w:r>
              <w:rPr>
                <w:color w:val="111827"/>
                <w:sz w:val="24"/>
              </w:rPr>
              <w:t>减也不是这个时候减啊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13:14  |  1931楼  |  狼大  |  UID 150058</w:t>
            </w:r>
          </w:p>
        </w:tc>
      </w:tr>
      <w:tr>
        <w:tc>
          <w:tcPr>
            <w:tcW w:type="dxa" w:w="10080"/>
          </w:tcPr>
          <w:p>
            <w:pPr>
              <w:spacing w:line="276" w:lineRule="auto" w:after="100"/>
            </w:pPr>
            <w:r>
              <w:rPr>
                <w:color w:val="111827"/>
                <w:sz w:val="24"/>
              </w:rPr>
              <w:t>./mon_202604/09/jmQ2x-20goK5T1kS9h-1f.jpg</w:t>
            </w:r>
            <w:r>
              <w:br/>
            </w:r>
            <w:r>
              <w:rPr>
                <w:color w:val="111827"/>
                <w:sz w:val="24"/>
              </w:rPr>
              <w:t>我目前很不开心 谁伸给脸出来给我扇一下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13:15  |  740楼  |  Rzzz二号机  |  UID 67143809</w:t>
            </w:r>
          </w:p>
        </w:tc>
      </w:tr>
      <w:tr>
        <w:tc>
          <w:tcPr>
            <w:tcW w:type="dxa" w:w="10080"/>
          </w:tcPr>
          <w:p>
            <w:pPr>
              <w:spacing w:line="276" w:lineRule="auto" w:after="100"/>
            </w:pPr>
            <w:r>
              <w:rPr>
                <w:sz w:val="20"/>
              </w:rPr>
              <w:t>Reply to Reply Post by -阿狼- (2026-04-09 13:14)</w:t>
            </w:r>
            <w:r>
              <w:br/>
            </w:r>
            <w:r>
              <w:rPr>
                <w:sz w:val="20"/>
              </w:rPr>
              <w:t>哥 我来 我来 扇我[s:ac:喘]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13:16  |  630楼  |  xbox  |  UID 331181</w:t>
            </w:r>
          </w:p>
        </w:tc>
      </w:tr>
      <w:tr>
        <w:tc>
          <w:tcPr>
            <w:tcW w:type="dxa" w:w="10080"/>
          </w:tcPr>
          <w:p>
            <w:pPr>
              <w:spacing w:line="276" w:lineRule="auto" w:after="100"/>
            </w:pPr>
            <w:r>
              <w:rPr>
                <w:sz w:val="20"/>
              </w:rPr>
              <w:t>Reply Post by uml777 (2026-04-09 13:14):</w:t>
            </w:r>
          </w:p>
          <w:p>
            <w:pPr>
              <w:spacing w:line="276" w:lineRule="auto" w:after="100"/>
            </w:pPr>
            <w:r>
              <w:rPr>
                <w:sz w:val="20"/>
              </w:rPr>
              <w:t>向下看3955支撑</w:t>
            </w:r>
          </w:p>
          <w:p>
            <w:pPr>
              <w:spacing w:line="276" w:lineRule="auto" w:after="100"/>
            </w:pPr>
            <w:r>
              <w:rPr>
                <w:sz w:val="20"/>
              </w:rPr>
              <w:t>空间太小，这个可能要到缺口上沿3927才有支撑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13:29  |  432楼  |  一生一股绊倒铁盒  |  UID 64648193</w:t>
            </w:r>
          </w:p>
        </w:tc>
      </w:tr>
      <w:tr>
        <w:tc>
          <w:tcPr>
            <w:tcW w:type="dxa" w:w="10080"/>
          </w:tcPr>
          <w:p>
            <w:pPr>
              <w:spacing w:line="276" w:lineRule="auto" w:after="100"/>
            </w:pPr>
            <w:r>
              <w:rPr>
                <w:sz w:val="20"/>
              </w:rPr>
              <w:t>Reply Post by 好好看好好学不好 (2026-04-09 13:25):</w:t>
            </w:r>
          </w:p>
          <w:p>
            <w:pPr>
              <w:spacing w:line="276" w:lineRule="auto" w:after="100"/>
            </w:pPr>
            <w:r>
              <w:rPr>
                <w:sz w:val="20"/>
              </w:rPr>
              <w:t>德福9个点追进去了[s:a2:大哭]</w:t>
            </w:r>
          </w:p>
          <w:p>
            <w:pPr>
              <w:spacing w:line="276" w:lineRule="auto" w:after="100"/>
            </w:pPr>
            <w:r>
              <w:rPr>
                <w:sz w:val="20"/>
              </w:rPr>
              <w:t>老哥真的勇[s:ac:瞎]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13:32  |  96楼  |  小火机  |  UID 67152095</w:t>
            </w:r>
          </w:p>
        </w:tc>
      </w:tr>
      <w:tr>
        <w:tc>
          <w:tcPr>
            <w:tcW w:type="dxa" w:w="10080"/>
          </w:tcPr>
          <w:p>
            <w:pPr>
              <w:spacing w:line="276" w:lineRule="auto" w:after="100"/>
            </w:pPr>
            <w:r>
              <w:rPr>
                <w:sz w:val="20"/>
              </w:rPr>
              <w:t>Reply Post by -阿狼- (2026-04-09 13:14):</w:t>
            </w:r>
          </w:p>
          <w:p>
            <w:pPr>
              <w:spacing w:line="276" w:lineRule="auto" w:after="100"/>
            </w:pPr>
            <w:r>
              <w:rPr>
                <w:sz w:val="20"/>
              </w:rPr>
              <w:t>./mon_202604/09/jmQ2x-20goK5T1kS9h-1f.jpg</w:t>
            </w:r>
            <w:r>
              <w:br/>
            </w:r>
            <w:r>
              <w:rPr>
                <w:sz w:val="20"/>
              </w:rPr>
              <w:t>我目前很不开心 谁伸给脸出来给我扇一下</w:t>
            </w:r>
          </w:p>
          <w:p>
            <w:pPr>
              <w:spacing w:line="276" w:lineRule="auto" w:after="100"/>
            </w:pPr>
            <w:r>
              <w:rPr>
                <w:sz w:val="20"/>
              </w:rPr>
              <w:t>我也不懂为什么是德福，他的海外收购案不是中止了吗，产能都不够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13:32  |  288楼  |  夜骰2号机  |  UID 66908070</w:t>
            </w:r>
          </w:p>
        </w:tc>
      </w:tr>
      <w:tr>
        <w:tc>
          <w:tcPr>
            <w:tcW w:type="dxa" w:w="10080"/>
          </w:tcPr>
          <w:p>
            <w:pPr>
              <w:spacing w:line="276" w:lineRule="auto" w:after="100"/>
            </w:pPr>
            <w:r>
              <w:rPr>
                <w:sz w:val="20"/>
              </w:rPr>
              <w:t>一个个都是人型量化是吧[s:ac:哭笑]狼大露个代码不看文字就往里冲，太有实力了，这钱该你能赚(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13:34  |  96楼  |  包子music  |  UID 42162697</w:t>
            </w:r>
          </w:p>
        </w:tc>
      </w:tr>
      <w:tr>
        <w:tc>
          <w:tcPr>
            <w:tcW w:type="dxa" w:w="10080"/>
          </w:tcPr>
          <w:p>
            <w:pPr>
              <w:spacing w:line="276" w:lineRule="auto" w:after="100"/>
            </w:pPr>
            <w:r>
              <w:rPr>
                <w:sz w:val="20"/>
              </w:rPr>
              <w:t>昨天狼大说看缩量1ke的时候市场放量4ke多，那昨天一共放量8ke，今天是不是要以2ke为红线？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13:38  |  433楼  |  一生一股绊倒铁盒  |  UID 64648193</w:t>
            </w:r>
          </w:p>
        </w:tc>
      </w:tr>
      <w:tr>
        <w:tc>
          <w:tcPr>
            <w:tcW w:type="dxa" w:w="10080"/>
          </w:tcPr>
          <w:p>
            <w:pPr>
              <w:spacing w:line="276" w:lineRule="auto" w:after="100"/>
            </w:pPr>
            <w:r>
              <w:rPr>
                <w:sz w:val="20"/>
              </w:rPr>
              <w:t>Reply Post by mayuzi (2026-04-09 13:33):</w:t>
            </w:r>
          </w:p>
          <w:p>
            <w:pPr>
              <w:spacing w:line="276" w:lineRule="auto" w:after="100"/>
            </w:pPr>
            <w:r>
              <w:rPr>
                <w:sz w:val="20"/>
              </w:rPr>
              <w:t>试一下 中乌和一个乌矿 让我看看你是不是黄金坑</w:t>
            </w:r>
          </w:p>
          <w:p>
            <w:pPr>
              <w:spacing w:line="276" w:lineRule="auto" w:after="100"/>
            </w:pPr>
            <w:r>
              <w:rPr>
                <w:sz w:val="20"/>
              </w:rPr>
              <w:t>上次错过了大元拍烂大腿，这次先买几手套住了再研究[s:a2:你已经死了]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13:38  |  1932楼  |  狼大  |  UID 150058</w:t>
            </w:r>
          </w:p>
        </w:tc>
      </w:tr>
      <w:tr>
        <w:tc>
          <w:tcPr>
            <w:tcW w:type="dxa" w:w="10080"/>
          </w:tcPr>
          <w:p>
            <w:pPr>
              <w:spacing w:line="276" w:lineRule="auto" w:after="100"/>
            </w:pPr>
            <w:r>
              <w:rPr>
                <w:color w:val="111827"/>
                <w:sz w:val="24"/>
              </w:rPr>
              <w:t>Reply Post by yz很会躺 (2026-04-09 13:33):</w:t>
            </w:r>
          </w:p>
          <w:p>
            <w:pPr>
              <w:spacing w:line="276" w:lineRule="auto" w:after="100"/>
            </w:pPr>
            <w:r>
              <w:rPr>
                <w:color w:val="111827"/>
                <w:sz w:val="24"/>
              </w:rPr>
              <w:t>狼大选的理由是锂电和PCB双热点？</w:t>
            </w:r>
            <w:r>
              <w:br/>
            </w:r>
            <w:r>
              <w:rPr>
                <w:color w:val="111827"/>
                <w:sz w:val="24"/>
              </w:rPr>
              <w:t>涨价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13:40  |  741楼  |  Rzzz二号机  |  UID 67143809</w:t>
            </w:r>
          </w:p>
        </w:tc>
      </w:tr>
      <w:tr>
        <w:tc>
          <w:tcPr>
            <w:tcW w:type="dxa" w:w="10080"/>
          </w:tcPr>
          <w:p>
            <w:pPr>
              <w:spacing w:line="276" w:lineRule="auto" w:after="100"/>
            </w:pPr>
            <w:r>
              <w:rPr>
                <w:sz w:val="20"/>
              </w:rPr>
              <w:t>[s:ac:哭笑]好想买长飞啊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13:44  |  289楼  |  夜骰2号机  |  UID 66908070</w:t>
            </w:r>
          </w:p>
        </w:tc>
      </w:tr>
      <w:tr>
        <w:tc>
          <w:tcPr>
            <w:tcW w:type="dxa" w:w="10080"/>
          </w:tcPr>
          <w:p>
            <w:pPr>
              <w:spacing w:line="276" w:lineRule="auto" w:after="100"/>
            </w:pPr>
            <w:r>
              <w:rPr>
                <w:sz w:val="20"/>
              </w:rPr>
              <w:t>Reply to Reply Post by Rzzz二号机 (2026-04-09 13:40)</w:t>
            </w:r>
            <w:r>
              <w:br/>
            </w:r>
            <w:r>
              <w:rPr>
                <w:sz w:val="20"/>
              </w:rPr>
              <w:t>心动就行动[s:ac:哭笑]长飞除了没调整过别的真没啥毛病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13:47  |  742楼  |  Rzzz二号机  |  UID 67143809</w:t>
            </w:r>
          </w:p>
        </w:tc>
      </w:tr>
      <w:tr>
        <w:tc>
          <w:tcPr>
            <w:tcW w:type="dxa" w:w="10080"/>
          </w:tcPr>
          <w:p>
            <w:pPr>
              <w:spacing w:line="276" w:lineRule="auto" w:after="100"/>
            </w:pPr>
            <w:r>
              <w:rPr>
                <w:sz w:val="20"/>
              </w:rPr>
              <w:t>哐哐一顿买卖 仓位下去了 持仓金额上来了[s:ac:喷]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13:48  |  290楼  |  夜骰2号机  |  UID 66908070</w:t>
            </w:r>
          </w:p>
        </w:tc>
      </w:tr>
      <w:tr>
        <w:tc>
          <w:tcPr>
            <w:tcW w:type="dxa" w:w="10080"/>
          </w:tcPr>
          <w:p>
            <w:pPr>
              <w:spacing w:line="276" w:lineRule="auto" w:after="100"/>
            </w:pPr>
            <w:r>
              <w:rPr>
                <w:sz w:val="20"/>
              </w:rPr>
              <w:t>Reply to Reply Post by 冷酷鸡腿堡game (2026-04-09 13:45)</w:t>
            </w:r>
            <w:r>
              <w:br/>
            </w:r>
            <w:r>
              <w:rPr>
                <w:sz w:val="20"/>
              </w:rPr>
              <w:t>我没动啊，这不是横着呢么，我在等3970以上把弱势票减了，别的按照中午复盘预案那两个条件不符合就正常来，我没啥心理压力[s:ac:哭笑]甚至还在琢磨是尾盘买还是明天买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13:49  |  1933楼  |  狼大  |  UID 150058</w:t>
            </w:r>
          </w:p>
        </w:tc>
      </w:tr>
      <w:tr>
        <w:tc>
          <w:tcPr>
            <w:tcW w:type="dxa" w:w="10080"/>
          </w:tcPr>
          <w:p>
            <w:pPr>
              <w:spacing w:line="276" w:lineRule="auto" w:after="100"/>
            </w:pPr>
            <w:r>
              <w:rPr>
                <w:color w:val="111827"/>
                <w:sz w:val="24"/>
              </w:rPr>
              <w:t>我开始T出 2点应该过不去压力位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13:50  |  434楼  |  一生一股绊倒铁盒  |  UID 64648193</w:t>
            </w:r>
          </w:p>
        </w:tc>
      </w:tr>
      <w:tr>
        <w:tc>
          <w:tcPr>
            <w:tcW w:type="dxa" w:w="10080"/>
          </w:tcPr>
          <w:p>
            <w:pPr>
              <w:spacing w:line="276" w:lineRule="auto" w:after="100"/>
            </w:pPr>
            <w:r>
              <w:rPr>
                <w:sz w:val="20"/>
              </w:rPr>
              <w:t>光纤发疯了？今早通鼎切特发简直神来之笔[s:ac:羡慕]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13:58  |  743楼  |  Rzzz二号机  |  UID 67143809</w:t>
            </w:r>
          </w:p>
        </w:tc>
      </w:tr>
      <w:tr>
        <w:tc>
          <w:tcPr>
            <w:tcW w:type="dxa" w:w="10080"/>
          </w:tcPr>
          <w:p>
            <w:pPr>
              <w:spacing w:line="276" w:lineRule="auto" w:after="100"/>
            </w:pPr>
            <w:r>
              <w:rPr>
                <w:sz w:val="20"/>
              </w:rPr>
              <w:t>Reply Post by 鱼饵啊啊 (2026-04-09 13:53):</w:t>
            </w:r>
          </w:p>
          <w:p>
            <w:pPr>
              <w:spacing w:line="276" w:lineRule="auto" w:after="100"/>
            </w:pPr>
            <w:r>
              <w:rPr>
                <w:sz w:val="20"/>
              </w:rPr>
              <w:t>减到3层， 开心过周末， 回了一大口血。 舒服了</w:t>
            </w:r>
          </w:p>
          <w:p>
            <w:pPr>
              <w:spacing w:line="276" w:lineRule="auto" w:after="100"/>
            </w:pPr>
            <w:r>
              <w:rPr>
                <w:sz w:val="20"/>
              </w:rPr>
              <w:t>不是哥们你买的什么今天还能回一大口[s:ac:瞎]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14:02  |  744楼  |  Rzzz二号机  |  UID 67143809</w:t>
            </w:r>
          </w:p>
        </w:tc>
      </w:tr>
      <w:tr>
        <w:tc>
          <w:tcPr>
            <w:tcW w:type="dxa" w:w="10080"/>
          </w:tcPr>
          <w:p>
            <w:pPr>
              <w:spacing w:line="276" w:lineRule="auto" w:after="100"/>
            </w:pPr>
            <w:r>
              <w:rPr>
                <w:sz w:val="20"/>
              </w:rPr>
              <w:t>Reply to Reply Post by 纯生啤酒 (2026-04-09 14:00)</w:t>
            </w:r>
            <w:r>
              <w:br/>
            </w:r>
            <w:r>
              <w:rPr>
                <w:sz w:val="20"/>
              </w:rPr>
              <w:t>马上碰到顶级前高19.01&amp;#160; 稳一手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14:09  |  60楼  |  Plezl  |  UID 67145714</w:t>
            </w:r>
          </w:p>
        </w:tc>
      </w:tr>
      <w:tr>
        <w:tc>
          <w:tcPr>
            <w:tcW w:type="dxa" w:w="10080"/>
          </w:tcPr>
          <w:p>
            <w:pPr>
              <w:spacing w:line="276" w:lineRule="auto" w:after="100"/>
            </w:pPr>
            <w:r>
              <w:rPr>
                <w:sz w:val="20"/>
              </w:rPr>
              <w:t>长飞太强了，我忍不住了，严肃猛干！[s:ac:blink]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14:11  |  435楼  |  一生一股绊倒铁盒  |  UID 64648193</w:t>
            </w:r>
          </w:p>
        </w:tc>
      </w:tr>
      <w:tr>
        <w:tc>
          <w:tcPr>
            <w:tcW w:type="dxa" w:w="10080"/>
          </w:tcPr>
          <w:p>
            <w:pPr>
              <w:spacing w:line="276" w:lineRule="auto" w:after="100"/>
            </w:pPr>
            <w:r>
              <w:rPr>
                <w:sz w:val="20"/>
              </w:rPr>
              <w:t>又研究了会小德子，感觉这一波还没走完？摸前高那一下进了那么多增量资金，肯定不是散户，总不能就这样挂在那吧？</w:t>
            </w:r>
          </w:p>
          <w:p>
            <w:pPr>
              <w:spacing w:line="276" w:lineRule="auto" w:after="100"/>
            </w:pPr>
            <w:r>
              <w:rPr>
                <w:sz w:val="20"/>
              </w:rPr>
              <w:t>那换个角度看，冲那一下是为了解掉山顶的套牢盘，减小后续破前高的压力</w:t>
            </w:r>
          </w:p>
          <w:p>
            <w:pPr>
              <w:spacing w:line="276" w:lineRule="auto" w:after="100"/>
            </w:pPr>
            <w:r>
              <w:rPr>
                <w:sz w:val="20"/>
              </w:rPr>
              <w:t>按照这个剧本，后面几天震荡洗一下，还有的吃？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14:13  |  61楼  |  Plezl  |  UID 67145714</w:t>
            </w:r>
          </w:p>
        </w:tc>
      </w:tr>
      <w:tr>
        <w:tc>
          <w:tcPr>
            <w:tcW w:type="dxa" w:w="10080"/>
          </w:tcPr>
          <w:p>
            <w:pPr>
              <w:spacing w:line="276" w:lineRule="auto" w:after="100"/>
            </w:pPr>
            <w:r>
              <w:rPr>
                <w:sz w:val="20"/>
              </w:rPr>
              <w:t>卧槽，买不崩啊兄弟们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14:13  |  745楼  |  Rzzz二号机  |  UID 67143809</w:t>
            </w:r>
          </w:p>
        </w:tc>
      </w:tr>
      <w:tr>
        <w:tc>
          <w:tcPr>
            <w:tcW w:type="dxa" w:w="10080"/>
          </w:tcPr>
          <w:p>
            <w:pPr>
              <w:spacing w:line="276" w:lineRule="auto" w:after="100"/>
            </w:pPr>
            <w:r>
              <w:rPr>
                <w:sz w:val="20"/>
              </w:rPr>
              <w:t>稀土硬的都不认识了[s:ac:哭笑]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14:18  |  746楼  |  Rzzz二号机  |  UID 67143809</w:t>
            </w:r>
          </w:p>
        </w:tc>
      </w:tr>
      <w:tr>
        <w:tc>
          <w:tcPr>
            <w:tcW w:type="dxa" w:w="10080"/>
          </w:tcPr>
          <w:p>
            <w:pPr>
              <w:spacing w:line="276" w:lineRule="auto" w:after="100"/>
            </w:pPr>
            <w:r>
              <w:rPr>
                <w:sz w:val="20"/>
              </w:rPr>
              <w:t>外面长飞的帖子有点多。。。。[s:ac:哭笑]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14:20  |  1934楼  |  狼大  |  UID 150058</w:t>
            </w:r>
          </w:p>
        </w:tc>
      </w:tr>
      <w:tr>
        <w:tc>
          <w:tcPr>
            <w:tcW w:type="dxa" w:w="10080"/>
          </w:tcPr>
          <w:p>
            <w:pPr>
              <w:spacing w:line="276" w:lineRule="auto" w:after="100"/>
            </w:pPr>
            <w:r>
              <w:rPr>
                <w:color w:val="111827"/>
                <w:sz w:val="24"/>
              </w:rPr>
              <w:t>这里不存在大减的 只是避一下而已 我等不确定性过去了 我就买回来的 而且我的是有冲高才减。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14:21  |  436楼  |  一生一股绊倒铁盒  |  UID 64648193</w:t>
            </w:r>
          </w:p>
        </w:tc>
      </w:tr>
      <w:tr>
        <w:tc>
          <w:tcPr>
            <w:tcW w:type="dxa" w:w="10080"/>
          </w:tcPr>
          <w:p>
            <w:pPr>
              <w:spacing w:line="276" w:lineRule="auto" w:after="100"/>
            </w:pPr>
            <w:r>
              <w:rPr>
                <w:sz w:val="20"/>
              </w:rPr>
              <w:t>哈哈哈真被兄弟们买下来了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14:22  |  62楼  |  Plezl  |  UID 67145714</w:t>
            </w:r>
          </w:p>
        </w:tc>
      </w:tr>
      <w:tr>
        <w:tc>
          <w:tcPr>
            <w:tcW w:type="dxa" w:w="10080"/>
          </w:tcPr>
          <w:p>
            <w:pPr>
              <w:spacing w:line="276" w:lineRule="auto" w:after="100"/>
            </w:pPr>
            <w:r>
              <w:rPr>
                <w:sz w:val="20"/>
              </w:rPr>
              <w:t>可以，用模拟仓把它买崩了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14:25  |  97楼  |  包子music  |  UID 42162697</w:t>
            </w:r>
          </w:p>
        </w:tc>
      </w:tr>
      <w:tr>
        <w:tc>
          <w:tcPr>
            <w:tcW w:type="dxa" w:w="10080"/>
          </w:tcPr>
          <w:p>
            <w:pPr>
              <w:spacing w:line="276" w:lineRule="auto" w:after="100"/>
            </w:pPr>
            <w:r>
              <w:rPr>
                <w:sz w:val="20"/>
              </w:rPr>
              <w:t>还有bhfc的家人吗，今天t出一半还要尾盘接回来不[s:ac:晕]</w:t>
            </w:r>
          </w:p>
          <w:p>
            <w:pPr>
              <w:spacing w:line="276" w:lineRule="auto" w:after="100"/>
            </w:pPr>
            <w:r>
              <w:rPr>
                <w:sz w:val="20"/>
              </w:rPr>
              <w:t>左脑：反弹今天摸上轨回撤，430进的人已经吃了10个点会变成潜在空头</w:t>
            </w:r>
          </w:p>
          <w:p>
            <w:pPr>
              <w:spacing w:line="276" w:lineRule="auto" w:after="100"/>
            </w:pPr>
            <w:r>
              <w:rPr>
                <w:sz w:val="20"/>
              </w:rPr>
              <w:t>右脑：距离484的上缺口只差2个点，一旦补缺又是强势信号，而且本身就修复幅度(考虑前期年k率先翻绿)落后板块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14:28  |  233楼  |  sora496  |  UID 38090976</w:t>
            </w:r>
          </w:p>
        </w:tc>
      </w:tr>
      <w:tr>
        <w:tc>
          <w:tcPr>
            <w:tcW w:type="dxa" w:w="10080"/>
          </w:tcPr>
          <w:p>
            <w:pPr>
              <w:spacing w:line="276" w:lineRule="auto" w:after="100"/>
            </w:pPr>
            <w:r>
              <w:rPr>
                <w:sz w:val="20"/>
              </w:rPr>
              <w:t>Reply to Reply Post by 新光语 (2026-04-09 14:17)不不不不一样，长飞这个估值要消化很久很久很久很久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14:33  |  98楼  |  包子music  |  UID 42162697</w:t>
            </w:r>
          </w:p>
        </w:tc>
      </w:tr>
      <w:tr>
        <w:tc>
          <w:tcPr>
            <w:tcW w:type="dxa" w:w="10080"/>
          </w:tcPr>
          <w:p>
            <w:pPr>
              <w:spacing w:line="276" w:lineRule="auto" w:after="100"/>
            </w:pPr>
            <w:r>
              <w:rPr>
                <w:sz w:val="20"/>
              </w:rPr>
              <w:t>观测到银证下午在缓慢爬坡 疑似散户在大盘水下的避险行为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14:33  |  437楼  |  一生一股绊倒铁盒  |  UID 64648193</w:t>
            </w:r>
          </w:p>
        </w:tc>
      </w:tr>
      <w:tr>
        <w:tc>
          <w:tcPr>
            <w:tcW w:type="dxa" w:w="10080"/>
          </w:tcPr>
          <w:p>
            <w:pPr>
              <w:spacing w:line="276" w:lineRule="auto" w:after="100"/>
            </w:pPr>
            <w:r>
              <w:rPr>
                <w:sz w:val="20"/>
              </w:rPr>
              <w:t>长飞快板啊，手已经按在亨通上半天了[s:a2:大哭]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14:35  |  438楼  |  一生一股绊倒铁盒  |  UID 64648193</w:t>
            </w:r>
          </w:p>
        </w:tc>
      </w:tr>
      <w:tr>
        <w:tc>
          <w:tcPr>
            <w:tcW w:type="dxa" w:w="10080"/>
          </w:tcPr>
          <w:p>
            <w:pPr>
              <w:spacing w:line="276" w:lineRule="auto" w:after="100"/>
            </w:pPr>
            <w:r>
              <w:rPr>
                <w:sz w:val="20"/>
              </w:rPr>
              <w:t>姨都减持了就先别玩了，不要和坏女人谈念爱[s:ac:哭笑]不如看看眼前的小德，还有远方的长鑫长存</w:t>
            </w:r>
          </w:p>
          <w:p>
            <w:pPr>
              <w:spacing w:line="276" w:lineRule="auto" w:after="100"/>
            </w:pPr>
            <w:r>
              <w:rPr>
                <w:sz w:val="20"/>
              </w:rPr>
              <w:t>姨这两天天量交易股价不涨，是为什么呢，好难猜啊[s:ac:瞎]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14:40  |  234楼  |  sora496  |  UID 38090976</w:t>
            </w:r>
          </w:p>
        </w:tc>
      </w:tr>
      <w:tr>
        <w:tc>
          <w:tcPr>
            <w:tcW w:type="dxa" w:w="10080"/>
          </w:tcPr>
          <w:p>
            <w:pPr>
              <w:spacing w:line="276" w:lineRule="auto" w:after="100"/>
            </w:pPr>
            <w:r>
              <w:rPr>
                <w:sz w:val="20"/>
              </w:rPr>
              <w:t>Reply to Reply Post by 新光语 (2026-04-09 14:33)最多100.。。反正都是市梦率400和1000也没区别，都一样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14:47  |  439楼  |  一生一股绊倒铁盒  |  UID 64648193</w:t>
            </w:r>
          </w:p>
        </w:tc>
      </w:tr>
      <w:tr>
        <w:tc>
          <w:tcPr>
            <w:tcW w:type="dxa" w:w="10080"/>
          </w:tcPr>
          <w:p>
            <w:pPr>
              <w:spacing w:line="276" w:lineRule="auto" w:after="100"/>
            </w:pPr>
            <w:r>
              <w:rPr>
                <w:sz w:val="20"/>
              </w:rPr>
              <w:t>Reply Post by 夜骰2号机 (2026-04-09 10:54):</w:t>
            </w:r>
          </w:p>
          <w:p>
            <w:pPr>
              <w:spacing w:line="276" w:lineRule="auto" w:after="100"/>
            </w:pPr>
            <w:r>
              <w:rPr>
                <w:sz w:val="20"/>
              </w:rPr>
              <w:t>2489嘛？这不还在下跌趋势呢么，趋势线压制，线都没拐头也没看见底部天量阳线吃筹码，早着呢，你等它企稳放平了再说别着急</w:t>
            </w:r>
          </w:p>
          <w:p>
            <w:pPr>
              <w:spacing w:line="276" w:lineRule="auto" w:after="100"/>
            </w:pPr>
            <w:r>
              <w:rPr>
                <w:sz w:val="20"/>
              </w:rPr>
              <w:t>不是，说的洲际油气[s:ac:瞎]因为我看已经回到开战前的价格，而且分时踩出底部了，入了一手眼仓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14:53  |  440楼  |  一生一股绊倒铁盒  |  UID 64648193</w:t>
            </w:r>
          </w:p>
        </w:tc>
      </w:tr>
      <w:tr>
        <w:tc>
          <w:tcPr>
            <w:tcW w:type="dxa" w:w="10080"/>
          </w:tcPr>
          <w:p>
            <w:pPr>
              <w:spacing w:line="276" w:lineRule="auto" w:after="100"/>
            </w:pPr>
            <w:r>
              <w:rPr>
                <w:sz w:val="20"/>
              </w:rPr>
              <w:t>长飞果然想偷鸡，那买点亨通看看能不能吃点漏出来的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14:54  |  441楼  |  一生一股绊倒铁盒  |  UID 64648193</w:t>
            </w:r>
          </w:p>
        </w:tc>
      </w:tr>
      <w:tr>
        <w:tc>
          <w:tcPr>
            <w:tcW w:type="dxa" w:w="10080"/>
          </w:tcPr>
          <w:p>
            <w:pPr>
              <w:spacing w:line="276" w:lineRule="auto" w:after="100"/>
            </w:pPr>
            <w:r>
              <w:rPr>
                <w:sz w:val="20"/>
              </w:rPr>
              <w:t>Reply Post by dsjohn5302 (2026-04-09 14:52):</w:t>
            </w:r>
          </w:p>
          <w:p>
            <w:pPr>
              <w:spacing w:line="276" w:lineRule="auto" w:after="100"/>
            </w:pPr>
            <w:r>
              <w:rPr>
                <w:sz w:val="20"/>
              </w:rPr>
              <w:t>德子冲了！！！[s:ac:上]</w:t>
            </w:r>
          </w:p>
          <w:p>
            <w:pPr>
              <w:spacing w:line="276" w:lineRule="auto" w:after="100"/>
            </w:pPr>
            <w:r>
              <w:rPr>
                <w:sz w:val="20"/>
              </w:rPr>
              <w:t>经典尾盘抢筹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14:57  |  442楼  |  一生一股绊倒铁盒  |  UID 64648193</w:t>
            </w:r>
          </w:p>
        </w:tc>
      </w:tr>
      <w:tr>
        <w:tc>
          <w:tcPr>
            <w:tcW w:type="dxa" w:w="10080"/>
          </w:tcPr>
          <w:p>
            <w:pPr>
              <w:spacing w:line="276" w:lineRule="auto" w:after="100"/>
            </w:pPr>
            <w:r>
              <w:rPr>
                <w:sz w:val="20"/>
              </w:rPr>
              <w:t>Reply Post by 嘻哈小树苗 (2026-04-09 14:55):</w:t>
            </w:r>
          </w:p>
          <w:p>
            <w:pPr>
              <w:spacing w:line="276" w:lineRule="auto" w:after="100"/>
            </w:pPr>
            <w:r>
              <w:rPr>
                <w:sz w:val="20"/>
              </w:rPr>
              <w:t>我真的在亨通，蛆一样[s:ac:衰]</w:t>
            </w:r>
          </w:p>
          <w:p>
            <w:pPr>
              <w:spacing w:line="276" w:lineRule="auto" w:after="100"/>
            </w:pPr>
            <w:r>
              <w:rPr>
                <w:sz w:val="20"/>
              </w:rPr>
              <w:t>被长飞抢辨识度了，但是如果明天长飞抱团一字那增量资金有可能拉亨通，小仓位博弈一下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15:10  |  99楼  |  包子music  |  UID 42162697</w:t>
            </w:r>
          </w:p>
        </w:tc>
      </w:tr>
      <w:tr>
        <w:tc>
          <w:tcPr>
            <w:tcW w:type="dxa" w:w="10080"/>
          </w:tcPr>
          <w:p>
            <w:pPr>
              <w:spacing w:line="276" w:lineRule="auto" w:after="100"/>
            </w:pPr>
            <w:r>
              <w:rPr>
                <w:sz w:val="20"/>
              </w:rPr>
              <w:t>Reply to Reply Post by FxxMax002二号机 (2026-04-09 15:05)我忍住了没接，之前人在铁盒etf的时候，每次上涨有长上影第二天都有更低的位置，但启动的时候永远不收上影线(就不用卖)</w:t>
            </w:r>
          </w:p>
          <w:p>
            <w:pPr>
              <w:spacing w:line="276" w:lineRule="auto" w:after="100"/>
            </w:pPr>
            <w:r>
              <w:rPr>
                <w:sz w:val="20"/>
              </w:rPr>
              <w:t>[del]除非这次不一样[/del]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15:11  |  443楼  |  一生一股绊倒铁盒  |  UID 64648193</w:t>
            </w:r>
          </w:p>
        </w:tc>
      </w:tr>
      <w:tr>
        <w:tc>
          <w:tcPr>
            <w:tcW w:type="dxa" w:w="10080"/>
          </w:tcPr>
          <w:p>
            <w:pPr>
              <w:spacing w:line="276" w:lineRule="auto" w:after="100"/>
            </w:pPr>
            <w:r>
              <w:rPr>
                <w:sz w:val="20"/>
              </w:rPr>
              <w:t>Reply Post by 嘻哈小树苗 (2026-04-09 15:06):</w:t>
            </w:r>
          </w:p>
          <w:p>
            <w:pPr>
              <w:spacing w:line="276" w:lineRule="auto" w:after="100"/>
            </w:pPr>
            <w:r>
              <w:rPr>
                <w:sz w:val="20"/>
              </w:rPr>
              <w:t>今天本来想跟疯佬进一下特发玩玩的，但是仓位有点高，不想开新仓，错过大肉[s:ac:衰]，然后亨通又这么蛆</w:t>
            </w:r>
          </w:p>
          <w:p>
            <w:pPr>
              <w:spacing w:line="276" w:lineRule="auto" w:after="100"/>
            </w:pPr>
            <w:r>
              <w:rPr>
                <w:sz w:val="20"/>
              </w:rPr>
              <w:t>亨通没什么问题，耐心等待就好，你可以看看它和长飞走势都差不多，后面会有补涨的，反而是通鼎亨通杭电这三兄弟概念没那么纯正，只能轮流拉[s:ac:哭笑]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15:12  |  291楼  |  夜骰2号机  |  UID 66908070</w:t>
            </w:r>
          </w:p>
        </w:tc>
      </w:tr>
      <w:tr>
        <w:tc>
          <w:tcPr>
            <w:tcW w:type="dxa" w:w="10080"/>
          </w:tcPr>
          <w:p>
            <w:pPr>
              <w:spacing w:line="276" w:lineRule="auto" w:after="100"/>
            </w:pPr>
            <w:r>
              <w:rPr>
                <w:sz w:val="20"/>
              </w:rPr>
              <w:t>收盘3966，低点3955反弹到3970被拍下来，活跃市值横盘后反弹无力开始阶梯下降收-0.33[s:a2:不明觉厉]跟中午预期差不多那就按预案来，没啥大毛病正常做</w:t>
            </w:r>
            <w:r>
              <w:br/>
            </w:r>
            <w:r>
              <w:rPr>
                <w:sz w:val="20"/>
              </w:rPr>
              <w:t>裕同及格线但是下午有抛压破过，明天要选方向，确定了我再操作。药明不及格，不接回来了，等调整完再说。春秋及格，接回来博弈金叉。铁盒其实还行，买春秋了就算了，锁仓表示对多头的尊重</w:t>
            </w:r>
            <w:r>
              <w:br/>
            </w:r>
            <w:r>
              <w:rPr>
                <w:sz w:val="20"/>
              </w:rPr>
              <w:t>3970反弹减完弱势票又买了点后收盘是7成仓，哦对了差点忘了逆回购(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15:14  |  444楼  |  一生一股绊倒铁盒  |  UID 64648193</w:t>
            </w:r>
          </w:p>
        </w:tc>
      </w:tr>
      <w:tr>
        <w:tc>
          <w:tcPr>
            <w:tcW w:type="dxa" w:w="10080"/>
          </w:tcPr>
          <w:p>
            <w:pPr>
              <w:spacing w:line="276" w:lineRule="auto" w:after="100"/>
            </w:pPr>
            <w:r>
              <w:rPr>
                <w:sz w:val="20"/>
              </w:rPr>
              <w:t>Reply Post by 明天反包 (2026-04-09 15:08):</w:t>
            </w:r>
          </w:p>
          <w:p>
            <w:pPr>
              <w:spacing w:line="276" w:lineRule="auto" w:after="100"/>
            </w:pPr>
            <w:r>
              <w:rPr>
                <w:sz w:val="20"/>
              </w:rPr>
              <w:t>长飞这个市值敢一字那就是历史大顶了</w:t>
            </w:r>
          </w:p>
          <w:p>
            <w:pPr>
              <w:spacing w:line="276" w:lineRule="auto" w:after="100"/>
            </w:pPr>
            <w:r>
              <w:rPr>
                <w:sz w:val="20"/>
              </w:rPr>
              <w:t>也不是不可能，你出去看看已经有不少长飞的帖子了，进入最后的加速阶段[s:ac:瞎]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15:19  |  445楼  |  一生一股绊倒铁盒  |  UID 64648193</w:t>
            </w:r>
          </w:p>
        </w:tc>
      </w:tr>
      <w:tr>
        <w:tc>
          <w:tcPr>
            <w:tcW w:type="dxa" w:w="10080"/>
          </w:tcPr>
          <w:p>
            <w:pPr>
              <w:spacing w:line="276" w:lineRule="auto" w:after="100"/>
            </w:pPr>
            <w:r>
              <w:rPr>
                <w:sz w:val="20"/>
              </w:rPr>
              <w:t>Reply Post by dsjohn5302 (2026-04-09 15:16):</w:t>
            </w:r>
          </w:p>
          <w:p>
            <w:pPr>
              <w:spacing w:line="276" w:lineRule="auto" w:after="100"/>
            </w:pPr>
            <w:r>
              <w:rPr>
                <w:sz w:val="20"/>
              </w:rPr>
              <w:t>亨通是亨通光电还是亨通股份啊？</w:t>
            </w:r>
          </w:p>
          <w:p>
            <w:pPr>
              <w:spacing w:line="276" w:lineRule="auto" w:after="100"/>
            </w:pPr>
            <w:r>
              <w:rPr>
                <w:sz w:val="20"/>
              </w:rPr>
              <w:t>htgd，你但凡点开f10。。。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15:27  |  292楼  |  夜骰2号机  |  UID 66908070</w:t>
            </w:r>
          </w:p>
        </w:tc>
      </w:tr>
      <w:tr>
        <w:tc>
          <w:tcPr>
            <w:tcW w:type="dxa" w:w="10080"/>
          </w:tcPr>
          <w:p>
            <w:pPr>
              <w:spacing w:line="276" w:lineRule="auto" w:after="100"/>
            </w:pPr>
            <w:r>
              <w:rPr>
                <w:sz w:val="20"/>
              </w:rPr>
              <w:t>Reply to Reply Post by 一生一股绊倒铁盒 (2026-04-09 14:47)</w:t>
            </w:r>
            <w:r>
              <w:br/>
            </w:r>
            <w:r>
              <w:rPr>
                <w:sz w:val="20"/>
              </w:rPr>
              <w:t>我还纳闷你买什么浙江永强[s:ac:哭笑]洲际我觉得要慎重，一个是战争题材不确定性太强，还不如去玩黄金呢，另一个是它自己长期线漏下来翻不上去，顶部换手率太高2月前的底部筹码已经跑光了，现在里面只有高位茫茫多的套牢盘，我觉得还是别冲进去救人了[s:ac:哭笑]有点赌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15:33  |  293楼  |  夜骰2号机  |  UID 66908070</w:t>
            </w:r>
          </w:p>
        </w:tc>
      </w:tr>
      <w:tr>
        <w:tc>
          <w:tcPr>
            <w:tcW w:type="dxa" w:w="10080"/>
          </w:tcPr>
          <w:p>
            <w:pPr>
              <w:spacing w:line="276" w:lineRule="auto" w:after="100"/>
            </w:pPr>
            <w:r>
              <w:rPr>
                <w:sz w:val="20"/>
              </w:rPr>
              <w:t>Reply to Reply Post by 冷酷鸡腿堡game (2026-04-09 15:05)</w:t>
            </w:r>
            <w:r>
              <w:br/>
            </w:r>
            <w:r>
              <w:rPr>
                <w:sz w:val="20"/>
              </w:rPr>
              <w:t>跟大盘比，跟板块比，跟自己比，看幅度，看量，看支撑位</w:t>
            </w:r>
            <w:r>
              <w:br/>
            </w:r>
            <w:r>
              <w:rPr>
                <w:sz w:val="20"/>
              </w:rPr>
              <w:t>有的票是假下跌，比如12月11号的东阳光，跌幅挺大完全没量，所以不能单看跌幅，要结合成交量看主力到底是不是真在跑</w:t>
            </w:r>
            <w:r>
              <w:br/>
            </w:r>
            <w:r>
              <w:rPr>
                <w:sz w:val="20"/>
              </w:rPr>
              <w:t>然后如果量不明显的话要看位置，到底是被压力位趋势线啥的拍下来的还是在一个无所谓的地方在波动，前者要小心，如果判断是一波上涨势头的衰竭要减仓或者离场，后者其实无所谓的要再看下一天确认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15:39  |  294楼  |  夜骰2号机  |  UID 66908070</w:t>
            </w:r>
          </w:p>
        </w:tc>
      </w:tr>
      <w:tr>
        <w:tc>
          <w:tcPr>
            <w:tcW w:type="dxa" w:w="10080"/>
          </w:tcPr>
          <w:p>
            <w:pPr>
              <w:spacing w:line="276" w:lineRule="auto" w:after="100"/>
            </w:pPr>
            <w:r>
              <w:rPr>
                <w:sz w:val="20"/>
              </w:rPr>
              <w:t>Reply to Reply Post by 骑驴少女到我家 (2026-04-09 15:17)</w:t>
            </w:r>
            <w:r>
              <w:br/>
            </w:r>
            <w:r>
              <w:rPr>
                <w:sz w:val="20"/>
              </w:rPr>
              <w:t>坤彩接着等啊，中午不是说过了，票没问题，今天低点甚至都没到我买点，它现在就跟之前的中钨一样以横代跌等着趋势线上来找它然后踩一jio继续向上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16:25  |  747楼  |  Rzzz二号机  |  UID 67143809</w:t>
            </w:r>
          </w:p>
        </w:tc>
      </w:tr>
      <w:tr>
        <w:tc>
          <w:tcPr>
            <w:tcW w:type="dxa" w:w="10080"/>
          </w:tcPr>
          <w:p>
            <w:pPr>
              <w:spacing w:line="276" w:lineRule="auto" w:after="100"/>
            </w:pPr>
            <w:r>
              <w:rPr>
                <w:sz w:val="20"/>
              </w:rPr>
              <w:t>[s:ac:喘]今天高点T了一遍，重新融资买入，市值没变，多了40仓位用来应对明天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16:41  |  295楼  |  夜骰2号机  |  UID 66908070</w:t>
            </w:r>
          </w:p>
        </w:tc>
      </w:tr>
      <w:tr>
        <w:tc>
          <w:tcPr>
            <w:tcW w:type="dxa" w:w="10080"/>
          </w:tcPr>
          <w:p>
            <w:pPr>
              <w:spacing w:line="276" w:lineRule="auto" w:after="100"/>
            </w:pPr>
            <w:r>
              <w:rPr>
                <w:sz w:val="20"/>
              </w:rPr>
              <w:t>Reply to Reply Post by 身处漩涡之中 (2026-04-09 16:20)</w:t>
            </w:r>
            <w:r>
              <w:br/>
            </w:r>
            <w:r>
              <w:rPr>
                <w:sz w:val="20"/>
              </w:rPr>
              <w:t>没有绝对的规则，比如经常有人说超短5日线是生命线，趋势看10和20啥的，但实际应用上每个票并不一定按这个来，最后还是要回归到票本身的逻辑</w:t>
            </w:r>
            <w:r>
              <w:br/>
            </w:r>
            <w:r>
              <w:rPr>
                <w:sz w:val="20"/>
              </w:rPr>
              <w:t>无论操控这个票的主力是机构、游资还是量化，一定是基于某种交易规则去买卖的，那么就去翻它前面的走势，每次洗盘洗到哪里、每一波大概拉升多少会开始调整、拉涨停会不会开板……按照主力的习惯跟它同步走，而不是说所有的票都应该如何如何，资金博弈不存在[应该]，这也就是为啥尽量选自己熟悉的或者拿着舒服的票去做。比如雨神那边的折磨王中恒，整个楼的人天天骂，你不跟着它一起T就是很难受[s:ac:哭笑]但如果习惯了是能从它身上赚钱的。我的买点很低，坤彩要踩20或者到支撑位缩量才是我的进场点，倒不是说这个位置不能进，个人习惯而已，所以那种特别强的票我T飞了之后经常是接不回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17:06  |  100楼  |  包子music  |  UID 42162697</w:t>
            </w:r>
          </w:p>
        </w:tc>
      </w:tr>
      <w:tr>
        <w:tc>
          <w:tcPr>
            <w:tcW w:type="dxa" w:w="10080"/>
          </w:tcPr>
          <w:p>
            <w:pPr>
              <w:spacing w:line="276" w:lineRule="auto" w:after="100"/>
            </w:pPr>
            <w:r>
              <w:rPr>
                <w:sz w:val="20"/>
              </w:rPr>
              <w:t>Reply to Reply Post by 枫叶那个落尘` (2026-04-09 16:52)按24/25年的节奏，最晚下周周中就该出一季报预告了，AI硬和PCB板块也需要季报验牌我觉得[s:ac:冷]</w:t>
            </w:r>
          </w:p>
          <w:p>
            <w:pPr>
              <w:spacing w:line="276" w:lineRule="auto" w:after="100"/>
            </w:pPr>
            <w:r>
              <w:rPr>
                <w:sz w:val="20"/>
              </w:rPr>
              <w:t>[del]去年0409发的季报预告，难道就在今天[/del]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17:11  |  101楼  |  包子music  |  UID 42162697</w:t>
            </w:r>
          </w:p>
        </w:tc>
      </w:tr>
      <w:tr>
        <w:tc>
          <w:tcPr>
            <w:tcW w:type="dxa" w:w="10080"/>
          </w:tcPr>
          <w:p>
            <w:pPr>
              <w:spacing w:line="276" w:lineRule="auto" w:after="100"/>
            </w:pPr>
            <w:r>
              <w:rPr>
                <w:sz w:val="20"/>
              </w:rPr>
              <w:t>铁盒有埋伏一季报预告的说法吗？回测了下24和25年，大概0409盘后到0413这个窗口期就该发了，格局到出结果需要再减吗[s:ac:怕]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17:33  |  1935楼  |  狼大  |  UID 150058</w:t>
            </w:r>
          </w:p>
        </w:tc>
      </w:tr>
      <w:tr>
        <w:tc>
          <w:tcPr>
            <w:tcW w:type="dxa" w:w="10080"/>
          </w:tcPr>
          <w:p>
            <w:pPr>
              <w:spacing w:line="276" w:lineRule="auto" w:after="100"/>
            </w:pPr>
            <w:r>
              <w:rPr>
                <w:color w:val="111827"/>
                <w:sz w:val="24"/>
              </w:rPr>
              <w:t>今天最惨的是金融板块啊 直接吃掉昨天开盘之后的涨幅 应该是唯一被吃掉的方向。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17:46  |  1936楼  |  狼大  |  UID 150058</w:t>
            </w:r>
          </w:p>
        </w:tc>
      </w:tr>
      <w:tr>
        <w:tc>
          <w:tcPr>
            <w:tcW w:type="dxa" w:w="10080"/>
          </w:tcPr>
          <w:p>
            <w:pPr>
              <w:spacing w:line="276" w:lineRule="auto" w:after="100"/>
            </w:pPr>
            <w:r>
              <w:rPr>
                <w:color w:val="111827"/>
                <w:sz w:val="24"/>
              </w:rPr>
              <w:t>Reply Post by a471428019 (2026-04-09 17:37):</w:t>
            </w:r>
          </w:p>
          <w:p>
            <w:pPr>
              <w:spacing w:line="276" w:lineRule="auto" w:after="100"/>
            </w:pPr>
            <w:r>
              <w:rPr>
                <w:color w:val="111827"/>
                <w:sz w:val="24"/>
              </w:rPr>
              <w:t>最馋得是我的创新药一个-15一个-13人都麻了，创新药不是反指吗，早上前半小时还是预期走势，过了就大跳水人都麻了</w:t>
            </w:r>
            <w:r>
              <w:br/>
            </w:r>
            <w:r>
              <w:rPr>
                <w:color w:val="111827"/>
                <w:sz w:val="24"/>
              </w:rPr>
              <w:t>他走小的123 现在是2 我觉得目前不行 等2走完吧</w:t>
            </w:r>
            <w:r>
              <w:br/>
            </w:r>
            <w:r>
              <w:rPr>
                <w:color w:val="111827"/>
                <w:sz w:val="24"/>
              </w:rPr>
              <w:t>创新药不是反制 他是极致缩量下的超跌反弹。市场一旦放量钱会先回科技。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17:49  |  446楼  |  一生一股绊倒铁盒  |  UID 64648193</w:t>
            </w:r>
          </w:p>
        </w:tc>
      </w:tr>
      <w:tr>
        <w:tc>
          <w:tcPr>
            <w:tcW w:type="dxa" w:w="10080"/>
          </w:tcPr>
          <w:p>
            <w:pPr>
              <w:spacing w:line="276" w:lineRule="auto" w:after="100"/>
            </w:pPr>
            <w:r>
              <w:rPr>
                <w:sz w:val="20"/>
              </w:rPr>
              <w:t>Reply Post by #anony_c9ca9beafd42e5295e7ab97adb6b06a3(71848楼) (2026-04-09 17:43):</w:t>
            </w:r>
          </w:p>
          <w:p>
            <w:pPr>
              <w:spacing w:line="276" w:lineRule="auto" w:after="100"/>
            </w:pPr>
            <w:r>
              <w:rPr>
                <w:sz w:val="20"/>
              </w:rPr>
              <w:t>dfdq这减持搞得跟高管吃不起饭了一样，一个减持155手也就算了，另一个减8手？[s:ac:怕]</w:t>
            </w:r>
          </w:p>
          <w:p>
            <w:pPr>
              <w:spacing w:line="276" w:lineRule="auto" w:after="100"/>
            </w:pPr>
            <w:r>
              <w:rPr>
                <w:sz w:val="20"/>
              </w:rPr>
              <w:t>气笑了，8手是什么妖怪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17:56  |  447楼  |  一生一股绊倒铁盒  |  UID 64648193</w:t>
            </w:r>
          </w:p>
        </w:tc>
      </w:tr>
      <w:tr>
        <w:tc>
          <w:tcPr>
            <w:tcW w:type="dxa" w:w="10080"/>
          </w:tcPr>
          <w:p>
            <w:pPr>
              <w:spacing w:line="276" w:lineRule="auto" w:after="100"/>
            </w:pPr>
            <w:r>
              <w:rPr>
                <w:sz w:val="20"/>
              </w:rPr>
              <w:t>Reply Post by 放狗放狗汪汪汪 (2026-04-09 17:42):</w:t>
            </w:r>
          </w:p>
          <w:p>
            <w:pPr>
              <w:spacing w:line="276" w:lineRule="auto" w:after="100"/>
            </w:pPr>
            <w:r>
              <w:rPr>
                <w:sz w:val="20"/>
              </w:rPr>
              <w:t>买补涨买亨通为什么不买博创，毕竟有长飞持股，这下补涨了不是爽吃。。。</w:t>
            </w:r>
          </w:p>
          <w:p>
            <w:pPr>
              <w:spacing w:line="276" w:lineRule="auto" w:after="100"/>
            </w:pPr>
            <w:r>
              <w:rPr>
                <w:sz w:val="20"/>
              </w:rPr>
              <w:t>因为没有创业板权限啊汪指导[s:ac:哭1]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18:00  |  1937楼  |  狼大  |  UID 150058</w:t>
            </w:r>
          </w:p>
        </w:tc>
      </w:tr>
      <w:tr>
        <w:tc>
          <w:tcPr>
            <w:tcW w:type="dxa" w:w="10080"/>
          </w:tcPr>
          <w:p>
            <w:pPr>
              <w:spacing w:line="276" w:lineRule="auto" w:after="100"/>
            </w:pPr>
            <w:r>
              <w:rPr>
                <w:color w:val="111827"/>
                <w:sz w:val="24"/>
              </w:rPr>
              <w:t>Reply Post by 真的上不动班了 (2026-04-09 17:58):</w:t>
            </w:r>
          </w:p>
          <w:p>
            <w:pPr>
              <w:spacing w:line="276" w:lineRule="auto" w:after="100"/>
            </w:pPr>
            <w:r>
              <w:rPr>
                <w:color w:val="111827"/>
                <w:sz w:val="24"/>
              </w:rPr>
              <w:t>狼队，可以问一下明天应该重点关注哪些点位和量能变化么。感觉今天机构也没能在高位出货，明天机构应该诱多再砸？</w:t>
            </w:r>
          </w:p>
          <w:p>
            <w:pPr>
              <w:spacing w:line="276" w:lineRule="auto" w:after="100"/>
            </w:pPr>
            <w:r>
              <w:rPr>
                <w:color w:val="111827"/>
                <w:sz w:val="24"/>
              </w:rPr>
              <w:t>等消息 利空消息就诱空拉起来 利好消息直接拉上去逼空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18:09  |  1938楼  |  狼大  |  UID 150058</w:t>
            </w:r>
          </w:p>
        </w:tc>
      </w:tr>
      <w:tr>
        <w:tc>
          <w:tcPr>
            <w:tcW w:type="dxa" w:w="10080"/>
          </w:tcPr>
          <w:p>
            <w:pPr>
              <w:spacing w:line="276" w:lineRule="auto" w:after="100"/>
            </w:pPr>
            <w:r>
              <w:rPr>
                <w:color w:val="111827"/>
                <w:sz w:val="24"/>
              </w:rPr>
              <w:t>Reply Post by 放狗放狗汪汪汪 (2026-04-09 18:04):</w:t>
            </w:r>
          </w:p>
          <w:p>
            <w:pPr>
              <w:spacing w:line="276" w:lineRule="auto" w:after="100"/>
            </w:pPr>
            <w:r>
              <w:rPr>
                <w:color w:val="111827"/>
                <w:sz w:val="24"/>
              </w:rPr>
              <w:t>散户通病了属于是</w:t>
            </w:r>
            <w:r>
              <w:br/>
            </w:r>
            <w:r>
              <w:rPr>
                <w:color w:val="111827"/>
                <w:sz w:val="24"/>
              </w:rPr>
              <w:t>现在是业绩抱团行情 毕竟外围太不确定了 只有抱业绩至少不会死</w:t>
            </w:r>
            <w:r>
              <w:br/>
            </w:r>
            <w:r>
              <w:rPr>
                <w:color w:val="111827"/>
                <w:sz w:val="24"/>
              </w:rPr>
              <w:t>不然买个别的他突然发消息说没有这个业务那不是直接暴雷了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19:58  |  748楼  |  Rzzz二号机  |  UID 67143809</w:t>
            </w:r>
          </w:p>
        </w:tc>
      </w:tr>
      <w:tr>
        <w:tc>
          <w:tcPr>
            <w:tcW w:type="dxa" w:w="10080"/>
          </w:tcPr>
          <w:p>
            <w:pPr>
              <w:spacing w:line="276" w:lineRule="auto" w:after="100"/>
            </w:pPr>
            <w:r>
              <w:rPr>
                <w:sz w:val="20"/>
              </w:rPr>
              <w:t>Reply Post by 丶执念。 (2026-04-09 19:33):</w:t>
            </w:r>
          </w:p>
          <w:p>
            <w:pPr>
              <w:spacing w:line="276" w:lineRule="auto" w:after="100"/>
            </w:pPr>
            <w:r>
              <w:rPr>
                <w:sz w:val="20"/>
              </w:rPr>
              <w:t>19:30:30[中矿资源：一季度净利同比预增271%-308% 锂盐产品市场价格同比显著增长]财联社4月9日电，中矿资源(002738.SZ)公告称，预计2026年第一季度归属于上市公司股东的净利润为5亿元-5.5亿元，比上年同期增长270.97%-308.07%。受下游储能、动力电池需求增长推动，锂盐产品市场价格较上年同期显著增长，公司锂电新能源原料开发与利用业务利润较上年同期增长，公司整体盈利能力提升。公司所属纳米比亚Tsumeb冶炼厂与上年同期相比减亏。(来自财联社APP)</w:t>
            </w:r>
          </w:p>
          <w:p>
            <w:pPr>
              <w:spacing w:line="276" w:lineRule="auto" w:after="100"/>
            </w:pPr>
            <w:r>
              <w:rPr>
                <w:sz w:val="20"/>
              </w:rPr>
              <w:t>第二家来了</w:t>
            </w:r>
          </w:p>
          <w:p>
            <w:pPr>
              <w:spacing w:line="276" w:lineRule="auto" w:after="100"/>
            </w:pPr>
            <w:r>
              <w:rPr>
                <w:sz w:val="20"/>
              </w:rPr>
              <w:t>[s:ac:喘]盐湖呢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20:38  |  448楼  |  一生一股绊倒铁盒  |  UID 64648193</w:t>
            </w:r>
          </w:p>
        </w:tc>
      </w:tr>
      <w:tr>
        <w:tc>
          <w:tcPr>
            <w:tcW w:type="dxa" w:w="10080"/>
          </w:tcPr>
          <w:p>
            <w:pPr>
              <w:spacing w:line="276" w:lineRule="auto" w:after="100"/>
            </w:pPr>
            <w:r>
              <w:rPr>
                <w:sz w:val="20"/>
              </w:rPr>
              <w:t>闪迪盘前又新高了，过了今晚，____________！</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20:55  |  449楼  |  一生一股绊倒铁盒  |  UID 64648193</w:t>
            </w:r>
          </w:p>
        </w:tc>
      </w:tr>
      <w:tr>
        <w:tc>
          <w:tcPr>
            <w:tcW w:type="dxa" w:w="10080"/>
          </w:tcPr>
          <w:p>
            <w:pPr>
              <w:spacing w:line="276" w:lineRule="auto" w:after="100"/>
            </w:pPr>
            <w:r>
              <w:rPr>
                <w:sz w:val="20"/>
              </w:rPr>
              <w:t>Reply Post by 静观尘 (2026-04-09 20:51):</w:t>
            </w:r>
          </w:p>
          <w:p>
            <w:pPr>
              <w:spacing w:line="276" w:lineRule="auto" w:after="100"/>
            </w:pPr>
            <w:r>
              <w:rPr>
                <w:sz w:val="20"/>
              </w:rPr>
              <w:t>[s:ng:扇笑]昨天发了那个图，今天就裂开了</w:t>
            </w:r>
          </w:p>
          <w:p>
            <w:pPr>
              <w:spacing w:line="276" w:lineRule="auto" w:after="100"/>
            </w:pPr>
            <w:r>
              <w:rPr>
                <w:sz w:val="20"/>
              </w:rPr>
              <w:t>啊，今天楼里团建的票都挺硬的啊，你是不是拿了什么不干净的东西[s:ac:喘]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23:37  |  749楼  |  Rzzz二号机  |  UID 67143809</w:t>
            </w:r>
          </w:p>
        </w:tc>
      </w:tr>
      <w:tr>
        <w:tc>
          <w:tcPr>
            <w:tcW w:type="dxa" w:w="10080"/>
          </w:tcPr>
          <w:p>
            <w:pPr>
              <w:spacing w:line="276" w:lineRule="auto" w:after="100"/>
            </w:pPr>
            <w:r>
              <w:rPr>
                <w:sz w:val="20"/>
              </w:rPr>
              <w:t>黄金怎么又4800了[s:ac:喷]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23:44  |  750楼  |  Rzzz二号机  |  UID 67143809</w:t>
            </w:r>
          </w:p>
        </w:tc>
      </w:tr>
      <w:tr>
        <w:tc>
          <w:tcPr>
            <w:tcW w:type="dxa" w:w="10080"/>
          </w:tcPr>
          <w:p>
            <w:pPr>
              <w:spacing w:line="276" w:lineRule="auto" w:after="100"/>
            </w:pPr>
            <w:r>
              <w:rPr>
                <w:sz w:val="20"/>
              </w:rPr>
              <w:t>Reply Post by 最后一哈 (2026-04-09 23:43):</w:t>
            </w:r>
          </w:p>
          <w:p>
            <w:pPr>
              <w:spacing w:line="276" w:lineRule="auto" w:after="100"/>
            </w:pPr>
            <w:r>
              <w:rPr>
                <w:sz w:val="20"/>
              </w:rPr>
              <w:t>得子的交流会不知道有人研读了没，和之前区别是这次基本叫的上名的基金都参加了，还有很多证券，说明机构玩家现在算是有认知然后有兴趣，有“印象转变”的机会了。</w:t>
            </w:r>
            <w:r>
              <w:br/>
            </w:r>
            <w:r>
              <w:rPr>
                <w:sz w:val="20"/>
              </w:rPr>
              <w:t>老板表现的也很自信，提问的很多问题都是在“成长性”上做文章，他对持续盈利能力和模组厂的技术定位说明的很充分。</w:t>
            </w:r>
            <w:r>
              <w:br/>
            </w:r>
            <w:r>
              <w:rPr>
                <w:sz w:val="20"/>
              </w:rPr>
              <w:t>如果从“周期股”的定位能让这些机构玩家转变到“成长股”定位来写研报，给个30PE。。那真的宏大叙事就来了，和今晚闪迪这个3000目标价完美映射了，1000块钱的得子真的不过分哈哈[s:a2:有何贵干]</w:t>
            </w:r>
          </w:p>
          <w:p>
            <w:pPr>
              <w:spacing w:line="276" w:lineRule="auto" w:after="100"/>
            </w:pPr>
            <w:r>
              <w:rPr>
                <w:sz w:val="20"/>
              </w:rPr>
              <w:t>[s:ac:喷]我信了 大资金信吗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00:09  |  751楼  |  Rzzz二号机  |  UID 67143809</w:t>
            </w:r>
          </w:p>
        </w:tc>
      </w:tr>
      <w:tr>
        <w:tc>
          <w:tcPr>
            <w:tcW w:type="dxa" w:w="10080"/>
          </w:tcPr>
          <w:p>
            <w:pPr>
              <w:spacing w:line="276" w:lineRule="auto" w:after="100"/>
            </w:pPr>
            <w:r>
              <w:rPr>
                <w:sz w:val="20"/>
              </w:rPr>
              <w:t>Reply Post by 最后一哈 (2026-04-10 00:06):</w:t>
            </w:r>
          </w:p>
          <w:p>
            <w:pPr>
              <w:spacing w:line="276" w:lineRule="auto" w:after="100"/>
            </w:pPr>
            <w:r>
              <w:rPr>
                <w:sz w:val="20"/>
              </w:rPr>
              <w:t>周期股到成长股这事儿。。回头看往往也是人为定义的，都是涨着涨着量变到质变的，等到大家都信了疯狂的时候喊出目标万亿的时候可能才会到头[s:ac:哭笑]</w:t>
            </w:r>
          </w:p>
          <w:p>
            <w:pPr>
              <w:spacing w:line="276" w:lineRule="auto" w:after="100"/>
            </w:pPr>
            <w:r>
              <w:rPr>
                <w:sz w:val="20"/>
              </w:rPr>
              <w:t>[s:ac:瞎]我真信啊 我有仓位在里面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00:14  |  752楼  |  Rzzz二号机  |  UID 67143809</w:t>
            </w:r>
          </w:p>
        </w:tc>
      </w:tr>
      <w:tr>
        <w:tc>
          <w:tcPr>
            <w:tcW w:type="dxa" w:w="10080"/>
          </w:tcPr>
          <w:p>
            <w:pPr>
              <w:spacing w:line="276" w:lineRule="auto" w:after="100"/>
            </w:pPr>
            <w:r>
              <w:rPr>
                <w:sz w:val="20"/>
              </w:rPr>
              <w:t>Reply Post by 冷酷鸡腿堡game (2026-04-10 00:00):</w:t>
            </w:r>
          </w:p>
          <w:p>
            <w:pPr>
              <w:spacing w:line="276" w:lineRule="auto" w:after="100"/>
            </w:pPr>
            <w:r>
              <w:rPr>
                <w:sz w:val="20"/>
              </w:rPr>
              <w:t>懂了</w:t>
            </w:r>
            <w:r>
              <w:br/>
            </w:r>
            <w:r>
              <w:rPr>
                <w:sz w:val="20"/>
              </w:rPr>
              <w:t>明天开盘高开，大家都减仓了追进去</w:t>
            </w:r>
            <w:r>
              <w:br/>
            </w:r>
            <w:r>
              <w:rPr>
                <w:sz w:val="20"/>
              </w:rPr>
              <w:t>然后周五避险狂卖跳水</w:t>
            </w:r>
            <w:r>
              <w:br/>
            </w:r>
            <w:r>
              <w:rPr>
                <w:sz w:val="20"/>
              </w:rPr>
              <w:t>a股的机构，大户，散户被溜的滴溜溜转。。。</w:t>
            </w:r>
          </w:p>
          <w:p>
            <w:pPr>
              <w:spacing w:line="276" w:lineRule="auto" w:after="100"/>
            </w:pPr>
            <w:r>
              <w:rPr>
                <w:sz w:val="20"/>
              </w:rPr>
              <w:t>不是哥们</w:t>
            </w:r>
            <w:r>
              <w:br/>
            </w:r>
            <w:r>
              <w:rPr>
                <w:sz w:val="20"/>
              </w:rPr>
              <w:t>机构 大户 散户 都被溜</w:t>
            </w:r>
          </w:p>
          <w:p>
            <w:pPr>
              <w:spacing w:line="276" w:lineRule="auto" w:after="100"/>
            </w:pPr>
            <w:r>
              <w:rPr>
                <w:sz w:val="20"/>
              </w:rPr>
              <w:t>问题是谁来溜啊[s:ac:瞎]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01:13  |  604楼  |  灰兔尾  |  UID 60916468</w:t>
            </w:r>
          </w:p>
        </w:tc>
      </w:tr>
      <w:tr>
        <w:tc>
          <w:tcPr>
            <w:tcW w:type="dxa" w:w="10080"/>
          </w:tcPr>
          <w:p>
            <w:pPr>
              <w:spacing w:line="276" w:lineRule="auto" w:after="100"/>
            </w:pPr>
            <w:r>
              <w:rPr>
                <w:sz w:val="20"/>
              </w:rPr>
              <w:t>评估一下下次出手的时机</w:t>
            </w:r>
          </w:p>
          <w:p>
            <w:pPr>
              <w:spacing w:line="276" w:lineRule="auto" w:after="100"/>
            </w:pPr>
            <w:r>
              <w:rPr>
                <w:sz w:val="20"/>
              </w:rPr>
              <w:t>之前低位的时候给各位按摩过牛没走，但是现在这个量价形态，我认为直接走反转的概率也同样较低，理由如下:</w:t>
            </w:r>
            <w:r>
              <w:br/>
            </w:r>
            <w:r>
              <w:rPr>
                <w:sz w:val="20"/>
              </w:rPr>
              <w:t>1.国家队还没上车，在政策市场不能不尊重这份力量</w:t>
            </w:r>
            <w:r>
              <w:br/>
            </w:r>
            <w:r>
              <w:rPr>
                <w:sz w:val="20"/>
              </w:rPr>
              <w:t>2.周均线已经拐头，今天周ma5也有明显的压制力量，后续可能还有一段行情，不过不意味着能立刻反转(除非出特大利好消息)</w:t>
            </w:r>
            <w:r>
              <w:br/>
            </w:r>
            <w:r>
              <w:rPr>
                <w:sz w:val="20"/>
              </w:rPr>
              <w:t>3.日K上成交量还是不够，昨天借利好消息放量大涨之后，今天就受利空影响转为缩量孕线，说明市场还未对外部消息完全脱敏，在确定性消息出来之前走反转是不切实际的，因为大资金不会赌博，他们会等到确定性出来之后再作进攻动作</w:t>
            </w:r>
          </w:p>
          <w:p>
            <w:pPr>
              <w:spacing w:line="276" w:lineRule="auto" w:after="100"/>
            </w:pPr>
            <w:r>
              <w:rPr>
                <w:sz w:val="20"/>
              </w:rPr>
              <w:t>所以这里必须再结合外部消息来判断了，什么谈判协议都是废纸不用看，都不是我想要的确定性，我这边只关注一个消息，就是美军的部署动态，本次的停战窗口期大概就是美军军事力量募集的所需时间，大概在四月二十号左右可以整备完毕，这期间伊朗也在加速部署和等待援助力量，一旦要以最终外交手段:战争来解决问题，对于市场情绪的打击将是毁灭性的，我认为不可不防；而一旦美军taco，对于市场情绪的利好也是无与伦比的，这个时候去开开心心的做右侧也是皆大欢喜，我之前的观点就是有确定性的高价筹码比没有确定性的低价筹码来的便宜</w:t>
            </w:r>
          </w:p>
          <w:p>
            <w:pPr>
              <w:spacing w:line="276" w:lineRule="auto" w:after="100"/>
            </w:pPr>
            <w:r>
              <w:rPr>
                <w:sz w:val="20"/>
              </w:rPr>
              <w:t>综合来说，我下次重仓猛干的时机大概会选在四月中下旬，等待冲突脱离叠加态，期间轻仓做小级别震荡，4.8这根阳线出来之后再去破前低的概率已经很低了，我二次抄底的确定性位置也对应上调至3852，目前压力线：上方4002，下方3955、3926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08:16  |  450楼  |  一生一股绊倒铁盒  |  UID 64648193</w:t>
            </w:r>
          </w:p>
        </w:tc>
      </w:tr>
      <w:tr>
        <w:tc>
          <w:tcPr>
            <w:tcW w:type="dxa" w:w="10080"/>
          </w:tcPr>
          <w:p>
            <w:pPr>
              <w:spacing w:line="276" w:lineRule="auto" w:after="100"/>
            </w:pPr>
            <w:r>
              <w:rPr>
                <w:sz w:val="20"/>
              </w:rPr>
              <w:t>今天原则上只卖不买，3966这个位置并不是好买点</w:t>
            </w:r>
          </w:p>
          <w:p>
            <w:pPr>
              <w:spacing w:line="276" w:lineRule="auto" w:after="100"/>
            </w:pPr>
            <w:r>
              <w:rPr>
                <w:sz w:val="20"/>
              </w:rPr>
              <w:t>我目前加仓的点位有2个，一个是回落到3830-50第二只脚踩下去猛抄，第二个是带量冲破4000且第二天回踩不破</w:t>
            </w:r>
          </w:p>
          <w:p>
            <w:pPr>
              <w:spacing w:line="276" w:lineRule="auto" w:after="100"/>
            </w:pPr>
            <w:r>
              <w:rPr>
                <w:sz w:val="20"/>
              </w:rPr>
              <w:t>这两天已经看见资金的态度，那就是仍然拥抱科技发展，先前的下跌更多是回调和避险需求，那有业绩的股票应该不用过多担心了。</w:t>
            </w:r>
          </w:p>
          <w:p>
            <w:pPr>
              <w:spacing w:line="276" w:lineRule="auto" w:after="100"/>
            </w:pPr>
            <w:r>
              <w:rPr>
                <w:sz w:val="20"/>
              </w:rPr>
              <w:t>还是那句话，在机构出现明显的出货行为之前，锚定4月8日底部位置，那是机构建仓或加仓的位置，越靠近机会越大要敢抄，同时如果机构有出货迹象比如说天量成交但价格不涨，那你也要跟着机构一起出等待下一次的回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08:26  |  1939楼  |  狼大  |  UID 150058</w:t>
            </w:r>
          </w:p>
        </w:tc>
      </w:tr>
      <w:tr>
        <w:tc>
          <w:tcPr>
            <w:tcW w:type="dxa" w:w="10080"/>
          </w:tcPr>
          <w:p>
            <w:pPr>
              <w:spacing w:line="276" w:lineRule="auto" w:after="100"/>
            </w:pPr>
            <w:r>
              <w:rPr>
                <w:color w:val="111827"/>
                <w:sz w:val="24"/>
              </w:rPr>
              <w:t>你们看的级别太大了 前天那可是实打实放了8000E的增量 很多都是跳空起来的 ，那就是这些资金最低成本</w:t>
            </w:r>
            <w:r>
              <w:br/>
            </w:r>
            <w:r>
              <w:rPr>
                <w:color w:val="111827"/>
                <w:sz w:val="24"/>
              </w:rPr>
              <w:t>也就是3930附近就是他们的底线。这些钱进来很难马上消失 昨天也出不了太多，所以只是为了避开消息而已</w:t>
            </w:r>
            <w:r>
              <w:br/>
            </w:r>
            <w:r>
              <w:rPr>
                <w:color w:val="111827"/>
                <w:sz w:val="24"/>
              </w:rPr>
              <w:t>现在谈判又改到11号了 今天估计还是幅度不大 做做分歧就行了。没什么风险 但是也没什么机会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08:40  |  451楼  |  一生一股绊倒铁盒  |  UID 64648193</w:t>
            </w:r>
          </w:p>
        </w:tc>
      </w:tr>
      <w:tr>
        <w:tc>
          <w:tcPr>
            <w:tcW w:type="dxa" w:w="10080"/>
          </w:tcPr>
          <w:p>
            <w:pPr>
              <w:spacing w:line="276" w:lineRule="auto" w:after="100"/>
            </w:pPr>
            <w:r>
              <w:rPr>
                <w:sz w:val="20"/>
              </w:rPr>
              <w:t>突然发现，做长线的狼大和做短线的疯佬今天竟然要看相同的板块，我虽然看不太懂但我决定调一部分仓位过去跟随，没有慧根就要会跟</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08:54  |  631楼  |  xbox  |  UID 331181</w:t>
            </w:r>
          </w:p>
        </w:tc>
      </w:tr>
      <w:tr>
        <w:tc>
          <w:tcPr>
            <w:tcW w:type="dxa" w:w="10080"/>
          </w:tcPr>
          <w:p>
            <w:pPr>
              <w:spacing w:line="276" w:lineRule="auto" w:after="100"/>
            </w:pPr>
            <w:r>
              <w:rPr>
                <w:sz w:val="20"/>
              </w:rPr>
              <w:t>两融数据变化，+71.8 亿元</w:t>
            </w:r>
          </w:p>
          <w:p>
            <w:pPr>
              <w:spacing w:line="276" w:lineRule="auto" w:after="100"/>
            </w:pPr>
            <w:r>
              <w:rPr>
                <w:sz w:val="20"/>
              </w:rPr>
              <w:t>./mon_202604/10/jmQ2x-5g4uK1iT3cSq0-e8.jpg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09:28  |  753楼  |  Rzzz二号机  |  UID 67143809</w:t>
            </w:r>
          </w:p>
        </w:tc>
      </w:tr>
      <w:tr>
        <w:tc>
          <w:tcPr>
            <w:tcW w:type="dxa" w:w="10080"/>
          </w:tcPr>
          <w:p>
            <w:pPr>
              <w:spacing w:line="276" w:lineRule="auto" w:after="100"/>
            </w:pPr>
            <w:r>
              <w:rPr>
                <w:sz w:val="20"/>
              </w:rPr>
              <w:t>融资仙人今天会下掉融资盘[s:ac:喘]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09:33  |  97楼  |  小火机  |  UID 67152095</w:t>
            </w:r>
          </w:p>
        </w:tc>
      </w:tr>
      <w:tr>
        <w:tc>
          <w:tcPr>
            <w:tcW w:type="dxa" w:w="10080"/>
          </w:tcPr>
          <w:p>
            <w:pPr>
              <w:spacing w:line="276" w:lineRule="auto" w:after="100"/>
            </w:pPr>
            <w:r>
              <w:rPr>
                <w:sz w:val="20"/>
              </w:rPr>
              <w:t>德子现在应该就是新的调研机构打点底仓进来，先买了再说，套住就套住，引用图哥的话，那些什么投研首席，都是XX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09:38  |  98楼  |  小火机  |  UID 67152095</w:t>
            </w:r>
          </w:p>
        </w:tc>
      </w:tr>
      <w:tr>
        <w:tc>
          <w:tcPr>
            <w:tcW w:type="dxa" w:w="10080"/>
          </w:tcPr>
          <w:p>
            <w:pPr>
              <w:spacing w:line="276" w:lineRule="auto" w:after="100"/>
            </w:pPr>
            <w:r>
              <w:rPr>
                <w:sz w:val="20"/>
              </w:rPr>
              <w:t>树佬的屁股确实香，sx也起来了[s:ac:心]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09:38  |  754楼  |  Rzzz二号机  |  UID 67143809</w:t>
            </w:r>
          </w:p>
        </w:tc>
      </w:tr>
      <w:tr>
        <w:tc>
          <w:tcPr>
            <w:tcW w:type="dxa" w:w="10080"/>
          </w:tcPr>
          <w:p>
            <w:pPr>
              <w:spacing w:line="276" w:lineRule="auto" w:after="100"/>
            </w:pPr>
            <w:r>
              <w:rPr>
                <w:sz w:val="20"/>
              </w:rPr>
              <w:t>九安大帝走成趋势成长股了？[s:ac:喷]骰子哥，我忍不住了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09:41  |  296楼  |  夜骰2号机  |  UID 66908070</w:t>
            </w:r>
          </w:p>
        </w:tc>
      </w:tr>
      <w:tr>
        <w:tc>
          <w:tcPr>
            <w:tcW w:type="dxa" w:w="10080"/>
          </w:tcPr>
          <w:p>
            <w:pPr>
              <w:spacing w:line="276" w:lineRule="auto" w:after="100"/>
            </w:pPr>
            <w:r>
              <w:rPr>
                <w:sz w:val="20"/>
              </w:rPr>
              <w:t>Reply to Reply Post by Rzzz二号机 (2026-04-10 09:38)</w:t>
            </w:r>
            <w:r>
              <w:br/>
            </w:r>
            <w:r>
              <w:rPr>
                <w:sz w:val="20"/>
              </w:rPr>
              <w:t>九安我只能跟你说老板志在高远[s:ac:哭笑]隐忍，低调，杀戮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09:43  |  755楼  |  Rzzz二号机  |  UID 67143809</w:t>
            </w:r>
          </w:p>
        </w:tc>
      </w:tr>
      <w:tr>
        <w:tc>
          <w:tcPr>
            <w:tcW w:type="dxa" w:w="10080"/>
          </w:tcPr>
          <w:p>
            <w:pPr>
              <w:spacing w:line="276" w:lineRule="auto" w:after="100"/>
            </w:pPr>
            <w:r>
              <w:rPr>
                <w:sz w:val="20"/>
              </w:rPr>
              <w:t>Reply to Reply Post by 夜骰2号机 (2026-04-10 09:41)</w:t>
            </w:r>
            <w:r>
              <w:br/>
            </w:r>
            <w:r>
              <w:rPr>
                <w:sz w:val="20"/>
              </w:rPr>
              <w:t>[s:ac:哭笑]你就告诉我你在不在车上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09:44  |  756楼  |  Rzzz二号机  |  UID 67143809</w:t>
            </w:r>
          </w:p>
        </w:tc>
      </w:tr>
      <w:tr>
        <w:tc>
          <w:tcPr>
            <w:tcW w:type="dxa" w:w="10080"/>
          </w:tcPr>
          <w:p>
            <w:pPr>
              <w:spacing w:line="276" w:lineRule="auto" w:after="100"/>
            </w:pPr>
            <w:r>
              <w:rPr>
                <w:sz w:val="20"/>
              </w:rPr>
              <w:t>[s:ac:喘]两只耗子来冲完他冲 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09:45  |  1940楼  |  狼大  |  UID 150058</w:t>
            </w:r>
          </w:p>
        </w:tc>
      </w:tr>
      <w:tr>
        <w:tc>
          <w:tcPr>
            <w:tcW w:type="dxa" w:w="10080"/>
          </w:tcPr>
          <w:p>
            <w:pPr>
              <w:spacing w:line="276" w:lineRule="auto" w:after="100"/>
            </w:pPr>
            <w:r>
              <w:rPr>
                <w:color w:val="111827"/>
                <w:sz w:val="24"/>
              </w:rPr>
              <w:t>爽！！！！我今天重注电池和燃气轮机得到了回报</w:t>
            </w:r>
            <w:r>
              <w:br/>
            </w:r>
            <w:r>
              <w:rPr>
                <w:color w:val="111827"/>
                <w:sz w:val="24"/>
              </w:rPr>
              <w:t>这是马后炮了 因为确实没带你们挣钱 你们的确不配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09:48  |  757楼  |  Rzzz二号机  |  UID 67143809</w:t>
            </w:r>
          </w:p>
        </w:tc>
      </w:tr>
      <w:tr>
        <w:tc>
          <w:tcPr>
            <w:tcW w:type="dxa" w:w="10080"/>
          </w:tcPr>
          <w:p>
            <w:pPr>
              <w:spacing w:line="276" w:lineRule="auto" w:after="100"/>
            </w:pPr>
            <w:r>
              <w:rPr>
                <w:sz w:val="20"/>
              </w:rPr>
              <w:t>Reply to Reply Post by -阿狼- (2026-04-10 09:45)</w:t>
            </w:r>
            <w:r>
              <w:br/>
            </w:r>
            <w:r>
              <w:rPr>
                <w:sz w:val="20"/>
              </w:rPr>
              <w:t>对不起狼大 我感知到了你的预判，燃气轮机和电池我都在[s:ac:喘]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09:49  |  1941楼  |  狼大  |  UID 150058</w:t>
            </w:r>
          </w:p>
        </w:tc>
      </w:tr>
      <w:tr>
        <w:tc>
          <w:tcPr>
            <w:tcW w:type="dxa" w:w="10080"/>
          </w:tcPr>
          <w:p>
            <w:pPr>
              <w:spacing w:line="276" w:lineRule="auto" w:after="100"/>
            </w:pPr>
            <w:r>
              <w:rPr>
                <w:color w:val="111827"/>
                <w:sz w:val="24"/>
              </w:rPr>
              <w:t>Reply Post by 叶落潇湘青山远 (2026-04-10 09:47):</w:t>
            </w:r>
          </w:p>
          <w:p>
            <w:pPr>
              <w:spacing w:line="276" w:lineRule="auto" w:after="100"/>
            </w:pPr>
            <w:r>
              <w:rPr>
                <w:color w:val="111827"/>
                <w:sz w:val="24"/>
              </w:rPr>
              <w:t>什么？狼大居然在电池？</w:t>
            </w:r>
          </w:p>
          <w:p>
            <w:pPr>
              <w:spacing w:line="276" w:lineRule="auto" w:after="100"/>
            </w:pPr>
            <w:r>
              <w:rPr>
                <w:color w:val="111827"/>
                <w:sz w:val="24"/>
              </w:rPr>
              <w:t>今天真给我吃到了[s:ac:哭1]虽然我选的标不行但看起来方向对了</w:t>
            </w:r>
            <w:r>
              <w:br/>
            </w:r>
            <w:r>
              <w:rPr>
                <w:color w:val="111827"/>
                <w:sz w:val="24"/>
              </w:rPr>
              <w:t>电池我之前拿的 今天开了个新的 算是加仓了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09:50  |  297楼  |  夜骰2号机  |  UID 66908070</w:t>
            </w:r>
          </w:p>
        </w:tc>
      </w:tr>
      <w:tr>
        <w:tc>
          <w:tcPr>
            <w:tcW w:type="dxa" w:w="10080"/>
          </w:tcPr>
          <w:p>
            <w:pPr>
              <w:spacing w:line="276" w:lineRule="auto" w:after="100"/>
            </w:pPr>
            <w:r>
              <w:rPr>
                <w:sz w:val="20"/>
              </w:rPr>
              <w:t>Reply to Reply Post by Rzzz二号机 (2026-04-10 09:43)</w:t>
            </w:r>
            <w:r>
              <w:br/>
            </w:r>
            <w:r>
              <w:rPr>
                <w:sz w:val="20"/>
              </w:rPr>
              <w:t>上不去车啊[s:ac:哭笑]从50see到92了，本来的预期是第二个峰上车的，结果准备进的那一天它没往下踩直接一脚油门拉涨停了，又没扒到(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09:52  |  298楼  |  夜骰2号机  |  UID 66908070</w:t>
            </w:r>
          </w:p>
        </w:tc>
      </w:tr>
      <w:tr>
        <w:tc>
          <w:tcPr>
            <w:tcW w:type="dxa" w:w="10080"/>
          </w:tcPr>
          <w:p>
            <w:pPr>
              <w:spacing w:line="276" w:lineRule="auto" w:after="100"/>
            </w:pPr>
            <w:r>
              <w:rPr>
                <w:sz w:val="20"/>
              </w:rPr>
              <w:t>Reply to Reply Post by dsjohn5302 (2026-04-10 09:48)</w:t>
            </w:r>
            <w:r>
              <w:br/>
            </w:r>
            <w:r>
              <w:rPr>
                <w:sz w:val="20"/>
              </w:rPr>
              <w:t>路窄江寒兄dei[s:ac:哭笑]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09:54  |  758楼  |  Rzzz二号机  |  UID 67143809</w:t>
            </w:r>
          </w:p>
        </w:tc>
      </w:tr>
      <w:tr>
        <w:tc>
          <w:tcPr>
            <w:tcW w:type="dxa" w:w="10080"/>
          </w:tcPr>
          <w:p>
            <w:pPr>
              <w:spacing w:line="276" w:lineRule="auto" w:after="100"/>
            </w:pPr>
            <w:r>
              <w:rPr>
                <w:sz w:val="20"/>
              </w:rPr>
              <w:t>不过今天满融全仓依然惜败铁盒，果然开超市收益不会太高。。。[s:ac:哭笑]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09:57  |  707楼  |  zippo578  |  UID 65329649</w:t>
            </w:r>
          </w:p>
        </w:tc>
      </w:tr>
      <w:tr>
        <w:tc>
          <w:tcPr>
            <w:tcW w:type="dxa" w:w="10080"/>
          </w:tcPr>
          <w:p>
            <w:pPr>
              <w:spacing w:line="276" w:lineRule="auto" w:after="100"/>
            </w:pPr>
            <w:r>
              <w:rPr>
                <w:sz w:val="20"/>
              </w:rPr>
              <w:t>技术派满仓的标准应该是4020附近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09:59  |  759楼  |  Rzzz二号机  |  UID 67143809</w:t>
            </w:r>
          </w:p>
        </w:tc>
      </w:tr>
      <w:tr>
        <w:tc>
          <w:tcPr>
            <w:tcW w:type="dxa" w:w="10080"/>
          </w:tcPr>
          <w:p>
            <w:pPr>
              <w:spacing w:line="276" w:lineRule="auto" w:after="100"/>
            </w:pPr>
            <w:r>
              <w:rPr>
                <w:sz w:val="20"/>
              </w:rPr>
              <w:t>Reply to Reply Post by zippo578 (2026-04-10 09:57)</w:t>
            </w:r>
            <w:r>
              <w:br/>
            </w:r>
            <w:r>
              <w:rPr>
                <w:sz w:val="20"/>
              </w:rPr>
              <w:t>[s:ac:哭笑]要是稳一手 怕周末搞事是不是得4020减个仓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10:00  |  708楼  |  zippo578  |  UID 65329649</w:t>
            </w:r>
          </w:p>
        </w:tc>
      </w:tr>
      <w:tr>
        <w:tc>
          <w:tcPr>
            <w:tcW w:type="dxa" w:w="10080"/>
          </w:tcPr>
          <w:p>
            <w:pPr>
              <w:spacing w:line="276" w:lineRule="auto" w:after="100"/>
            </w:pPr>
            <w:r>
              <w:rPr>
                <w:sz w:val="20"/>
              </w:rPr>
              <w:t>Reply Post by Rzzz二号机 (2026-04-10 09:59):</w:t>
            </w:r>
          </w:p>
          <w:p>
            <w:pPr>
              <w:spacing w:line="276" w:lineRule="auto" w:after="100"/>
            </w:pPr>
            <w:r>
              <w:rPr>
                <w:sz w:val="20"/>
              </w:rPr>
              <w:t>[s:ac:哭笑]要是稳一手 怕周末搞事是不是得4020减个仓</w:t>
            </w:r>
            <w:r>
              <w:br/>
            </w:r>
            <w:r>
              <w:rPr>
                <w:sz w:val="20"/>
              </w:rPr>
              <w:t>嗯看的收线位置，</w:t>
            </w:r>
            <w:r>
              <w:br/>
            </w:r>
            <w:r>
              <w:rPr>
                <w:sz w:val="20"/>
              </w:rPr>
              <w:t>今天主要就看金融券商，券商套人，那就歇菜[s:ac:哭笑]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10:02  |  760楼  |  Rzzz二号机  |  UID 67143809</w:t>
            </w:r>
          </w:p>
        </w:tc>
      </w:tr>
      <w:tr>
        <w:tc>
          <w:tcPr>
            <w:tcW w:type="dxa" w:w="10080"/>
          </w:tcPr>
          <w:p>
            <w:pPr>
              <w:spacing w:line="276" w:lineRule="auto" w:after="100"/>
            </w:pPr>
            <w:r>
              <w:rPr>
                <w:sz w:val="20"/>
              </w:rPr>
              <w:t>[s:ac:哭笑]中际旭创在干什么 我套了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10:04  |  709楼  |  zippo578  |  UID 65329649</w:t>
            </w:r>
          </w:p>
        </w:tc>
      </w:tr>
      <w:tr>
        <w:tc>
          <w:tcPr>
            <w:tcW w:type="dxa" w:w="10080"/>
          </w:tcPr>
          <w:p>
            <w:pPr>
              <w:spacing w:line="276" w:lineRule="auto" w:after="100"/>
            </w:pPr>
            <w:r>
              <w:rPr>
                <w:sz w:val="20"/>
              </w:rPr>
              <w:t>走的最像3-3的是创业板[s:ac:喷]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10:05  |  1942楼  |  狼大  |  UID 150058</w:t>
            </w:r>
          </w:p>
        </w:tc>
      </w:tr>
      <w:tr>
        <w:tc>
          <w:tcPr>
            <w:tcW w:type="dxa" w:w="10080"/>
          </w:tcPr>
          <w:p>
            <w:pPr>
              <w:spacing w:line="276" w:lineRule="auto" w:after="100"/>
            </w:pPr>
            <w:r>
              <w:rPr>
                <w:color w:val="111827"/>
                <w:sz w:val="24"/>
              </w:rPr>
              <w:t>./mon_202604/10/jmQ2x-lad5K8T1kScr-1f.jpg</w:t>
            </w:r>
            <w:r>
              <w:br/>
            </w:r>
            <w:r>
              <w:rPr>
                <w:color w:val="111827"/>
                <w:sz w:val="24"/>
              </w:rPr>
              <w:t>听说你们昨天讨论宏和？[s:ac:哭笑]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10:06  |  235楼  |  sora496  |  UID 38090976</w:t>
            </w:r>
          </w:p>
        </w:tc>
      </w:tr>
      <w:tr>
        <w:tc>
          <w:tcPr>
            <w:tcW w:type="dxa" w:w="10080"/>
          </w:tcPr>
          <w:p>
            <w:pPr>
              <w:spacing w:line="276" w:lineRule="auto" w:after="100"/>
            </w:pPr>
            <w:r>
              <w:rPr>
                <w:sz w:val="20"/>
              </w:rPr>
              <w:t>狼大真应该给我打钱，又带他吃个板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10:08  |  99楼  |  小火机  |  UID 67152095</w:t>
            </w:r>
          </w:p>
        </w:tc>
      </w:tr>
      <w:tr>
        <w:tc>
          <w:tcPr>
            <w:tcW w:type="dxa" w:w="10080"/>
          </w:tcPr>
          <w:p>
            <w:pPr>
              <w:spacing w:line="276" w:lineRule="auto" w:after="100"/>
            </w:pPr>
            <w:r>
              <w:rPr>
                <w:sz w:val="20"/>
              </w:rPr>
              <w:t>Reply Post by -阿狼- (2026-04-10 10:05):</w:t>
            </w:r>
          </w:p>
          <w:p>
            <w:pPr>
              <w:spacing w:line="276" w:lineRule="auto" w:after="100"/>
            </w:pPr>
            <w:r>
              <w:rPr>
                <w:sz w:val="20"/>
              </w:rPr>
              <w:t>./mon_202604/10/jmQ2x-lad5K8T1kScr-1f.jpg</w:t>
            </w:r>
            <w:r>
              <w:br/>
            </w:r>
            <w:r>
              <w:rPr>
                <w:sz w:val="20"/>
              </w:rPr>
              <w:t>听说你们昨天讨论宏和？[s:ac:哭笑]</w:t>
            </w:r>
          </w:p>
          <w:p>
            <w:pPr>
              <w:spacing w:line="276" w:lineRule="auto" w:after="100"/>
            </w:pPr>
            <w:r>
              <w:rPr>
                <w:sz w:val="20"/>
              </w:rPr>
              <w:t>狼大今天开了几个新仓，是会谈延期之后，时间多了一些继续按反弹做吗，这样进不避一下周末？这难度真有点高了，问问参考答案[s:ac:咦]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10:08  |  605楼  |  灰兔尾  |  UID 60916468</w:t>
            </w:r>
          </w:p>
        </w:tc>
      </w:tr>
      <w:tr>
        <w:tc>
          <w:tcPr>
            <w:tcW w:type="dxa" w:w="10080"/>
          </w:tcPr>
          <w:p>
            <w:pPr>
              <w:spacing w:line="276" w:lineRule="auto" w:after="100"/>
            </w:pPr>
            <w:r>
              <w:rPr>
                <w:sz w:val="20"/>
              </w:rPr>
              <w:t>再看盘我要忍不住砸铁盒底仓了，逆回购管住手了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10:08  |  1943楼  |  狼大  |  UID 150058</w:t>
            </w:r>
          </w:p>
        </w:tc>
      </w:tr>
      <w:tr>
        <w:tc>
          <w:tcPr>
            <w:tcW w:type="dxa" w:w="10080"/>
          </w:tcPr>
          <w:p>
            <w:pPr>
              <w:spacing w:line="276" w:lineRule="auto" w:after="100"/>
            </w:pPr>
            <w:r>
              <w:rPr>
                <w:color w:val="111827"/>
                <w:sz w:val="24"/>
              </w:rPr>
              <w:t>Reply Post by sora496 (2026-04-10 10:06):</w:t>
            </w:r>
          </w:p>
          <w:p>
            <w:pPr>
              <w:spacing w:line="276" w:lineRule="auto" w:after="100"/>
            </w:pPr>
            <w:r>
              <w:rPr>
                <w:color w:val="111827"/>
                <w:sz w:val="24"/>
              </w:rPr>
              <w:t>狼大真应该给我打钱，又带他吃个板</w:t>
            </w:r>
            <w:r>
              <w:br/>
            </w:r>
            <w:r>
              <w:rPr>
                <w:color w:val="111827"/>
                <w:sz w:val="24"/>
              </w:rPr>
              <w:t>啧啧 我这两天给你们的哪个没有大几个点 而且直接买直接有 不像小图先套你两个月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10:09  |  1944楼  |  狼大  |  UID 150058</w:t>
            </w:r>
          </w:p>
        </w:tc>
      </w:tr>
      <w:tr>
        <w:tc>
          <w:tcPr>
            <w:tcW w:type="dxa" w:w="10080"/>
          </w:tcPr>
          <w:p>
            <w:pPr>
              <w:spacing w:line="276" w:lineRule="auto" w:after="100"/>
            </w:pPr>
            <w:r>
              <w:rPr>
                <w:color w:val="111827"/>
                <w:sz w:val="24"/>
              </w:rPr>
              <w:t>准备4020咯 这次一卖和二卖基本预判达成</w:t>
            </w:r>
            <w:r>
              <w:br/>
            </w:r>
            <w:r>
              <w:rPr>
                <w:color w:val="111827"/>
                <w:sz w:val="24"/>
              </w:rPr>
              <w:t>我不懂你们前面怎么看 我反正按我的 4020-4030内 回退仓位。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10:11  |  236楼  |  sora496  |  UID 38090976</w:t>
            </w:r>
          </w:p>
        </w:tc>
      </w:tr>
      <w:tr>
        <w:tc>
          <w:tcPr>
            <w:tcW w:type="dxa" w:w="10080"/>
          </w:tcPr>
          <w:p>
            <w:pPr>
              <w:spacing w:line="276" w:lineRule="auto" w:after="100"/>
            </w:pPr>
            <w:r>
              <w:rPr>
                <w:sz w:val="20"/>
              </w:rPr>
              <w:t>Reply to Reply Post by -阿狼- (2026-04-10 10:08)主要是你最近二选一全错。。。真的狼大。。。还是你说方向我选票来的实在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10:11  |  761楼  |  Rzzz二号机  |  UID 67143809</w:t>
            </w:r>
          </w:p>
        </w:tc>
      </w:tr>
      <w:tr>
        <w:tc>
          <w:tcPr>
            <w:tcW w:type="dxa" w:w="10080"/>
          </w:tcPr>
          <w:p>
            <w:pPr>
              <w:spacing w:line="276" w:lineRule="auto" w:after="100"/>
            </w:pPr>
            <w:r>
              <w:rPr>
                <w:sz w:val="20"/>
              </w:rPr>
              <w:t>Reply to Reply Post by Doh丶 (2026-04-10 10:10)</w:t>
            </w:r>
            <w:r>
              <w:br/>
            </w:r>
            <w:r>
              <w:rPr>
                <w:sz w:val="20"/>
              </w:rPr>
              <w:t>这个用来应急提升电力供应比较快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10:16  |  237楼  |  sora496  |  UID 38090976</w:t>
            </w:r>
          </w:p>
        </w:tc>
      </w:tr>
      <w:tr>
        <w:tc>
          <w:tcPr>
            <w:tcW w:type="dxa" w:w="10080"/>
          </w:tcPr>
          <w:p>
            <w:pPr>
              <w:spacing w:line="276" w:lineRule="auto" w:after="100"/>
            </w:pPr>
            <w:r>
              <w:rPr>
                <w:sz w:val="20"/>
              </w:rPr>
              <w:t>Reply to Reply Post by 站住不要跑啊 (2026-04-10 10:12)什么小菲利华，不熟的，还得是宏和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10:17  |  100楼  |  小火机  |  UID 67152095</w:t>
            </w:r>
          </w:p>
        </w:tc>
      </w:tr>
      <w:tr>
        <w:tc>
          <w:tcPr>
            <w:tcW w:type="dxa" w:w="10080"/>
          </w:tcPr>
          <w:p>
            <w:pPr>
              <w:spacing w:line="276" w:lineRule="auto" w:after="100"/>
            </w:pPr>
            <w:r>
              <w:rPr>
                <w:sz w:val="20"/>
              </w:rPr>
              <w:t>瑞子这直线什么意思，给我加仓的T出吗，谢谢，我T一点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10:17  |  762楼  |  Rzzz二号机  |  UID 67143809</w:t>
            </w:r>
          </w:p>
        </w:tc>
      </w:tr>
      <w:tr>
        <w:tc>
          <w:tcPr>
            <w:tcW w:type="dxa" w:w="10080"/>
          </w:tcPr>
          <w:p>
            <w:pPr>
              <w:spacing w:line="276" w:lineRule="auto" w:after="100"/>
            </w:pPr>
            <w:r>
              <w:rPr>
                <w:sz w:val="20"/>
              </w:rPr>
              <w:t>Reply to Reply Post by sora496 (2026-04-10 10:16)</w:t>
            </w:r>
            <w:r>
              <w:br/>
            </w:r>
            <w:r>
              <w:rPr>
                <w:sz w:val="20"/>
              </w:rPr>
              <w:t>宏和快让你们吹死了[s:ac:哭笑]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10:18  |  763楼  |  Rzzz二号机  |  UID 67143809</w:t>
            </w:r>
          </w:p>
        </w:tc>
      </w:tr>
      <w:tr>
        <w:tc>
          <w:tcPr>
            <w:tcW w:type="dxa" w:w="10080"/>
          </w:tcPr>
          <w:p>
            <w:pPr>
              <w:spacing w:line="276" w:lineRule="auto" w:after="100"/>
            </w:pPr>
            <w:r>
              <w:rPr>
                <w:sz w:val="20"/>
              </w:rPr>
              <w:t>Reply to Reply Post by -阿狼- (2026-04-10 10:09)</w:t>
            </w:r>
            <w:r>
              <w:br/>
            </w:r>
            <w:r>
              <w:rPr>
                <w:sz w:val="20"/>
              </w:rPr>
              <w:t>[s:ac:喷]意思是预判大盘还能小小冲破4020吗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10:22  |  764楼  |  Rzzz二号机  |  UID 67143809</w:t>
            </w:r>
          </w:p>
        </w:tc>
      </w:tr>
      <w:tr>
        <w:tc>
          <w:tcPr>
            <w:tcW w:type="dxa" w:w="10080"/>
          </w:tcPr>
          <w:p>
            <w:pPr>
              <w:spacing w:line="276" w:lineRule="auto" w:after="100"/>
            </w:pPr>
            <w:r>
              <w:rPr>
                <w:sz w:val="20"/>
              </w:rPr>
              <w:t>Reply to Reply Post by 7ucky7 (2026-04-10 10:21)</w:t>
            </w:r>
            <w:r>
              <w:br/>
            </w:r>
            <w:r>
              <w:rPr>
                <w:sz w:val="20"/>
              </w:rPr>
              <w:t>回去再看一遍发言，不会说的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10:24  |  299楼  |  夜骰2号机  |  UID 66908070</w:t>
            </w:r>
          </w:p>
        </w:tc>
      </w:tr>
      <w:tr>
        <w:tc>
          <w:tcPr>
            <w:tcW w:type="dxa" w:w="10080"/>
          </w:tcPr>
          <w:p>
            <w:pPr>
              <w:spacing w:line="276" w:lineRule="auto" w:after="100"/>
            </w:pPr>
            <w:r>
              <w:rPr>
                <w:sz w:val="20"/>
              </w:rPr>
              <w:t>Reply to Reply Post by 格里非斯 (2026-04-10 10:13)</w:t>
            </w:r>
            <w:r>
              <w:br/>
            </w:r>
            <w:r>
              <w:rPr>
                <w:sz w:val="20"/>
              </w:rPr>
              <w:t>坤彩想上车随时都能上啊[s:ac:哭笑]说了票没毛病啊买不买只是个人习惯，眼热你就先买点底仓，我等收盘，在27.35以上我就进，没站稳就接着等，星期五我又不着急(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10:29  |  452楼  |  一生一股绊倒铁盒  |  UID 64648193</w:t>
            </w:r>
          </w:p>
        </w:tc>
      </w:tr>
      <w:tr>
        <w:tc>
          <w:tcPr>
            <w:tcW w:type="dxa" w:w="10080"/>
          </w:tcPr>
          <w:p>
            <w:pPr>
              <w:spacing w:line="276" w:lineRule="auto" w:after="100"/>
            </w:pPr>
            <w:r>
              <w:rPr>
                <w:sz w:val="20"/>
              </w:rPr>
              <w:t>Reply Post by 夜骰2号机 (2026-04-10 10:24):</w:t>
            </w:r>
          </w:p>
          <w:p>
            <w:pPr>
              <w:spacing w:line="276" w:lineRule="auto" w:after="100"/>
            </w:pPr>
            <w:r>
              <w:rPr>
                <w:sz w:val="20"/>
              </w:rPr>
              <w:t>坤彩想上车随时都能上啊[s:ac:哭笑]说了票没毛病啊买不买只是个人习惯，眼热你就先买点底仓，我等收盘，在27.35以上我就进，没站稳就接着等，星期五我又不着急(</w:t>
            </w:r>
          </w:p>
          <w:p>
            <w:pPr>
              <w:spacing w:line="276" w:lineRule="auto" w:after="100"/>
            </w:pPr>
            <w:r>
              <w:rPr>
                <w:sz w:val="20"/>
              </w:rPr>
              <w:t>骰佬，坤彩走的化工涨价逻辑吗？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10:30  |  1945楼  |  狼大  |  UID 150058</w:t>
            </w:r>
          </w:p>
        </w:tc>
      </w:tr>
      <w:tr>
        <w:tc>
          <w:tcPr>
            <w:tcW w:type="dxa" w:w="10080"/>
          </w:tcPr>
          <w:p>
            <w:pPr>
              <w:spacing w:line="276" w:lineRule="auto" w:after="100"/>
            </w:pPr>
            <w:r>
              <w:rPr>
                <w:color w:val="111827"/>
                <w:sz w:val="24"/>
              </w:rPr>
              <w:t>Reply Post by 饿有饿报 (2026-04-10 10:28):</w:t>
            </w:r>
          </w:p>
          <w:p>
            <w:pPr>
              <w:spacing w:line="276" w:lineRule="auto" w:after="100"/>
            </w:pPr>
            <w:r>
              <w:rPr>
                <w:color w:val="111827"/>
                <w:sz w:val="24"/>
              </w:rPr>
              <w:t>你猜狼大喊一声会不会一条直线下去[s:ac:哭笑]泥潭营业部和潜在的量化机器人可不是开玩笑的</w:t>
            </w:r>
            <w:r>
              <w:br/>
            </w:r>
            <w:r>
              <w:rPr>
                <w:color w:val="111827"/>
                <w:sz w:val="24"/>
              </w:rPr>
              <w:t>我昨天不是说我止盈了天银么[s:ac:偷笑]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10:31  |  453楼  |  一生一股绊倒铁盒  |  UID 64648193</w:t>
            </w:r>
          </w:p>
        </w:tc>
      </w:tr>
      <w:tr>
        <w:tc>
          <w:tcPr>
            <w:tcW w:type="dxa" w:w="10080"/>
          </w:tcPr>
          <w:p>
            <w:pPr>
              <w:spacing w:line="276" w:lineRule="auto" w:after="100"/>
            </w:pPr>
            <w:r>
              <w:rPr>
                <w:sz w:val="20"/>
              </w:rPr>
              <w:t>Reply Post by 夜阿云 (2026-04-10 10:30):</w:t>
            </w:r>
          </w:p>
          <w:p>
            <w:pPr>
              <w:spacing w:line="276" w:lineRule="auto" w:after="100"/>
            </w:pPr>
            <w:r>
              <w:rPr>
                <w:sz w:val="20"/>
              </w:rPr>
              <w:t>买一手长飞，看能不能做个t</w:t>
            </w:r>
          </w:p>
          <w:p>
            <w:pPr>
              <w:spacing w:line="276" w:lineRule="auto" w:after="100"/>
            </w:pPr>
            <w:r>
              <w:rPr>
                <w:sz w:val="20"/>
              </w:rPr>
              <w:t>今天长飞在出货啊，真的要买吗[s:ac:晕]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10:33  |  1946楼  |  狼大  |  UID 150058</w:t>
            </w:r>
          </w:p>
        </w:tc>
      </w:tr>
      <w:tr>
        <w:tc>
          <w:tcPr>
            <w:tcW w:type="dxa" w:w="10080"/>
          </w:tcPr>
          <w:p>
            <w:pPr>
              <w:spacing w:line="276" w:lineRule="auto" w:after="100"/>
            </w:pPr>
            <w:r>
              <w:rPr>
                <w:color w:val="111827"/>
                <w:sz w:val="24"/>
              </w:rPr>
              <w:t>Reply Post by 7ucky7 (2026-04-10 10:31):</w:t>
            </w:r>
          </w:p>
          <w:p>
            <w:pPr>
              <w:spacing w:line="276" w:lineRule="auto" w:after="100"/>
            </w:pPr>
            <w:r>
              <w:rPr>
                <w:color w:val="111827"/>
                <w:sz w:val="24"/>
              </w:rPr>
              <w:t>天银机电清了是说了的，狼大先跑，我们后跑[s:ac:花痴]</w:t>
            </w:r>
            <w:r>
              <w:br/>
            </w:r>
            <w:r>
              <w:rPr>
                <w:color w:val="111827"/>
                <w:sz w:val="24"/>
              </w:rPr>
              <w:t>昨天甚至没有天银的家人给我点个赞 要给这些人点点踩才行</w:t>
            </w:r>
            <w:r>
              <w:br/>
            </w:r>
            <w:r>
              <w:rPr>
                <w:color w:val="111827"/>
                <w:sz w:val="24"/>
              </w:rPr>
              <w:t>我决定了 等跌完我才发我清了 然后还要举报说这些家人恶意做空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10:33  |  1947楼  |  狼大  |  UID 150058</w:t>
            </w:r>
          </w:p>
        </w:tc>
      </w:tr>
      <w:tr>
        <w:tc>
          <w:tcPr>
            <w:tcW w:type="dxa" w:w="10080"/>
          </w:tcPr>
          <w:p>
            <w:pPr>
              <w:spacing w:line="276" w:lineRule="auto" w:after="100"/>
            </w:pPr>
            <w:r>
              <w:rPr>
                <w:color w:val="111827"/>
                <w:sz w:val="24"/>
              </w:rPr>
              <w:t>Reply Post by 咪了个咕 (2026-04-10 10:32):</w:t>
            </w:r>
          </w:p>
          <w:p>
            <w:pPr>
              <w:spacing w:line="276" w:lineRule="auto" w:after="100"/>
            </w:pPr>
            <w:r>
              <w:rPr>
                <w:color w:val="111827"/>
                <w:sz w:val="24"/>
              </w:rPr>
              <w:t>宏和真在里面，涨停被你爆头了？</w:t>
            </w:r>
            <w:r>
              <w:br/>
            </w:r>
            <w:r>
              <w:rPr>
                <w:color w:val="111827"/>
                <w:sz w:val="24"/>
              </w:rPr>
              <w:t>你有病啊 可用余额0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10:34  |  933楼  |  村上吹树  |  UID 61395264</w:t>
            </w:r>
          </w:p>
        </w:tc>
      </w:tr>
      <w:tr>
        <w:tc>
          <w:tcPr>
            <w:tcW w:type="dxa" w:w="10080"/>
          </w:tcPr>
          <w:p>
            <w:pPr>
              <w:spacing w:line="276" w:lineRule="auto" w:after="100"/>
            </w:pPr>
            <w:r>
              <w:rPr>
                <w:sz w:val="20"/>
              </w:rPr>
              <w:t>Reply Post by c471167449 (2026-04-10 09:35):</w:t>
            </w:r>
          </w:p>
          <w:p>
            <w:pPr>
              <w:spacing w:line="276" w:lineRule="auto" w:after="100"/>
            </w:pPr>
            <w:r>
              <w:rPr>
                <w:sz w:val="20"/>
              </w:rPr>
              <w:t>树大佬，披萨买回吗，好像突破成立了。。。[s:ac:哭笑]</w:t>
            </w:r>
          </w:p>
          <w:p>
            <w:pPr>
              <w:spacing w:line="276" w:lineRule="auto" w:after="100"/>
            </w:pPr>
            <w:r>
              <w:rPr>
                <w:sz w:val="20"/>
              </w:rPr>
              <w:t>突破就双持…我一向知行合一，盈亏自负。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10:35  |  765楼  |  Rzzz二号机  |  UID 67143809</w:t>
            </w:r>
          </w:p>
        </w:tc>
      </w:tr>
      <w:tr>
        <w:tc>
          <w:tcPr>
            <w:tcW w:type="dxa" w:w="10080"/>
          </w:tcPr>
          <w:p>
            <w:pPr>
              <w:spacing w:line="276" w:lineRule="auto" w:after="100"/>
            </w:pPr>
            <w:r>
              <w:rPr>
                <w:sz w:val="20"/>
              </w:rPr>
              <w:t>Reply to Reply Post by -阿狼- (2026-04-10 10:33)</w:t>
            </w:r>
            <w:r>
              <w:br/>
            </w:r>
            <w:r>
              <w:rPr>
                <w:sz w:val="20"/>
              </w:rPr>
              <w:t>[s:ac:哭笑]看来今天心情很不错，回复这么频繁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10:36  |  934楼  |  村上吹树  |  UID 61395264</w:t>
            </w:r>
          </w:p>
        </w:tc>
      </w:tr>
      <w:tr>
        <w:tc>
          <w:tcPr>
            <w:tcW w:type="dxa" w:w="10080"/>
          </w:tcPr>
          <w:p>
            <w:pPr>
              <w:spacing w:line="276" w:lineRule="auto" w:after="100"/>
            </w:pPr>
            <w:r>
              <w:rPr>
                <w:sz w:val="20"/>
              </w:rPr>
              <w:t>Reply Post by 从海底升起的太阳 (2026-04-10 10:08):</w:t>
            </w:r>
          </w:p>
          <w:p>
            <w:pPr>
              <w:spacing w:line="276" w:lineRule="auto" w:after="100"/>
            </w:pPr>
            <w:r>
              <w:rPr>
                <w:sz w:val="20"/>
              </w:rPr>
              <w:t>怎么看姨[s:ac:茶]</w:t>
            </w:r>
          </w:p>
          <w:p>
            <w:pPr>
              <w:spacing w:line="276" w:lineRule="auto" w:after="100"/>
            </w:pPr>
            <w:r>
              <w:rPr>
                <w:sz w:val="20"/>
              </w:rPr>
              <w:t>还好吧，那次放巨量后，后续就看横盘选择向上还是向下了。所以我之前说不用纠结谁接的盘，看走势就行了。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10:37  |  238楼  |  sora496  |  UID 38090976</w:t>
            </w:r>
          </w:p>
        </w:tc>
      </w:tr>
      <w:tr>
        <w:tc>
          <w:tcPr>
            <w:tcW w:type="dxa" w:w="10080"/>
          </w:tcPr>
          <w:p>
            <w:pPr>
              <w:spacing w:line="276" w:lineRule="auto" w:after="100"/>
            </w:pPr>
            <w:r>
              <w:rPr>
                <w:sz w:val="20"/>
              </w:rPr>
              <w:t>Reply to Reply Post by Rzzz二号机 (2026-04-10 10:17)谁tm看业绩啊，那我给你看个业绩票，招金，狗币老鼠仓下午爆拉，你们啊，some times naive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10:38  |  766楼  |  Rzzz二号机  |  UID 67143809</w:t>
            </w:r>
          </w:p>
        </w:tc>
      </w:tr>
      <w:tr>
        <w:tc>
          <w:tcPr>
            <w:tcW w:type="dxa" w:w="10080"/>
          </w:tcPr>
          <w:p>
            <w:pPr>
              <w:spacing w:line="276" w:lineRule="auto" w:after="100"/>
            </w:pPr>
            <w:r>
              <w:rPr>
                <w:sz w:val="20"/>
              </w:rPr>
              <w:t>Reply to Reply Post by sora496 (2026-04-10 10:37)</w:t>
            </w:r>
            <w:r>
              <w:br/>
            </w:r>
            <w:r>
              <w:rPr>
                <w:sz w:val="20"/>
              </w:rPr>
              <w:t>[s:ac:哭笑]sora哥 你回错人了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10:39  |  300楼  |  夜骰2号机  |  UID 66908070</w:t>
            </w:r>
          </w:p>
        </w:tc>
      </w:tr>
      <w:tr>
        <w:tc>
          <w:tcPr>
            <w:tcW w:type="dxa" w:w="10080"/>
          </w:tcPr>
          <w:p>
            <w:pPr>
              <w:spacing w:line="276" w:lineRule="auto" w:after="100"/>
            </w:pPr>
            <w:r>
              <w:rPr>
                <w:sz w:val="20"/>
              </w:rPr>
              <w:t>Reply to Reply Post by 一生一股绊倒铁盒 (2026-04-10 10:29)</w:t>
            </w:r>
            <w:r>
              <w:br/>
            </w:r>
            <w:r>
              <w:rPr>
                <w:sz w:val="20"/>
              </w:rPr>
              <w:t>逻辑上是主业钛白粉涨价还有别的乱七八糟的产能在爬坡，而且它自己的工艺不是很依赖硫磺，硫磺涨价它相对同行就有成本优势</w:t>
            </w:r>
            <w:r>
              <w:br/>
            </w:r>
            <w:r>
              <w:rPr>
                <w:sz w:val="20"/>
              </w:rPr>
              <w:t>不过想涨怎么都能找到理由，主要是有资金锁仓在拉，只要庄没走票就没啥毛病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10:40  |  1948楼  |  狼大  |  UID 150058</w:t>
            </w:r>
          </w:p>
        </w:tc>
      </w:tr>
      <w:tr>
        <w:tc>
          <w:tcPr>
            <w:tcW w:type="dxa" w:w="10080"/>
          </w:tcPr>
          <w:p>
            <w:pPr>
              <w:spacing w:line="276" w:lineRule="auto" w:after="100"/>
            </w:pPr>
            <w:r>
              <w:rPr>
                <w:color w:val="111827"/>
                <w:sz w:val="24"/>
              </w:rPr>
              <w:t>你们知道指数为什么不跌吗</w:t>
            </w:r>
            <w:r>
              <w:br/>
            </w:r>
            <w:r>
              <w:rPr>
                <w:color w:val="111827"/>
                <w:sz w:val="24"/>
              </w:rPr>
              <w:t>看看+8的同花顺</w:t>
            </w:r>
            <w:r>
              <w:br/>
            </w:r>
            <w:r>
              <w:rPr>
                <w:color w:val="111827"/>
                <w:sz w:val="24"/>
              </w:rPr>
              <w:t>这就是典型的机构操盘方法了 我之前分享过多次[s:ac:哭笑]</w:t>
            </w:r>
            <w:r>
              <w:br/>
            </w:r>
            <w:r>
              <w:rPr>
                <w:color w:val="111827"/>
                <w:sz w:val="24"/>
              </w:rPr>
              <w:t>现在是我的舒适区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10:42  |  1949楼  |  狼大  |  UID 150058</w:t>
            </w:r>
          </w:p>
        </w:tc>
      </w:tr>
      <w:tr>
        <w:tc>
          <w:tcPr>
            <w:tcW w:type="dxa" w:w="10080"/>
          </w:tcPr>
          <w:p>
            <w:pPr>
              <w:spacing w:line="276" w:lineRule="auto" w:after="100"/>
            </w:pPr>
            <w:r>
              <w:rPr>
                <w:color w:val="111827"/>
                <w:sz w:val="24"/>
              </w:rPr>
              <w:t>我教你们个方法 卖出去的怕忍不住买回来怎么 所有自己手上的票找低位的线挂进去 不管是黄金分割 还是均线 挂远一点</w:t>
            </w:r>
            <w:r>
              <w:br/>
            </w:r>
            <w:r>
              <w:rPr>
                <w:color w:val="111827"/>
                <w:sz w:val="24"/>
              </w:rPr>
              <w:t>然后看盘也行 聊天也行 分散注意力。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10:43  |  1950楼  |  狼大  |  UID 150058</w:t>
            </w:r>
          </w:p>
        </w:tc>
      </w:tr>
      <w:tr>
        <w:tc>
          <w:tcPr>
            <w:tcW w:type="dxa" w:w="10080"/>
          </w:tcPr>
          <w:p>
            <w:pPr>
              <w:spacing w:line="276" w:lineRule="auto" w:after="100"/>
            </w:pPr>
            <w:r>
              <w:rPr>
                <w:color w:val="111827"/>
                <w:sz w:val="24"/>
              </w:rPr>
              <w:t>Reply Post by 大时代冲冲冲 (2026-04-10 10:42):</w:t>
            </w:r>
          </w:p>
          <w:p>
            <w:pPr>
              <w:spacing w:line="276" w:lineRule="auto" w:after="100"/>
            </w:pPr>
            <w:r>
              <w:rPr>
                <w:color w:val="111827"/>
                <w:sz w:val="24"/>
              </w:rPr>
              <w:t>坚定等4020</w:t>
            </w:r>
            <w:r>
              <w:br/>
            </w:r>
            <w:r>
              <w:rPr>
                <w:color w:val="111827"/>
                <w:sz w:val="24"/>
              </w:rPr>
              <w:t>我不差那10个指数点[s:ac:哭笑]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10:45  |  710楼  |  zippo578  |  UID 65329649</w:t>
            </w:r>
          </w:p>
        </w:tc>
      </w:tr>
      <w:tr>
        <w:tc>
          <w:tcPr>
            <w:tcW w:type="dxa" w:w="10080"/>
          </w:tcPr>
          <w:p>
            <w:pPr>
              <w:spacing w:line="276" w:lineRule="auto" w:after="100"/>
            </w:pPr>
            <w:r>
              <w:rPr>
                <w:sz w:val="20"/>
              </w:rPr>
              <w:t>这个卖盘。。。</w:t>
            </w:r>
            <w:r>
              <w:br/>
            </w:r>
            <w:r>
              <w:rPr>
                <w:sz w:val="20"/>
              </w:rPr>
              <w:t>NB啊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10:45  |  767楼  |  Rzzz二号机  |  UID 67143809</w:t>
            </w:r>
          </w:p>
        </w:tc>
      </w:tr>
      <w:tr>
        <w:tc>
          <w:tcPr>
            <w:tcW w:type="dxa" w:w="10080"/>
          </w:tcPr>
          <w:p>
            <w:pPr>
              <w:spacing w:line="276" w:lineRule="auto" w:after="100"/>
            </w:pPr>
            <w:r>
              <w:rPr>
                <w:sz w:val="20"/>
              </w:rPr>
              <w:t>Reply to Reply Post by 八雲尊 (2026-04-10 10:44)</w:t>
            </w:r>
            <w:r>
              <w:br/>
            </w:r>
            <w:r>
              <w:rPr>
                <w:sz w:val="20"/>
              </w:rPr>
              <w:t>你天甘[s:ac:喷]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10:46  |  632楼  |  xbox  |  UID 331181</w:t>
            </w:r>
          </w:p>
        </w:tc>
      </w:tr>
      <w:tr>
        <w:tc>
          <w:tcPr>
            <w:tcW w:type="dxa" w:w="10080"/>
          </w:tcPr>
          <w:p>
            <w:pPr>
              <w:spacing w:line="276" w:lineRule="auto" w:after="100"/>
            </w:pPr>
            <w:r>
              <w:rPr>
                <w:sz w:val="20"/>
              </w:rPr>
              <w:t>OK已经挂线了，剩下的全部逆回购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10:48  |  239楼  |  sora496  |  UID 38090976</w:t>
            </w:r>
          </w:p>
        </w:tc>
      </w:tr>
      <w:tr>
        <w:tc>
          <w:tcPr>
            <w:tcW w:type="dxa" w:w="10080"/>
          </w:tcPr>
          <w:p>
            <w:pPr>
              <w:spacing w:line="276" w:lineRule="auto" w:after="100"/>
            </w:pPr>
            <w:r>
              <w:rPr>
                <w:sz w:val="20"/>
              </w:rPr>
              <w:t>Reply to Reply Post by pandachen (2026-04-10 10:39)老鼠仓当然是昨天提前知道业绩好的冲进去的啊，今天被教育也很正常啊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10:50  |  768楼  |  Rzzz二号机  |  UID 67143809</w:t>
            </w:r>
          </w:p>
        </w:tc>
      </w:tr>
      <w:tr>
        <w:tc>
          <w:tcPr>
            <w:tcW w:type="dxa" w:w="10080"/>
          </w:tcPr>
          <w:p>
            <w:pPr>
              <w:spacing w:line="276" w:lineRule="auto" w:after="100"/>
            </w:pPr>
            <w:r>
              <w:rPr>
                <w:sz w:val="20"/>
              </w:rPr>
              <w:t>[s:pg:哭]这辈子最痛的就是护垫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10:51  |  454楼  |  一生一股绊倒铁盒  |  UID 64648193</w:t>
            </w:r>
          </w:p>
        </w:tc>
      </w:tr>
      <w:tr>
        <w:tc>
          <w:tcPr>
            <w:tcW w:type="dxa" w:w="10080"/>
          </w:tcPr>
          <w:p>
            <w:pPr>
              <w:spacing w:line="276" w:lineRule="auto" w:after="100"/>
            </w:pPr>
            <w:r>
              <w:rPr>
                <w:sz w:val="20"/>
              </w:rPr>
              <w:t>这几天杂仓全部出清了，只留了抱团的板块，机会一直都有，优先保住利润[s:ac:哭笑]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10:55  |  935楼  |  村上吹树  |  UID 61395264</w:t>
            </w:r>
          </w:p>
        </w:tc>
      </w:tr>
      <w:tr>
        <w:tc>
          <w:tcPr>
            <w:tcW w:type="dxa" w:w="10080"/>
          </w:tcPr>
          <w:p>
            <w:pPr>
              <w:spacing w:line="276" w:lineRule="auto" w:after="100"/>
            </w:pPr>
            <w:r>
              <w:rPr>
                <w:sz w:val="20"/>
              </w:rPr>
              <w:t>Reply Post by 从海底升起的太阳 (2026-04-10 10:49):</w:t>
            </w:r>
          </w:p>
          <w:p>
            <w:pPr>
              <w:spacing w:line="276" w:lineRule="auto" w:after="100"/>
            </w:pPr>
            <w:r>
              <w:rPr>
                <w:sz w:val="20"/>
              </w:rPr>
              <w:t>降融了，压力太大了[s:ac:冷]</w:t>
            </w:r>
          </w:p>
          <w:p>
            <w:pPr>
              <w:spacing w:line="276" w:lineRule="auto" w:after="100"/>
            </w:pPr>
            <w:r>
              <w:rPr>
                <w:sz w:val="20"/>
              </w:rPr>
              <w:t>./mon_202604/10/jmQ2x-doezZiT3cSzk-qo.jpg.medium.jpg昨天尾盘上的仓位，满仓的。今天考虑要不要卸一点。但现在不太敢在楼里聊个股，总感觉会被狙击，要么被抄屁股。难顶。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10:58  |  606楼  |  灰兔尾  |  UID 60916468</w:t>
            </w:r>
          </w:p>
        </w:tc>
      </w:tr>
      <w:tr>
        <w:tc>
          <w:tcPr>
            <w:tcW w:type="dxa" w:w="10080"/>
          </w:tcPr>
          <w:p>
            <w:pPr>
              <w:spacing w:line="276" w:lineRule="auto" w:after="100"/>
            </w:pPr>
            <w:r>
              <w:rPr>
                <w:sz w:val="20"/>
              </w:rPr>
              <w:t>上面的缺口补完了，接下来就是把下面的缺口补掉了，宝贝们不要着急，我们徐徐图之[s:ac:茶]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10:58  |  936楼  |  村上吹树  |  UID 61395264</w:t>
            </w:r>
          </w:p>
        </w:tc>
      </w:tr>
      <w:tr>
        <w:tc>
          <w:tcPr>
            <w:tcW w:type="dxa" w:w="10080"/>
          </w:tcPr>
          <w:p>
            <w:pPr>
              <w:spacing w:line="276" w:lineRule="auto" w:after="100"/>
            </w:pPr>
            <w:r>
              <w:rPr>
                <w:sz w:val="20"/>
              </w:rPr>
              <w:t>Reply to Reply Post by 给给mygod (2026-04-10 10:57)少聊了，看你们吹逼。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11:00  |  101楼  |  小火机  |  UID 67152095</w:t>
            </w:r>
          </w:p>
        </w:tc>
      </w:tr>
      <w:tr>
        <w:tc>
          <w:tcPr>
            <w:tcW w:type="dxa" w:w="10080"/>
          </w:tcPr>
          <w:p>
            <w:pPr>
              <w:spacing w:line="276" w:lineRule="auto" w:after="100"/>
            </w:pPr>
            <w:r>
              <w:rPr>
                <w:sz w:val="20"/>
              </w:rPr>
              <w:t>Reply Post by 村上吹树 (2026-04-10 10:55):</w:t>
            </w:r>
          </w:p>
          <w:p>
            <w:pPr>
              <w:spacing w:line="276" w:lineRule="auto" w:after="100"/>
            </w:pPr>
            <w:r>
              <w:rPr>
                <w:sz w:val="20"/>
              </w:rPr>
              <w:t>./mon_202604/10/jmQ2x-doezZiT3cSzk-qo.jpg.medium.jpg昨天尾盘上的仓位，满仓的。今天考虑要不要卸一点。但现在不太敢在楼里聊个股，总感觉会被狙击，要么被抄屁股。难顶。</w:t>
            </w:r>
          </w:p>
          <w:p>
            <w:pPr>
              <w:spacing w:line="276" w:lineRule="auto" w:after="100"/>
            </w:pPr>
            <w:r>
              <w:rPr>
                <w:sz w:val="20"/>
              </w:rPr>
              <w:t>你就那么不愿意兄弟们抄你屁股吗，说实话挺香的了[s:ac:哭笑]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11:00  |  937楼  |  村上吹树  |  UID 61395264</w:t>
            </w:r>
          </w:p>
        </w:tc>
      </w:tr>
      <w:tr>
        <w:tc>
          <w:tcPr>
            <w:tcW w:type="dxa" w:w="10080"/>
          </w:tcPr>
          <w:p>
            <w:pPr>
              <w:spacing w:line="276" w:lineRule="auto" w:after="100"/>
            </w:pPr>
            <w:r>
              <w:rPr>
                <w:sz w:val="20"/>
              </w:rPr>
              <w:t>Reply to Reply Post by aot10086 (2026-04-10 10:58)昨天尾盘没几个人敢满仓，当然，你当我马后炮。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11:04  |  769楼  |  Rzzz二号机  |  UID 67143809</w:t>
            </w:r>
          </w:p>
        </w:tc>
      </w:tr>
      <w:tr>
        <w:tc>
          <w:tcPr>
            <w:tcW w:type="dxa" w:w="10080"/>
          </w:tcPr>
          <w:p>
            <w:pPr>
              <w:spacing w:line="276" w:lineRule="auto" w:after="100"/>
            </w:pPr>
            <w:r>
              <w:rPr>
                <w:sz w:val="20"/>
              </w:rPr>
              <w:t>Reply to Reply Post by sujac0203 (2026-04-10 11:04)</w:t>
            </w:r>
            <w:r>
              <w:br/>
            </w:r>
            <w:r>
              <w:rPr>
                <w:sz w:val="20"/>
              </w:rPr>
              <w:t>[s:ac:哭笑]早晚一根直线给你们T飞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11:07  |  1951楼  |  狼大  |  UID 150058</w:t>
            </w:r>
          </w:p>
        </w:tc>
      </w:tr>
      <w:tr>
        <w:tc>
          <w:tcPr>
            <w:tcW w:type="dxa" w:w="10080"/>
          </w:tcPr>
          <w:p>
            <w:pPr>
              <w:spacing w:line="276" w:lineRule="auto" w:after="100"/>
            </w:pPr>
            <w:r>
              <w:rPr>
                <w:color w:val="111827"/>
                <w:sz w:val="24"/>
              </w:rPr>
              <w:t>Reply Post by HoshiZorA_Z (2026-04-10 11:03):</w:t>
            </w:r>
          </w:p>
          <w:p>
            <w:pPr>
              <w:spacing w:line="276" w:lineRule="auto" w:after="100"/>
            </w:pPr>
            <w:r>
              <w:rPr>
                <w:color w:val="111827"/>
                <w:sz w:val="24"/>
              </w:rPr>
              <w:t>指数感觉已经有点兜不住了，等散户反应过来，应该会砸的更快[s:ac:哭笑]</w:t>
            </w:r>
            <w:r>
              <w:br/>
            </w:r>
            <w:r>
              <w:rPr>
                <w:color w:val="111827"/>
                <w:sz w:val="24"/>
              </w:rPr>
              <w:t>但英子还是好猛，我还以为他要在80磨一磨</w:t>
            </w:r>
            <w:r>
              <w:br/>
            </w:r>
            <w:r>
              <w:rPr>
                <w:color w:val="111827"/>
                <w:sz w:val="24"/>
              </w:rPr>
              <w:t>个股有个股的逻辑 反正这段时间 低位就是好 高位就是不好 这对应大部分的票</w:t>
            </w:r>
            <w:r>
              <w:br/>
            </w:r>
            <w:r>
              <w:rPr>
                <w:color w:val="111827"/>
                <w:sz w:val="24"/>
              </w:rPr>
              <w:t>但是指数也没有很差 这里都是诱多后的避让而已 不代表8000E增量现在会大跑路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11:08  |  938楼  |  村上吹树  |  UID 61395264</w:t>
            </w:r>
          </w:p>
        </w:tc>
      </w:tr>
      <w:tr>
        <w:tc>
          <w:tcPr>
            <w:tcW w:type="dxa" w:w="10080"/>
          </w:tcPr>
          <w:p>
            <w:pPr>
              <w:spacing w:line="276" w:lineRule="auto" w:after="100"/>
            </w:pPr>
            <w:r>
              <w:rPr>
                <w:sz w:val="20"/>
              </w:rPr>
              <w:t>Reply to Reply Post by Natsutoneko (2026-04-10 11:01)珍惜存储，无论是原厂还是模组，都很好。择时就大家各凭本事了。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11:08  |  1952楼  |  狼大  |  UID 150058</w:t>
            </w:r>
          </w:p>
        </w:tc>
      </w:tr>
      <w:tr>
        <w:tc>
          <w:tcPr>
            <w:tcW w:type="dxa" w:w="10080"/>
          </w:tcPr>
          <w:p>
            <w:pPr>
              <w:spacing w:line="276" w:lineRule="auto" w:after="100"/>
            </w:pPr>
            <w:r>
              <w:rPr>
                <w:color w:val="111827"/>
                <w:sz w:val="24"/>
              </w:rPr>
              <w:t>反正对于YWK我的看法没变过 3季度验货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11:10  |  102楼  |  小火机  |  UID 67152095</w:t>
            </w:r>
          </w:p>
        </w:tc>
      </w:tr>
      <w:tr>
        <w:tc>
          <w:tcPr>
            <w:tcW w:type="dxa" w:w="10080"/>
          </w:tcPr>
          <w:p>
            <w:pPr>
              <w:spacing w:line="276" w:lineRule="auto" w:after="100"/>
            </w:pPr>
            <w:r>
              <w:rPr>
                <w:sz w:val="20"/>
              </w:rPr>
              <w:t>德子昨天尾盘加仓部分没接回来，只能靠底仓吃点了，谁知道昨天有机构调研，李虎还把库存情况说明了，堪比那天卖了晚上出一季度预告[s:ac:哭笑]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11:13  |  103楼  |  小火机  |  UID 67152095</w:t>
            </w:r>
          </w:p>
        </w:tc>
      </w:tr>
      <w:tr>
        <w:tc>
          <w:tcPr>
            <w:tcW w:type="dxa" w:w="10080"/>
          </w:tcPr>
          <w:p>
            <w:pPr>
              <w:spacing w:line="276" w:lineRule="auto" w:after="100"/>
            </w:pPr>
            <w:r>
              <w:rPr>
                <w:sz w:val="20"/>
              </w:rPr>
              <w:t>Reply Post by -阿狼- (2026-04-10 11:08):</w:t>
            </w:r>
          </w:p>
          <w:p>
            <w:pPr>
              <w:spacing w:line="276" w:lineRule="auto" w:after="100"/>
            </w:pPr>
            <w:r>
              <w:rPr>
                <w:sz w:val="20"/>
              </w:rPr>
              <w:t>反正对于YWK我的看法没变过 3季度验货</w:t>
            </w:r>
          </w:p>
          <w:p>
            <w:pPr>
              <w:spacing w:line="276" w:lineRule="auto" w:after="100"/>
            </w:pPr>
            <w:r>
              <w:rPr>
                <w:sz w:val="20"/>
              </w:rPr>
              <w:t>这8000亿的成本线也应该在3900左右，往下C那一脚先看3900左右支撑，撑一下再破下去收个底拉起？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11:13  |  607楼  |  灰兔尾  |  UID 60916468</w:t>
            </w:r>
          </w:p>
        </w:tc>
      </w:tr>
      <w:tr>
        <w:tc>
          <w:tcPr>
            <w:tcW w:type="dxa" w:w="10080"/>
          </w:tcPr>
          <w:p>
            <w:pPr>
              <w:spacing w:line="276" w:lineRule="auto" w:after="100"/>
            </w:pPr>
            <w:r>
              <w:rPr>
                <w:sz w:val="20"/>
              </w:rPr>
              <w:t>Reply Post by 原曦dawn (2026-04-10 11:03):</w:t>
            </w:r>
          </w:p>
          <w:p>
            <w:pPr>
              <w:spacing w:line="276" w:lineRule="auto" w:after="100"/>
            </w:pPr>
            <w:r>
              <w:rPr>
                <w:sz w:val="20"/>
              </w:rPr>
              <w:t>兔哥进工业富联了吗，这两天也涨的挺好的</w:t>
            </w:r>
          </w:p>
          <w:p>
            <w:pPr>
              <w:spacing w:line="276" w:lineRule="auto" w:after="100"/>
            </w:pPr>
            <w:r>
              <w:rPr>
                <w:sz w:val="20"/>
              </w:rPr>
              <w:t>3800点底部地量不进，3926点开盘的时候我劝进畏高也不进，4000点就突然恐高症治好了要进啦？涨起来了突然大彻大悟开始看到星辰大海啦？这两天什么票涨得不好？我这样做票我在市场活不了几天的</w:t>
            </w:r>
          </w:p>
          <w:p>
            <w:pPr>
              <w:spacing w:line="276" w:lineRule="auto" w:after="100"/>
            </w:pPr>
            <w:r>
              <w:rPr>
                <w:sz w:val="20"/>
              </w:rPr>
              <w:t>做人做票都要有耐心，市场不会长腿跑掉，要做就做确定性，指数没到位置，情绪没到位，外围消息也没有落地，这种情况下保持耐心就好了，并且这个位置我后续要做必然先做弹性，后面才是大票缓推的回合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11:13  |  1953楼  |  狼大  |  UID 150058</w:t>
            </w:r>
          </w:p>
        </w:tc>
      </w:tr>
      <w:tr>
        <w:tc>
          <w:tcPr>
            <w:tcW w:type="dxa" w:w="10080"/>
          </w:tcPr>
          <w:p>
            <w:pPr>
              <w:spacing w:line="276" w:lineRule="auto" w:after="100"/>
            </w:pPr>
            <w:r>
              <w:rPr>
                <w:color w:val="111827"/>
                <w:sz w:val="24"/>
              </w:rPr>
              <w:t>Reply Post by 流星桐 (2026-04-10 11:11):</w:t>
            </w:r>
          </w:p>
          <w:p>
            <w:pPr>
              <w:spacing w:line="276" w:lineRule="auto" w:after="100"/>
            </w:pPr>
            <w:r>
              <w:rPr>
                <w:color w:val="111827"/>
                <w:sz w:val="24"/>
              </w:rPr>
              <w:t>说实话，我基本每天都看着，ywk从100到80多这段掉下来很快，以为会在80多横盘调整一段时间，但是真没想到启动那么快的....</w:t>
            </w:r>
            <w:r>
              <w:br/>
            </w:r>
            <w:r>
              <w:rPr>
                <w:color w:val="111827"/>
                <w:sz w:val="24"/>
              </w:rPr>
              <w:t>这哪有启动 不过就是超跌后的反弹 还是最后才反的 已经落后其他液冷了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11:15  |  1954楼  |  狼大  |  UID 150058</w:t>
            </w:r>
          </w:p>
        </w:tc>
      </w:tr>
      <w:tr>
        <w:tc>
          <w:tcPr>
            <w:tcW w:type="dxa" w:w="10080"/>
          </w:tcPr>
          <w:p>
            <w:pPr>
              <w:spacing w:line="276" w:lineRule="auto" w:after="100"/>
            </w:pPr>
            <w:r>
              <w:rPr>
                <w:color w:val="111827"/>
                <w:sz w:val="24"/>
              </w:rPr>
              <w:t>Reply Post by 海棠花未眠之梦 (2026-04-10 11:10):</w:t>
            </w:r>
          </w:p>
          <w:p>
            <w:pPr>
              <w:spacing w:line="276" w:lineRule="auto" w:after="100"/>
            </w:pPr>
            <w:r>
              <w:rPr>
                <w:color w:val="111827"/>
                <w:sz w:val="24"/>
              </w:rPr>
              <w:t>狼大昨天按纪律上轨减了铁盒，今天知道自己没做日内t能力直接没买等回踩，算不算守纪律的中庸操作[s:ac:喘]</w:t>
            </w:r>
            <w:r>
              <w:br/>
            </w:r>
            <w:r>
              <w:rPr>
                <w:color w:val="111827"/>
                <w:sz w:val="24"/>
              </w:rPr>
              <w:t>我按纪律可能挣不到最多 但是一定亏少挣多 我只是想安稳过去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11:17  |  102楼  |  包子music  |  UID 42162697</w:t>
            </w:r>
          </w:p>
        </w:tc>
      </w:tr>
      <w:tr>
        <w:tc>
          <w:tcPr>
            <w:tcW w:type="dxa" w:w="10080"/>
          </w:tcPr>
          <w:p>
            <w:pPr>
              <w:spacing w:line="276" w:lineRule="auto" w:after="100"/>
            </w:pPr>
            <w:r>
              <w:rPr>
                <w:sz w:val="20"/>
              </w:rPr>
              <w:t>Reply to Reply Post by baozimusic (2026-03-07 15:56)</w:t>
            </w:r>
          </w:p>
          <w:p>
            <w:pPr>
              <w:spacing w:line="276" w:lineRule="auto" w:after="100"/>
            </w:pPr>
            <w:r>
              <w:rPr>
                <w:sz w:val="20"/>
              </w:rPr>
              <w:t>一个月过去了，依旧知行合一，菜就老实上轨卖铁盒下轨接，昨天今天各清了一半bfhc，剑指下周！</w:t>
            </w:r>
          </w:p>
          <w:p>
            <w:pPr>
              <w:spacing w:line="276" w:lineRule="auto" w:after="100"/>
            </w:pPr>
            <w:r>
              <w:rPr>
                <w:sz w:val="20"/>
              </w:rPr>
              <w:t>[del]真有确定性利好进来，右侧什么时候接都不晚[s:ac:吻][/del]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11:19  |  1955楼  |  狼大  |  UID 150058</w:t>
            </w:r>
          </w:p>
        </w:tc>
      </w:tr>
      <w:tr>
        <w:tc>
          <w:tcPr>
            <w:tcW w:type="dxa" w:w="10080"/>
          </w:tcPr>
          <w:p>
            <w:pPr>
              <w:spacing w:line="276" w:lineRule="auto" w:after="100"/>
            </w:pPr>
            <w:r>
              <w:rPr>
                <w:color w:val="111827"/>
                <w:sz w:val="24"/>
              </w:rPr>
              <w:t>Reply Post by HoshiZorA_Z (2026-04-10 11:15):</w:t>
            </w:r>
          </w:p>
          <w:p>
            <w:pPr>
              <w:spacing w:line="276" w:lineRule="auto" w:after="100"/>
            </w:pPr>
            <w:r>
              <w:rPr>
                <w:color w:val="111827"/>
                <w:sz w:val="24"/>
              </w:rPr>
              <w:t>这波反弹结束应该会下去找底了吧，从3794那个低点来看，最近指数的底一直是接近45度斜线向上</w:t>
            </w:r>
            <w:r>
              <w:br/>
            </w:r>
            <w:r>
              <w:rPr>
                <w:color w:val="111827"/>
                <w:sz w:val="24"/>
              </w:rPr>
              <w:t>画了下线差不多刚好就在缺口上方，感觉这个跳空缺有可能作为C的底，起码也是个强支撑位</w:t>
            </w:r>
            <w:r>
              <w:br/>
            </w:r>
            <w:r>
              <w:rPr>
                <w:color w:val="111827"/>
                <w:sz w:val="24"/>
              </w:rPr>
              <w:t>记得之前火机哥也说过，这个位置走B的话时间上算应该差不多了，如果下去回踩缺口之后走C，那就看这个缺口上方的支撑怎么样？</w:t>
            </w:r>
            <w:r>
              <w:br/>
            </w:r>
            <w:r>
              <w:rPr>
                <w:color w:val="111827"/>
                <w:sz w:val="24"/>
              </w:rPr>
              <w:t>毕竟，这个缺是实打实8000e放量买出来的</w:t>
            </w:r>
            <w:r>
              <w:br/>
            </w:r>
            <w:r>
              <w:rPr>
                <w:color w:val="111827"/>
                <w:sz w:val="24"/>
              </w:rPr>
              <w:t>出顶才能算回踩位 现在哪里算得出来 我又不是神仙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11:20  |  104楼  |  小火机  |  UID 67152095</w:t>
            </w:r>
          </w:p>
        </w:tc>
      </w:tr>
      <w:tr>
        <w:tc>
          <w:tcPr>
            <w:tcW w:type="dxa" w:w="10080"/>
          </w:tcPr>
          <w:p>
            <w:pPr>
              <w:spacing w:line="276" w:lineRule="auto" w:after="100"/>
            </w:pPr>
            <w:r>
              <w:rPr>
                <w:sz w:val="20"/>
              </w:rPr>
              <w:t>Reply Post by HoshiZorA_Z (2026-04-10 11:15):</w:t>
            </w:r>
          </w:p>
          <w:p>
            <w:pPr>
              <w:spacing w:line="276" w:lineRule="auto" w:after="100"/>
            </w:pPr>
            <w:r>
              <w:rPr>
                <w:sz w:val="20"/>
              </w:rPr>
              <w:t>这波反弹结束应该会下去找底了吧，从3794那个低点来看，最近指数的底一直是接近45度斜线向上</w:t>
            </w:r>
            <w:r>
              <w:br/>
            </w:r>
            <w:r>
              <w:rPr>
                <w:sz w:val="20"/>
              </w:rPr>
              <w:t>画了下线差不多刚好就在缺口上方，感觉这个跳空缺有可能作为C的底，起码也是个强支撑位</w:t>
            </w:r>
            <w:r>
              <w:br/>
            </w:r>
            <w:r>
              <w:rPr>
                <w:sz w:val="20"/>
              </w:rPr>
              <w:t>记得之前火机哥也说过，这个位置走B的话时间上算应该差不多了，如果下去回踩缺口之后走C，那就看这个缺口上方的支撑怎么样？</w:t>
            </w:r>
            <w:r>
              <w:br/>
            </w:r>
            <w:r>
              <w:rPr>
                <w:sz w:val="20"/>
              </w:rPr>
              <w:t>毕竟，这个缺是实打实8000e放量买出来的</w:t>
            </w:r>
          </w:p>
          <w:p>
            <w:pPr>
              <w:spacing w:line="276" w:lineRule="auto" w:after="100"/>
            </w:pPr>
            <w:r>
              <w:rPr>
                <w:sz w:val="20"/>
              </w:rPr>
              <w:t>但你要严格说ABC结构C就是要比A低，说不定哪天川普嘴一下，给个比A低一点的点然后迅速拉起，那也是C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11:21  |  770楼  |  Rzzz二号机  |  UID 67143809</w:t>
            </w:r>
          </w:p>
        </w:tc>
      </w:tr>
      <w:tr>
        <w:tc>
          <w:tcPr>
            <w:tcW w:type="dxa" w:w="10080"/>
          </w:tcPr>
          <w:p>
            <w:pPr>
              <w:spacing w:line="276" w:lineRule="auto" w:after="100"/>
            </w:pPr>
            <w:r>
              <w:rPr>
                <w:sz w:val="20"/>
              </w:rPr>
              <w:t>[s:pg:哭]感觉这个好 买一点 那个好也买一点 买着买着又开超市了[s:pg:哭]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11:22  |  939楼  |  村上吹树  |  UID 61395264</w:t>
            </w:r>
          </w:p>
        </w:tc>
      </w:tr>
      <w:tr>
        <w:tc>
          <w:tcPr>
            <w:tcW w:type="dxa" w:w="10080"/>
          </w:tcPr>
          <w:p>
            <w:pPr>
              <w:spacing w:line="276" w:lineRule="auto" w:after="100"/>
            </w:pPr>
            <w:r>
              <w:rPr>
                <w:sz w:val="20"/>
              </w:rPr>
              <w:t>Reply to Reply Post by c471167449 (2026-04-10 11:21)制定好的计划，不干…还制定干嘛…总要执行，亏了就出去呗。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11:25  |  940楼  |  村上吹树  |  UID 61395264</w:t>
            </w:r>
          </w:p>
        </w:tc>
      </w:tr>
      <w:tr>
        <w:tc>
          <w:tcPr>
            <w:tcW w:type="dxa" w:w="10080"/>
          </w:tcPr>
          <w:p>
            <w:pPr>
              <w:spacing w:line="276" w:lineRule="auto" w:after="100"/>
            </w:pPr>
            <w:r>
              <w:rPr>
                <w:sz w:val="20"/>
              </w:rPr>
              <w:t>Reply to Reply Post by w木隐林 (2026-04-10 11:24)我给的是年底2000亿……你怎么看的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11:28  |  608楼  |  灰兔尾  |  UID 60916468</w:t>
            </w:r>
          </w:p>
        </w:tc>
      </w:tr>
      <w:tr>
        <w:tc>
          <w:tcPr>
            <w:tcW w:type="dxa" w:w="10080"/>
          </w:tcPr>
          <w:p>
            <w:pPr>
              <w:spacing w:line="276" w:lineRule="auto" w:after="100"/>
            </w:pPr>
            <w:r>
              <w:rPr>
                <w:sz w:val="20"/>
              </w:rPr>
              <w:t>楼里有没有3800点的时候觉得太危险不敢进，3926点的时候觉得开太高了不敢进，从4010点跌到3980点的时候突然觉得这个位置太有性价比了要重仓猛干的选手，你下次做卖出的时候也在楼里同步一下，我参考一下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11:28  |  609楼  |  灰兔尾  |  UID 60916468</w:t>
            </w:r>
          </w:p>
        </w:tc>
      </w:tr>
      <w:tr>
        <w:tc>
          <w:tcPr>
            <w:tcW w:type="dxa" w:w="10080"/>
          </w:tcPr>
          <w:p>
            <w:pPr>
              <w:spacing w:line="276" w:lineRule="auto" w:after="100"/>
            </w:pPr>
            <w:r>
              <w:rPr>
                <w:sz w:val="20"/>
              </w:rPr>
              <w:t>Reply Post by 静观尘 (2026-04-10 11:27):</w:t>
            </w:r>
          </w:p>
          <w:p>
            <w:pPr>
              <w:spacing w:line="276" w:lineRule="auto" w:after="100"/>
            </w:pPr>
            <w:r>
              <w:rPr>
                <w:sz w:val="20"/>
              </w:rPr>
              <w:t>[s:ac:怕]突然有点想去买光纤...今天也没有跌很多...</w:t>
            </w:r>
          </w:p>
          <w:p>
            <w:pPr>
              <w:spacing w:line="276" w:lineRule="auto" w:after="100"/>
            </w:pPr>
            <w:r>
              <w:rPr>
                <w:sz w:val="20"/>
              </w:rPr>
              <w:t>对对对就是你这种的，太经典了宝贝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11:30  |  1956楼  |  狼大  |  UID 150058</w:t>
            </w:r>
          </w:p>
        </w:tc>
      </w:tr>
      <w:tr>
        <w:tc>
          <w:tcPr>
            <w:tcW w:type="dxa" w:w="10080"/>
          </w:tcPr>
          <w:p>
            <w:pPr>
              <w:spacing w:line="276" w:lineRule="auto" w:after="100"/>
            </w:pPr>
            <w:r>
              <w:rPr>
                <w:color w:val="111827"/>
                <w:sz w:val="24"/>
              </w:rPr>
              <w:t>半导体材料类 鼎龙和新阳已经做完成本 还剩一个没做出来 可惜了</w:t>
            </w:r>
            <w:r>
              <w:br/>
            </w:r>
            <w:r>
              <w:rPr>
                <w:color w:val="111827"/>
                <w:sz w:val="24"/>
              </w:rPr>
              <w:t>这一波也可以了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11:32  |  455楼  |  一生一股绊倒铁盒  |  UID 64648193</w:t>
            </w:r>
          </w:p>
        </w:tc>
      </w:tr>
      <w:tr>
        <w:tc>
          <w:tcPr>
            <w:tcW w:type="dxa" w:w="10080"/>
          </w:tcPr>
          <w:p>
            <w:pPr>
              <w:spacing w:line="276" w:lineRule="auto" w:after="100"/>
            </w:pPr>
            <w:r>
              <w:rPr>
                <w:sz w:val="20"/>
              </w:rPr>
              <w:t>光纤又有人抬？不会又玩尾盘大盘炸裂，抱团偷鸡那一套吧？那我特发再格局一天[s:ac:喘]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11:32  |  1957楼  |  狼大  |  UID 150058</w:t>
            </w:r>
          </w:p>
        </w:tc>
      </w:tr>
      <w:tr>
        <w:tc>
          <w:tcPr>
            <w:tcW w:type="dxa" w:w="10080"/>
          </w:tcPr>
          <w:p>
            <w:pPr>
              <w:spacing w:line="276" w:lineRule="auto" w:after="100"/>
            </w:pPr>
            <w:r>
              <w:rPr>
                <w:color w:val="111827"/>
                <w:sz w:val="24"/>
              </w:rPr>
              <w:t>Reply Post by aot10086 (2026-04-10 11:29):</w:t>
            </w:r>
          </w:p>
          <w:p>
            <w:pPr>
              <w:spacing w:line="276" w:lineRule="auto" w:after="100"/>
            </w:pPr>
            <w:r>
              <w:rPr>
                <w:color w:val="111827"/>
                <w:sz w:val="24"/>
              </w:rPr>
              <w:t>只能说大佬们把散户心态点的太准了，要不是跟楼早些时候我就是这样的。</w:t>
            </w:r>
            <w:r>
              <w:br/>
            </w:r>
            <w:r>
              <w:rPr>
                <w:color w:val="111827"/>
                <w:sz w:val="24"/>
              </w:rPr>
              <w:t>前面大家都说要跌的时候 只有我敢直接放话 一卖3955 二卖4020</w:t>
            </w:r>
            <w:r>
              <w:br/>
            </w:r>
            <w:r>
              <w:rPr>
                <w:color w:val="111827"/>
                <w:sz w:val="24"/>
              </w:rPr>
              <w:t>你们回忆一下当时的恐慌情绪 最轻的都是看踩第二只脚。严重一点的就是直接牛转熊了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11:34  |  105楼  |  小火机  |  UID 67152095</w:t>
            </w:r>
          </w:p>
        </w:tc>
      </w:tr>
      <w:tr>
        <w:tc>
          <w:tcPr>
            <w:tcW w:type="dxa" w:w="10080"/>
          </w:tcPr>
          <w:p>
            <w:pPr>
              <w:spacing w:line="276" w:lineRule="auto" w:after="100"/>
            </w:pPr>
            <w:r>
              <w:rPr>
                <w:sz w:val="20"/>
              </w:rPr>
              <w:t>Reply Post by xiaohuo1992 (2026-02-28 20:56):</w:t>
            </w:r>
          </w:p>
          <w:p>
            <w:pPr>
              <w:spacing w:line="276" w:lineRule="auto" w:after="100"/>
            </w:pPr>
            <w:r>
              <w:rPr>
                <w:sz w:val="20"/>
              </w:rPr>
              <w:t>拿着达美乐年报分析了一下午，怎么一来就看到大家觉得天塌了，反正相信国家，要拿住核心</w:t>
            </w:r>
            <w:r>
              <w:br/>
            </w:r>
            <w:r>
              <w:rPr>
                <w:sz w:val="20"/>
              </w:rPr>
              <w:t>顺便请楼里的佬们看看我的推论有没有问题</w:t>
            </w:r>
          </w:p>
          <w:p>
            <w:pPr>
              <w:spacing w:line="276" w:lineRule="auto" w:after="100"/>
            </w:pPr>
            <w:r>
              <w:rPr>
                <w:sz w:val="20"/>
              </w:rPr>
              <w:t>首先是达美乐单独的存货计提减价损失：8955w：前三季度7780w，第四季度1175w，小一个亿的计提</w:t>
            </w:r>
            <w:r>
              <w:br/>
            </w:r>
            <w:r>
              <w:rPr>
                <w:sz w:val="20"/>
              </w:rPr>
              <w:t>判断(藏利润)，作为模组厂，要将原材料进行成品加工才能售出，如果这些原材料在Q4没被加工，面对Q4超高的存储价格涨幅，会计准则会强制要求转回，这7000万利润就必须加回给2025年。(那么实际dml的2025年利润应该可以认为7.6亿)</w:t>
            </w:r>
            <w:r>
              <w:br/>
            </w:r>
            <w:r>
              <w:rPr>
                <w:sz w:val="20"/>
              </w:rPr>
              <w:t>但实际上没有转回，那么就应该是</w:t>
            </w:r>
          </w:p>
          <w:p>
            <w:pPr>
              <w:spacing w:line="276" w:lineRule="auto" w:after="100"/>
            </w:pPr>
            <w:r>
              <w:rPr>
                <w:sz w:val="20"/>
              </w:rPr>
              <w:t>今天算是到了之前我算的1000亿目标位置，目前来看算的都没什么问题，等一季报继续验证存货能力，看机构愿不愿意给更高PE了[s:ac:闪光]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11:34  |  771楼  |  Rzzz二号机  |  UID 67143809</w:t>
            </w:r>
          </w:p>
        </w:tc>
      </w:tr>
      <w:tr>
        <w:tc>
          <w:tcPr>
            <w:tcW w:type="dxa" w:w="10080"/>
          </w:tcPr>
          <w:p>
            <w:pPr>
              <w:spacing w:line="276" w:lineRule="auto" w:after="100"/>
            </w:pPr>
            <w:r>
              <w:rPr>
                <w:sz w:val="20"/>
              </w:rPr>
              <w:t>Reply to Reply Post by -阿狼- (2026-04-10 11:32)</w:t>
            </w:r>
            <w:r>
              <w:br/>
            </w:r>
            <w:r>
              <w:rPr>
                <w:sz w:val="20"/>
              </w:rPr>
              <w:t>[s:ac:哭笑]狼大 铜箔今天好弱</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11:34  |  941楼  |  村上吹树  |  UID 61395264</w:t>
            </w:r>
          </w:p>
        </w:tc>
      </w:tr>
      <w:tr>
        <w:tc>
          <w:tcPr>
            <w:tcW w:type="dxa" w:w="10080"/>
          </w:tcPr>
          <w:p>
            <w:pPr>
              <w:spacing w:line="276" w:lineRule="auto" w:after="100"/>
            </w:pPr>
            <w:r>
              <w:rPr>
                <w:sz w:val="20"/>
              </w:rPr>
              <w:t>我觉得吧…没狼大的本事，尽量不要去预判下周一整体行情。先注重手中个股趋势和股性，再看行业趋势，赚认知内的利润。有些个股走势出来了，是不惧怕外围的。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11:36  |  772楼  |  Rzzz二号机  |  UID 67143809</w:t>
            </w:r>
          </w:p>
        </w:tc>
      </w:tr>
      <w:tr>
        <w:tc>
          <w:tcPr>
            <w:tcW w:type="dxa" w:w="10080"/>
          </w:tcPr>
          <w:p>
            <w:pPr>
              <w:spacing w:line="276" w:lineRule="auto" w:after="100"/>
            </w:pPr>
            <w:r>
              <w:rPr>
                <w:sz w:val="20"/>
              </w:rPr>
              <w:t>Reply to Reply Post by 一生一股绊倒铁盒 (2026-04-10 11:32)</w:t>
            </w:r>
            <w:r>
              <w:br/>
            </w:r>
            <w:r>
              <w:rPr>
                <w:sz w:val="20"/>
              </w:rPr>
              <w:t>长飞五日线硬的发麻[s:ac:哭笑]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11:38  |  103楼  |  包子music  |  UID 42162697</w:t>
            </w:r>
          </w:p>
        </w:tc>
      </w:tr>
      <w:tr>
        <w:tc>
          <w:tcPr>
            <w:tcW w:type="dxa" w:w="10080"/>
          </w:tcPr>
          <w:p>
            <w:pPr>
              <w:spacing w:line="276" w:lineRule="auto" w:after="100"/>
            </w:pPr>
            <w:r>
              <w:rPr>
                <w:sz w:val="20"/>
              </w:rPr>
              <w:t>上一次券商放量掩护科技出货都不知道是哪天了，记忆里去年6-8月普涨经常有这个画面[s:ac:瞎]</w:t>
            </w:r>
            <w:r>
              <w:br/>
            </w:r>
            <w:r>
              <w:rPr>
                <w:sz w:val="20"/>
              </w:rPr>
              <w:t>[del]一般掩护完就回调至多两天，继续开涨[/del]</w:t>
            </w:r>
          </w:p>
          <w:p>
            <w:pPr>
              <w:spacing w:line="276" w:lineRule="auto" w:after="100"/>
            </w:pPr>
            <w:r>
              <w:rPr>
                <w:sz w:val="20"/>
              </w:rPr>
              <w:t>这次一样吗[s:ac:晕]被3月折磨太多已经找不回当时的信心了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11:39  |  773楼  |  Rzzz二号机  |  UID 67143809</w:t>
            </w:r>
          </w:p>
        </w:tc>
      </w:tr>
      <w:tr>
        <w:tc>
          <w:tcPr>
            <w:tcW w:type="dxa" w:w="10080"/>
          </w:tcPr>
          <w:p>
            <w:pPr>
              <w:spacing w:line="276" w:lineRule="auto" w:after="100"/>
            </w:pPr>
            <w:r>
              <w:rPr>
                <w:sz w:val="20"/>
              </w:rPr>
              <w:t>Reply to Reply Post by 子午卯酉甲乙丙丁 (2026-04-10 11:37)</w:t>
            </w:r>
            <w:r>
              <w:br/>
            </w:r>
            <w:r>
              <w:rPr>
                <w:sz w:val="20"/>
              </w:rPr>
              <w:t>[s:ac:哭笑]下午就摸，周一开砸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11:40  |  456楼  |  一生一股绊倒铁盒  |  UID 64648193</w:t>
            </w:r>
          </w:p>
        </w:tc>
      </w:tr>
      <w:tr>
        <w:tc>
          <w:tcPr>
            <w:tcW w:type="dxa" w:w="10080"/>
          </w:tcPr>
          <w:p>
            <w:pPr>
              <w:spacing w:line="276" w:lineRule="auto" w:after="100"/>
            </w:pPr>
            <w:r>
              <w:rPr>
                <w:sz w:val="20"/>
              </w:rPr>
              <w:t>没忍住手，又小仓位平铺商航，光纤，药和国晟了[s:ac:喘]看看哪个能抱起来，下周再去弱留强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11:50  |  942楼  |  村上吹树  |  UID 61395264</w:t>
            </w:r>
          </w:p>
        </w:tc>
      </w:tr>
      <w:tr>
        <w:tc>
          <w:tcPr>
            <w:tcW w:type="dxa" w:w="10080"/>
          </w:tcPr>
          <w:p>
            <w:pPr>
              <w:spacing w:line="276" w:lineRule="auto" w:after="100"/>
            </w:pPr>
            <w:r>
              <w:rPr>
                <w:sz w:val="20"/>
              </w:rPr>
              <w:t>Reply Post by zzh90pk (2026-04-10 11:45):</w:t>
            </w:r>
          </w:p>
          <w:p>
            <w:pPr>
              <w:spacing w:line="276" w:lineRule="auto" w:after="100"/>
            </w:pPr>
            <w:r>
              <w:rPr>
                <w:sz w:val="20"/>
              </w:rPr>
              <w:t>树哥你这么说的话，你当时不是说dml破前高要干进去吗[s:ac:哭笑]</w:t>
            </w:r>
            <w:r>
              <w:br/>
            </w:r>
            <w:r>
              <w:rPr>
                <w:sz w:val="20"/>
              </w:rPr>
              <w:t>我从7号开始天天净买入干成重仓了，今天破前高一看你去赵姨了[s:ac:哭笑]</w:t>
            </w:r>
            <w:r>
              <w:br/>
            </w:r>
            <w:r>
              <w:rPr>
                <w:sz w:val="20"/>
              </w:rPr>
              <w:t>[del]赵姨真不合我性子，天天被玩弄，亏了好多[/del][s:ac:冷]</w:t>
            </w:r>
          </w:p>
          <w:p>
            <w:pPr>
              <w:spacing w:line="276" w:lineRule="auto" w:after="100"/>
            </w:pPr>
            <w:r>
              <w:rPr>
                <w:sz w:val="20"/>
              </w:rPr>
              <w:t>我干进去了啊…姨我是要做T的，争取做到两位数成本。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11:56  |  301楼  |  夜骰2号机  |  UID 66908070</w:t>
            </w:r>
          </w:p>
        </w:tc>
      </w:tr>
      <w:tr>
        <w:tc>
          <w:tcPr>
            <w:tcW w:type="dxa" w:w="10080"/>
          </w:tcPr>
          <w:p>
            <w:pPr>
              <w:spacing w:line="276" w:lineRule="auto" w:after="100"/>
            </w:pPr>
            <w:r>
              <w:rPr>
                <w:sz w:val="20"/>
              </w:rPr>
              <w:t>午盘3991，高开，证券领涨缩量转放量，高点4011低点3979，活跃市值+2.55压在均线上，下午有周末避险的抛压估计要破，跟昨天一样下去横盘震荡缓缓向下没事，太斜要注意减</w:t>
            </w:r>
            <w:r>
              <w:br/>
            </w:r>
            <w:r>
              <w:rPr>
                <w:sz w:val="20"/>
              </w:rPr>
              <w:t>周二提示过英维克反弹可以抄底博弈一下，周三正好赶上市场好收了个放量锤子，点位不明显且多方优势不用着急减，昨天短期线+压力位压制出上影线把抄底部分减仓，敏感的话就全走，不着急的话上涨趋势未拐头+MACD水下金叉继续博弈今天的大阳线还能吃到，等确认拐头了把剩下的抄底部分卖掉，这是一个完整的抄底吃反弹过程[s:a2:不明觉厉]所以不要还在加速跌的时候就着急买，没企稳呢容易买在半山腰又套住了，底部确认反弹有效买然后看到阻力再走，吃不吃满无所谓的保证赚钱就行，大环境不好的时候尽量做成功率高的交易来保证自己的安全</w:t>
            </w:r>
            <w:r>
              <w:br/>
            </w:r>
            <w:r>
              <w:rPr>
                <w:sz w:val="20"/>
              </w:rPr>
              <w:t>周三大盘暴涨的时候说过了，下跌趋势不会一把扭转，+6的大资金涌入主要作用是止住加速下跌的过程把短期线拉起来，然后不出大利空的情况下和缓回调让趋势线都企稳，后续震荡调整把长短线排列好再拉起来4线向上就是主升浪了，这些都需要时间。个股也是，最近应该不少低位的老龙或者优质票无视阻力大阳线拉起来，只要放巨量就很可能是主力避险回来了，但不会一把就转主升了，下跌趋势止住还会回踩确认的，找机会低位进跟着吃一波金叉涨幅或者老实等着它回调下来接你，不要乱追高，外围风险还在获利盘多的票很容易被兑现，找个安全的地方蹲好等万物复苏都能吃上肉的[s:a2:goodjo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11:57  |  457楼  |  一生一股绊倒铁盒  |  UID 64648193</w:t>
            </w:r>
          </w:p>
        </w:tc>
      </w:tr>
      <w:tr>
        <w:tc>
          <w:tcPr>
            <w:tcW w:type="dxa" w:w="10080"/>
          </w:tcPr>
          <w:p>
            <w:pPr>
              <w:spacing w:line="276" w:lineRule="auto" w:after="100"/>
            </w:pPr>
            <w:r>
              <w:rPr>
                <w:sz w:val="20"/>
              </w:rPr>
              <w:t>Reply Post by 如影随形华 (2026-04-10 11:53):</w:t>
            </w:r>
          </w:p>
          <w:p>
            <w:pPr>
              <w:spacing w:line="276" w:lineRule="auto" w:after="100"/>
            </w:pPr>
            <w:r>
              <w:rPr>
                <w:sz w:val="20"/>
              </w:rPr>
              <w:t>有人分析下jjr吗 早上势头很猛啊, 五洲带头进攻, 万向先抢身位上板, 都随大盘回落了</w:t>
            </w:r>
          </w:p>
          <w:p>
            <w:pPr>
              <w:spacing w:line="276" w:lineRule="auto" w:after="100"/>
            </w:pPr>
            <w:r>
              <w:rPr>
                <w:sz w:val="20"/>
              </w:rPr>
              <w:t>等套牢盘解放的差不多了再看，现在进去纯纯浪费时间成本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11:59  |  104楼  |  包子music  |  UID 42162697</w:t>
            </w:r>
          </w:p>
        </w:tc>
      </w:tr>
      <w:tr>
        <w:tc>
          <w:tcPr>
            <w:tcW w:type="dxa" w:w="10080"/>
          </w:tcPr>
          <w:p>
            <w:pPr>
              <w:spacing w:line="276" w:lineRule="auto" w:after="100"/>
            </w:pPr>
            <w:r>
              <w:rPr>
                <w:sz w:val="20"/>
              </w:rPr>
              <w:t>Reply to Reply Post by 云之誓言 (2026-04-10 11:41)</w:t>
            </w:r>
          </w:p>
          <w:p>
            <w:pPr>
              <w:spacing w:line="276" w:lineRule="auto" w:after="100"/>
            </w:pPr>
            <w:r>
              <w:rPr>
                <w:sz w:val="20"/>
              </w:rPr>
              <w:t>对的，但之前也看过长文，说人在行情切换时会被原先驯化的节奏束缚，比如3月外围影响依旧硬扛加仓信短牛，4月反弹依旧踏空怕加息熊</w:t>
            </w:r>
          </w:p>
          <w:p>
            <w:pPr>
              <w:spacing w:line="276" w:lineRule="auto" w:after="100"/>
            </w:pPr>
            <w:r>
              <w:rPr>
                <w:sz w:val="20"/>
              </w:rPr>
              <w:t>所以熟悉的信号回来，已经找不回去年6-8月那种信心了 [del]那时的信心就是一拉券商我就跑，科技出完货我再进，毕竟上涨趋势的指数空间是银保证带出来的[/del]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12:00  |  1958楼  |  狼大  |  UID 150058</w:t>
            </w:r>
          </w:p>
        </w:tc>
      </w:tr>
      <w:tr>
        <w:tc>
          <w:tcPr>
            <w:tcW w:type="dxa" w:w="10080"/>
          </w:tcPr>
          <w:p>
            <w:pPr>
              <w:spacing w:line="276" w:lineRule="auto" w:after="100"/>
            </w:pPr>
            <w:r>
              <w:rPr>
                <w:color w:val="111827"/>
                <w:sz w:val="24"/>
              </w:rPr>
              <w:t>Reply Post by uml777 (2026-04-10 11:54):</w:t>
            </w:r>
          </w:p>
          <w:p>
            <w:pPr>
              <w:spacing w:line="276" w:lineRule="auto" w:after="100"/>
            </w:pPr>
            <w:r>
              <w:rPr>
                <w:color w:val="111827"/>
                <w:sz w:val="24"/>
              </w:rPr>
              <w:t>按照C是A的0.618倍跌幅，C要看到3762.18去</w:t>
            </w:r>
            <w:r>
              <w:br/>
            </w:r>
            <w:r>
              <w:rPr>
                <w:color w:val="111827"/>
                <w:sz w:val="24"/>
              </w:rPr>
              <w:t>强势盘面 C不会比A低。。。这不是自然回落 这是黑天鹅利空。。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12:06  |  106楼  |  小火机  |  UID 67152095</w:t>
            </w:r>
          </w:p>
        </w:tc>
      </w:tr>
      <w:tr>
        <w:tc>
          <w:tcPr>
            <w:tcW w:type="dxa" w:w="10080"/>
          </w:tcPr>
          <w:p>
            <w:pPr>
              <w:spacing w:line="276" w:lineRule="auto" w:after="100"/>
            </w:pPr>
            <w:r>
              <w:rPr>
                <w:sz w:val="20"/>
              </w:rPr>
              <w:t>Reply Post by NO Problemm (2026-04-10 11:45):</w:t>
            </w:r>
          </w:p>
          <w:p>
            <w:pPr>
              <w:spacing w:line="276" w:lineRule="auto" w:after="100"/>
            </w:pPr>
            <w:r>
              <w:rPr>
                <w:sz w:val="20"/>
              </w:rPr>
              <w:t>哥，你努力按一下，看能不能直接按到2000亿(开始做梦[s:a2:恨])</w:t>
            </w:r>
          </w:p>
          <w:p>
            <w:pPr>
              <w:spacing w:line="276" w:lineRule="auto" w:after="100"/>
            </w:pPr>
            <w:r>
              <w:rPr>
                <w:sz w:val="20"/>
              </w:rPr>
              <w:t>我是保守看法，没出数据之前不敢给树佬那个高估值。[del]怕高都是苦命人[/del][s:ac:哭笑]</w:t>
            </w:r>
            <w:r>
              <w:br/>
            </w:r>
            <w:r>
              <w:rPr>
                <w:sz w:val="20"/>
              </w:rPr>
              <w:t>继续按要看一季报存货情况，这玩意儿存货出货节奏不一样的话可以把一季报的利润做的很好看，但会影响后续，现在看一季报就是验证一下还有多少高利润存货，如果还是按我之前预估的20亿利润的出货比例的话，那就有个猜想:</w:t>
            </w:r>
            <w:r>
              <w:br/>
            </w:r>
            <w:r>
              <w:rPr>
                <w:sz w:val="20"/>
              </w:rPr>
              <w:t>1.他的供货渠道非常硬且依照长协来的采购成本相较于市价涨幅有较大利润差，这一部分就是实打实的超额利润，估值还能继续提[s:ac:闪光]</w:t>
            </w:r>
            <w:r>
              <w:br/>
            </w:r>
            <w:r>
              <w:rPr>
                <w:sz w:val="20"/>
              </w:rPr>
              <w:t>2.它的表外存货量比我预估的20亿额外存货还要更多，构成超额利润，但这一部分算是额外固定利润，估值没有情况1提的多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12:12  |  105楼  |  包子music  |  UID 42162697</w:t>
            </w:r>
          </w:p>
        </w:tc>
      </w:tr>
      <w:tr>
        <w:tc>
          <w:tcPr>
            <w:tcW w:type="dxa" w:w="10080"/>
          </w:tcPr>
          <w:p>
            <w:pPr>
              <w:spacing w:line="276" w:lineRule="auto" w:after="100"/>
            </w:pPr>
            <w:r>
              <w:rPr>
                <w:sz w:val="20"/>
              </w:rPr>
              <w:t>题外话请教：需要为一季报预告在尾盘接回点仓位吗[s:ac:晕]设备股人均上轨回头，季报预告是利好多还是利空多？</w:t>
            </w:r>
          </w:p>
          <w:p>
            <w:pPr>
              <w:spacing w:line="276" w:lineRule="auto" w:after="100"/>
            </w:pPr>
            <w:r>
              <w:rPr>
                <w:sz w:val="20"/>
              </w:rPr>
              <w:t>[del]0410-0415是一季报预告的时间，就算季报超预期，影响能大过个股回调的压力吗[/del]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12:14  |  458楼  |  一生一股绊倒铁盒  |  UID 64648193</w:t>
            </w:r>
          </w:p>
        </w:tc>
      </w:tr>
      <w:tr>
        <w:tc>
          <w:tcPr>
            <w:tcW w:type="dxa" w:w="10080"/>
          </w:tcPr>
          <w:p>
            <w:pPr>
              <w:spacing w:line="276" w:lineRule="auto" w:after="100"/>
            </w:pPr>
            <w:r>
              <w:rPr>
                <w:sz w:val="20"/>
              </w:rPr>
              <w:t>Reply Post by baozimusic (2026-04-10 12:12):</w:t>
            </w:r>
          </w:p>
          <w:p>
            <w:pPr>
              <w:spacing w:line="276" w:lineRule="auto" w:after="100"/>
            </w:pPr>
            <w:r>
              <w:rPr>
                <w:sz w:val="20"/>
              </w:rPr>
              <w:t>题外话请教：需要为一季报预告在尾盘接回点仓位吗[s:ac:晕]设备股人均上轨回头，季报预告是利好多还是利空多？</w:t>
            </w:r>
          </w:p>
          <w:p>
            <w:pPr>
              <w:spacing w:line="276" w:lineRule="auto" w:after="100"/>
            </w:pPr>
            <w:r>
              <w:rPr>
                <w:sz w:val="20"/>
              </w:rPr>
              <w:t>[del]0410-0415是一季报预告的时间，就算季报超预期，影响能大过个股回调的压力吗[/del]</w:t>
            </w:r>
          </w:p>
          <w:p>
            <w:pPr>
              <w:spacing w:line="276" w:lineRule="auto" w:after="100"/>
            </w:pPr>
            <w:r>
              <w:rPr>
                <w:sz w:val="20"/>
              </w:rPr>
              <w:t>当你不知道该不该买就是不买，不赌就不会输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12:20  |  1959楼  |  狼大  |  UID 150058</w:t>
            </w:r>
          </w:p>
        </w:tc>
      </w:tr>
      <w:tr>
        <w:tc>
          <w:tcPr>
            <w:tcW w:type="dxa" w:w="10080"/>
          </w:tcPr>
          <w:p>
            <w:pPr>
              <w:spacing w:line="276" w:lineRule="auto" w:after="100"/>
            </w:pPr>
            <w:r>
              <w:rPr>
                <w:color w:val="111827"/>
                <w:sz w:val="24"/>
              </w:rPr>
              <w:t>我靠了 我刷抖音刷到神人</w:t>
            </w:r>
            <w:r>
              <w:br/>
            </w:r>
            <w:r>
              <w:rPr>
                <w:color w:val="111827"/>
                <w:sz w:val="24"/>
              </w:rPr>
              <w:t>那个大X子昨天清仓割肉发誓半个月不回股市 今天追进来又被套了。。。。</w:t>
            </w:r>
            <w:r>
              <w:br/>
            </w:r>
            <w:r>
              <w:rPr>
                <w:color w:val="111827"/>
                <w:sz w:val="24"/>
              </w:rPr>
              <w:t>怎么会有这么屌的散户啊。。。。</w:t>
            </w:r>
          </w:p>
          <w:p>
            <w:pPr>
              <w:spacing w:line="276" w:lineRule="auto" w:after="100"/>
            </w:pPr>
            <w:r>
              <w:rPr>
                <w:color w:val="111827"/>
                <w:sz w:val="24"/>
              </w:rPr>
              <w:t>不是引流 不是宣传 不是推荐 这是引以为戒啊！！！！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12:37  |  1960楼  |  狼大  |  UID 150058</w:t>
            </w:r>
          </w:p>
        </w:tc>
      </w:tr>
      <w:tr>
        <w:tc>
          <w:tcPr>
            <w:tcW w:type="dxa" w:w="10080"/>
          </w:tcPr>
          <w:p>
            <w:pPr>
              <w:spacing w:line="276" w:lineRule="auto" w:after="100"/>
            </w:pPr>
            <w:r>
              <w:rPr>
                <w:color w:val="111827"/>
                <w:sz w:val="24"/>
              </w:rPr>
              <w:t>Reply Post by aot10086 (2026-04-10 12:33):</w:t>
            </w:r>
          </w:p>
          <w:p>
            <w:pPr>
              <w:spacing w:line="276" w:lineRule="auto" w:after="100"/>
            </w:pPr>
            <w:r>
              <w:rPr>
                <w:color w:val="111827"/>
                <w:sz w:val="24"/>
              </w:rPr>
              <w:t>这块都有剧本，小红书有人8万本金亏完起了个几万粉活跃号，后者价值远大于8万。</w:t>
            </w:r>
          </w:p>
          <w:p>
            <w:pPr>
              <w:spacing w:line="276" w:lineRule="auto" w:after="100"/>
            </w:pPr>
            <w:r>
              <w:rPr>
                <w:color w:val="111827"/>
                <w:sz w:val="24"/>
              </w:rPr>
              <w:t>就是类似于用股票当作变相的平台投流费用。</w:t>
            </w:r>
            <w:r>
              <w:br/>
            </w:r>
            <w:r>
              <w:rPr>
                <w:color w:val="111827"/>
                <w:sz w:val="24"/>
              </w:rPr>
              <w:t>噢 这个不太懂</w:t>
            </w:r>
            <w:r>
              <w:br/>
            </w:r>
            <w:r>
              <w:rPr>
                <w:color w:val="111827"/>
                <w:sz w:val="24"/>
              </w:rPr>
              <w:t>但是今天确实很吸引散户</w:t>
            </w:r>
            <w:r>
              <w:br/>
            </w:r>
            <w:r>
              <w:rPr>
                <w:color w:val="111827"/>
                <w:sz w:val="24"/>
              </w:rPr>
              <w:t>高开 白线在下 黄线在上 缩量转放量 如果下午在反抽拉一下回4000 那就是最棒的加仓位</w:t>
            </w:r>
            <w:r>
              <w:br/>
            </w:r>
            <w:r>
              <w:rPr>
                <w:color w:val="111827"/>
                <w:sz w:val="24"/>
              </w:rPr>
              <w:t>散户眼中的。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12:38  |  1961楼  |  狼大  |  UID 150058</w:t>
            </w:r>
          </w:p>
        </w:tc>
      </w:tr>
      <w:tr>
        <w:tc>
          <w:tcPr>
            <w:tcW w:type="dxa" w:w="10080"/>
          </w:tcPr>
          <w:p>
            <w:pPr>
              <w:spacing w:line="276" w:lineRule="auto" w:after="100"/>
            </w:pPr>
            <w:r>
              <w:rPr>
                <w:color w:val="111827"/>
                <w:sz w:val="24"/>
              </w:rPr>
              <w:t>Reply Post by 水墨有痕 (2026-04-10 12:37):</w:t>
            </w:r>
          </w:p>
          <w:p>
            <w:pPr>
              <w:spacing w:line="276" w:lineRule="auto" w:after="100"/>
            </w:pPr>
            <w:r>
              <w:rPr>
                <w:color w:val="111827"/>
                <w:sz w:val="24"/>
              </w:rPr>
              <w:t>靠的就是小丑人设吃流量，据说他的会员群，一个月能收入上百万，不知真假</w:t>
            </w:r>
            <w:r>
              <w:br/>
            </w:r>
            <w:r>
              <w:rPr>
                <w:color w:val="111827"/>
                <w:sz w:val="24"/>
              </w:rPr>
              <w:t>我靠 全市场只有我是被白嫖的？还一直被白嫖好几年？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12:42  |  106楼  |  包子music  |  UID 42162697</w:t>
            </w:r>
          </w:p>
        </w:tc>
      </w:tr>
      <w:tr>
        <w:tc>
          <w:tcPr>
            <w:tcW w:type="dxa" w:w="10080"/>
          </w:tcPr>
          <w:p>
            <w:pPr>
              <w:spacing w:line="276" w:lineRule="auto" w:after="100"/>
            </w:pPr>
            <w:r>
              <w:rPr>
                <w:sz w:val="20"/>
              </w:rPr>
              <w:t>这三天拉了100点，上次干拉100点还是2025.10.13川普二次关税(后面隔两天taco了)</w:t>
            </w:r>
            <w:r>
              <w:br/>
            </w:r>
            <w:r>
              <w:rPr>
                <w:sz w:val="20"/>
              </w:rPr>
              <w:t>干拉完第二天横了一会就一路俯冲50点了[del]不好的回忆[/del][s:ac:瞎]</w:t>
            </w:r>
          </w:p>
          <w:p>
            <w:pPr>
              <w:spacing w:line="276" w:lineRule="auto" w:after="100"/>
            </w:pPr>
            <w:r>
              <w:rPr>
                <w:sz w:val="20"/>
              </w:rPr>
              <w:t>[del]虽然再下一天就有觉得川普taco的人进来筑底了[/del]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13:06  |  774楼  |  Rzzz二号机  |  UID 67143809</w:t>
            </w:r>
          </w:p>
        </w:tc>
      </w:tr>
      <w:tr>
        <w:tc>
          <w:tcPr>
            <w:tcW w:type="dxa" w:w="10080"/>
          </w:tcPr>
          <w:p>
            <w:pPr>
              <w:spacing w:line="276" w:lineRule="auto" w:after="100"/>
            </w:pPr>
            <w:r>
              <w:rPr>
                <w:sz w:val="20"/>
              </w:rPr>
              <w:t>[s:ac:喷]中际旭创你在干什么！！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13:09  |  107楼  |  小火机  |  UID 67152095</w:t>
            </w:r>
          </w:p>
        </w:tc>
      </w:tr>
      <w:tr>
        <w:tc>
          <w:tcPr>
            <w:tcW w:type="dxa" w:w="10080"/>
          </w:tcPr>
          <w:p>
            <w:pPr>
              <w:spacing w:line="276" w:lineRule="auto" w:after="100"/>
            </w:pPr>
            <w:r>
              <w:rPr>
                <w:sz w:val="20"/>
              </w:rPr>
              <w:t>Reply Post by zsc00123456789 (2026-04-10 12:42):</w:t>
            </w:r>
          </w:p>
          <w:p>
            <w:pPr>
              <w:spacing w:line="276" w:lineRule="auto" w:after="100"/>
            </w:pPr>
            <w:r>
              <w:rPr>
                <w:sz w:val="20"/>
              </w:rPr>
              <w:t>狼大你要是不介意的话，我有痔疮，有颗粒感。</w:t>
            </w:r>
          </w:p>
          <w:p>
            <w:pPr>
              <w:spacing w:line="276" w:lineRule="auto" w:after="100"/>
            </w:pPr>
            <w:r>
              <w:rPr>
                <w:sz w:val="20"/>
              </w:rPr>
              <w:t>哇兄弟你这个太变态了[s:ac:喷]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13:12  |  107楼  |  包子music  |  UID 42162697</w:t>
            </w:r>
          </w:p>
        </w:tc>
      </w:tr>
      <w:tr>
        <w:tc>
          <w:tcPr>
            <w:tcW w:type="dxa" w:w="10080"/>
          </w:tcPr>
          <w:p>
            <w:pPr>
              <w:spacing w:line="276" w:lineRule="auto" w:after="100"/>
            </w:pPr>
            <w:r>
              <w:rPr>
                <w:sz w:val="20"/>
              </w:rPr>
              <w:t>黄线要来找白线玩了[s:ac:闪光]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13:16  |  108楼  |  包子music  |  UID 42162697</w:t>
            </w:r>
          </w:p>
        </w:tc>
      </w:tr>
      <w:tr>
        <w:tc>
          <w:tcPr>
            <w:tcW w:type="dxa" w:w="10080"/>
          </w:tcPr>
          <w:p>
            <w:pPr>
              <w:spacing w:line="276" w:lineRule="auto" w:after="100"/>
            </w:pPr>
            <w:r>
              <w:rPr>
                <w:sz w:val="20"/>
              </w:rPr>
              <w:t>已严肃半仓逆回购 是对的还是错的[s:ac:晕]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13:23  |  775楼  |  Rzzz二号机  |  UID 67143809</w:t>
            </w:r>
          </w:p>
        </w:tc>
      </w:tr>
      <w:tr>
        <w:tc>
          <w:tcPr>
            <w:tcW w:type="dxa" w:w="10080"/>
          </w:tcPr>
          <w:p>
            <w:pPr>
              <w:spacing w:line="276" w:lineRule="auto" w:after="100"/>
            </w:pPr>
            <w:r>
              <w:rPr>
                <w:sz w:val="20"/>
              </w:rPr>
              <w:t>Reply to Reply Post by Sunnyabuse (2026-04-10 13:20)</w:t>
            </w:r>
            <w:r>
              <w:br/>
            </w:r>
            <w:r>
              <w:rPr>
                <w:sz w:val="20"/>
              </w:rPr>
              <w:t>还有人连痔疮都用上了好吗[s:ac:哭笑]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13:25  |  776楼  |  Rzzz二号机  |  UID 67143809</w:t>
            </w:r>
          </w:p>
        </w:tc>
      </w:tr>
      <w:tr>
        <w:tc>
          <w:tcPr>
            <w:tcW w:type="dxa" w:w="10080"/>
          </w:tcPr>
          <w:p>
            <w:pPr>
              <w:spacing w:line="276" w:lineRule="auto" w:after="100"/>
            </w:pPr>
            <w:r>
              <w:rPr>
                <w:sz w:val="20"/>
              </w:rPr>
              <w:t>Reply to Reply Post by 艾雨kk (2026-04-10 13:23)</w:t>
            </w:r>
            <w:r>
              <w:br/>
            </w:r>
            <w:r>
              <w:rPr>
                <w:sz w:val="20"/>
              </w:rPr>
              <w:t>[s:ac:哭笑]来的还不够多吧，不算今天减仓的，纯空仓的咱们楼里都有不少，外面更是多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13:27  |  777楼  |  Rzzz二号机  |  UID 67143809</w:t>
            </w:r>
          </w:p>
        </w:tc>
      </w:tr>
      <w:tr>
        <w:tc>
          <w:tcPr>
            <w:tcW w:type="dxa" w:w="10080"/>
          </w:tcPr>
          <w:p>
            <w:pPr>
              <w:spacing w:line="276" w:lineRule="auto" w:after="100"/>
            </w:pPr>
            <w:r>
              <w:rPr>
                <w:sz w:val="20"/>
              </w:rPr>
              <w:t>不知道为啥，东山精密让我看到了长飞的影子[s:ac:哭笑]希望是错觉。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13:34  |  943楼  |  村上吹树  |  UID 61395264</w:t>
            </w:r>
          </w:p>
        </w:tc>
      </w:tr>
      <w:tr>
        <w:tc>
          <w:tcPr>
            <w:tcW w:type="dxa" w:w="10080"/>
          </w:tcPr>
          <w:p>
            <w:pPr>
              <w:spacing w:line="276" w:lineRule="auto" w:after="100"/>
            </w:pPr>
            <w:r>
              <w:rPr>
                <w:sz w:val="20"/>
              </w:rPr>
              <w:t>这几天无论存储还是锂，每天都是互道SB。不知你是S,还是B。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13:35  |  778楼  |  Rzzz二号机  |  UID 67143809</w:t>
            </w:r>
          </w:p>
        </w:tc>
      </w:tr>
      <w:tr>
        <w:tc>
          <w:tcPr>
            <w:tcW w:type="dxa" w:w="10080"/>
          </w:tcPr>
          <w:p>
            <w:pPr>
              <w:spacing w:line="276" w:lineRule="auto" w:after="100"/>
            </w:pPr>
            <w:r>
              <w:rPr>
                <w:sz w:val="20"/>
              </w:rPr>
              <w:t>[s:ac:哭笑]哦对了 讲个玄学， 我一玩模拟仓就嗷嗷赚钱，前段时间闲的蛋疼，去开了个期货模拟</w:t>
            </w:r>
            <w:r>
              <w:br/>
            </w:r>
            <w:r>
              <w:rPr>
                <w:sz w:val="20"/>
              </w:rPr>
              <w:t>开完第二天灵机一动开了个期货账户，现在期货用了大A四分之一的本金，赚了大A两倍的钱[s:ac:哭笑]我真服了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13:36  |  944楼  |  村上吹树  |  UID 61395264</w:t>
            </w:r>
          </w:p>
        </w:tc>
      </w:tr>
      <w:tr>
        <w:tc>
          <w:tcPr>
            <w:tcW w:type="dxa" w:w="10080"/>
          </w:tcPr>
          <w:p>
            <w:pPr>
              <w:spacing w:line="276" w:lineRule="auto" w:after="100"/>
            </w:pPr>
            <w:r>
              <w:rPr>
                <w:sz w:val="20"/>
              </w:rPr>
              <w:t>Reply to Reply Post by cxq2cxq (2026-04-10 13:35)不要宣传lml，我真害怕。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13:37  |  779楼  |  Rzzz二号机  |  UID 67143809</w:t>
            </w:r>
          </w:p>
        </w:tc>
      </w:tr>
      <w:tr>
        <w:tc>
          <w:tcPr>
            <w:tcW w:type="dxa" w:w="10080"/>
          </w:tcPr>
          <w:p>
            <w:pPr>
              <w:spacing w:line="276" w:lineRule="auto" w:after="100"/>
            </w:pPr>
            <w:r>
              <w:rPr>
                <w:sz w:val="20"/>
              </w:rPr>
              <w:t>Reply to Reply Post by 村上吹树 (2026-04-10 13:36)</w:t>
            </w:r>
            <w:r>
              <w:br/>
            </w:r>
            <w:r>
              <w:rPr>
                <w:sz w:val="20"/>
              </w:rPr>
              <w:t>[s:ac:哭笑]别慌树哥，zy是因为老朱傻福，lml没事坐不塌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13:42  |  108楼  |  小火机  |  UID 67152095</w:t>
            </w:r>
          </w:p>
        </w:tc>
      </w:tr>
      <w:tr>
        <w:tc>
          <w:tcPr>
            <w:tcW w:type="dxa" w:w="10080"/>
          </w:tcPr>
          <w:p>
            <w:pPr>
              <w:spacing w:line="276" w:lineRule="auto" w:after="100"/>
            </w:pPr>
            <w:r>
              <w:rPr>
                <w:sz w:val="20"/>
              </w:rPr>
              <w:t>Reply Post by 村上吹树 (2026-04-10 13:34):</w:t>
            </w:r>
          </w:p>
          <w:p>
            <w:pPr>
              <w:spacing w:line="276" w:lineRule="auto" w:after="100"/>
            </w:pPr>
            <w:r>
              <w:rPr>
                <w:sz w:val="20"/>
              </w:rPr>
              <w:t>这几天无论存储还是锂，每天都是互道SB。不知你是S,还是B。</w:t>
            </w:r>
          </w:p>
          <w:p>
            <w:pPr>
              <w:spacing w:line="276" w:lineRule="auto" w:after="100"/>
            </w:pPr>
            <w:r>
              <w:rPr>
                <w:sz w:val="20"/>
              </w:rPr>
              <w:t>德子回调360接的活仓，416卖的，就这样还飞了那就不是我认知能赚的了[s:ac:哭笑]</w:t>
            </w:r>
            <w:r>
              <w:br/>
            </w:r>
            <w:r>
              <w:rPr>
                <w:sz w:val="20"/>
              </w:rPr>
              <w:t>ps:锂美乐也不容小觑，你的屁股我一定抓紧[s:a2:doge]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13:43  |  109楼  |  小火机  |  UID 67152095</w:t>
            </w:r>
          </w:p>
        </w:tc>
      </w:tr>
      <w:tr>
        <w:tc>
          <w:tcPr>
            <w:tcW w:type="dxa" w:w="10080"/>
          </w:tcPr>
          <w:p>
            <w:pPr>
              <w:spacing w:line="276" w:lineRule="auto" w:after="100"/>
            </w:pPr>
            <w:r>
              <w:rPr>
                <w:sz w:val="20"/>
              </w:rPr>
              <w:t>Reply Post by Voskreseniye (2026-04-10 13:38):</w:t>
            </w:r>
          </w:p>
          <w:p>
            <w:pPr>
              <w:spacing w:line="276" w:lineRule="auto" w:after="100"/>
            </w:pPr>
            <w:r>
              <w:rPr>
                <w:sz w:val="20"/>
              </w:rPr>
              <w:t>没所谓啦，今天1000亿短线目标达成，本金全出，剩下利润自由飞翔</w:t>
            </w:r>
          </w:p>
          <w:p>
            <w:pPr>
              <w:spacing w:line="276" w:lineRule="auto" w:after="100"/>
            </w:pPr>
            <w:r>
              <w:rPr>
                <w:sz w:val="20"/>
              </w:rPr>
              <w:t>./mon_202604/10/jmQ2x-5h7bKtT3cSxi-8v.jpg.medium.jpg</w:t>
            </w:r>
          </w:p>
          <w:p>
            <w:pPr>
              <w:spacing w:line="276" w:lineRule="auto" w:after="100"/>
            </w:pPr>
            <w:r>
              <w:rPr>
                <w:sz w:val="20"/>
              </w:rPr>
              <w:t>为什么你负成本有盈利百分比，我的没有(垃圾dfcf)[s:ac:喷]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13:49  |  110楼  |  小火机  |  UID 67152095</w:t>
            </w:r>
          </w:p>
        </w:tc>
      </w:tr>
      <w:tr>
        <w:tc>
          <w:tcPr>
            <w:tcW w:type="dxa" w:w="10080"/>
          </w:tcPr>
          <w:p>
            <w:pPr>
              <w:spacing w:line="276" w:lineRule="auto" w:after="100"/>
            </w:pPr>
            <w:r>
              <w:rPr>
                <w:sz w:val="20"/>
              </w:rPr>
              <w:t>德子别怕，看看成交量和之前封单数，有部分是撤单吸筹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13:53  |  945楼  |  村上吹树  |  UID 61395264</w:t>
            </w:r>
          </w:p>
        </w:tc>
      </w:tr>
      <w:tr>
        <w:tc>
          <w:tcPr>
            <w:tcW w:type="dxa" w:w="10080"/>
          </w:tcPr>
          <w:p>
            <w:pPr>
              <w:spacing w:line="276" w:lineRule="auto" w:after="100"/>
            </w:pPr>
            <w:r>
              <w:rPr>
                <w:sz w:val="20"/>
              </w:rPr>
              <w:t>Reply to Reply Post by 村上吹树 (2026-04-10 11:34)周末愉快，打游戏去了。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13:53  |  1962楼  |  狼大  |  UID 150058</w:t>
            </w:r>
          </w:p>
        </w:tc>
      </w:tr>
      <w:tr>
        <w:tc>
          <w:tcPr>
            <w:tcW w:type="dxa" w:w="10080"/>
          </w:tcPr>
          <w:p>
            <w:pPr>
              <w:spacing w:line="276" w:lineRule="auto" w:after="100"/>
            </w:pPr>
            <w:r>
              <w:rPr>
                <w:color w:val="111827"/>
                <w:sz w:val="24"/>
              </w:rPr>
              <w:t>这里为什么要清仓啊。。。。如果周末继续TACO或者继续搁置延期</w:t>
            </w:r>
            <w:r>
              <w:br/>
            </w:r>
            <w:r>
              <w:rPr>
                <w:color w:val="111827"/>
                <w:sz w:val="24"/>
              </w:rPr>
              <w:t>你们不是炸了？完全不理解这里为什么要清仓。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13:54  |  780楼  |  Rzzz二号机  |  UID 67143809</w:t>
            </w:r>
          </w:p>
        </w:tc>
      </w:tr>
      <w:tr>
        <w:tc>
          <w:tcPr>
            <w:tcW w:type="dxa" w:w="10080"/>
          </w:tcPr>
          <w:p>
            <w:pPr>
              <w:spacing w:line="276" w:lineRule="auto" w:after="100"/>
            </w:pPr>
            <w:r>
              <w:rPr>
                <w:sz w:val="20"/>
              </w:rPr>
              <w:t>下班两个[s:ac:喘]狼大爱你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13:55  |  946楼  |  村上吹树  |  UID 61395264</w:t>
            </w:r>
          </w:p>
        </w:tc>
      </w:tr>
      <w:tr>
        <w:tc>
          <w:tcPr>
            <w:tcW w:type="dxa" w:w="10080"/>
          </w:tcPr>
          <w:p>
            <w:pPr>
              <w:spacing w:line="276" w:lineRule="auto" w:after="100"/>
            </w:pPr>
            <w:r>
              <w:rPr>
                <w:sz w:val="20"/>
              </w:rPr>
              <w:t>Reply to Reply Post by 冷酷鸡腿堡game (2026-04-10 13:54)我一直玩的鸣潮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13:56  |  1963楼  |  狼大  |  UID 150058</w:t>
            </w:r>
          </w:p>
        </w:tc>
      </w:tr>
      <w:tr>
        <w:tc>
          <w:tcPr>
            <w:tcW w:type="dxa" w:w="10080"/>
          </w:tcPr>
          <w:p>
            <w:pPr>
              <w:spacing w:line="276" w:lineRule="auto" w:after="100"/>
            </w:pPr>
            <w:r>
              <w:rPr>
                <w:color w:val="111827"/>
                <w:sz w:val="24"/>
              </w:rPr>
              <w:t>Reply Post by 真的被恶心到了 (2026-04-10 13:54):</w:t>
            </w:r>
          </w:p>
          <w:p>
            <w:pPr>
              <w:spacing w:line="276" w:lineRule="auto" w:after="100"/>
            </w:pPr>
            <w:r>
              <w:rPr>
                <w:color w:val="111827"/>
                <w:sz w:val="24"/>
              </w:rPr>
              <w:t>能问下狼大这里留多少仓位么</w:t>
            </w:r>
            <w:r>
              <w:br/>
            </w:r>
            <w:r>
              <w:rPr>
                <w:color w:val="111827"/>
                <w:sz w:val="24"/>
              </w:rPr>
              <w:t>55%-60%啊 收盘的时候</w:t>
            </w:r>
            <w:r>
              <w:br/>
            </w:r>
            <w:r>
              <w:rPr>
                <w:color w:val="111827"/>
                <w:sz w:val="24"/>
              </w:rPr>
              <w:t>盘中看情况加减 但是最后是这个仓位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13:57  |  610楼  |  灰兔尾  |  UID 60916468</w:t>
            </w:r>
          </w:p>
        </w:tc>
      </w:tr>
      <w:tr>
        <w:tc>
          <w:tcPr>
            <w:tcW w:type="dxa" w:w="10080"/>
          </w:tcPr>
          <w:p>
            <w:pPr>
              <w:spacing w:line="276" w:lineRule="auto" w:after="100"/>
            </w:pPr>
            <w:r>
              <w:rPr>
                <w:sz w:val="20"/>
              </w:rPr>
              <w:t>Reply Post by -阿狼- (2026-04-10 13:53):</w:t>
            </w:r>
          </w:p>
          <w:p>
            <w:pPr>
              <w:spacing w:line="276" w:lineRule="auto" w:after="100"/>
            </w:pPr>
            <w:r>
              <w:rPr>
                <w:sz w:val="20"/>
              </w:rPr>
              <w:t>这里为什么要清仓啊。。。。如果周末继续TACO或者继续搁置延期</w:t>
            </w:r>
            <w:r>
              <w:br/>
            </w:r>
            <w:r>
              <w:rPr>
                <w:sz w:val="20"/>
              </w:rPr>
              <w:t>你们不是炸了？完全不理解这里为什么要清仓。</w:t>
            </w:r>
          </w:p>
          <w:p>
            <w:pPr>
              <w:spacing w:line="276" w:lineRule="auto" w:after="100"/>
            </w:pPr>
            <w:r>
              <w:rPr>
                <w:sz w:val="20"/>
              </w:rPr>
              <w:t>嗯，周末如果taco，就是科技券商双放量的真突破，可能踩都不踩直接去前高了，我半岛的底仓一直不敢砸就是防这个，鬼知道疯王做不做得出来调兵遣将过去然后对着伊朗疯狂撒娇的事，我现在是压根不信这个神人了，他taco也好发癫也好我都拿着我的底仓不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13:59  |  781楼  |  Rzzz二号机  |  UID 67143809</w:t>
            </w:r>
          </w:p>
        </w:tc>
      </w:tr>
      <w:tr>
        <w:tc>
          <w:tcPr>
            <w:tcW w:type="dxa" w:w="10080"/>
          </w:tcPr>
          <w:p>
            <w:pPr>
              <w:spacing w:line="276" w:lineRule="auto" w:after="100"/>
            </w:pPr>
            <w:r>
              <w:rPr>
                <w:sz w:val="20"/>
              </w:rPr>
              <w:t>Reply to Reply Post by -阿狼- (2026-04-10 13:53)</w:t>
            </w:r>
            <w:r>
              <w:br/>
            </w:r>
            <w:r>
              <w:rPr>
                <w:sz w:val="20"/>
              </w:rPr>
              <w:t>额 我记得好像谁说过 狼大80我满仓 狼大50我清仓</w:t>
            </w:r>
            <w:r>
              <w:br/>
            </w:r>
            <w:r>
              <w:rPr>
                <w:sz w:val="20"/>
              </w:rPr>
              <w:t>[s:ac:哭笑]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14:04  |  1964楼  |  狼大  |  UID 150058</w:t>
            </w:r>
          </w:p>
        </w:tc>
      </w:tr>
      <w:tr>
        <w:tc>
          <w:tcPr>
            <w:tcW w:type="dxa" w:w="10080"/>
          </w:tcPr>
          <w:p>
            <w:pPr>
              <w:spacing w:line="276" w:lineRule="auto" w:after="100"/>
            </w:pPr>
            <w:r>
              <w:rPr>
                <w:color w:val="111827"/>
                <w:sz w:val="24"/>
              </w:rPr>
              <w:t>市场在给你们买点了[s:ac:哭笑] 笑死了 怕大家不敢买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14:07  |  782楼  |  Rzzz二号机  |  UID 67143809</w:t>
            </w:r>
          </w:p>
        </w:tc>
      </w:tr>
      <w:tr>
        <w:tc>
          <w:tcPr>
            <w:tcW w:type="dxa" w:w="10080"/>
          </w:tcPr>
          <w:p>
            <w:pPr>
              <w:spacing w:line="276" w:lineRule="auto" w:after="100"/>
            </w:pPr>
            <w:r>
              <w:rPr>
                <w:sz w:val="20"/>
              </w:rPr>
              <w:t>Reply Post by d937683018 (2026-04-10 14:06):</w:t>
            </w:r>
          </w:p>
          <w:p>
            <w:pPr>
              <w:spacing w:line="276" w:lineRule="auto" w:after="100"/>
            </w:pPr>
            <w:r>
              <w:rPr>
                <w:sz w:val="20"/>
              </w:rPr>
              <w:t>减仓不是看空，是避免不缺性的因素。保持安全仓位。我们之前抄底的今天减，下周如果真突破，追进去成本还是比今天进的人要低的多。如果周末大利空，手上有钱还能操作，不至于满仓被套牢</w:t>
            </w:r>
            <w:r>
              <w:br/>
            </w:r>
            <w:r>
              <w:rPr>
                <w:sz w:val="20"/>
              </w:rPr>
              <w:t>[s:ac:喷]真taco下周追进去成本比这周进的高很多吧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14:10  |  611楼  |  灰兔尾  |  UID 60916468</w:t>
            </w:r>
          </w:p>
        </w:tc>
      </w:tr>
      <w:tr>
        <w:tc>
          <w:tcPr>
            <w:tcW w:type="dxa" w:w="10080"/>
          </w:tcPr>
          <w:p>
            <w:pPr>
              <w:spacing w:line="276" w:lineRule="auto" w:after="100"/>
            </w:pPr>
            <w:r>
              <w:rPr>
                <w:sz w:val="20"/>
              </w:rPr>
              <w:t>其实目前来看，我觉得美伊谈崩的概率基本上85%了，只能说留个底仓未雨绸缪，高于三成仓位我都不会留</w:t>
            </w:r>
          </w:p>
          <w:p>
            <w:pPr>
              <w:spacing w:line="276" w:lineRule="auto" w:after="100"/>
            </w:pPr>
            <w:r>
              <w:rPr>
                <w:sz w:val="20"/>
              </w:rPr>
              <w:t>1.以色列还在黎动手，这一点是伊朗及其盟友所不能接受的，但是停火肯定也是以色列接受不了的，停火以色列就等于似了</w:t>
            </w:r>
            <w:r>
              <w:br/>
            </w:r>
            <w:r>
              <w:rPr>
                <w:sz w:val="20"/>
              </w:rPr>
              <w:t>2.目前伊朗的态度是极端坚硬的，多次辟谣谈判传闻，看上去就是铁了心要控制霍尔木兹</w:t>
            </w:r>
            <w:r>
              <w:br/>
            </w:r>
            <w:r>
              <w:rPr>
                <w:sz w:val="20"/>
              </w:rPr>
              <w:t>3.我认为美国是不能接受拱手让出霍尔木兹(这个霍尔木兹现在已经和美元霸权挂钩了)的，所以无论如何，美国必须试试，这种秦桧式历史大锅没人背得起的</w:t>
            </w:r>
          </w:p>
          <w:p>
            <w:pPr>
              <w:spacing w:line="276" w:lineRule="auto" w:after="100"/>
            </w:pPr>
            <w:r>
              <w:rPr>
                <w:sz w:val="20"/>
              </w:rPr>
              <w:t>反正无论怎么走，随机应变就好，按自己纪律来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14:13  |  109楼  |  包子music  |  UID 42162697</w:t>
            </w:r>
          </w:p>
        </w:tc>
      </w:tr>
      <w:tr>
        <w:tc>
          <w:tcPr>
            <w:tcW w:type="dxa" w:w="10080"/>
          </w:tcPr>
          <w:p>
            <w:pPr>
              <w:spacing w:line="276" w:lineRule="auto" w:after="100"/>
            </w:pPr>
            <w:r>
              <w:rPr>
                <w:sz w:val="20"/>
              </w:rPr>
              <w:t>留了四成算电等周末，万一盘后发一季报预告我怕踏空[s:ac:瞎]</w:t>
            </w:r>
          </w:p>
          <w:p>
            <w:pPr>
              <w:spacing w:line="276" w:lineRule="auto" w:after="100"/>
            </w:pPr>
            <w:r>
              <w:rPr>
                <w:sz w:val="20"/>
              </w:rPr>
              <w:t>[del]铁盒依照上下轨原则减了，回调再说吧[/del]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14:13  |  783楼  |  Rzzz二号机  |  UID 67143809</w:t>
            </w:r>
          </w:p>
        </w:tc>
      </w:tr>
      <w:tr>
        <w:tc>
          <w:tcPr>
            <w:tcW w:type="dxa" w:w="10080"/>
          </w:tcPr>
          <w:p>
            <w:pPr>
              <w:spacing w:line="276" w:lineRule="auto" w:after="100"/>
            </w:pPr>
            <w:r>
              <w:rPr>
                <w:sz w:val="20"/>
              </w:rPr>
              <w:t>Reply to Reply Post by ghbcf (2026-04-10 14:11)</w:t>
            </w:r>
            <w:r>
              <w:br/>
            </w:r>
            <w:r>
              <w:rPr>
                <w:sz w:val="20"/>
              </w:rPr>
              <w:t>[s:ac:哭笑]兔佬， 没有人认为美伊能谈成，铁谈崩，赌的是金毛taco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14:14  |  1965楼  |  狼大  |  UID 150058</w:t>
            </w:r>
          </w:p>
        </w:tc>
      </w:tr>
      <w:tr>
        <w:tc>
          <w:tcPr>
            <w:tcW w:type="dxa" w:w="10080"/>
          </w:tcPr>
          <w:p>
            <w:pPr>
              <w:spacing w:line="276" w:lineRule="auto" w:after="100"/>
            </w:pPr>
            <w:r>
              <w:rPr>
                <w:color w:val="111827"/>
                <w:sz w:val="24"/>
              </w:rPr>
              <w:t>Reply Post by 11145800666a (2026-04-10 14:06):</w:t>
            </w:r>
          </w:p>
          <w:p>
            <w:pPr>
              <w:spacing w:line="276" w:lineRule="auto" w:after="100"/>
            </w:pPr>
            <w:r>
              <w:rPr>
                <w:color w:val="111827"/>
                <w:sz w:val="24"/>
              </w:rPr>
              <w:t>[s:ac:喷]狼大太神了。</w:t>
            </w:r>
            <w:r>
              <w:br/>
            </w:r>
            <w:r>
              <w:rPr>
                <w:color w:val="111827"/>
                <w:sz w:val="24"/>
              </w:rPr>
              <w:t>你们真是小看我了 这点程度不值得吹嘘</w:t>
            </w:r>
            <w:r>
              <w:br/>
            </w:r>
            <w:r>
              <w:rPr>
                <w:color w:val="111827"/>
                <w:sz w:val="24"/>
              </w:rPr>
              <w:t>之前我甚至可以虚空画第二天的线。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14:15  |  784楼  |  Rzzz二号机  |  UID 67143809</w:t>
            </w:r>
          </w:p>
        </w:tc>
      </w:tr>
      <w:tr>
        <w:tc>
          <w:tcPr>
            <w:tcW w:type="dxa" w:w="10080"/>
          </w:tcPr>
          <w:p>
            <w:pPr>
              <w:spacing w:line="276" w:lineRule="auto" w:after="100"/>
            </w:pPr>
            <w:r>
              <w:rPr>
                <w:sz w:val="20"/>
              </w:rPr>
              <w:t>Reply to Reply Post by -阿狼- (2026-04-10 14:14)</w:t>
            </w:r>
            <w:r>
              <w:br/>
            </w:r>
            <w:r>
              <w:rPr>
                <w:sz w:val="20"/>
              </w:rPr>
              <w:t>现在画不了是因为有个金毛出于混沌状态，谁也不知道他下一秒干什么[s:ac:哭笑]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14:25  |  785楼  |  Rzzz二号机  |  UID 67143809</w:t>
            </w:r>
          </w:p>
        </w:tc>
      </w:tr>
      <w:tr>
        <w:tc>
          <w:tcPr>
            <w:tcW w:type="dxa" w:w="10080"/>
          </w:tcPr>
          <w:p>
            <w:pPr>
              <w:spacing w:line="276" w:lineRule="auto" w:after="100"/>
            </w:pPr>
            <w:r>
              <w:rPr>
                <w:sz w:val="20"/>
              </w:rPr>
              <w:t>Reply to Reply Post by 丨电气白兰丨 (2026-04-10 14:21)</w:t>
            </w:r>
            <w:r>
              <w:br/>
            </w:r>
            <w:r>
              <w:rPr>
                <w:sz w:val="20"/>
              </w:rPr>
              <w:t>买就别怕，怕就别买！！！！[s:ac:哭笑]</w:t>
            </w:r>
            <w:r>
              <w:br/>
            </w:r>
            <w:r>
              <w:rPr>
                <w:sz w:val="20"/>
              </w:rPr>
              <w:t>下次我看好哪个股一定直接拿下，九安和长飞麻了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14:32  |  612楼  |  灰兔尾  |  UID 60916468</w:t>
            </w:r>
          </w:p>
        </w:tc>
      </w:tr>
      <w:tr>
        <w:tc>
          <w:tcPr>
            <w:tcW w:type="dxa" w:w="10080"/>
          </w:tcPr>
          <w:p>
            <w:pPr>
              <w:spacing w:line="276" w:lineRule="auto" w:after="100"/>
            </w:pPr>
            <w:r>
              <w:rPr>
                <w:sz w:val="20"/>
              </w:rPr>
              <w:t>Reply Post by zq19871127 (2026-04-10 14:15):</w:t>
            </w:r>
          </w:p>
          <w:p>
            <w:pPr>
              <w:spacing w:line="276" w:lineRule="auto" w:after="100"/>
            </w:pPr>
            <w:r>
              <w:rPr>
                <w:sz w:val="20"/>
              </w:rPr>
              <w:t>其实还是有一种大家都赢的方案的，</w:t>
            </w:r>
            <w:r>
              <w:br/>
            </w:r>
            <w:r>
              <w:rPr>
                <w:sz w:val="20"/>
              </w:rPr>
              <w:t>美国放松对伊朗制裁、同时默许伊朗收过路费、但资源照样运。</w:t>
            </w:r>
            <w:r>
              <w:br/>
            </w:r>
            <w:r>
              <w:rPr>
                <w:sz w:val="20"/>
              </w:rPr>
              <w:t>结局就是停战了，美国和伊朗有了贸易，过路费收人民币，石油还是美元计价。</w:t>
            </w:r>
          </w:p>
          <w:p>
            <w:pPr>
              <w:spacing w:line="276" w:lineRule="auto" w:after="100"/>
            </w:pPr>
            <w:r>
              <w:rPr>
                <w:sz w:val="20"/>
              </w:rPr>
              <w:t>你这种方案凭什么还以美元计价？美国执行这种方案等于当战败国了，你是王爷你还能认美元吗？这个回复我不多做评价了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14:36  |  110楼  |  包子music  |  UID 42162697</w:t>
            </w:r>
          </w:p>
        </w:tc>
      </w:tr>
      <w:tr>
        <w:tc>
          <w:tcPr>
            <w:tcW w:type="dxa" w:w="10080"/>
          </w:tcPr>
          <w:p>
            <w:pPr>
              <w:spacing w:line="276" w:lineRule="auto" w:after="100"/>
            </w:pPr>
            <w:r>
              <w:rPr>
                <w:sz w:val="20"/>
              </w:rPr>
              <w:t>该打打，该谈谈，半个世纪前朝鲜战争谈+打了两年，俄乌谈了多少次现在不还在打；</w:t>
            </w:r>
          </w:p>
          <w:p>
            <w:pPr>
              <w:spacing w:line="276" w:lineRule="auto" w:after="100"/>
            </w:pPr>
            <w:r>
              <w:rPr>
                <w:sz w:val="20"/>
              </w:rPr>
              <w:t>就看周末的消息能释放出多少新的确定性，短期停火+海峡开放的短期利好情绪这周应该内外围都消化差不多了</w:t>
            </w:r>
          </w:p>
          <w:p>
            <w:pPr>
              <w:spacing w:line="276" w:lineRule="auto" w:after="100"/>
            </w:pPr>
            <w:r>
              <w:rPr>
                <w:sz w:val="20"/>
              </w:rPr>
              <w:t>[del]后人哀之而不鉴之，咬定彻底不打的人如果看到一丝丝边谈边打的迹象，会不会反过来成为恐慌的空头呢，往往就一个小作文的事[/del]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14:37  |  786楼  |  Rzzz二号机  |  UID 67143809</w:t>
            </w:r>
          </w:p>
        </w:tc>
      </w:tr>
      <w:tr>
        <w:tc>
          <w:tcPr>
            <w:tcW w:type="dxa" w:w="10080"/>
          </w:tcPr>
          <w:p>
            <w:pPr>
              <w:spacing w:line="276" w:lineRule="auto" w:after="100"/>
            </w:pPr>
            <w:r>
              <w:rPr>
                <w:sz w:val="20"/>
              </w:rPr>
              <w:t>Reply to Reply Post by huohuo277 (2026-04-10 14:34)</w:t>
            </w:r>
            <w:r>
              <w:br/>
            </w:r>
            <w:r>
              <w:rPr>
                <w:sz w:val="20"/>
              </w:rPr>
              <w:t>有人避险就有人博周末，很正常</w:t>
            </w:r>
            <w:r>
              <w:br/>
            </w:r>
            <w:r>
              <w:rPr>
                <w:sz w:val="20"/>
              </w:rPr>
              <w:t>买在分歧 卖在一致，现在就是互道sb</w:t>
            </w:r>
          </w:p>
          <w:p>
            <w:pPr>
              <w:spacing w:line="276" w:lineRule="auto" w:after="100"/>
            </w:pPr>
            <w:r>
              <w:rPr>
                <w:sz w:val="20"/>
              </w:rPr>
              <w:t>狼大这种不赚最后一个子，只看确定打进去的顶级策略在现在这种局势不能说赚麻了但一定不会亏多少</w:t>
            </w:r>
            <w:r>
              <w:br/>
            </w:r>
            <w:r>
              <w:rPr>
                <w:sz w:val="20"/>
              </w:rPr>
              <w:t>你看狼大这波原油期货的进出就知道了。[s:ac:哭笑]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14:39  |  787楼  |  Rzzz二号机  |  UID 67143809</w:t>
            </w:r>
          </w:p>
        </w:tc>
      </w:tr>
      <w:tr>
        <w:tc>
          <w:tcPr>
            <w:tcW w:type="dxa" w:w="10080"/>
          </w:tcPr>
          <w:p>
            <w:pPr>
              <w:spacing w:line="276" w:lineRule="auto" w:after="100"/>
            </w:pPr>
            <w:r>
              <w:rPr>
                <w:sz w:val="20"/>
              </w:rPr>
              <w:t>[s:ac:喷] 你们这些楼里天天看德子德子的，1000亿都能理解歪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14:39  |  1966楼  |  狼大  |  UID 150058</w:t>
            </w:r>
          </w:p>
        </w:tc>
      </w:tr>
      <w:tr>
        <w:tc>
          <w:tcPr>
            <w:tcW w:type="dxa" w:w="10080"/>
          </w:tcPr>
          <w:p>
            <w:pPr>
              <w:spacing w:line="276" w:lineRule="auto" w:after="100"/>
            </w:pPr>
            <w:r>
              <w:rPr>
                <w:color w:val="111827"/>
                <w:sz w:val="24"/>
              </w:rPr>
              <w:t>Reply Post by zhaoxzksima (2026-04-10 14:36):</w:t>
            </w:r>
          </w:p>
          <w:p>
            <w:pPr>
              <w:spacing w:line="276" w:lineRule="auto" w:after="100"/>
            </w:pPr>
            <w:r>
              <w:rPr>
                <w:color w:val="111827"/>
                <w:sz w:val="24"/>
              </w:rPr>
              <w:t>以后再也不会进商业航天股票了，三进三出全部被俘虏，命里不和[s:ac:哭1]</w:t>
            </w:r>
          </w:p>
          <w:p>
            <w:pPr>
              <w:spacing w:line="276" w:lineRule="auto" w:after="100"/>
            </w:pPr>
            <w:r>
              <w:rPr>
                <w:color w:val="111827"/>
                <w:sz w:val="24"/>
              </w:rPr>
              <w:t>./mon_202604/10/jmQ2x-adv1K7ToS5g-3x.jpg</w:t>
            </w:r>
            <w:r>
              <w:br/>
            </w:r>
            <w:r>
              <w:rPr>
                <w:color w:val="111827"/>
                <w:sz w:val="24"/>
              </w:rPr>
              <w:t>我觉得商航非常好[s:ac:哭笑]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14:42  |  788楼  |  Rzzz二号机  |  UID 67143809</w:t>
            </w:r>
          </w:p>
        </w:tc>
      </w:tr>
      <w:tr>
        <w:tc>
          <w:tcPr>
            <w:tcW w:type="dxa" w:w="10080"/>
          </w:tcPr>
          <w:p>
            <w:pPr>
              <w:spacing w:line="276" w:lineRule="auto" w:after="100"/>
            </w:pPr>
            <w:r>
              <w:rPr>
                <w:sz w:val="20"/>
              </w:rPr>
              <w:t>Reply to Reply Post by -阿狼- (2026-04-10 14:39)</w:t>
            </w:r>
            <w:r>
              <w:br/>
            </w:r>
            <w:r>
              <w:rPr>
                <w:sz w:val="20"/>
              </w:rPr>
              <w:t>天银机电这票夭折狼大你起码有一半责任[s:ac:哭笑]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14:44  |  111楼  |  包子music  |  UID 42162697</w:t>
            </w:r>
          </w:p>
        </w:tc>
      </w:tr>
      <w:tr>
        <w:tc>
          <w:tcPr>
            <w:tcW w:type="dxa" w:w="10080"/>
          </w:tcPr>
          <w:p>
            <w:pPr>
              <w:spacing w:line="276" w:lineRule="auto" w:after="100"/>
            </w:pPr>
            <w:r>
              <w:rPr>
                <w:sz w:val="20"/>
              </w:rPr>
              <w:t>如果摒除今天爆拉证券带来的指数跳空，直觉上走的和节前4.2川普要发言那次差不多：</w:t>
            </w:r>
            <w:r>
              <w:br/>
            </w:r>
            <w:r>
              <w:rPr>
                <w:sz w:val="20"/>
              </w:rPr>
              <w:t>谈判发言前t-2(0331/0409)恐慌的先出一波，大盘缩量按水下</w:t>
            </w:r>
            <w:r>
              <w:br/>
            </w:r>
            <w:r>
              <w:rPr>
                <w:sz w:val="20"/>
              </w:rPr>
              <w:t>谈判发言前t-1(0401/0410)信taco的进一波，大盘水上十字星横一天</w:t>
            </w:r>
          </w:p>
          <w:p>
            <w:pPr>
              <w:spacing w:line="276" w:lineRule="auto" w:after="100"/>
            </w:pPr>
            <w:r>
              <w:rPr>
                <w:sz w:val="20"/>
              </w:rPr>
              <w:t>[del]但是小纳可足足有500点的跳空缺口，难道他们短期再也不会补吗[/del]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14:44  |  789楼  |  Rzzz二号机  |  UID 67143809</w:t>
            </w:r>
          </w:p>
        </w:tc>
      </w:tr>
      <w:tr>
        <w:tc>
          <w:tcPr>
            <w:tcW w:type="dxa" w:w="10080"/>
          </w:tcPr>
          <w:p>
            <w:pPr>
              <w:spacing w:line="276" w:lineRule="auto" w:after="100"/>
            </w:pPr>
            <w:r>
              <w:rPr>
                <w:sz w:val="20"/>
              </w:rPr>
              <w:t>Reply to Reply Post by 夜阿云 (2026-04-10 14:42)</w:t>
            </w:r>
            <w:r>
              <w:br/>
            </w:r>
            <w:r>
              <w:rPr>
                <w:sz w:val="20"/>
              </w:rPr>
              <w:t>[s:ac:哭笑]我在板上T了800块钱， T飞一手，就当做成本了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14:45  |  112楼  |  包子music  |  UID 42162697</w:t>
            </w:r>
          </w:p>
        </w:tc>
      </w:tr>
      <w:tr>
        <w:tc>
          <w:tcPr>
            <w:tcW w:type="dxa" w:w="10080"/>
          </w:tcPr>
          <w:p>
            <w:pPr>
              <w:spacing w:line="276" w:lineRule="auto" w:after="100"/>
            </w:pPr>
            <w:r>
              <w:rPr>
                <w:sz w:val="20"/>
              </w:rPr>
              <w:t>逆回购是对的，尾盘都不装了是吧[s:ac:擦汗]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14:45  |  1967楼  |  狼大  |  UID 150058</w:t>
            </w:r>
          </w:p>
        </w:tc>
      </w:tr>
      <w:tr>
        <w:tc>
          <w:tcPr>
            <w:tcW w:type="dxa" w:w="10080"/>
          </w:tcPr>
          <w:p>
            <w:pPr>
              <w:spacing w:line="276" w:lineRule="auto" w:after="100"/>
            </w:pPr>
            <w:r>
              <w:rPr>
                <w:color w:val="111827"/>
                <w:sz w:val="24"/>
              </w:rPr>
              <w:t>刚才下午4000点附近应该大概是300来E增量 一半应该是散户[s:ac:哭笑]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14:48  |  113楼  |  包子music  |  UID 42162697</w:t>
            </w:r>
          </w:p>
        </w:tc>
      </w:tr>
      <w:tr>
        <w:tc>
          <w:tcPr>
            <w:tcW w:type="dxa" w:w="10080"/>
          </w:tcPr>
          <w:p>
            <w:pPr>
              <w:spacing w:line="276" w:lineRule="auto" w:after="100"/>
            </w:pPr>
            <w:r>
              <w:rPr>
                <w:sz w:val="20"/>
              </w:rPr>
              <w:t>Reply to Reply Post by baozimusic (2026-04-10 14:44)</w:t>
            </w:r>
            <w:r>
              <w:br/>
            </w:r>
            <w:r>
              <w:rPr>
                <w:sz w:val="20"/>
              </w:rPr>
              <w:t>有没有小纳懂哥，纳指跳空缺口会一直留着不补吗[s:ac:中枪]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14:49  |  111楼  |  小火机  |  UID 67152095</w:t>
            </w:r>
          </w:p>
        </w:tc>
      </w:tr>
      <w:tr>
        <w:tc>
          <w:tcPr>
            <w:tcW w:type="dxa" w:w="10080"/>
          </w:tcPr>
          <w:p>
            <w:pPr>
              <w:spacing w:line="276" w:lineRule="auto" w:after="100"/>
            </w:pPr>
            <w:r>
              <w:rPr>
                <w:sz w:val="20"/>
              </w:rPr>
              <w:t>Reply to Reply Post by w木隐林 (2026-04-10 14:37)</w:t>
            </w:r>
          </w:p>
          <w:p>
            <w:pPr>
              <w:spacing w:line="276" w:lineRule="auto" w:after="100"/>
            </w:pPr>
            <w:r>
              <w:rPr>
                <w:sz w:val="20"/>
              </w:rPr>
              <w:t>他是说德明利市值1000亿了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14:49  |  790楼  |  Rzzz二号机  |  UID 67143809</w:t>
            </w:r>
          </w:p>
        </w:tc>
      </w:tr>
      <w:tr>
        <w:tc>
          <w:tcPr>
            <w:tcW w:type="dxa" w:w="10080"/>
          </w:tcPr>
          <w:p>
            <w:pPr>
              <w:spacing w:line="276" w:lineRule="auto" w:after="100"/>
            </w:pPr>
            <w:r>
              <w:rPr>
                <w:sz w:val="20"/>
              </w:rPr>
              <w:t>[s:ac:哭笑]dsjm里面到底有什么脏东西，我真服了，除了章还有其他的吗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14:50  |  1968楼  |  狼大  |  UID 150058</w:t>
            </w:r>
          </w:p>
        </w:tc>
      </w:tr>
      <w:tr>
        <w:tc>
          <w:tcPr>
            <w:tcW w:type="dxa" w:w="10080"/>
          </w:tcPr>
          <w:p>
            <w:pPr>
              <w:spacing w:line="276" w:lineRule="auto" w:after="100"/>
            </w:pPr>
            <w:r>
              <w:rPr>
                <w:color w:val="111827"/>
                <w:sz w:val="24"/>
              </w:rPr>
              <w:t>Reply Post by Rzzz二号机 (2026-04-10 14:49):</w:t>
            </w:r>
          </w:p>
          <w:p>
            <w:pPr>
              <w:spacing w:line="276" w:lineRule="auto" w:after="100"/>
            </w:pPr>
            <w:r>
              <w:rPr>
                <w:color w:val="111827"/>
                <w:sz w:val="24"/>
              </w:rPr>
              <w:t>[s:ac:哭笑]dsjm里面到底有什么脏东西，我真服了，除了章还有其他的吗</w:t>
            </w:r>
            <w:r>
              <w:br/>
            </w:r>
            <w:r>
              <w:rPr>
                <w:color w:val="111827"/>
                <w:sz w:val="24"/>
              </w:rPr>
              <w:t>他们老板就是最大的脏东西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14:53  |  240楼  |  sora496  |  UID 38090976</w:t>
            </w:r>
          </w:p>
        </w:tc>
      </w:tr>
      <w:tr>
        <w:tc>
          <w:tcPr>
            <w:tcW w:type="dxa" w:w="10080"/>
          </w:tcPr>
          <w:p>
            <w:pPr>
              <w:spacing w:line="276" w:lineRule="auto" w:after="100"/>
            </w:pPr>
            <w:r>
              <w:rPr>
                <w:sz w:val="20"/>
              </w:rPr>
              <w:t>Reply to Reply Post by Rzzz二号机 (2026-04-10 14:49)董事长啊，看看那11.7买的筹码吧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14:53  |  791楼  |  Rzzz二号机  |  UID 67143809</w:t>
            </w:r>
          </w:p>
        </w:tc>
      </w:tr>
      <w:tr>
        <w:tc>
          <w:tcPr>
            <w:tcW w:type="dxa" w:w="10080"/>
          </w:tcPr>
          <w:p>
            <w:pPr>
              <w:spacing w:line="276" w:lineRule="auto" w:after="100"/>
            </w:pPr>
            <w:r>
              <w:rPr>
                <w:sz w:val="20"/>
              </w:rPr>
              <w:t>Reply to Reply Post by -阿狼- (2026-04-10 14:50)</w:t>
            </w:r>
            <w:r>
              <w:br/>
            </w:r>
            <w:r>
              <w:rPr>
                <w:sz w:val="20"/>
              </w:rPr>
              <w:t>[s:ac:哭笑]那我周一走了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14:53  |  1969楼  |  狼大  |  UID 150058</w:t>
            </w:r>
          </w:p>
        </w:tc>
      </w:tr>
      <w:tr>
        <w:tc>
          <w:tcPr>
            <w:tcW w:type="dxa" w:w="10080"/>
          </w:tcPr>
          <w:p>
            <w:pPr>
              <w:spacing w:line="276" w:lineRule="auto" w:after="100"/>
            </w:pPr>
            <w:r>
              <w:rPr>
                <w:color w:val="111827"/>
                <w:sz w:val="24"/>
              </w:rPr>
              <w:t>Reply Post by 8muses (2026-04-10 14:51):</w:t>
            </w:r>
          </w:p>
          <w:p>
            <w:pPr>
              <w:spacing w:line="276" w:lineRule="auto" w:after="100"/>
            </w:pPr>
            <w:r>
              <w:rPr>
                <w:color w:val="111827"/>
                <w:sz w:val="24"/>
              </w:rPr>
              <w:t>我和你们观点相反，我觉得市场已经交易谈判成功了，就算真谈成了，大概率给冲个4020也要回落，所以今天进去没啥性价比，最多留着底仓就可以了。</w:t>
            </w:r>
            <w:r>
              <w:br/>
            </w:r>
            <w:r>
              <w:rPr>
                <w:color w:val="111827"/>
                <w:sz w:val="24"/>
              </w:rPr>
              <w:t>要是交易谈判成功现在大盘是4200 你信不信</w:t>
            </w:r>
            <w:r>
              <w:br/>
            </w:r>
            <w:r>
              <w:rPr>
                <w:color w:val="111827"/>
                <w:sz w:val="24"/>
              </w:rPr>
              <w:t>老美能接受那10条随便一条 万斯就是李鸿章第二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14:54  |  114楼  |  包子music  |  UID 42162697</w:t>
            </w:r>
          </w:p>
        </w:tc>
      </w:tr>
      <w:tr>
        <w:tc>
          <w:tcPr>
            <w:tcW w:type="dxa" w:w="10080"/>
          </w:tcPr>
          <w:p>
            <w:pPr>
              <w:spacing w:line="276" w:lineRule="auto" w:after="100"/>
            </w:pPr>
            <w:r>
              <w:rPr>
                <w:sz w:val="20"/>
              </w:rPr>
              <w:t>券商比开盘价高了2个点，保险比开盘价高了0.5个点，但大盘收了十字星</w:t>
            </w:r>
          </w:p>
          <w:p>
            <w:pPr>
              <w:spacing w:line="276" w:lineRule="auto" w:after="100"/>
            </w:pPr>
            <w:r>
              <w:rPr>
                <w:sz w:val="20"/>
              </w:rPr>
              <w:t>金融拉起的指数被什么人吃了呢[s:ac:怕][del]好难猜啊[/del]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14:56  |  792楼  |  Rzzz二号机  |  UID 67143809</w:t>
            </w:r>
          </w:p>
        </w:tc>
      </w:tr>
      <w:tr>
        <w:tc>
          <w:tcPr>
            <w:tcW w:type="dxa" w:w="10080"/>
          </w:tcPr>
          <w:p>
            <w:pPr>
              <w:spacing w:line="276" w:lineRule="auto" w:after="100"/>
            </w:pPr>
            <w:r>
              <w:rPr>
                <w:sz w:val="20"/>
              </w:rPr>
              <w:t>现在来看 最强的是光和存储 其次反弹的PCB和 液冷</w:t>
            </w:r>
          </w:p>
          <w:p>
            <w:pPr>
              <w:spacing w:line="276" w:lineRule="auto" w:after="100"/>
            </w:pPr>
            <w:r>
              <w:rPr>
                <w:sz w:val="20"/>
              </w:rPr>
              <w:t>[s:ac:哭笑]就是不知道光里能站多久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14:59  |  793楼  |  Rzzz二号机  |  UID 67143809</w:t>
            </w:r>
          </w:p>
        </w:tc>
      </w:tr>
      <w:tr>
        <w:tc>
          <w:tcPr>
            <w:tcW w:type="dxa" w:w="10080"/>
          </w:tcPr>
          <w:p>
            <w:pPr>
              <w:spacing w:line="276" w:lineRule="auto" w:after="100"/>
            </w:pPr>
            <w:r>
              <w:rPr>
                <w:sz w:val="20"/>
              </w:rPr>
              <w:t>Reply to Reply Post by 龍崎 (2026-04-10 14:57)</w:t>
            </w:r>
            <w:r>
              <w:br/>
            </w:r>
            <w:r>
              <w:rPr>
                <w:sz w:val="20"/>
              </w:rPr>
              <w:t>[s:ac:哭笑]你们都在那弄的弔图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15:01  |  1970楼  |  狼大  |  UID 150058</w:t>
            </w:r>
          </w:p>
        </w:tc>
      </w:tr>
      <w:tr>
        <w:tc>
          <w:tcPr>
            <w:tcW w:type="dxa" w:w="10080"/>
          </w:tcPr>
          <w:p>
            <w:pPr>
              <w:spacing w:line="276" w:lineRule="auto" w:after="100"/>
            </w:pPr>
            <w:r>
              <w:rPr>
                <w:color w:val="111827"/>
                <w:sz w:val="24"/>
              </w:rPr>
              <w:t>./mon_202604/10/jmQ2x-joigK4T8S2i-42.jpg</w:t>
            </w:r>
            <w:r>
              <w:br/>
            </w:r>
            <w:r>
              <w:rPr>
                <w:color w:val="111827"/>
                <w:sz w:val="24"/>
              </w:rPr>
              <w:t>反正我不知道你们 我是这样的仓位收盘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15:03  |  1971楼  |  狼大  |  UID 150058</w:t>
            </w:r>
          </w:p>
        </w:tc>
      </w:tr>
      <w:tr>
        <w:tc>
          <w:tcPr>
            <w:tcW w:type="dxa" w:w="10080"/>
          </w:tcPr>
          <w:p>
            <w:pPr>
              <w:spacing w:line="276" w:lineRule="auto" w:after="100"/>
            </w:pPr>
            <w:r>
              <w:rPr>
                <w:color w:val="111827"/>
                <w:sz w:val="24"/>
              </w:rPr>
              <w:t>Reply Post by 8muses (2026-04-10 14:59):</w:t>
            </w:r>
          </w:p>
          <w:p>
            <w:pPr>
              <w:spacing w:line="276" w:lineRule="auto" w:after="100"/>
            </w:pPr>
            <w:r>
              <w:rPr>
                <w:color w:val="111827"/>
                <w:sz w:val="24"/>
              </w:rPr>
              <w:t>那要看咋定义谈判成功，我觉得市场交易的谈判后继续停火就算成功。</w:t>
            </w:r>
            <w:r>
              <w:br/>
            </w:r>
            <w:r>
              <w:rPr>
                <w:color w:val="111827"/>
                <w:sz w:val="24"/>
              </w:rPr>
              <w:t>谈判 搁置 打 谈判 搁置 不打</w:t>
            </w:r>
            <w:r>
              <w:br/>
            </w:r>
            <w:r>
              <w:rPr>
                <w:color w:val="111827"/>
                <w:sz w:val="24"/>
              </w:rPr>
              <w:t>不打的时候市场马上可以交易TACO 哪怕后面再打也无所谓了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15:07  |  115楼  |  包子music  |  UID 42162697</w:t>
            </w:r>
          </w:p>
        </w:tc>
      </w:tr>
      <w:tr>
        <w:tc>
          <w:tcPr>
            <w:tcW w:type="dxa" w:w="10080"/>
          </w:tcPr>
          <w:p>
            <w:pPr>
              <w:spacing w:line="276" w:lineRule="auto" w:after="100"/>
            </w:pPr>
            <w:r>
              <w:rPr>
                <w:sz w:val="20"/>
              </w:rPr>
              <w:t>盘后可以问了，狼大怎么看早盘的券商保险冲锋？该解读成机构自救点火的最后一哆嗦吗[s:ac:怕]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15:07  |  794楼  |  Rzzz二号机  |  UID 67143809</w:t>
            </w:r>
          </w:p>
        </w:tc>
      </w:tr>
      <w:tr>
        <w:tc>
          <w:tcPr>
            <w:tcW w:type="dxa" w:w="10080"/>
          </w:tcPr>
          <w:p>
            <w:pPr>
              <w:spacing w:line="276" w:lineRule="auto" w:after="100"/>
            </w:pPr>
            <w:r>
              <w:rPr>
                <w:sz w:val="20"/>
              </w:rPr>
              <w:t>Reply to Reply Post by 咪了个咕 (2026-04-10 15:03)</w:t>
            </w:r>
            <w:r>
              <w:br/>
            </w:r>
            <w:r>
              <w:rPr>
                <w:sz w:val="20"/>
              </w:rPr>
              <w:t>我的第一重仓电池，这几天都是一坨[s:a2:doge]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15:14  |  302楼  |  夜骰2号机  |  UID 66908070</w:t>
            </w:r>
          </w:p>
        </w:tc>
      </w:tr>
      <w:tr>
        <w:tc>
          <w:tcPr>
            <w:tcW w:type="dxa" w:w="10080"/>
          </w:tcPr>
          <w:p>
            <w:pPr>
              <w:spacing w:line="276" w:lineRule="auto" w:after="100"/>
            </w:pPr>
            <w:r>
              <w:rPr>
                <w:sz w:val="20"/>
              </w:rPr>
              <w:t>收盘3986，下午装模作样地拉了个3999维持到2点开始缓慢往下走，这一波拉升又下跌的放量多少人心碎的声音[s:ac:哭笑]不过总体比预想中好，走势很温和没啥大事</w:t>
            </w:r>
            <w:r>
              <w:br/>
            </w:r>
            <w:r>
              <w:rPr>
                <w:sz w:val="20"/>
              </w:rPr>
              <w:t>尾盘加一点春秋，坤彩过线打底仓，圆通小仓位玩玩超短</w:t>
            </w:r>
            <w:r>
              <w:br/>
            </w:r>
            <w:r>
              <w:rPr>
                <w:sz w:val="20"/>
              </w:rPr>
              <w:t>周末愉快[s:ac:blink]该歇了看川子演猴戏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15:17  |  241楼  |  sora496  |  UID 38090976</w:t>
            </w:r>
          </w:p>
        </w:tc>
      </w:tr>
      <w:tr>
        <w:tc>
          <w:tcPr>
            <w:tcW w:type="dxa" w:w="10080"/>
          </w:tcPr>
          <w:p>
            <w:pPr>
              <w:spacing w:line="276" w:lineRule="auto" w:after="100"/>
            </w:pPr>
            <w:r>
              <w:rPr>
                <w:sz w:val="20"/>
              </w:rPr>
              <w:t>Reply to Reply Post by 流星桐 (2026-04-10 15:16)那可太好了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15:35  |  459楼  |  一生一股绊倒铁盒  |  UID 64648193</w:t>
            </w:r>
          </w:p>
        </w:tc>
      </w:tr>
      <w:tr>
        <w:tc>
          <w:tcPr>
            <w:tcW w:type="dxa" w:w="10080"/>
          </w:tcPr>
          <w:p>
            <w:pPr>
              <w:spacing w:line="276" w:lineRule="auto" w:after="100"/>
            </w:pPr>
            <w:r>
              <w:rPr>
                <w:sz w:val="20"/>
              </w:rPr>
              <w:t>Reply Post by dsjohn5302 (2026-04-10 15:31):</w:t>
            </w:r>
          </w:p>
          <w:p>
            <w:pPr>
              <w:spacing w:line="276" w:lineRule="auto" w:after="100"/>
            </w:pPr>
            <w:r>
              <w:rPr>
                <w:sz w:val="20"/>
              </w:rPr>
              <w:t>./mon_202604/10/jmQ2x-aymoK1fT3cSu0-rz.jpg</w:t>
            </w:r>
            <w:r>
              <w:br/>
            </w:r>
            <w:r>
              <w:rPr>
                <w:sz w:val="20"/>
              </w:rPr>
              <w:t>距离完成3月主线还差一点了，会赢吗[s:ac:瞎]</w:t>
            </w:r>
          </w:p>
          <w:p>
            <w:pPr>
              <w:spacing w:line="276" w:lineRule="auto" w:after="100"/>
            </w:pPr>
            <w:r>
              <w:rPr>
                <w:sz w:val="20"/>
              </w:rPr>
              <w:t>你干什么了这两天拉直线[s:ac:惊]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15:35  |  795楼  |  Rzzz二号机  |  UID 67143809</w:t>
            </w:r>
          </w:p>
        </w:tc>
      </w:tr>
      <w:tr>
        <w:tc>
          <w:tcPr>
            <w:tcW w:type="dxa" w:w="10080"/>
          </w:tcPr>
          <w:p>
            <w:pPr>
              <w:spacing w:line="276" w:lineRule="auto" w:after="100"/>
            </w:pPr>
            <w:r>
              <w:rPr>
                <w:sz w:val="20"/>
              </w:rPr>
              <w:t>Reply to Reply Post by 冷酷鸡腿堡game (2026-04-10 15:28)</w:t>
            </w:r>
            <w:r>
              <w:br/>
            </w:r>
            <w:r>
              <w:rPr>
                <w:sz w:val="20"/>
              </w:rPr>
              <w:t>我有个问题，我这周全红，但是内裤今天刚到，下周一还穿吗[s:ac:晕]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15:39  |  116楼  |  包子music  |  UID 42162697</w:t>
            </w:r>
          </w:p>
        </w:tc>
      </w:tr>
      <w:tr>
        <w:tc>
          <w:tcPr>
            <w:tcW w:type="dxa" w:w="10080"/>
          </w:tcPr>
          <w:p>
            <w:pPr>
              <w:spacing w:line="276" w:lineRule="auto" w:after="100"/>
            </w:pPr>
            <w:r>
              <w:rPr>
                <w:sz w:val="20"/>
              </w:rPr>
              <w:t>Reply to Reply Post by kkk_facai (2026-04-10 15:36)</w:t>
            </w:r>
          </w:p>
          <w:p>
            <w:pPr>
              <w:spacing w:line="276" w:lineRule="auto" w:after="100"/>
            </w:pPr>
            <w:r>
              <w:rPr>
                <w:sz w:val="20"/>
              </w:rPr>
              <w:t>观测到楼里回复数放量转缩量，而且楼内外都有人发收益了，我不好说[s:ac:哭笑]</w:t>
            </w:r>
          </w:p>
          <w:p>
            <w:pPr>
              <w:spacing w:line="276" w:lineRule="auto" w:after="100"/>
            </w:pPr>
            <w:r>
              <w:rPr>
                <w:sz w:val="20"/>
              </w:rPr>
              <w:t>[del]跟楼的xdm仓位分歧也是分歧[/del]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15:46  |  460楼  |  一生一股绊倒铁盒  |  UID 64648193</w:t>
            </w:r>
          </w:p>
        </w:tc>
      </w:tr>
      <w:tr>
        <w:tc>
          <w:tcPr>
            <w:tcW w:type="dxa" w:w="10080"/>
          </w:tcPr>
          <w:p>
            <w:pPr>
              <w:spacing w:line="276" w:lineRule="auto" w:after="100"/>
            </w:pPr>
            <w:r>
              <w:rPr>
                <w:sz w:val="20"/>
              </w:rPr>
              <w:t>我昨天把小德子高点T出去了，只留了底仓准备今天开盘接，结果直接高开高走不给接[s:ac:晕]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16:12  |  613楼  |  灰兔尾  |  UID 60916468</w:t>
            </w:r>
          </w:p>
        </w:tc>
      </w:tr>
      <w:tr>
        <w:tc>
          <w:tcPr>
            <w:tcW w:type="dxa" w:w="10080"/>
          </w:tcPr>
          <w:p>
            <w:pPr>
              <w:spacing w:line="276" w:lineRule="auto" w:after="100"/>
            </w:pPr>
            <w:r>
              <w:rPr>
                <w:sz w:val="20"/>
              </w:rPr>
              <w:t>Reply Post by 格里非斯 (2026-04-10 15:32):</w:t>
            </w:r>
          </w:p>
          <w:p>
            <w:pPr>
              <w:spacing w:line="276" w:lineRule="auto" w:after="100"/>
            </w:pPr>
            <w:r>
              <w:rPr>
                <w:sz w:val="20"/>
              </w:rPr>
              <w:t>兔哥请教一个问题~ 先叠甲，没有质疑你操作体系和遵守纪律的意思，纯技术探讨</w:t>
            </w:r>
          </w:p>
          <w:p>
            <w:pPr>
              <w:spacing w:line="276" w:lineRule="auto" w:after="100"/>
            </w:pPr>
            <w:r>
              <w:rPr>
                <w:sz w:val="20"/>
              </w:rPr>
              <w:t>我发现你一般打满或者说激进的时候，都是情绪冰点+技术指标反弹临界点，开始上涨行情后，一旦遇到阻力位你就会减仓规避风险。我想问的是，按照你的操作体系和纪律，在大盘真突破的时候，你是不是一定吃不满？</w:t>
            </w:r>
          </w:p>
          <w:p>
            <w:pPr>
              <w:spacing w:line="276" w:lineRule="auto" w:after="100"/>
            </w:pPr>
            <w:r>
              <w:rPr>
                <w:sz w:val="20"/>
              </w:rPr>
              <w:t>如果说最近是叠加了战争黑天鹅，周五减仓主要是为规避周末外围的消息，那么假设没有战争和特朗普这事儿、这人，只看大A的技术指标，你在上涨过程遇到技术阻力位的时候一般会怎样操作？</w:t>
            </w:r>
          </w:p>
          <w:p>
            <w:pPr>
              <w:spacing w:line="276" w:lineRule="auto" w:after="100"/>
            </w:pPr>
            <w:r>
              <w:rPr>
                <w:sz w:val="20"/>
              </w:rPr>
              <w:t>赚多赚少都是赚，也不是贪得无厌，纯粹好奇你们这种</w:t>
            </w:r>
          </w:p>
          <w:p>
            <w:pPr>
              <w:spacing w:line="276" w:lineRule="auto" w:after="100"/>
            </w:pPr>
            <w:r>
              <w:rPr>
                <w:sz w:val="20"/>
              </w:rPr>
              <w:t>嗯，我给你讲一下，我对现在大环境的判断就是走不了大主升的，如果只看技术指标，其实跳空的第一根大阳线的尾盘我就要打满做进攻吃溢价的，我保留仓位就是防止消息反转之后我没有操作空间，现在这个阶段是必须对外围消息保持尊重的，这种震荡市想吃满太傲慢了，压力位减仓我觉得是一种自我保护，你可以理解为现在的环境让我感到危险，所以我会尊重每一个阻力位置，做确定性，只要有赚我就非常愿意兑现</w:t>
            </w:r>
          </w:p>
          <w:p>
            <w:pPr>
              <w:spacing w:line="276" w:lineRule="auto" w:after="100"/>
            </w:pPr>
            <w:r>
              <w:rPr>
                <w:sz w:val="20"/>
              </w:rPr>
              <w:t>至于吃不吃的满，我觉得还好吧，我基本上大截都吃到了，剩下的有不确定性的细枝末节我就不愿意博弈了，理由其实也很简单，从跌破3983之后我实际上一直是倍仓在做票的，我一直有心理压力，尤其是这种反复横跳的抽搐市场，我这段时间做的精神负担非常重，你可以看到我经常深夜发复盘，所以到了压力位我基本上没有去深度博弈的意愿了，比如昨天锂高开，我有利润能吃就毫不犹豫去摁了，我不愿意去博弈那种带不确定性的利润，后续这个票在4002-4010期间的涨幅对我来说就是火中取栗，我不愿意去吃了，因为我三月回本盈利了，这段时间市场难度太大了，基本上天天赌大小，其实你看机构也是一样的，他们现在和普通散户站在同一起跑线，他们肯定不愿意的，所以才有长飞的极致抱团，一旦大环境好了他们立马就不抱了去抄低位票，其实就是因为外围不确定性太强导致我风偏降低了，目前执行短视贪心有吃就兑的防御策略，如果这周没taco出了二次回踩的底部位置确认，那我就有安全感，就会多拿一段时间，现在单底我还是觉得不稳，我潜意识里还是觉得要回踩的，每个人对未来走势的判断不一样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16:25  |  796楼  |  Rzzz二号机  |  UID 67143809</w:t>
            </w:r>
          </w:p>
        </w:tc>
      </w:tr>
      <w:tr>
        <w:tc>
          <w:tcPr>
            <w:tcW w:type="dxa" w:w="10080"/>
          </w:tcPr>
          <w:p>
            <w:pPr>
              <w:spacing w:line="276" w:lineRule="auto" w:after="100"/>
            </w:pPr>
            <w:r>
              <w:rPr>
                <w:sz w:val="20"/>
              </w:rPr>
              <w:t>Reply Post by kkk_facai (2026-04-10 16:14):</w:t>
            </w:r>
          </w:p>
          <w:p>
            <w:pPr>
              <w:spacing w:line="276" w:lineRule="auto" w:after="100"/>
            </w:pPr>
            <w:r>
              <w:rPr>
                <w:sz w:val="20"/>
              </w:rPr>
              <w:t>好家伙，包钢提示，稀土提价45%？？？？？不是，我没稀土了。</w:t>
            </w:r>
          </w:p>
          <w:p>
            <w:pPr>
              <w:spacing w:line="276" w:lineRule="auto" w:after="100"/>
            </w:pPr>
            <w:r>
              <w:rPr>
                <w:sz w:val="20"/>
              </w:rPr>
              <w:t>今天加了一笔 起飞[s:ac:瞎]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16:36  |  797楼  |  Rzzz二号机  |  UID 67143809</w:t>
            </w:r>
          </w:p>
        </w:tc>
      </w:tr>
      <w:tr>
        <w:tc>
          <w:tcPr>
            <w:tcW w:type="dxa" w:w="10080"/>
          </w:tcPr>
          <w:p>
            <w:pPr>
              <w:spacing w:line="276" w:lineRule="auto" w:after="100"/>
            </w:pPr>
            <w:r>
              <w:rPr>
                <w:sz w:val="20"/>
              </w:rPr>
              <w:t>Reply to Reply Post by 丶执念。 (2026-04-10 15:48)</w:t>
            </w:r>
            <w:r>
              <w:br/>
            </w:r>
            <w:r>
              <w:rPr>
                <w:sz w:val="20"/>
              </w:rPr>
              <w:t>有一说一，你这图里像葱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17:22  |  798楼  |  Rzzz二号机  |  UID 67143809</w:t>
            </w:r>
          </w:p>
        </w:tc>
      </w:tr>
      <w:tr>
        <w:tc>
          <w:tcPr>
            <w:tcW w:type="dxa" w:w="10080"/>
          </w:tcPr>
          <w:p>
            <w:pPr>
              <w:spacing w:line="276" w:lineRule="auto" w:after="100"/>
            </w:pPr>
            <w:r>
              <w:rPr>
                <w:sz w:val="20"/>
              </w:rPr>
              <w:t>Reply to Reply Post by 娜美娜 (2026-04-10 17:10)</w:t>
            </w:r>
            <w:r>
              <w:br/>
            </w:r>
            <w:r>
              <w:rPr>
                <w:sz w:val="20"/>
              </w:rPr>
              <w:t>设备如果要主升的话，北方华创和拓荆是不是有点类似于易中的感觉？[s:ac:喘]</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17:28  |  799楼  |  Rzzz二号机  |  UID 67143809</w:t>
            </w:r>
          </w:p>
        </w:tc>
      </w:tr>
      <w:tr>
        <w:tc>
          <w:tcPr>
            <w:tcW w:type="dxa" w:w="10080"/>
          </w:tcPr>
          <w:p>
            <w:pPr>
              <w:spacing w:line="276" w:lineRule="auto" w:after="100"/>
            </w:pPr>
            <w:r>
              <w:rPr>
                <w:sz w:val="20"/>
              </w:rPr>
              <w:t>Reply to Reply Post by 生鱼片是死鱼片wk (2026-04-10 17:25)</w:t>
            </w:r>
            <w:r>
              <w:br/>
            </w:r>
            <w:r>
              <w:rPr>
                <w:sz w:val="20"/>
              </w:rPr>
              <w:t>sai佬也是锁的，他们锁那我也锁一手[s:ac:喘]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17:34  |  117楼  |  包子music  |  UID 42162697</w:t>
            </w:r>
          </w:p>
        </w:tc>
      </w:tr>
      <w:tr>
        <w:tc>
          <w:tcPr>
            <w:tcW w:type="dxa" w:w="10080"/>
          </w:tcPr>
          <w:p>
            <w:pPr>
              <w:spacing w:line="276" w:lineRule="auto" w:after="100"/>
            </w:pPr>
            <w:r>
              <w:rPr>
                <w:sz w:val="20"/>
              </w:rPr>
              <w:t>Reply to Reply Post by 行云式 (2026-04-10 17:23)</w:t>
            </w:r>
          </w:p>
          <w:p>
            <w:pPr>
              <w:spacing w:line="276" w:lineRule="auto" w:after="100"/>
            </w:pPr>
            <w:r>
              <w:rPr>
                <w:sz w:val="20"/>
              </w:rPr>
              <w:t>等消息催化吧，短期可能是一季报，长期就是扩产之后的2027Q34了[s:ac:闪光]</w:t>
            </w:r>
          </w:p>
          <w:p>
            <w:pPr>
              <w:spacing w:line="276" w:lineRule="auto" w:after="100"/>
            </w:pPr>
            <w:r>
              <w:rPr>
                <w:sz w:val="20"/>
              </w:rPr>
              <w:t>现在还是市场量能没上来，17连阳的时候3.6we剑指4we的盘子犹在眼前，等量能上来哪个利好待消化板块都不会被放过的[s:ac:茶]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17:48  |  118楼  |  包子music  |  UID 42162697</w:t>
            </w:r>
          </w:p>
        </w:tc>
      </w:tr>
      <w:tr>
        <w:tc>
          <w:tcPr>
            <w:tcW w:type="dxa" w:w="10080"/>
          </w:tcPr>
          <w:p>
            <w:pPr>
              <w:spacing w:line="276" w:lineRule="auto" w:after="100"/>
            </w:pPr>
            <w:r>
              <w:rPr>
                <w:sz w:val="20"/>
              </w:rPr>
              <w:t>Reply to Reply Post by 行云式 (2026-04-10 17:40)</w:t>
            </w:r>
          </w:p>
          <w:p>
            <w:pPr>
              <w:spacing w:line="276" w:lineRule="auto" w:after="100"/>
            </w:pPr>
            <w:r>
              <w:rPr>
                <w:sz w:val="20"/>
              </w:rPr>
              <w:t>6月跟y车买过50的长飞，70卖飞现在[del]300[/del]400了(怎么十天又多涨100)[s:a2:大哭]</w:t>
            </w:r>
          </w:p>
          <w:p>
            <w:pPr>
              <w:spacing w:line="276" w:lineRule="auto" w:after="100"/>
            </w:pPr>
            <w:r>
              <w:rPr>
                <w:sz w:val="20"/>
              </w:rPr>
              <w:t>7月跟雨车买过70的思源，80卖飞现在200了[s:a2:大哭]</w:t>
            </w:r>
          </w:p>
          <w:p>
            <w:pPr>
              <w:spacing w:line="276" w:lineRule="auto" w:after="100"/>
            </w:pPr>
            <w:r>
              <w:rPr>
                <w:sz w:val="20"/>
              </w:rPr>
              <w:t>8月小巧思买过100的深南，120卖飞后来300了[s:a2:大哭]</w:t>
            </w:r>
          </w:p>
          <w:p>
            <w:pPr>
              <w:spacing w:line="276" w:lineRule="auto" w:after="100"/>
            </w:pPr>
            <w:r>
              <w:rPr>
                <w:sz w:val="20"/>
              </w:rPr>
              <w:t>12月刷sai贴买了25的利通 [del]我本以为是压缩果汁设备材料的，后来发现是北交所[/del]，30卖飞现在80了[s:a2:大哭]</w:t>
            </w:r>
          </w:p>
          <w:p>
            <w:pPr>
              <w:spacing w:line="276" w:lineRule="auto" w:after="100"/>
            </w:pPr>
            <w:r>
              <w:rPr>
                <w:sz w:val="20"/>
              </w:rPr>
              <w:t>如今60-80震荡4个月的沪电就在我面前剑指前高，这一世我将在AI硬找回失去的一切[s:ac:上]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17:52  |  800楼  |  Rzzz二号机  |  UID 67143809</w:t>
            </w:r>
          </w:p>
        </w:tc>
      </w:tr>
      <w:tr>
        <w:tc>
          <w:tcPr>
            <w:tcW w:type="dxa" w:w="10080"/>
          </w:tcPr>
          <w:p>
            <w:pPr>
              <w:spacing w:line="276" w:lineRule="auto" w:after="100"/>
            </w:pPr>
            <w:r>
              <w:rPr>
                <w:sz w:val="20"/>
              </w:rPr>
              <w:t>我已严肃购入[s:ac:喘]</w:t>
            </w:r>
            <w:r>
              <w:br/>
            </w:r>
            <w:r>
              <w:rPr>
                <w:sz w:val="20"/>
              </w:rPr>
              <w:t>红色计划</w:t>
            </w:r>
            <w:r>
              <w:br/>
            </w:r>
            <w:r>
              <w:rPr>
                <w:sz w:val="20"/>
              </w:rPr>
              <w:t>红运内裤</w:t>
            </w:r>
            <w:r>
              <w:br/>
            </w:r>
            <w:r>
              <w:rPr>
                <w:sz w:val="20"/>
              </w:rPr>
              <w:t>不敢想[s:ac:喘]</w:t>
            </w:r>
            <w:r>
              <w:br/>
            </w:r>
            <w:r>
              <w:rPr>
                <w:sz w:val="20"/>
              </w:rPr>
              <w:t>./mon_202604/10/jmQ2x-445kK19T3cSlc-sg.jpg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17:57  |  119楼  |  包子music  |  UID 42162697</w:t>
            </w:r>
          </w:p>
        </w:tc>
      </w:tr>
      <w:tr>
        <w:tc>
          <w:tcPr>
            <w:tcW w:type="dxa" w:w="10080"/>
          </w:tcPr>
          <w:p>
            <w:pPr>
              <w:spacing w:line="276" w:lineRule="auto" w:after="100"/>
            </w:pPr>
            <w:r>
              <w:rPr>
                <w:sz w:val="20"/>
              </w:rPr>
              <w:t>Reply to Reply Post by pandachen (2026-04-10 17:55)</w:t>
            </w:r>
          </w:p>
          <w:p>
            <w:pPr>
              <w:spacing w:line="276" w:lineRule="auto" w:after="100"/>
            </w:pPr>
            <w:r>
              <w:rPr>
                <w:sz w:val="20"/>
              </w:rPr>
              <w:t>确实[s:ac:瞎]只能安慰自己在这哥几个里都没亏钱已经不错了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18:03  |  801楼  |  Rzzz二号机  |  UID 67143809</w:t>
            </w:r>
          </w:p>
        </w:tc>
      </w:tr>
      <w:tr>
        <w:tc>
          <w:tcPr>
            <w:tcW w:type="dxa" w:w="10080"/>
          </w:tcPr>
          <w:p>
            <w:pPr>
              <w:spacing w:line="276" w:lineRule="auto" w:after="100"/>
            </w:pPr>
            <w:r>
              <w:rPr>
                <w:sz w:val="20"/>
              </w:rPr>
              <w:t>Reply Post by 两极反转我要成功 (2026-04-10 17:56):</w:t>
            </w:r>
          </w:p>
          <w:p>
            <w:pPr>
              <w:spacing w:line="276" w:lineRule="auto" w:after="100"/>
            </w:pPr>
            <w:r>
              <w:rPr>
                <w:sz w:val="20"/>
              </w:rPr>
              <w:t>这不巧了吗 该绿还得绿[s:a2:哭]./mon_202604/10/jmQ2x-al9lK1dT3cSlc-sg.jpg</w:t>
            </w:r>
          </w:p>
          <w:p>
            <w:pPr>
              <w:spacing w:line="276" w:lineRule="auto" w:after="100"/>
            </w:pPr>
            <w:r>
              <w:rPr>
                <w:sz w:val="20"/>
              </w:rPr>
              <w:t>你别穿[s:ac:瞎]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18:05  |  120楼  |  包子music  |  UID 42162697</w:t>
            </w:r>
          </w:p>
        </w:tc>
      </w:tr>
      <w:tr>
        <w:tc>
          <w:tcPr>
            <w:tcW w:type="dxa" w:w="10080"/>
          </w:tcPr>
          <w:p>
            <w:pPr>
              <w:spacing w:line="276" w:lineRule="auto" w:after="100"/>
            </w:pPr>
            <w:r>
              <w:rPr>
                <w:sz w:val="20"/>
              </w:rPr>
              <w:t>Reply to Reply Post by w3264109 (2026-04-10 18:01)</w:t>
            </w:r>
          </w:p>
          <w:p>
            <w:pPr>
              <w:spacing w:line="276" w:lineRule="auto" w:after="100"/>
            </w:pPr>
            <w:r>
              <w:rPr>
                <w:sz w:val="20"/>
              </w:rPr>
              <w:t>所以发出来给大伙乐呵乐呵[s:a2:doge]放自选里越高越不敢接回来，二来是看到这哥几个现在走这么好，每次觉得踏空就想想曾经卖飞这些的自己，就不怕踏空了[s:a2:那个…]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18:06  |  633楼  |  xbox  |  UID 331181</w:t>
            </w:r>
          </w:p>
        </w:tc>
      </w:tr>
      <w:tr>
        <w:tc>
          <w:tcPr>
            <w:tcW w:type="dxa" w:w="10080"/>
          </w:tcPr>
          <w:p>
            <w:pPr>
              <w:spacing w:line="276" w:lineRule="auto" w:after="100"/>
            </w:pPr>
            <w:r>
              <w:rPr>
                <w:sz w:val="20"/>
              </w:rPr>
              <w:t>这些坚信的话，留到大跌的时候再说，不要在大涨的时候给自己太多信心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18:12  |  802楼  |  Rzzz二号机  |  UID 67143809</w:t>
            </w:r>
          </w:p>
        </w:tc>
      </w:tr>
      <w:tr>
        <w:tc>
          <w:tcPr>
            <w:tcW w:type="dxa" w:w="10080"/>
          </w:tcPr>
          <w:p>
            <w:pPr>
              <w:spacing w:line="276" w:lineRule="auto" w:after="100"/>
            </w:pPr>
            <w:r>
              <w:rPr>
                <w:sz w:val="20"/>
              </w:rPr>
              <w:t>Reply Post by plicro (2026-04-10 18:08):</w:t>
            </w:r>
          </w:p>
          <w:p>
            <w:pPr>
              <w:spacing w:line="276" w:lineRule="auto" w:after="100"/>
            </w:pPr>
            <w:r>
              <w:rPr>
                <w:sz w:val="20"/>
              </w:rPr>
              <w:t>盲猜一手东山会成为下一个10倍大哥</w:t>
            </w:r>
            <w:r>
              <w:br/>
            </w:r>
            <w:r>
              <w:rPr>
                <w:sz w:val="20"/>
              </w:rPr>
              <w:t>期待某一天来捞</w:t>
            </w:r>
          </w:p>
          <w:p>
            <w:pPr>
              <w:spacing w:line="276" w:lineRule="auto" w:after="100"/>
            </w:pPr>
            <w:r>
              <w:rPr>
                <w:sz w:val="20"/>
              </w:rPr>
              <w:t>[s:ac:瞎]你买了吗 没买就会 买了就不会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19:04  |  803楼  |  Rzzz二号机  |  UID 67143809</w:t>
            </w:r>
          </w:p>
        </w:tc>
      </w:tr>
      <w:tr>
        <w:tc>
          <w:tcPr>
            <w:tcW w:type="dxa" w:w="10080"/>
          </w:tcPr>
          <w:p>
            <w:pPr>
              <w:spacing w:line="276" w:lineRule="auto" w:after="100"/>
            </w:pPr>
            <w:r>
              <w:rPr>
                <w:sz w:val="20"/>
              </w:rPr>
              <w:t>Reply Post by 冷酷鸡腿堡game (2026-04-10 18:08):</w:t>
            </w:r>
          </w:p>
          <w:p>
            <w:pPr>
              <w:spacing w:line="276" w:lineRule="auto" w:after="100"/>
            </w:pPr>
            <w:r>
              <w:rPr>
                <w:sz w:val="20"/>
              </w:rPr>
              <w:t>./mon_202604/10/jmQ2x-jddyK1yT3cSp0-xc.png</w:t>
            </w:r>
          </w:p>
          <w:p>
            <w:pPr>
              <w:spacing w:line="276" w:lineRule="auto" w:after="100"/>
            </w:pPr>
            <w:r>
              <w:rPr>
                <w:sz w:val="20"/>
              </w:rPr>
              <w:t>我买的这种，比较霸气，福到丁来</w:t>
            </w:r>
          </w:p>
          <w:p>
            <w:pPr>
              <w:spacing w:line="276" w:lineRule="auto" w:after="100"/>
            </w:pPr>
            <w:r>
              <w:rPr>
                <w:sz w:val="20"/>
              </w:rPr>
              <w:t>这种不行，现在网络上逼等于福</w:t>
            </w:r>
          </w:p>
          <w:p>
            <w:pPr>
              <w:spacing w:line="276" w:lineRule="auto" w:after="100"/>
            </w:pPr>
            <w:r>
              <w:rPr>
                <w:sz w:val="20"/>
              </w:rPr>
              <w:t>所以福克丁</w:t>
            </w:r>
          </w:p>
          <w:p>
            <w:pPr>
              <w:spacing w:line="276" w:lineRule="auto" w:after="100"/>
            </w:pPr>
            <w:r>
              <w:rPr>
                <w:sz w:val="20"/>
              </w:rPr>
              <w:t>吸丁的阳气，不好[s:ac:瞎]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19:55  |  711楼  |  zippo578  |  UID 65329649</w:t>
            </w:r>
          </w:p>
        </w:tc>
      </w:tr>
      <w:tr>
        <w:tc>
          <w:tcPr>
            <w:tcW w:type="dxa" w:w="10080"/>
          </w:tcPr>
          <w:p>
            <w:pPr>
              <w:spacing w:line="276" w:lineRule="auto" w:after="100"/>
            </w:pPr>
            <w:r>
              <w:rPr>
                <w:sz w:val="20"/>
              </w:rPr>
              <w:t>Reply to Reply Post by 杨风行 (2026-04-10 19:40)</w:t>
            </w:r>
            <w:r>
              <w:br/>
            </w:r>
            <w:r>
              <w:rPr>
                <w:sz w:val="20"/>
              </w:rPr>
              <w:t>—&amp;#10071;&amp;#65039;美国/伊朗/巴基斯坦 最新消息：伊斯兰堡会谈的所有准备工作已经完成，美国代表团已抵达现场。</w:t>
            </w:r>
          </w:p>
          <w:p>
            <w:pPr>
              <w:spacing w:line="276" w:lineRule="auto" w:after="100"/>
            </w:pPr>
            <w:r>
              <w:rPr>
                <w:sz w:val="20"/>
              </w:rPr>
              <w:t>目前尚未看到伊朗代表团的踪影。</w:t>
            </w:r>
          </w:p>
          <w:p>
            <w:pPr>
              <w:spacing w:line="276" w:lineRule="auto" w:after="100"/>
            </w:pPr>
            <w:r>
              <w:rPr>
                <w:sz w:val="20"/>
              </w:rPr>
              <w:t>刚才的推送[s:ac:哭笑]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21:25  |  614楼  |  灰兔尾  |  UID 60916468</w:t>
            </w:r>
          </w:p>
        </w:tc>
      </w:tr>
      <w:tr>
        <w:tc>
          <w:tcPr>
            <w:tcW w:type="dxa" w:w="10080"/>
          </w:tcPr>
          <w:p>
            <w:pPr>
              <w:spacing w:line="276" w:lineRule="auto" w:after="100"/>
            </w:pPr>
            <w:r>
              <w:rPr>
                <w:sz w:val="20"/>
              </w:rPr>
              <w:t>Reply to Reply Post by 我呆毛王天下第一 (2026-04-10 16:58)这种具体情况具体分析了，大盘指数是辅助工具，聚焦到个股就看个人认知了，你信就拿得住，不信就兑现，你这样问我太笼统了，我不知道怎么很好地回答你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21:39  |  804楼  |  Rzzz二号机  |  UID 67143809</w:t>
            </w:r>
          </w:p>
        </w:tc>
      </w:tr>
      <w:tr>
        <w:tc>
          <w:tcPr>
            <w:tcW w:type="dxa" w:w="10080"/>
          </w:tcPr>
          <w:p>
            <w:pPr>
              <w:spacing w:line="276" w:lineRule="auto" w:after="100"/>
            </w:pPr>
            <w:r>
              <w:rPr>
                <w:sz w:val="20"/>
              </w:rPr>
              <w:t>[s:ac:哭笑]坏了 缅纳又小高开了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22:11  |  121楼  |  包子music  |  UID 42162697</w:t>
            </w:r>
          </w:p>
        </w:tc>
      </w:tr>
      <w:tr>
        <w:tc>
          <w:tcPr>
            <w:tcW w:type="dxa" w:w="10080"/>
          </w:tcPr>
          <w:p>
            <w:pPr>
              <w:spacing w:line="276" w:lineRule="auto" w:after="100"/>
            </w:pPr>
            <w:r>
              <w:rPr>
                <w:sz w:val="20"/>
              </w:rPr>
              <w:t>缅纳芯片半导存储叒在冲锋</w:t>
            </w:r>
          </w:p>
          <w:p>
            <w:pPr>
              <w:spacing w:line="276" w:lineRule="auto" w:after="100"/>
            </w:pPr>
            <w:r>
              <w:rPr>
                <w:sz w:val="20"/>
              </w:rPr>
              <w:t>[del]可恶，他们不用补跳空下缺口的吗[/del]</w:t>
            </w:r>
          </w:p>
          <w:p>
            <w:pPr>
              <w:spacing w:line="276" w:lineRule="auto" w:after="100"/>
            </w:pPr>
            <w:r>
              <w:rPr>
                <w:sz w:val="20"/>
              </w:rPr>
              <w:t>[del]铁盒算电或成卖飞概念[/del]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23:39  |  122楼  |  包子music  |  UID 42162697</w:t>
            </w:r>
          </w:p>
        </w:tc>
      </w:tr>
      <w:tr>
        <w:tc>
          <w:tcPr>
            <w:tcW w:type="dxa" w:w="10080"/>
          </w:tcPr>
          <w:p>
            <w:pPr>
              <w:spacing w:line="276" w:lineRule="auto" w:after="100"/>
            </w:pPr>
            <w:r>
              <w:rPr>
                <w:sz w:val="20"/>
              </w:rPr>
              <w:t>Reply to Reply Post by -阿狼- (2026-04-08 09:14)</w:t>
            </w:r>
          </w:p>
          <w:p>
            <w:pPr>
              <w:spacing w:line="276" w:lineRule="auto" w:after="100"/>
            </w:pPr>
            <w:r>
              <w:rPr>
                <w:sz w:val="20"/>
              </w:rPr>
              <w:t>狼大，半导设备今天算“突破关键位置缩量”吗？</w:t>
            </w:r>
          </w:p>
          <w:p>
            <w:pPr>
              <w:spacing w:line="276" w:lineRule="auto" w:after="100"/>
            </w:pPr>
            <w:r>
              <w:rPr>
                <w:sz w:val="20"/>
              </w:rPr>
              <w:t>已知大盘较昨天放量2ke，较3月情绪低谷放量7000e的前提下：</w:t>
            </w:r>
          </w:p>
          <w:p>
            <w:pPr>
              <w:spacing w:line="276" w:lineRule="auto" w:after="100"/>
            </w:pPr>
            <w:r>
              <w:rPr>
                <w:sz w:val="20"/>
              </w:rPr>
              <w:t>荆轲：前高407.7差一点没过，量能较昨天缩量，且低于前两次摸407(约为70%)</w:t>
            </w:r>
          </w:p>
          <w:p>
            <w:pPr>
              <w:spacing w:line="276" w:lineRule="auto" w:after="100"/>
            </w:pPr>
            <w:r>
              <w:rPr>
                <w:sz w:val="20"/>
              </w:rPr>
              <w:t>华创：补上缺口484后上攻无力，尾盘有大单撤离，量能较昨天缩量，略低于前期缺口量能(约为90%)</w:t>
            </w:r>
          </w:p>
          <w:p>
            <w:pPr>
              <w:spacing w:line="276" w:lineRule="auto" w:after="100"/>
            </w:pPr>
            <w:r>
              <w:rPr>
                <w:sz w:val="20"/>
              </w:rPr>
              <w:t>516和170铁盒etf本身也是摸上轨收长影，较昨日缩量[s:ac:晕]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2026-04-11 17:54  |  461楼  |  一生一股绊倒铁盒  |  UID 64648193</w:t>
            </w:r>
          </w:p>
        </w:tc>
      </w:tr>
      <w:tr>
        <w:tc>
          <w:tcPr>
            <w:tcW w:type="dxa" w:w="10080"/>
          </w:tcPr>
          <w:p>
            <w:pPr>
              <w:spacing w:line="276" w:lineRule="auto" w:after="100"/>
            </w:pPr>
            <w:r>
              <w:rPr>
                <w:sz w:val="20"/>
              </w:rPr>
              <w:t>果然，大多数人的持股周期不超过48小时[s:ac:喘]</w:t>
            </w:r>
            <w:r>
              <w:br/>
            </w:r>
            <w:r>
              <w:rPr>
                <w:sz w:val="20"/>
              </w:rPr>
              <w:t>通宇走的这么好，向下空间也有限，不知道在怕什么，难道是四大禁忌之一的重仓猛干？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2026-04-11 18:02  |  462楼  |  一生一股绊倒铁盒  |  UID 64648193</w:t>
            </w:r>
          </w:p>
        </w:tc>
      </w:tr>
      <w:tr>
        <w:tc>
          <w:tcPr>
            <w:tcW w:type="dxa" w:w="10080"/>
          </w:tcPr>
          <w:p>
            <w:pPr>
              <w:spacing w:line="276" w:lineRule="auto" w:after="100"/>
            </w:pPr>
            <w:r>
              <w:rPr>
                <w:sz w:val="20"/>
              </w:rPr>
              <w:t>Reply Post by sszzyy2号 (2026-04-11 18:00):</w:t>
            </w:r>
          </w:p>
          <w:p>
            <w:pPr>
              <w:spacing w:line="276" w:lineRule="auto" w:after="100"/>
            </w:pPr>
            <w:r>
              <w:rPr>
                <w:sz w:val="20"/>
              </w:rPr>
              <w:t>就1.5层通宇了，德子给我甩下车哈哈哈哈，周末利好我空仓，</w:t>
            </w:r>
          </w:p>
          <w:p>
            <w:pPr>
              <w:spacing w:line="276" w:lineRule="auto" w:after="100"/>
            </w:pPr>
            <w:r>
              <w:rPr>
                <w:sz w:val="20"/>
              </w:rPr>
              <w:t>任何时候止盈都没有问题，赚钱的机会每天都有，不要上头浮盈加仓就行[s:ac:喘]</w:t>
            </w:r>
          </w:p>
          <w:p>
            <w:pPr>
              <w:spacing w:line="276" w:lineRule="auto" w:after="100"/>
            </w:pPr>
            <w:r>
              <w:rPr>
                <w:sz w:val="20"/>
              </w:rPr>
              <w:t>我也被甩下车了，只留了个底仓，只能倍仓做T赚点超额收益了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2026-04-11 21:12  |  634楼  |  xbox  |  UID 331181</w:t>
            </w:r>
          </w:p>
        </w:tc>
      </w:tr>
      <w:tr>
        <w:tc>
          <w:tcPr>
            <w:tcW w:type="dxa" w:w="10080"/>
          </w:tcPr>
          <w:p>
            <w:pPr>
              <w:spacing w:line="276" w:lineRule="auto" w:after="100"/>
            </w:pPr>
            <w:r>
              <w:rPr>
                <w:sz w:val="20"/>
              </w:rPr>
              <w:t>Reply Post by 骑驴少女到我家 (2026-04-11 20:43):</w:t>
            </w:r>
          </w:p>
          <w:p>
            <w:pPr>
              <w:spacing w:line="276" w:lineRule="auto" w:after="100"/>
            </w:pPr>
            <w:r>
              <w:rPr>
                <w:sz w:val="20"/>
              </w:rPr>
              <w:t>有个问题想请教各位大佬，像易中天这样的趋势大票后面是不是也会有加速期，像以前的茅台最后一段哐哐几个大阳，这个算不算确定性蛮高的机会</w:t>
            </w:r>
          </w:p>
          <w:p>
            <w:pPr>
              <w:spacing w:line="276" w:lineRule="auto" w:after="100"/>
            </w:pPr>
            <w:r>
              <w:rPr>
                <w:sz w:val="20"/>
              </w:rPr>
              <w:t>你问这个问题，说明也不知道什么时候跑，所以不算你的机会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2026-04-11 21:28  |  463楼  |  一生一股绊倒铁盒  |  UID 64648193</w:t>
            </w:r>
          </w:p>
        </w:tc>
      </w:tr>
      <w:tr>
        <w:tc>
          <w:tcPr>
            <w:tcW w:type="dxa" w:w="10080"/>
          </w:tcPr>
          <w:p>
            <w:pPr>
              <w:spacing w:line="276" w:lineRule="auto" w:after="100"/>
            </w:pPr>
            <w:r>
              <w:rPr>
                <w:sz w:val="20"/>
              </w:rPr>
              <w:t>Reply Post by 两极反转我要成功 (2026-04-11 21:26):</w:t>
            </w:r>
          </w:p>
          <w:p>
            <w:pPr>
              <w:spacing w:line="276" w:lineRule="auto" w:after="100"/>
            </w:pPr>
            <w:r>
              <w:rPr>
                <w:sz w:val="20"/>
              </w:rPr>
              <w:t>我一直倍仓做T都是按 如果是2手的底层 第二次就买入4手 当天把底仓T出去，第三次就买入8手，当天在把4手的底仓T出去，最后仓位越来越大[s:ac:惊]今天才明白2我这叫加仓 不叫做T[s:ac:闪光]</w:t>
            </w:r>
          </w:p>
          <w:p>
            <w:pPr>
              <w:spacing w:line="276" w:lineRule="auto" w:after="100"/>
            </w:pPr>
            <w:r>
              <w:rPr>
                <w:sz w:val="20"/>
              </w:rPr>
              <w:t>哈哈哈，你这涨了浮盈加仓，跌了三倍吃伤害，真绷不住了[s:ac:怕]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10:37  |  464楼  |  一生一股绊倒铁盒  |  UID 64648193</w:t>
            </w:r>
          </w:p>
        </w:tc>
      </w:tr>
      <w:tr>
        <w:tc>
          <w:tcPr>
            <w:tcW w:type="dxa" w:w="10080"/>
          </w:tcPr>
          <w:p>
            <w:pPr>
              <w:spacing w:line="276" w:lineRule="auto" w:after="100"/>
            </w:pPr>
            <w:r>
              <w:rPr>
                <w:sz w:val="20"/>
              </w:rPr>
              <w:t>谈不成是预料之中，第二只脚要等局势再次升级的消息才可能迈出去，升级之前3950附近震震得了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10:51  |  465楼  |  一生一股绊倒铁盒  |  UID 64648193</w:t>
            </w:r>
          </w:p>
        </w:tc>
      </w:tr>
      <w:tr>
        <w:tc>
          <w:tcPr>
            <w:tcW w:type="dxa" w:w="10080"/>
          </w:tcPr>
          <w:p>
            <w:pPr>
              <w:spacing w:line="276" w:lineRule="auto" w:after="100"/>
            </w:pPr>
            <w:r>
              <w:rPr>
                <w:sz w:val="20"/>
              </w:rPr>
              <w:t>对了，下次跌下去不知道抄什么的话，就抄点中证500吧，8号也涨了5个点，我反正没跑过[s:ac:哭笑]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10:59  |  123楼  |  包子music  |  UID 42162697</w:t>
            </w:r>
          </w:p>
        </w:tc>
      </w:tr>
      <w:tr>
        <w:tc>
          <w:tcPr>
            <w:tcW w:type="dxa" w:w="10080"/>
          </w:tcPr>
          <w:p>
            <w:pPr>
              <w:spacing w:line="276" w:lineRule="auto" w:after="100"/>
            </w:pPr>
            <w:r>
              <w:rPr>
                <w:sz w:val="20"/>
              </w:rPr>
              <w:t>总不能市场全觉得一次就能谈完吧[s:ac:喷]那要么伊朗软骨要么万斯鸿章[s:ac:哭笑]</w:t>
            </w:r>
          </w:p>
          <w:p>
            <w:pPr>
              <w:spacing w:line="276" w:lineRule="auto" w:after="100"/>
            </w:pPr>
            <w:r>
              <w:rPr>
                <w:sz w:val="20"/>
              </w:rPr>
              <w:t>可这里是大A ，上周进的资金里总总有是赌彻底谈好的预期进的，这波人周一可能变成空头抛压[s:ac:愁]看周一机构会不会借这个中性消息抛一波调整吧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11:08  |  124楼  |  包子music  |  UID 42162697</w:t>
            </w:r>
          </w:p>
        </w:tc>
      </w:tr>
      <w:tr>
        <w:tc>
          <w:tcPr>
            <w:tcW w:type="dxa" w:w="10080"/>
          </w:tcPr>
          <w:p>
            <w:pPr>
              <w:spacing w:line="276" w:lineRule="auto" w:after="100"/>
            </w:pPr>
            <w:r>
              <w:rPr>
                <w:sz w:val="20"/>
              </w:rPr>
              <w:t>Reply to Reply Post by xenoblade4 (2026-04-12 11:00)</w:t>
            </w:r>
          </w:p>
          <w:p>
            <w:pPr>
              <w:spacing w:line="276" w:lineRule="auto" w:after="100"/>
            </w:pPr>
            <w:r>
              <w:rPr>
                <w:sz w:val="20"/>
              </w:rPr>
              <w:t>以楼外普通散户的视角：</w:t>
            </w:r>
            <w:r>
              <w:br/>
            </w:r>
            <w:r>
              <w:rPr>
                <w:sz w:val="20"/>
              </w:rPr>
              <w:t>唉周三3930跳空太高了不敢进，唉3980说到就到了不敢进</w:t>
            </w:r>
            <w:r>
              <w:br/>
            </w:r>
            <w:r>
              <w:rPr>
                <w:sz w:val="20"/>
              </w:rPr>
              <w:t>唉周四终于缩量了观察观察，诶，有几个分歧的买一点</w:t>
            </w:r>
            <w:r>
              <w:br/>
            </w:r>
            <w:r>
              <w:rPr>
                <w:sz w:val="20"/>
              </w:rPr>
              <w:t>唉周五怎么4000冲锋了不敢进，诶？回调了再打进剩余仓位</w:t>
            </w:r>
          </w:p>
          <w:p>
            <w:pPr>
              <w:spacing w:line="276" w:lineRule="auto" w:after="100"/>
            </w:pPr>
            <w:r>
              <w:rPr>
                <w:sz w:val="20"/>
              </w:rPr>
              <w:t>然后眼睁睁看着周五尾盘好多个股炸板回撤甚至跳水[s:ac:瞎]</w:t>
            </w:r>
          </w:p>
          <w:p>
            <w:pPr>
              <w:spacing w:line="276" w:lineRule="auto" w:after="100"/>
            </w:pPr>
            <w:r>
              <w:rPr>
                <w:sz w:val="20"/>
              </w:rPr>
              <w:t>在这种情绪下，周末没谈成本身是中性消息，会被这些人解读成什么我不好说[s:ac:呆]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11:43  |  635楼  |  xbox  |  UID 331181</w:t>
            </w:r>
          </w:p>
        </w:tc>
      </w:tr>
      <w:tr>
        <w:tc>
          <w:tcPr>
            <w:tcW w:type="dxa" w:w="10080"/>
          </w:tcPr>
          <w:p>
            <w:pPr>
              <w:spacing w:line="276" w:lineRule="auto" w:after="100"/>
            </w:pPr>
            <w:r>
              <w:rPr>
                <w:sz w:val="20"/>
              </w:rPr>
              <w:t>前几天是交易停战，重新开战才是预期落空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2026-04-12 16:40  |  1972楼  |  狼大  |  UID 150058</w:t>
            </w:r>
          </w:p>
        </w:tc>
      </w:tr>
      <w:tr>
        <w:tc>
          <w:tcPr>
            <w:tcW w:type="dxa" w:w="10080"/>
          </w:tcPr>
          <w:p>
            <w:pPr>
              <w:spacing w:line="276" w:lineRule="auto" w:after="100"/>
            </w:pPr>
            <w:r>
              <w:rPr>
                <w:color w:val="111827"/>
                <w:sz w:val="24"/>
              </w:rPr>
              <w:t>减完仓是不是周末能睡着了[s:ac:哭笑]</w:t>
            </w:r>
            <w:r>
              <w:br/>
            </w:r>
            <w:r>
              <w:rPr>
                <w:color w:val="111827"/>
                <w:sz w:val="24"/>
              </w:rPr>
              <w:t>甚至磨拳擦掌周一要大干进去？</w:t>
            </w:r>
            <w:r>
              <w:br/>
            </w:r>
            <w:r>
              <w:rPr>
                <w:color w:val="111827"/>
                <w:sz w:val="24"/>
              </w:rPr>
              <w:t>目前星期一低开概率已经达到91.23%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16:46  |  125楼  |  包子music  |  UID 42162697</w:t>
            </w:r>
          </w:p>
        </w:tc>
      </w:tr>
      <w:tr>
        <w:tc>
          <w:tcPr>
            <w:tcW w:type="dxa" w:w="10080"/>
          </w:tcPr>
          <w:p>
            <w:pPr>
              <w:spacing w:line="276" w:lineRule="auto" w:after="100"/>
            </w:pPr>
            <w:r>
              <w:rPr>
                <w:sz w:val="20"/>
              </w:rPr>
              <w:t>Reply to Reply Post by -阿狼- (2026-04-12 16:40)</w:t>
            </w:r>
          </w:p>
          <w:p>
            <w:pPr>
              <w:spacing w:line="276" w:lineRule="auto" w:after="100"/>
            </w:pPr>
            <w:r>
              <w:rPr>
                <w:sz w:val="20"/>
              </w:rPr>
              <w:t>狼大，你的第二句怎么理解[s:ac:喘]</w:t>
            </w:r>
          </w:p>
          <w:p>
            <w:pPr>
              <w:spacing w:line="276" w:lineRule="auto" w:after="100"/>
            </w:pPr>
            <w:r>
              <w:rPr>
                <w:sz w:val="20"/>
              </w:rPr>
              <w:t>结合你之前教的“低开 缩量 急跳水 拉回平盘附近 盘中再次翻绿，这种就是可以打进去了 这种就是比较确定性的机会了”，明天可以同样这么操作吗，还是等周二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16:49  |  615楼  |  灰兔尾  |  UID 60916468</w:t>
            </w:r>
          </w:p>
        </w:tc>
      </w:tr>
      <w:tr>
        <w:tc>
          <w:tcPr>
            <w:tcW w:type="dxa" w:w="10080"/>
          </w:tcPr>
          <w:p>
            <w:pPr>
              <w:spacing w:line="276" w:lineRule="auto" w:after="100"/>
            </w:pPr>
            <w:r>
              <w:rPr>
                <w:sz w:val="20"/>
              </w:rPr>
              <w:t>Reply to Reply Post by -阿狼- (2026-04-12 16:40)没谈成是预料之中的中性事件，只要交战范围还控制在黎巴嫩区域就还符合停火预期，周一如果低开，高走的概率不小，但是充其量也就继续震荡而已；最近做了不少调研，我发现美国很可能在藏兵，目前地面部队的集结数量可能超出了原本估计的数量，后面看二次交火之后的战果来判断走向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2026-04-12 17:00  |  1973楼  |  狼大  |  UID 150058</w:t>
            </w:r>
          </w:p>
        </w:tc>
      </w:tr>
      <w:tr>
        <w:tc>
          <w:tcPr>
            <w:tcW w:type="dxa" w:w="10080"/>
          </w:tcPr>
          <w:p>
            <w:pPr>
              <w:spacing w:line="276" w:lineRule="auto" w:after="100"/>
            </w:pPr>
            <w:r>
              <w:rPr>
                <w:color w:val="111827"/>
                <w:sz w:val="24"/>
              </w:rPr>
              <w:t>Reply Post by 灰兔尾 (2026-04-12 16:49):</w:t>
            </w:r>
          </w:p>
          <w:p>
            <w:pPr>
              <w:spacing w:line="276" w:lineRule="auto" w:after="100"/>
            </w:pPr>
            <w:r>
              <w:rPr>
                <w:color w:val="111827"/>
                <w:sz w:val="24"/>
              </w:rPr>
              <w:t>没谈成是预料之中的中性事件，只要交战范围还控制在黎巴嫩区域就还符合停火预期，周一如果低开，高走的概率不小，但是充其量也就继续震荡而已；最近做了不少调研，我发现美国很可能在藏兵，目前地面部队的集结数量可能超出了原本估计的数量，后面看二次交火之后的战果来判断走向吧</w:t>
            </w:r>
            <w:r>
              <w:br/>
            </w:r>
            <w:r>
              <w:rPr>
                <w:color w:val="111827"/>
                <w:sz w:val="24"/>
              </w:rPr>
              <w:t>算是小利空吧 因为第一次谈判没有对二次谈判有任何预期和希望 正常来说会第一次谈判后会出现双方的核心诉求。目前没看见任何消息</w:t>
            </w:r>
            <w:r>
              <w:br/>
            </w:r>
            <w:r>
              <w:rPr>
                <w:color w:val="111827"/>
                <w:sz w:val="24"/>
              </w:rPr>
              <w:t>反正肯定是个低开，至于能不能高走还要看别的市场，我们目前是机构自救，而且已经过了4000没什么太大的主观向上动能</w:t>
            </w:r>
            <w:r>
              <w:br/>
            </w:r>
            <w:r>
              <w:rPr>
                <w:color w:val="111827"/>
                <w:sz w:val="24"/>
              </w:rPr>
              <w:t>做好预期后先观察至少半天再说。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2026-04-12 17:25  |  1974楼  |  狼大  |  UID 150058</w:t>
            </w:r>
          </w:p>
        </w:tc>
      </w:tr>
      <w:tr>
        <w:tc>
          <w:tcPr>
            <w:tcW w:type="dxa" w:w="10080"/>
          </w:tcPr>
          <w:p>
            <w:pPr>
              <w:spacing w:line="276" w:lineRule="auto" w:after="100"/>
            </w:pPr>
            <w:r>
              <w:rPr>
                <w:color w:val="111827"/>
                <w:sz w:val="24"/>
              </w:rPr>
              <w:t>Reply Post by 生鱼片是死鱼片wk (2026-04-12 17:23):</w:t>
            </w:r>
          </w:p>
          <w:p>
            <w:pPr>
              <w:spacing w:line="276" w:lineRule="auto" w:after="100"/>
            </w:pPr>
            <w:r>
              <w:rPr>
                <w:color w:val="111827"/>
                <w:sz w:val="24"/>
              </w:rPr>
              <w:t>干进去是不是会死了狼大[s:ac:晕]</w:t>
            </w:r>
            <w:r>
              <w:br/>
            </w:r>
            <w:r>
              <w:rPr>
                <w:color w:val="111827"/>
                <w:sz w:val="24"/>
              </w:rPr>
              <w:t>意思就是不要急 先观察</w:t>
            </w:r>
            <w:r>
              <w:br/>
            </w:r>
            <w:r>
              <w:rPr>
                <w:color w:val="111827"/>
                <w:sz w:val="24"/>
              </w:rPr>
              <w:t>有先手的优势就是涨了能追 跌了能补 如果你开盘就干进去 那你和上周打满的有什么区别 白白把先手优势丢掉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17:30  |  466楼  |  一生一股绊倒铁盒  |  UID 64648193</w:t>
            </w:r>
          </w:p>
        </w:tc>
      </w:tr>
      <w:tr>
        <w:tc>
          <w:tcPr>
            <w:tcW w:type="dxa" w:w="10080"/>
          </w:tcPr>
          <w:p>
            <w:pPr>
              <w:spacing w:line="276" w:lineRule="auto" w:after="100"/>
            </w:pPr>
            <w:r>
              <w:rPr>
                <w:sz w:val="20"/>
              </w:rPr>
              <w:t>Reply Post by 冷酷鸡腿堡game (2026-04-12 17:28):</w:t>
            </w:r>
          </w:p>
          <w:p>
            <w:pPr>
              <w:spacing w:line="276" w:lineRule="auto" w:after="100"/>
            </w:pPr>
            <w:r>
              <w:rPr>
                <w:sz w:val="20"/>
              </w:rPr>
              <w:t>不是，有啥可干的</w:t>
            </w:r>
            <w:r>
              <w:br/>
            </w:r>
            <w:r>
              <w:rPr>
                <w:sz w:val="20"/>
              </w:rPr>
              <w:t>哪个票比上周二位置更好啊</w:t>
            </w:r>
          </w:p>
          <w:p>
            <w:pPr>
              <w:spacing w:line="276" w:lineRule="auto" w:after="100"/>
            </w:pPr>
            <w:r>
              <w:rPr>
                <w:sz w:val="20"/>
              </w:rPr>
              <w:t>&amp;#128046;&amp;#128046;位置比上周二好[s:ac:羡慕]</w:t>
            </w:r>
            <w:r>
              <w:br/>
            </w:r>
            <w:r>
              <w:rPr>
                <w:sz w:val="20"/>
              </w:rPr>
              <w:t>但是14以上的牛牛我看都不会看一眼[s:ac:瞎]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17:37  |  126楼  |  包子music  |  UID 42162697</w:t>
            </w:r>
          </w:p>
        </w:tc>
      </w:tr>
      <w:tr>
        <w:tc>
          <w:tcPr>
            <w:tcW w:type="dxa" w:w="10080"/>
          </w:tcPr>
          <w:p>
            <w:pPr>
              <w:spacing w:line="276" w:lineRule="auto" w:after="100"/>
            </w:pPr>
            <w:r>
              <w:rPr>
                <w:sz w:val="20"/>
              </w:rPr>
              <w:t>Reply to Reply Post by 冷酷鸡腿堡game (2026-04-12 17:27)</w:t>
            </w:r>
          </w:p>
          <w:p>
            <w:pPr>
              <w:spacing w:line="276" w:lineRule="auto" w:after="100"/>
            </w:pPr>
            <w:r>
              <w:rPr>
                <w:sz w:val="20"/>
              </w:rPr>
              <w:t>我觉得是90.74751%[s:a2:有何贵干]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17:56  |  805楼  |  Rzzz二号机  |  UID 67143809</w:t>
            </w:r>
          </w:p>
        </w:tc>
      </w:tr>
      <w:tr>
        <w:tc>
          <w:tcPr>
            <w:tcW w:type="dxa" w:w="10080"/>
          </w:tcPr>
          <w:p>
            <w:pPr>
              <w:spacing w:line="276" w:lineRule="auto" w:after="100"/>
            </w:pPr>
            <w:r>
              <w:rPr>
                <w:sz w:val="20"/>
              </w:rPr>
              <w:t>[s:ac:哭笑]我很好奇 大家下周要加入光吗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19:55  |  127楼  |  包子music  |  UID 42162697</w:t>
            </w:r>
          </w:p>
        </w:tc>
      </w:tr>
      <w:tr>
        <w:tc>
          <w:tcPr>
            <w:tcW w:type="dxa" w:w="10080"/>
          </w:tcPr>
          <w:p>
            <w:pPr>
              <w:spacing w:line="276" w:lineRule="auto" w:after="100"/>
            </w:pPr>
            <w:r>
              <w:rPr>
                <w:sz w:val="20"/>
              </w:rPr>
              <w:t>Reply to Reply Post by 葵桥 (2026-04-12 18:25)</w:t>
            </w:r>
          </w:p>
          <w:p>
            <w:pPr>
              <w:spacing w:line="276" w:lineRule="auto" w:after="100"/>
            </w:pPr>
            <w:r>
              <w:rPr>
                <w:sz w:val="20"/>
              </w:rPr>
              <w:t>这一世我将知行合一[s:ac:上]护垫做了26%的利润垫，我不信这次做不成[s:ac:怒]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20:37  |  467楼  |  一生一股绊倒铁盒  |  UID 64648193</w:t>
            </w:r>
          </w:p>
        </w:tc>
      </w:tr>
      <w:tr>
        <w:tc>
          <w:tcPr>
            <w:tcW w:type="dxa" w:w="10080"/>
          </w:tcPr>
          <w:p>
            <w:pPr>
              <w:spacing w:line="276" w:lineRule="auto" w:after="100"/>
            </w:pPr>
            <w:r>
              <w:rPr>
                <w:sz w:val="20"/>
              </w:rPr>
              <w:t>大伙盘中做T一般什么时候胜率比较高，感觉是不是前10分钟完工就可以休息了，老盯盘有点累[s:ac:愁]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21:26  |  303楼  |  夜骰2号机  |  UID 66908070</w:t>
            </w:r>
          </w:p>
        </w:tc>
      </w:tr>
      <w:tr>
        <w:tc>
          <w:tcPr>
            <w:tcW w:type="dxa" w:w="10080"/>
          </w:tcPr>
          <w:p>
            <w:pPr>
              <w:spacing w:line="276" w:lineRule="auto" w:after="100"/>
            </w:pPr>
            <w:r>
              <w:rPr>
                <w:sz w:val="20"/>
              </w:rPr>
              <w:t>川子说除了核问题其他谈判已达成一致[s:ac:哭笑]你这一致里包不包含承认海峡所属和战争赔款啊2333333我要笑死了，为了赢顾头不顾腚的</w:t>
            </w:r>
            <w:r>
              <w:br/>
            </w:r>
            <w:r>
              <w:rPr>
                <w:sz w:val="20"/>
              </w:rPr>
              <w:t>等着明天抄底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21:34  |  468楼  |  一生一股绊倒铁盒  |  UID 64648193</w:t>
            </w:r>
          </w:p>
        </w:tc>
      </w:tr>
      <w:tr>
        <w:tc>
          <w:tcPr>
            <w:tcW w:type="dxa" w:w="10080"/>
          </w:tcPr>
          <w:p>
            <w:pPr>
              <w:spacing w:line="276" w:lineRule="auto" w:after="100"/>
            </w:pPr>
            <w:r>
              <w:rPr>
                <w:sz w:val="20"/>
              </w:rPr>
              <w:t>上周五平铺了抱团板块，明天去弱留强了，赌对了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21:45  |  128楼  |  包子music  |  UID 42162697</w:t>
            </w:r>
          </w:p>
        </w:tc>
      </w:tr>
      <w:tr>
        <w:tc>
          <w:tcPr>
            <w:tcW w:type="dxa" w:w="10080"/>
          </w:tcPr>
          <w:p>
            <w:pPr>
              <w:spacing w:line="276" w:lineRule="auto" w:after="100"/>
            </w:pPr>
            <w:r>
              <w:rPr>
                <w:sz w:val="20"/>
              </w:rPr>
              <w:t>Reply to Reply Post by baozimusic (2026-04-10 23:39)</w:t>
            </w:r>
          </w:p>
          <w:p>
            <w:pPr>
              <w:spacing w:line="276" w:lineRule="auto" w:after="100"/>
            </w:pPr>
            <w:r>
              <w:rPr>
                <w:sz w:val="20"/>
              </w:rPr>
              <w:t>难道铁盒摸上轨长上影就减一半，死等下轨再接回来真是对的[s:ac:晕]这也太神秘了，回测胜率高的一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21:59  |  616楼  |  灰兔尾  |  UID 60916468</w:t>
            </w:r>
          </w:p>
        </w:tc>
      </w:tr>
      <w:tr>
        <w:tc>
          <w:tcPr>
            <w:tcW w:type="dxa" w:w="10080"/>
          </w:tcPr>
          <w:p>
            <w:pPr>
              <w:spacing w:line="276" w:lineRule="auto" w:after="100"/>
            </w:pPr>
            <w:r>
              <w:rPr>
                <w:sz w:val="20"/>
              </w:rPr>
              <w:t>没谈成算中性，但是重新封锁是利空啊，而且我个人觉得比重新交火的利空还大一点，封两道关海峡谁还过得去，看明天市场反应吧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22:02  |  617楼  |  灰兔尾  |  UID 60916468</w:t>
            </w:r>
          </w:p>
        </w:tc>
      </w:tr>
      <w:tr>
        <w:tc>
          <w:tcPr>
            <w:tcW w:type="dxa" w:w="10080"/>
          </w:tcPr>
          <w:p>
            <w:pPr>
              <w:spacing w:line="276" w:lineRule="auto" w:after="100"/>
            </w:pPr>
            <w:r>
              <w:rPr>
                <w:sz w:val="20"/>
              </w:rPr>
              <w:t>这就是风偏高跑得快的好处，朋友们，我不必被套叻[s:ac:哭笑]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22:05  |  618楼  |  灰兔尾  |  UID 60916468</w:t>
            </w:r>
          </w:p>
        </w:tc>
      </w:tr>
      <w:tr>
        <w:tc>
          <w:tcPr>
            <w:tcW w:type="dxa" w:w="10080"/>
          </w:tcPr>
          <w:p>
            <w:pPr>
              <w:spacing w:line="276" w:lineRule="auto" w:after="100"/>
            </w:pPr>
            <w:r>
              <w:rPr>
                <w:sz w:val="20"/>
              </w:rPr>
              <w:t>Reply to Reply Post by 兰斯洛t (2026-04-12 22:02)位置有点高了，这个地方预期一致的结果一般不是不跌而是开盘超跌然后拉起来，看看光能不能逆势吧，明天要是长飞再顶着墓碑给拉个大红我就真服气了，以后直接当二倍做空大A来做了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22:10  |  619楼  |  灰兔尾  |  UID 60916468</w:t>
            </w:r>
          </w:p>
        </w:tc>
      </w:tr>
      <w:tr>
        <w:tc>
          <w:tcPr>
            <w:tcW w:type="dxa" w:w="10080"/>
          </w:tcPr>
          <w:p>
            <w:pPr>
              <w:spacing w:line="276" w:lineRule="auto" w:after="100"/>
            </w:pPr>
            <w:r>
              <w:rPr>
                <w:sz w:val="20"/>
              </w:rPr>
              <w:t>Reply to Reply Post by 冷酷鸡腿堡game (2026-04-12 22:04)剩25%的半岛底仓，半岛不怕跌的，跌了就猛干，目前先看3926缺口位吧，这个缺口本来存在性就很弱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22:20  |  620楼  |  灰兔尾  |  UID 60916468</w:t>
            </w:r>
          </w:p>
        </w:tc>
      </w:tr>
      <w:tr>
        <w:tc>
          <w:tcPr>
            <w:tcW w:type="dxa" w:w="10080"/>
          </w:tcPr>
          <w:p>
            <w:pPr>
              <w:spacing w:line="276" w:lineRule="auto" w:after="100"/>
            </w:pPr>
            <w:r>
              <w:rPr>
                <w:sz w:val="20"/>
              </w:rPr>
              <w:t>我这里还想提一个楼里目前不怎么关注的方面：这几天台湾方面的消息给的很积极，而且对日本的制裁虽然国内热度不高，但是实际上已经是脖子掐死的力度了，后续如果美伊真的演变成泥潭，那么其实可以考虑提前去埋伏一下相关板块的发酵，基本面已经改变了就等一个情绪的起爆点了，目前我看除了平潭发展等老妖拉了几个板之外其实整体没有什么热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22:38  |  469楼  |  一生一股绊倒铁盒  |  UID 64648193</w:t>
            </w:r>
          </w:p>
        </w:tc>
      </w:tr>
      <w:tr>
        <w:tc>
          <w:tcPr>
            <w:tcW w:type="dxa" w:w="10080"/>
          </w:tcPr>
          <w:p>
            <w:pPr>
              <w:spacing w:line="276" w:lineRule="auto" w:after="100"/>
            </w:pPr>
            <w:r>
              <w:rPr>
                <w:sz w:val="20"/>
              </w:rPr>
              <w:t>草，又开始左右脑互搏了了./mon_202604/12/jmQ2x-912aZaT1kShs-132.jpg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22:51  |  470楼  |  一生一股绊倒铁盒  |  UID 64648193</w:t>
            </w:r>
          </w:p>
        </w:tc>
      </w:tr>
      <w:tr>
        <w:tc>
          <w:tcPr>
            <w:tcW w:type="dxa" w:w="10080"/>
          </w:tcPr>
          <w:p>
            <w:pPr>
              <w:spacing w:line="276" w:lineRule="auto" w:after="100"/>
            </w:pPr>
            <w:r>
              <w:rPr>
                <w:sz w:val="20"/>
              </w:rPr>
              <w:t>Reply Post by 鸣剑东南 (2026-04-12 22:49):</w:t>
            </w:r>
          </w:p>
          <w:p>
            <w:pPr>
              <w:spacing w:line="276" w:lineRule="auto" w:after="100"/>
            </w:pPr>
            <w:r>
              <w:rPr>
                <w:sz w:val="20"/>
              </w:rPr>
              <w:t>我记得一两周前他不是讲过一模一样的话吗[s:ac:吓]</w:t>
            </w:r>
          </w:p>
          <w:p>
            <w:pPr>
              <w:spacing w:line="276" w:lineRule="auto" w:after="100"/>
            </w:pPr>
            <w:r>
              <w:rPr>
                <w:sz w:val="20"/>
              </w:rPr>
              <w:t>好像每句话都说过[s:ac:喷]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23:09  |  129楼  |  包子music  |  UID 42162697</w:t>
            </w:r>
          </w:p>
        </w:tc>
      </w:tr>
      <w:tr>
        <w:tc>
          <w:tcPr>
            <w:tcW w:type="dxa" w:w="10080"/>
          </w:tcPr>
          <w:p>
            <w:pPr>
              <w:spacing w:line="276" w:lineRule="auto" w:after="100"/>
            </w:pPr>
            <w:r>
              <w:rPr>
                <w:sz w:val="20"/>
              </w:rPr>
              <w:t>Reply to Reply Post by d937683018 (2026-04-12 22:09)</w:t>
            </w:r>
          </w:p>
          <w:p>
            <w:pPr>
              <w:spacing w:line="276" w:lineRule="auto" w:after="100"/>
            </w:pPr>
            <w:r>
              <w:rPr>
                <w:sz w:val="20"/>
              </w:rPr>
              <w:t>我之前就这样卖飞过，所以当时策略是中轨或者五日线下就低吸[s:ac:瞎]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00:28  |  130楼  |  包子music  |  UID 42162697</w:t>
            </w:r>
          </w:p>
        </w:tc>
      </w:tr>
      <w:tr>
        <w:tc>
          <w:tcPr>
            <w:tcW w:type="dxa" w:w="10080"/>
          </w:tcPr>
          <w:p>
            <w:pPr>
              <w:spacing w:line="276" w:lineRule="auto" w:after="100"/>
            </w:pPr>
            <w:r>
              <w:rPr>
                <w:sz w:val="20"/>
              </w:rPr>
              <w:t>Reply to Reply Post by aot10086 (2026-04-12 23:20)</w:t>
            </w:r>
          </w:p>
          <w:p>
            <w:pPr>
              <w:spacing w:line="276" w:lineRule="auto" w:after="100"/>
            </w:pPr>
            <w:r>
              <w:rPr>
                <w:sz w:val="20"/>
              </w:rPr>
              <w:t>没那么好心[s:ac:呆]</w:t>
            </w:r>
          </w:p>
          <w:p>
            <w:pPr>
              <w:spacing w:line="276" w:lineRule="auto" w:after="100"/>
            </w:pPr>
            <w:r>
              <w:rPr>
                <w:sz w:val="20"/>
              </w:rPr>
              <w:t>玩的最狠是251013那次100%关税，也是周一大A先开盘，惊天低开100点到3800然后头也不回v到指数微绿[s:ac:呆]然后夜里美股一跳水，第二天再微高开砸你50点</w:t>
            </w:r>
          </w:p>
          <w:p>
            <w:pPr>
              <w:spacing w:line="276" w:lineRule="auto" w:after="100"/>
            </w:pPr>
            <w:r>
              <w:rPr>
                <w:sz w:val="20"/>
              </w:rPr>
              <w:t>[del]虽然川普那周很快就taco了，但别太指望高走，能有个反弹不错了[/del]</w:t>
            </w:r>
          </w:p>
          <w:p>
            <w:pPr>
              <w:spacing w:line="276" w:lineRule="auto" w:after="100"/>
            </w:pPr>
            <w:r>
              <w:rPr>
                <w:sz w:val="20"/>
              </w:rPr>
              <w:t>[del]我倒要看看大A从去年4月7以来得用多少次才会对金毛脱敏[/del]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07:42  |  712楼  |  zippo578  |  UID 65329649</w:t>
            </w:r>
          </w:p>
        </w:tc>
      </w:tr>
      <w:tr>
        <w:tc>
          <w:tcPr>
            <w:tcW w:type="dxa" w:w="10080"/>
          </w:tcPr>
          <w:p>
            <w:pPr>
              <w:spacing w:line="276" w:lineRule="auto" w:after="100"/>
            </w:pPr>
            <w:r>
              <w:rPr>
                <w:sz w:val="20"/>
              </w:rPr>
              <w:t>家人们</w:t>
            </w:r>
            <w:r>
              <w:br/>
            </w:r>
            <w:r>
              <w:rPr>
                <w:sz w:val="20"/>
              </w:rPr>
              <w:t>周五谁按着手让减仓的[s:pg:满分]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08:39  |  621楼  |  灰兔尾  |  UID 60916468</w:t>
            </w:r>
          </w:p>
        </w:tc>
      </w:tr>
      <w:tr>
        <w:tc>
          <w:tcPr>
            <w:tcW w:type="dxa" w:w="10080"/>
          </w:tcPr>
          <w:p>
            <w:pPr>
              <w:spacing w:line="276" w:lineRule="auto" w:after="100"/>
            </w:pPr>
            <w:r>
              <w:rPr>
                <w:sz w:val="20"/>
              </w:rPr>
              <w:t>Reply Post by 三少爷的箭 (2026-04-13 08:25):</w:t>
            </w:r>
          </w:p>
          <w:p>
            <w:pPr>
              <w:spacing w:line="276" w:lineRule="auto" w:after="100"/>
            </w:pPr>
            <w:r>
              <w:rPr>
                <w:sz w:val="20"/>
              </w:rPr>
              <w:t>日经，韩指都在往上V 今天估计低开的不多。</w:t>
            </w:r>
          </w:p>
          <w:p>
            <w:pPr>
              <w:spacing w:line="276" w:lineRule="auto" w:after="100"/>
            </w:pPr>
            <w:r>
              <w:rPr>
                <w:sz w:val="20"/>
              </w:rPr>
              <w:t>别急，到了点准时跳水带崩你A[s:ac:哭笑]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08:47  |  806楼  |  Rzzz二号机  |  UID 67143809</w:t>
            </w:r>
          </w:p>
        </w:tc>
      </w:tr>
      <w:tr>
        <w:tc>
          <w:tcPr>
            <w:tcW w:type="dxa" w:w="10080"/>
          </w:tcPr>
          <w:p>
            <w:pPr>
              <w:spacing w:line="276" w:lineRule="auto" w:after="100"/>
            </w:pPr>
            <w:r>
              <w:rPr>
                <w:sz w:val="20"/>
              </w:rPr>
              <w:t>[s:ac:喘]今天第一次穿红内裤，会赢吗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08:48  |  807楼  |  Rzzz二号机  |  UID 67143809</w:t>
            </w:r>
          </w:p>
        </w:tc>
      </w:tr>
      <w:tr>
        <w:tc>
          <w:tcPr>
            <w:tcW w:type="dxa" w:w="10080"/>
          </w:tcPr>
          <w:p>
            <w:pPr>
              <w:spacing w:line="276" w:lineRule="auto" w:after="100"/>
            </w:pPr>
            <w:r>
              <w:rPr>
                <w:sz w:val="20"/>
              </w:rPr>
              <w:t>Reply to Reply Post by 偶像踩缝纫机 (2026-04-13 08:46)</w:t>
            </w:r>
            <w:r>
              <w:br/>
            </w:r>
            <w:r>
              <w:rPr>
                <w:sz w:val="20"/>
              </w:rPr>
              <w:t>[s:ac:喘]太色情了 你们这群死变态</w:t>
            </w:r>
          </w:p>
          <w:p>
            <w:pPr>
              <w:spacing w:line="276" w:lineRule="auto" w:after="100"/>
            </w:pPr>
            <w:r>
              <w:rPr>
                <w:sz w:val="20"/>
              </w:rPr>
              <w:t>./mon_202604/13/jmQ2x-5cdkKfT1kSd1-5u.jpg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08:54  |  808楼  |  Rzzz二号机  |  UID 67143809</w:t>
            </w:r>
          </w:p>
        </w:tc>
      </w:tr>
      <w:tr>
        <w:tc>
          <w:tcPr>
            <w:tcW w:type="dxa" w:w="10080"/>
          </w:tcPr>
          <w:p>
            <w:pPr>
              <w:spacing w:line="276" w:lineRule="auto" w:after="100"/>
            </w:pPr>
            <w:r>
              <w:rPr>
                <w:sz w:val="20"/>
              </w:rPr>
              <w:t>好消息，黄金疯狂V，布油也在反V，感觉可能还行，一会看看A50什么反应[s:ac:哭笑]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09:03  |  809楼  |  Rzzz二号机  |  UID 67143809</w:t>
            </w:r>
          </w:p>
        </w:tc>
      </w:tr>
      <w:tr>
        <w:tc>
          <w:tcPr>
            <w:tcW w:type="dxa" w:w="10080"/>
          </w:tcPr>
          <w:p>
            <w:pPr>
              <w:spacing w:line="276" w:lineRule="auto" w:after="100"/>
            </w:pPr>
            <w:r>
              <w:rPr>
                <w:sz w:val="20"/>
              </w:rPr>
              <w:t>兄弟们 A50问题不大，估计是第二轮谈判几天内开始这个消息给对冲了，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09:09  |  637楼  |  xbox  |  UID 331181</w:t>
            </w:r>
          </w:p>
        </w:tc>
      </w:tr>
      <w:tr>
        <w:tc>
          <w:tcPr>
            <w:tcW w:type="dxa" w:w="10080"/>
          </w:tcPr>
          <w:p>
            <w:pPr>
              <w:spacing w:line="276" w:lineRule="auto" w:after="100"/>
            </w:pPr>
            <w:r>
              <w:rPr>
                <w:sz w:val="20"/>
              </w:rPr>
              <w:t>两融，融资融券数据变化，+57 亿元，真的是进的比跑的多，4天累计进了 336亿元</w:t>
            </w:r>
          </w:p>
          <w:p>
            <w:pPr>
              <w:spacing w:line="276" w:lineRule="auto" w:after="100"/>
            </w:pPr>
            <w:r>
              <w:rPr>
                <w:sz w:val="20"/>
              </w:rPr>
              <w:t>./mon_202604/13/jmQ2x-255lK14T3cSqa-be.jpg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09:12  |  471楼  |  一生一股绊倒铁盒  |  UID 64648193</w:t>
            </w:r>
          </w:p>
        </w:tc>
      </w:tr>
      <w:tr>
        <w:tc>
          <w:tcPr>
            <w:tcW w:type="dxa" w:w="10080"/>
          </w:tcPr>
          <w:p>
            <w:pPr>
              <w:spacing w:line="276" w:lineRule="auto" w:after="100"/>
            </w:pPr>
            <w:r>
              <w:rPr>
                <w:sz w:val="20"/>
              </w:rPr>
              <w:t>我只看到大韩在努力地v，希望九点半不要被大A带崩[s:ac:哭笑]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09:12  |  622楼  |  灰兔尾  |  UID 60916468</w:t>
            </w:r>
          </w:p>
        </w:tc>
      </w:tr>
      <w:tr>
        <w:tc>
          <w:tcPr>
            <w:tcW w:type="dxa" w:w="10080"/>
          </w:tcPr>
          <w:p>
            <w:pPr>
              <w:spacing w:line="276" w:lineRule="auto" w:after="100"/>
            </w:pPr>
            <w:r>
              <w:rPr>
                <w:sz w:val="20"/>
              </w:rPr>
              <w:t>Reply Post by xhox (2026-04-13 09:09):</w:t>
            </w:r>
          </w:p>
          <w:p>
            <w:pPr>
              <w:spacing w:line="276" w:lineRule="auto" w:after="100"/>
            </w:pPr>
            <w:r>
              <w:rPr>
                <w:sz w:val="20"/>
              </w:rPr>
              <w:t>两融，融资融券数据变化，+57 亿元，真的是进的比跑的多</w:t>
            </w:r>
          </w:p>
          <w:p>
            <w:pPr>
              <w:spacing w:line="276" w:lineRule="auto" w:after="100"/>
            </w:pPr>
            <w:r>
              <w:rPr>
                <w:sz w:val="20"/>
              </w:rPr>
              <w:t>./mon_202604/13/jmQ2x-255lK14T3cSqa-be.jpg</w:t>
            </w:r>
          </w:p>
          <w:p>
            <w:pPr>
              <w:spacing w:line="276" w:lineRule="auto" w:after="100"/>
            </w:pPr>
            <w:r>
              <w:rPr>
                <w:sz w:val="20"/>
              </w:rPr>
              <w:t>融资盘还是少点比较好，之前明确说了要降融，他们不割肉大手不会花钱给他们抬轿的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09:19  |  623楼  |  灰兔尾  |  UID 60916468</w:t>
            </w:r>
          </w:p>
        </w:tc>
      </w:tr>
      <w:tr>
        <w:tc>
          <w:tcPr>
            <w:tcW w:type="dxa" w:w="10080"/>
          </w:tcPr>
          <w:p>
            <w:pPr>
              <w:spacing w:line="276" w:lineRule="auto" w:after="100"/>
            </w:pPr>
            <w:r>
              <w:rPr>
                <w:sz w:val="20"/>
              </w:rPr>
              <w:t>我今天策略就是管住手，少动，最起码要回3926看承接，我到目前为止是没有任何购买欲望的，也不怎么想看盘，什么时候抽出来看一眼快到缺口了再选股，在此之前没有消息刺激我一毛钱都不买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09:24  |  810楼  |  Rzzz二号机  |  UID 67143809</w:t>
            </w:r>
          </w:p>
        </w:tc>
      </w:tr>
      <w:tr>
        <w:tc>
          <w:tcPr>
            <w:tcW w:type="dxa" w:w="10080"/>
          </w:tcPr>
          <w:p>
            <w:pPr>
              <w:spacing w:line="276" w:lineRule="auto" w:after="100"/>
            </w:pPr>
            <w:r>
              <w:rPr>
                <w:sz w:val="20"/>
              </w:rPr>
              <w:t>Reply to Reply Post by 梦、易碎 (2026-04-13 09:24)</w:t>
            </w:r>
            <w:r>
              <w:br/>
            </w:r>
            <w:r>
              <w:rPr>
                <w:sz w:val="20"/>
              </w:rPr>
              <w:t>巨额减持&amp;#160; 不是人[s:ac:哭笑]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09:25  |  713楼  |  zippo578  |  UID 65329649</w:t>
            </w:r>
          </w:p>
        </w:tc>
      </w:tr>
      <w:tr>
        <w:tc>
          <w:tcPr>
            <w:tcW w:type="dxa" w:w="10080"/>
          </w:tcPr>
          <w:p>
            <w:pPr>
              <w:spacing w:line="276" w:lineRule="auto" w:after="100"/>
            </w:pPr>
            <w:r>
              <w:rPr>
                <w:sz w:val="20"/>
              </w:rPr>
              <w:t>Reply Post by jason1717 (2026-04-13 09:13):</w:t>
            </w:r>
          </w:p>
          <w:p>
            <w:pPr>
              <w:spacing w:line="276" w:lineRule="auto" w:after="100"/>
            </w:pPr>
            <w:r>
              <w:rPr>
                <w:sz w:val="20"/>
              </w:rPr>
              <w:t>布油咋开始向下了？也没看见有啥新消息呢？</w:t>
            </w:r>
            <w:r>
              <w:br/>
            </w:r>
            <w:r>
              <w:rPr>
                <w:sz w:val="20"/>
              </w:rPr>
              <w:t>大漂亮改口</w:t>
            </w:r>
            <w:r>
              <w:br/>
            </w:r>
            <w:r>
              <w:rPr>
                <w:sz w:val="20"/>
              </w:rPr>
              <w:t>昨晚说所有船只都不能进出</w:t>
            </w:r>
            <w:r>
              <w:br/>
            </w:r>
            <w:r>
              <w:rPr>
                <w:sz w:val="20"/>
              </w:rPr>
              <w:t>后面改成，拉朗油的不能出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09:33  |  113楼  |  小火机  |  UID 67152095</w:t>
            </w:r>
          </w:p>
        </w:tc>
      </w:tr>
      <w:tr>
        <w:tc>
          <w:tcPr>
            <w:tcW w:type="dxa" w:w="10080"/>
          </w:tcPr>
          <w:p>
            <w:pPr>
              <w:spacing w:line="276" w:lineRule="auto" w:after="100"/>
            </w:pPr>
            <w:r>
              <w:rPr>
                <w:sz w:val="20"/>
              </w:rPr>
              <w:t>你的强瑞，无限猖狂，就是周五谨慎没加回T出的活仓，但这个也正常[s:ac:喘][s:ac:喘][s:ac:喘]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09:33  |  624楼  |  灰兔尾  |  UID 60916468</w:t>
            </w:r>
          </w:p>
        </w:tc>
      </w:tr>
      <w:tr>
        <w:tc>
          <w:tcPr>
            <w:tcW w:type="dxa" w:w="10080"/>
          </w:tcPr>
          <w:p>
            <w:pPr>
              <w:spacing w:line="276" w:lineRule="auto" w:after="100"/>
            </w:pPr>
            <w:r>
              <w:rPr>
                <w:sz w:val="20"/>
              </w:rPr>
              <w:t>资金诱多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09:34  |  131楼  |  包子music  |  UID 42162697</w:t>
            </w:r>
          </w:p>
        </w:tc>
      </w:tr>
      <w:tr>
        <w:tc>
          <w:tcPr>
            <w:tcW w:type="dxa" w:w="10080"/>
          </w:tcPr>
          <w:p>
            <w:pPr>
              <w:spacing w:line="276" w:lineRule="auto" w:after="100"/>
            </w:pPr>
            <w:r>
              <w:rPr>
                <w:sz w:val="20"/>
              </w:rPr>
              <w:t>哦也 低开缩量黄白交织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09:34  |  947楼  |  村上吹树  |  UID 61395264</w:t>
            </w:r>
          </w:p>
        </w:tc>
      </w:tr>
      <w:tr>
        <w:tc>
          <w:tcPr>
            <w:tcW w:type="dxa" w:w="10080"/>
          </w:tcPr>
          <w:p>
            <w:pPr>
              <w:spacing w:line="276" w:lineRule="auto" w:after="100"/>
            </w:pPr>
            <w:r>
              <w:rPr>
                <w:sz w:val="20"/>
              </w:rPr>
              <w:t>笑死我[s:a2:doge][s:a2:doge][s:a2:doge]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09:35  |  948楼  |  村上吹树  |  UID 61395264</w:t>
            </w:r>
          </w:p>
        </w:tc>
      </w:tr>
      <w:tr>
        <w:tc>
          <w:tcPr>
            <w:tcW w:type="dxa" w:w="10080"/>
          </w:tcPr>
          <w:p>
            <w:pPr>
              <w:spacing w:line="276" w:lineRule="auto" w:after="100"/>
            </w:pPr>
            <w:r>
              <w:rPr>
                <w:sz w:val="20"/>
              </w:rPr>
              <w:t>达美乐和锂美乐，是不是互道sb。哈哈哈哈哈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09:37  |  114楼  |  小火机  |  UID 67152095</w:t>
            </w:r>
          </w:p>
        </w:tc>
      </w:tr>
      <w:tr>
        <w:tc>
          <w:tcPr>
            <w:tcW w:type="dxa" w:w="10080"/>
          </w:tcPr>
          <w:p>
            <w:pPr>
              <w:spacing w:line="276" w:lineRule="auto" w:after="100"/>
            </w:pPr>
            <w:r>
              <w:rPr>
                <w:sz w:val="20"/>
              </w:rPr>
              <w:t>Reply Post by 村上吹树 (2026-04-13 09:35):</w:t>
            </w:r>
          </w:p>
          <w:p>
            <w:pPr>
              <w:spacing w:line="276" w:lineRule="auto" w:after="100"/>
            </w:pPr>
            <w:r>
              <w:rPr>
                <w:sz w:val="20"/>
              </w:rPr>
              <w:t>达美乐和锂美乐，是不是互道sb。哈哈哈哈哈</w:t>
            </w:r>
          </w:p>
          <w:p>
            <w:pPr>
              <w:spacing w:line="276" w:lineRule="auto" w:after="100"/>
            </w:pPr>
            <w:r>
              <w:rPr>
                <w:sz w:val="20"/>
              </w:rPr>
              <w:t>虽然周五减仓了，但刚好锂和存没减，该吃肉了[s:a2:doge][s:a2:doge][s:a2:doge][s:a2:doge]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09:37  |  132楼  |  包子music  |  UID 42162697</w:t>
            </w:r>
          </w:p>
        </w:tc>
      </w:tr>
      <w:tr>
        <w:tc>
          <w:tcPr>
            <w:tcW w:type="dxa" w:w="10080"/>
          </w:tcPr>
          <w:p>
            <w:pPr>
              <w:spacing w:line="276" w:lineRule="auto" w:after="100"/>
            </w:pPr>
            <w:r>
              <w:rPr>
                <w:sz w:val="20"/>
              </w:rPr>
              <w:t>荆轲和kfc这俩风向标现在-2，感觉不妙啊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09:37  |  638楼  |  xbox  |  UID 331181</w:t>
            </w:r>
          </w:p>
        </w:tc>
      </w:tr>
      <w:tr>
        <w:tc>
          <w:tcPr>
            <w:tcW w:type="dxa" w:w="10080"/>
          </w:tcPr>
          <w:p>
            <w:pPr>
              <w:spacing w:line="276" w:lineRule="auto" w:after="100"/>
            </w:pPr>
            <w:r>
              <w:rPr>
                <w:sz w:val="20"/>
              </w:rPr>
              <w:t>暂时问题不大，</w:t>
            </w:r>
          </w:p>
          <w:p>
            <w:pPr>
              <w:spacing w:line="276" w:lineRule="auto" w:after="100"/>
            </w:pPr>
            <w:r>
              <w:rPr>
                <w:sz w:val="20"/>
              </w:rPr>
              <w:t>两根15分钟K，10点后再观察，日内均价线走向，如果斜率向下，就尾盘再决定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09:38  |  949楼  |  村上吹树  |  UID 61395264</w:t>
            </w:r>
          </w:p>
        </w:tc>
      </w:tr>
      <w:tr>
        <w:tc>
          <w:tcPr>
            <w:tcW w:type="dxa" w:w="10080"/>
          </w:tcPr>
          <w:p>
            <w:pPr>
              <w:spacing w:line="276" w:lineRule="auto" w:after="100"/>
            </w:pPr>
            <w:r>
              <w:rPr>
                <w:sz w:val="20"/>
              </w:rPr>
              <w:t>虽然我就不喜欢你们抄我屁股，但即便给你们抄到了，你也拿不住。[s:a2:doge]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09:41  |  242楼  |  sora496  |  UID 38090976</w:t>
            </w:r>
          </w:p>
        </w:tc>
      </w:tr>
      <w:tr>
        <w:tc>
          <w:tcPr>
            <w:tcW w:type="dxa" w:w="10080"/>
          </w:tcPr>
          <w:p>
            <w:pPr>
              <w:spacing w:line="276" w:lineRule="auto" w:after="100"/>
            </w:pPr>
            <w:r>
              <w:rPr>
                <w:sz w:val="20"/>
              </w:rPr>
              <w:t>宁德无敌了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09:42  |  115楼  |  小火机  |  UID 67152095</w:t>
            </w:r>
          </w:p>
        </w:tc>
      </w:tr>
      <w:tr>
        <w:tc>
          <w:tcPr>
            <w:tcW w:type="dxa" w:w="10080"/>
          </w:tcPr>
          <w:p>
            <w:pPr>
              <w:spacing w:line="276" w:lineRule="auto" w:after="100"/>
            </w:pPr>
            <w:r>
              <w:rPr>
                <w:sz w:val="20"/>
              </w:rPr>
              <w:t>Reply Post by 村上吹树 (2026-04-13 09:38):</w:t>
            </w:r>
          </w:p>
          <w:p>
            <w:pPr>
              <w:spacing w:line="276" w:lineRule="auto" w:after="100"/>
            </w:pPr>
            <w:r>
              <w:rPr>
                <w:sz w:val="20"/>
              </w:rPr>
              <w:t>虽然我就不喜欢你们抄我屁股，但即便给你们抄到了，你也拿不住。[s:a2:doge]</w:t>
            </w:r>
          </w:p>
          <w:p>
            <w:pPr>
              <w:spacing w:line="276" w:lineRule="auto" w:after="100"/>
            </w:pPr>
            <w:r>
              <w:rPr>
                <w:sz w:val="20"/>
              </w:rPr>
              <w:t>你屁股那么香谁拿不住了？[s:ac:哭笑]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09:45  |  625楼  |  灰兔尾  |  UID 60916468</w:t>
            </w:r>
          </w:p>
        </w:tc>
      </w:tr>
      <w:tr>
        <w:tc>
          <w:tcPr>
            <w:tcW w:type="dxa" w:w="10080"/>
          </w:tcPr>
          <w:p>
            <w:pPr>
              <w:spacing w:line="276" w:lineRule="auto" w:after="100"/>
            </w:pPr>
            <w:r>
              <w:rPr>
                <w:sz w:val="20"/>
              </w:rPr>
              <w:t>挂个单子接点原神，看来接下来抱团就要抱能源金属和电池了，轮着抱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09:46  |  243楼  |  sora496  |  UID 38090976</w:t>
            </w:r>
          </w:p>
        </w:tc>
      </w:tr>
      <w:tr>
        <w:tc>
          <w:tcPr>
            <w:tcW w:type="dxa" w:w="10080"/>
          </w:tcPr>
          <w:p>
            <w:pPr>
              <w:spacing w:line="276" w:lineRule="auto" w:after="100"/>
            </w:pPr>
            <w:r>
              <w:rPr>
                <w:sz w:val="20"/>
              </w:rPr>
              <w:t>说了菲利华只配给宏和提鞋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09:47  |  133楼  |  包子music  |  UID 42162697</w:t>
            </w:r>
          </w:p>
        </w:tc>
      </w:tr>
      <w:tr>
        <w:tc>
          <w:tcPr>
            <w:tcW w:type="dxa" w:w="10080"/>
          </w:tcPr>
          <w:p>
            <w:pPr>
              <w:spacing w:line="276" w:lineRule="auto" w:after="100"/>
            </w:pPr>
            <w:r>
              <w:rPr>
                <w:sz w:val="20"/>
              </w:rPr>
              <w:t>[del]黄线有一点死了[/del]黄白碰头，缩量要去剑指3955吗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09:51  |  811楼  |  Rzzz二号机  |  UID 67143809</w:t>
            </w:r>
          </w:p>
        </w:tc>
      </w:tr>
      <w:tr>
        <w:tc>
          <w:tcPr>
            <w:tcW w:type="dxa" w:w="10080"/>
          </w:tcPr>
          <w:p>
            <w:pPr>
              <w:spacing w:line="276" w:lineRule="auto" w:after="100"/>
            </w:pPr>
            <w:r>
              <w:rPr>
                <w:sz w:val="20"/>
              </w:rPr>
              <w:t>Reply to Reply Post by 飞翔的大佛 (2026-04-13 09:50)</w:t>
            </w:r>
            <w:r>
              <w:br/>
            </w:r>
            <w:r>
              <w:rPr>
                <w:sz w:val="20"/>
              </w:rPr>
              <w:t>盐湖这点减持也有影响吗[s:ac:喷]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09:51  |  950楼  |  村上吹树  |  UID 61395264</w:t>
            </w:r>
          </w:p>
        </w:tc>
      </w:tr>
      <w:tr>
        <w:tc>
          <w:tcPr>
            <w:tcW w:type="dxa" w:w="10080"/>
          </w:tcPr>
          <w:p>
            <w:pPr>
              <w:spacing w:line="276" w:lineRule="auto" w:after="100"/>
            </w:pPr>
            <w:r>
              <w:rPr>
                <w:sz w:val="20"/>
              </w:rPr>
              <w:t>Reply to Reply Post by c471167449 (2026-04-13 09:46)看你自己啊，买卖点策略说了不就跟爬楼的都是对手盘了？但最重要的是我上周五说的，有些个股走势出来了，是不惧怕外围的。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09:54  |  1975楼  |  狼大  |  UID 150058</w:t>
            </w:r>
          </w:p>
        </w:tc>
      </w:tr>
      <w:tr>
        <w:tc>
          <w:tcPr>
            <w:tcW w:type="dxa" w:w="10080"/>
          </w:tcPr>
          <w:p>
            <w:pPr>
              <w:spacing w:line="276" w:lineRule="auto" w:after="100"/>
            </w:pPr>
            <w:r>
              <w:rPr>
                <w:color w:val="111827"/>
                <w:sz w:val="24"/>
              </w:rPr>
              <w:t>借低开加了点 暂时目标看到4030-4035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09:56  |  1976楼  |  狼大  |  UID 150058</w:t>
            </w:r>
          </w:p>
        </w:tc>
      </w:tr>
      <w:tr>
        <w:tc>
          <w:tcPr>
            <w:tcW w:type="dxa" w:w="10080"/>
          </w:tcPr>
          <w:p>
            <w:pPr>
              <w:spacing w:line="276" w:lineRule="auto" w:after="100"/>
            </w:pPr>
            <w:r>
              <w:rPr>
                <w:color w:val="111827"/>
                <w:sz w:val="24"/>
              </w:rPr>
              <w:t>Reply Post by 旋律27720 (2026-04-13 09:54):</w:t>
            </w:r>
          </w:p>
          <w:p>
            <w:pPr>
              <w:spacing w:line="276" w:lineRule="auto" w:after="100"/>
            </w:pPr>
            <w:r>
              <w:rPr>
                <w:color w:val="111827"/>
                <w:sz w:val="24"/>
              </w:rPr>
              <w:t>终于轮到我flh扬眉吐气了</w:t>
            </w:r>
            <w:r>
              <w:br/>
            </w:r>
            <w:r>
              <w:rPr>
                <w:color w:val="111827"/>
                <w:sz w:val="24"/>
              </w:rPr>
              <w:t>但是我宏和已经板了啊 复材也超过10%了。。。3代目前还没体现 确实暂时不如二代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09:57  |  626楼  |  灰兔尾  |  UID 60916468</w:t>
            </w:r>
          </w:p>
        </w:tc>
      </w:tr>
      <w:tr>
        <w:tc>
          <w:tcPr>
            <w:tcW w:type="dxa" w:w="10080"/>
          </w:tcPr>
          <w:p>
            <w:pPr>
              <w:spacing w:line="276" w:lineRule="auto" w:after="100"/>
            </w:pPr>
            <w:r>
              <w:rPr>
                <w:sz w:val="20"/>
              </w:rPr>
              <w:t>Reply Post by 大时代冲冲冲 (2026-04-13 09:53):</w:t>
            </w:r>
          </w:p>
          <w:p>
            <w:pPr>
              <w:spacing w:line="276" w:lineRule="auto" w:after="100"/>
            </w:pPr>
            <w:r>
              <w:rPr>
                <w:sz w:val="20"/>
              </w:rPr>
              <w:t>原神感觉要去180了。</w:t>
            </w:r>
          </w:p>
          <w:p>
            <w:pPr>
              <w:spacing w:line="276" w:lineRule="auto" w:after="100"/>
            </w:pPr>
            <w:r>
              <w:rPr>
                <w:sz w:val="20"/>
              </w:rPr>
              <w:t>180的原神你卖给我吗[s:ac:羡慕]你挂单子我真梭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09:57  |  951楼  |  村上吹树  |  UID 61395264</w:t>
            </w:r>
          </w:p>
        </w:tc>
      </w:tr>
      <w:tr>
        <w:tc>
          <w:tcPr>
            <w:tcW w:type="dxa" w:w="10080"/>
          </w:tcPr>
          <w:p>
            <w:pPr>
              <w:spacing w:line="276" w:lineRule="auto" w:after="100"/>
            </w:pPr>
            <w:r>
              <w:rPr>
                <w:sz w:val="20"/>
              </w:rPr>
              <w:t>Reply to Reply Post by 柠檬酱超好吃 (2026-04-13 09:50)没事，楼里其实很多人都被甩下车，我都看在眼里呢[s:ac:哭笑]只是默默不语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09:59  |  812楼  |  Rzzz二号机  |  UID 67143809</w:t>
            </w:r>
          </w:p>
        </w:tc>
      </w:tr>
      <w:tr>
        <w:tc>
          <w:tcPr>
            <w:tcW w:type="dxa" w:w="10080"/>
          </w:tcPr>
          <w:p>
            <w:pPr>
              <w:spacing w:line="276" w:lineRule="auto" w:after="100"/>
            </w:pPr>
            <w:r>
              <w:rPr>
                <w:sz w:val="20"/>
              </w:rPr>
              <w:t>Reply to Reply Post by プレゼント (2026-04-13 09:59)</w:t>
            </w:r>
            <w:r>
              <w:br/>
            </w:r>
            <w:r>
              <w:rPr>
                <w:sz w:val="20"/>
              </w:rPr>
              <w:t>盐湖你看周线，当个长线别看他就完了，我觉得问题不大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10:01  |  116楼  |  小火机  |  UID 67152095</w:t>
            </w:r>
          </w:p>
        </w:tc>
      </w:tr>
      <w:tr>
        <w:tc>
          <w:tcPr>
            <w:tcW w:type="dxa" w:w="10080"/>
          </w:tcPr>
          <w:p>
            <w:pPr>
              <w:spacing w:line="276" w:lineRule="auto" w:after="100"/>
            </w:pPr>
            <w:r>
              <w:rPr>
                <w:sz w:val="20"/>
              </w:rPr>
              <w:t>Reply Post by 大时代冲冲冲 (2026-04-13 09:53):</w:t>
            </w:r>
          </w:p>
          <w:p>
            <w:pPr>
              <w:spacing w:line="276" w:lineRule="auto" w:after="100"/>
            </w:pPr>
            <w:r>
              <w:rPr>
                <w:sz w:val="20"/>
              </w:rPr>
              <w:t>原神感觉要去180了。</w:t>
            </w:r>
          </w:p>
          <w:p>
            <w:pPr>
              <w:spacing w:line="276" w:lineRule="auto" w:after="100"/>
            </w:pPr>
            <w:r>
              <w:rPr>
                <w:sz w:val="20"/>
              </w:rPr>
              <w:t>这220-200的中枢这么明显，要下去180得是之前那个跳空上方，那就不太好了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10:01  |  813楼  |  Rzzz二号机  |  UID 67143809</w:t>
            </w:r>
          </w:p>
        </w:tc>
      </w:tr>
      <w:tr>
        <w:tc>
          <w:tcPr>
            <w:tcW w:type="dxa" w:w="10080"/>
          </w:tcPr>
          <w:p>
            <w:pPr>
              <w:spacing w:line="276" w:lineRule="auto" w:after="100"/>
            </w:pPr>
            <w:r>
              <w:rPr>
                <w:sz w:val="20"/>
              </w:rPr>
              <w:t>Reply to Reply Post by 村上吹树 (2026-04-13 09:57)</w:t>
            </w:r>
            <w:r>
              <w:br/>
            </w:r>
            <w:r>
              <w:rPr>
                <w:sz w:val="20"/>
              </w:rPr>
              <w:t>[s:ac:哭笑]达美乐拿到现在都无语了，他也太硬了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10:02  |  952楼  |  村上吹树  |  UID 61395264</w:t>
            </w:r>
          </w:p>
        </w:tc>
      </w:tr>
      <w:tr>
        <w:tc>
          <w:tcPr>
            <w:tcW w:type="dxa" w:w="10080"/>
          </w:tcPr>
          <w:p>
            <w:pPr>
              <w:spacing w:line="276" w:lineRule="auto" w:after="100"/>
            </w:pPr>
            <w:r>
              <w:rPr>
                <w:sz w:val="20"/>
              </w:rPr>
              <w:t>Reply to Reply Post by 村上吹树 (2026-04-10 11:34)你们再看下，是不是最好不要去预测下周整体行情。闹麻了。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10:17  |  117楼  |  小火机  |  UID 67152095</w:t>
            </w:r>
          </w:p>
        </w:tc>
      </w:tr>
      <w:tr>
        <w:tc>
          <w:tcPr>
            <w:tcW w:type="dxa" w:w="10080"/>
          </w:tcPr>
          <w:p>
            <w:pPr>
              <w:spacing w:line="276" w:lineRule="auto" w:after="100"/>
            </w:pPr>
            <w:r>
              <w:rPr>
                <w:sz w:val="20"/>
              </w:rPr>
              <w:t>Reply Post by 推石头的愚者 (2026-04-13 10:15):</w:t>
            </w:r>
          </w:p>
          <w:p>
            <w:pPr>
              <w:spacing w:line="276" w:lineRule="auto" w:after="100"/>
            </w:pPr>
            <w:r>
              <w:rPr>
                <w:sz w:val="20"/>
              </w:rPr>
              <w:t>半仓达美乐最近真头晕目眩了，今年第一个翻倍股难道就要来了吗[s:ac:喘]</w:t>
            </w:r>
          </w:p>
          <w:p>
            <w:pPr>
              <w:spacing w:line="276" w:lineRule="auto" w:after="100"/>
            </w:pPr>
            <w:r>
              <w:rPr>
                <w:sz w:val="20"/>
              </w:rPr>
              <w:t>你啥时候拿的，怎么还没翻倍[s:ac:咦]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10:22  |  118楼  |  小火机  |  UID 67152095</w:t>
            </w:r>
          </w:p>
        </w:tc>
      </w:tr>
      <w:tr>
        <w:tc>
          <w:tcPr>
            <w:tcW w:type="dxa" w:w="10080"/>
          </w:tcPr>
          <w:p>
            <w:pPr>
              <w:spacing w:line="276" w:lineRule="auto" w:after="100"/>
            </w:pPr>
            <w:r>
              <w:rPr>
                <w:sz w:val="20"/>
              </w:rPr>
              <w:t>赵姨周线站稳了，周线260附近德子出来的活仓接点，看看成色，应该快慢慢切回原厂了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10:28  |  244楼  |  sora496  |  UID 38090976</w:t>
            </w:r>
          </w:p>
        </w:tc>
      </w:tr>
      <w:tr>
        <w:tc>
          <w:tcPr>
            <w:tcW w:type="dxa" w:w="10080"/>
          </w:tcPr>
          <w:p>
            <w:pPr>
              <w:spacing w:line="276" w:lineRule="auto" w:after="100"/>
            </w:pPr>
            <w:r>
              <w:rPr>
                <w:sz w:val="20"/>
              </w:rPr>
              <w:t>Reply to Reply Post by xtt1211 (2026-04-13 10:27)通宇涨停的两天，跟的光通信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10:33  |  245楼  |  sora496  |  UID 38090976</w:t>
            </w:r>
          </w:p>
        </w:tc>
      </w:tr>
      <w:tr>
        <w:tc>
          <w:tcPr>
            <w:tcW w:type="dxa" w:w="10080"/>
          </w:tcPr>
          <w:p>
            <w:pPr>
              <w:spacing w:line="276" w:lineRule="auto" w:after="100"/>
            </w:pPr>
            <w:r>
              <w:rPr>
                <w:sz w:val="20"/>
              </w:rPr>
              <w:t>Reply to Reply Post by xtt1211 (2026-04-13 10:31)东山董事长亲自下场勾兑，你上你也行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10:34  |  627楼  |  灰兔尾  |  UID 60916468</w:t>
            </w:r>
          </w:p>
        </w:tc>
      </w:tr>
      <w:tr>
        <w:tc>
          <w:tcPr>
            <w:tcW w:type="dxa" w:w="10080"/>
          </w:tcPr>
          <w:p>
            <w:pPr>
              <w:spacing w:line="276" w:lineRule="auto" w:after="100"/>
            </w:pPr>
            <w:r>
              <w:rPr>
                <w:sz w:val="20"/>
              </w:rPr>
              <w:t>原神今天确实送钱了[s:ac:喘]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10:38  |  119楼  |  小火机  |  UID 67152095</w:t>
            </w:r>
          </w:p>
        </w:tc>
      </w:tr>
      <w:tr>
        <w:tc>
          <w:tcPr>
            <w:tcW w:type="dxa" w:w="10080"/>
          </w:tcPr>
          <w:p>
            <w:pPr>
              <w:spacing w:line="276" w:lineRule="auto" w:after="100"/>
            </w:pPr>
            <w:r>
              <w:rPr>
                <w:sz w:val="20"/>
              </w:rPr>
              <w:t>Reply Post by 真的上不动班了 (2026-04-13 10:31):</w:t>
            </w:r>
          </w:p>
          <w:p>
            <w:pPr>
              <w:spacing w:line="276" w:lineRule="auto" w:after="100"/>
            </w:pPr>
            <w:r>
              <w:rPr>
                <w:sz w:val="20"/>
              </w:rPr>
              <w:t>今天碰了一下20日线就直接去世，我佛了。</w:t>
            </w:r>
          </w:p>
          <w:p>
            <w:pPr>
              <w:spacing w:line="276" w:lineRule="auto" w:after="100"/>
            </w:pPr>
            <w:r>
              <w:rPr>
                <w:sz w:val="20"/>
              </w:rPr>
              <w:t>没启动之前，节奏慢可以看看周线做，我的下一次加仓点位在259附近了，等就是，拉起来不亏，下去能接[s:ac:茶]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10:44  |  628楼  |  灰兔尾  |  UID 60916468</w:t>
            </w:r>
          </w:p>
        </w:tc>
      </w:tr>
      <w:tr>
        <w:tc>
          <w:tcPr>
            <w:tcW w:type="dxa" w:w="10080"/>
          </w:tcPr>
          <w:p>
            <w:pPr>
              <w:spacing w:line="276" w:lineRule="auto" w:after="100"/>
            </w:pPr>
            <w:r>
              <w:rPr>
                <w:sz w:val="20"/>
              </w:rPr>
              <w:t>Reply Post by 不要误伤我 (2026-04-13 10:40):</w:t>
            </w:r>
          </w:p>
          <w:p>
            <w:pPr>
              <w:spacing w:line="276" w:lineRule="auto" w:after="100"/>
            </w:pPr>
            <w:r>
              <w:rPr>
                <w:sz w:val="20"/>
              </w:rPr>
              <w:t>当时跌的最厉害，没想到涨回来也最厉害，我还加仓加他华天去了</w:t>
            </w:r>
          </w:p>
          <w:p>
            <w:pPr>
              <w:spacing w:line="276" w:lineRule="auto" w:after="100"/>
            </w:pPr>
            <w:r>
              <w:rPr>
                <w:sz w:val="20"/>
              </w:rPr>
              <w:t>其实国产封测走的最强[s:a2:doge]之前比较看好的通富微电最近也走强了，基本上已经收复失地了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10:45  |  120楼  |  小火机  |  UID 67152095</w:t>
            </w:r>
          </w:p>
        </w:tc>
      </w:tr>
      <w:tr>
        <w:tc>
          <w:tcPr>
            <w:tcW w:type="dxa" w:w="10080"/>
          </w:tcPr>
          <w:p>
            <w:pPr>
              <w:spacing w:line="276" w:lineRule="auto" w:after="100"/>
            </w:pPr>
            <w:r>
              <w:rPr>
                <w:sz w:val="20"/>
              </w:rPr>
              <w:t>Reply Post by c471167449 (2026-04-13 10:41):</w:t>
            </w:r>
          </w:p>
          <w:p>
            <w:pPr>
              <w:spacing w:line="276" w:lineRule="auto" w:after="100"/>
            </w:pPr>
            <w:r>
              <w:rPr>
                <w:sz w:val="20"/>
              </w:rPr>
              <w:t>你德子不是都止盈一部分了，还减啊。。。[s:ac:哭笑]</w:t>
            </w:r>
          </w:p>
          <w:p>
            <w:pPr>
              <w:spacing w:line="276" w:lineRule="auto" w:after="100"/>
            </w:pPr>
            <w:r>
              <w:rPr>
                <w:sz w:val="20"/>
              </w:rPr>
              <w:t>我底仓一直在锁仓，活仓多做点利润，上周三低点接周四高点抛，但没想到周五涨停，只好切了锂，今天出来再接了赵姨和别的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10:46  |  134楼  |  包子music  |  UID 42162697</w:t>
            </w:r>
          </w:p>
        </w:tc>
      </w:tr>
      <w:tr>
        <w:tc>
          <w:tcPr>
            <w:tcW w:type="dxa" w:w="10080"/>
          </w:tcPr>
          <w:p>
            <w:pPr>
              <w:spacing w:line="276" w:lineRule="auto" w:after="100"/>
            </w:pPr>
            <w:r>
              <w:rPr>
                <w:sz w:val="20"/>
              </w:rPr>
              <w:t>bfhc也区了[s:ac:瞎]还是熟悉的区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10:47  |  246楼  |  sora496  |  UID 38090976</w:t>
            </w:r>
          </w:p>
        </w:tc>
      </w:tr>
      <w:tr>
        <w:tc>
          <w:tcPr>
            <w:tcW w:type="dxa" w:w="10080"/>
          </w:tcPr>
          <w:p>
            <w:pPr>
              <w:spacing w:line="276" w:lineRule="auto" w:after="100"/>
            </w:pPr>
            <w:r>
              <w:rPr>
                <w:sz w:val="20"/>
              </w:rPr>
              <w:t>Reply to Reply Post by xtt1211 (2026-04-13 10:42)总要洗洗的啦，洗洗更健康，我等洗完做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10:53  |  629楼  |  灰兔尾  |  UID 60916468</w:t>
            </w:r>
          </w:p>
        </w:tc>
      </w:tr>
      <w:tr>
        <w:tc>
          <w:tcPr>
            <w:tcW w:type="dxa" w:w="10080"/>
          </w:tcPr>
          <w:p>
            <w:pPr>
              <w:spacing w:line="276" w:lineRule="auto" w:after="100"/>
            </w:pPr>
            <w:r>
              <w:rPr>
                <w:sz w:val="20"/>
              </w:rPr>
              <w:t>Reply Post by xtt1211 (2026-04-13 10:46):</w:t>
            </w:r>
          </w:p>
          <w:p>
            <w:pPr>
              <w:spacing w:line="276" w:lineRule="auto" w:after="100"/>
            </w:pPr>
            <w:r>
              <w:rPr>
                <w:sz w:val="20"/>
              </w:rPr>
              <w:t>兔佬通富拿到今天我底部加仓甚至还赚了点， 当时封测双雄平铺后来长电切掉了，感觉通富多个amd的概念能多点预期[s:ac:哭笑]</w:t>
            </w:r>
            <w:r>
              <w:br/>
            </w:r>
            <w:r>
              <w:rPr>
                <w:sz w:val="20"/>
              </w:rPr>
              <w:t>话说兔佬接源神了么，我挂下轨没接到[s:ac:哭笑]果然还是贪念太重了嘛</w:t>
            </w:r>
          </w:p>
          <w:p>
            <w:pPr>
              <w:spacing w:line="276" w:lineRule="auto" w:after="100"/>
            </w:pPr>
            <w:r>
              <w:rPr>
                <w:sz w:val="20"/>
              </w:rPr>
              <w:t>上涨趋势的话直接挂前低买不到的，我198.2挂了一成一直没挂到，直接挂涨停在198.53成交了一成，没来得及撤单子，挂单也被吞了，感觉买的有点多了，明天有位置要先兑一点，半岛做了个倒T，感觉没什么好操作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10:58  |  630楼  |  灰兔尾  |  UID 60916468</w:t>
            </w:r>
          </w:p>
        </w:tc>
      </w:tr>
      <w:tr>
        <w:tc>
          <w:tcPr>
            <w:tcW w:type="dxa" w:w="10080"/>
          </w:tcPr>
          <w:p>
            <w:pPr>
              <w:spacing w:line="276" w:lineRule="auto" w:after="100"/>
            </w:pPr>
            <w:r>
              <w:rPr>
                <w:sz w:val="20"/>
              </w:rPr>
              <w:t>Reply Post by Nationfess (2026-04-13 10:56):</w:t>
            </w:r>
          </w:p>
          <w:p>
            <w:pPr>
              <w:spacing w:line="276" w:lineRule="auto" w:after="100"/>
            </w:pPr>
            <w:r>
              <w:rPr>
                <w:sz w:val="20"/>
              </w:rPr>
              <w:t>请教一下，看封测为什么不看长电呢？</w:t>
            </w:r>
          </w:p>
          <w:p>
            <w:pPr>
              <w:spacing w:line="276" w:lineRule="auto" w:after="100"/>
            </w:pPr>
            <w:r>
              <w:rPr>
                <w:sz w:val="20"/>
              </w:rPr>
              <w:t>传统封测是苦力活，先进封装才有想象力，优先做弹性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11:00  |  121楼  |  小火机  |  UID 67152095</w:t>
            </w:r>
          </w:p>
        </w:tc>
      </w:tr>
      <w:tr>
        <w:tc>
          <w:tcPr>
            <w:tcW w:type="dxa" w:w="10080"/>
          </w:tcPr>
          <w:p>
            <w:pPr>
              <w:spacing w:line="276" w:lineRule="auto" w:after="100"/>
            </w:pPr>
            <w:r>
              <w:rPr>
                <w:sz w:val="20"/>
              </w:rPr>
              <w:t>Reply Post by c471167449 (2026-04-13 10:57):</w:t>
            </w:r>
          </w:p>
          <w:p>
            <w:pPr>
              <w:spacing w:line="276" w:lineRule="auto" w:after="100"/>
            </w:pPr>
            <w:r>
              <w:rPr>
                <w:sz w:val="20"/>
              </w:rPr>
              <w:t>节奏大师NB。。。[s:ac:哭笑]</w:t>
            </w:r>
          </w:p>
          <w:p>
            <w:pPr>
              <w:spacing w:line="276" w:lineRule="auto" w:after="100"/>
            </w:pPr>
            <w:r>
              <w:rPr>
                <w:sz w:val="20"/>
              </w:rPr>
              <w:t>其实不如活仓留在dml，还是怕高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11:03  |  122楼  |  小火机  |  UID 67152095</w:t>
            </w:r>
          </w:p>
        </w:tc>
      </w:tr>
      <w:tr>
        <w:tc>
          <w:tcPr>
            <w:tcW w:type="dxa" w:w="10080"/>
          </w:tcPr>
          <w:p>
            <w:pPr>
              <w:spacing w:line="276" w:lineRule="auto" w:after="100"/>
            </w:pPr>
            <w:r>
              <w:rPr>
                <w:sz w:val="20"/>
              </w:rPr>
              <w:t>锂美乐注意一下15分钟k线的回踩，现在挺漂亮的，踩跳楼缺口弹起来不破开盘价，别被骗筹码了，高手卖顶低接另说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11:04  |  1977楼  |  狼大  |  UID 150058</w:t>
            </w:r>
          </w:p>
        </w:tc>
      </w:tr>
      <w:tr>
        <w:tc>
          <w:tcPr>
            <w:tcW w:type="dxa" w:w="10080"/>
          </w:tcPr>
          <w:p>
            <w:pPr>
              <w:spacing w:line="276" w:lineRule="auto" w:after="100"/>
            </w:pPr>
            <w:r>
              <w:rPr>
                <w:color w:val="111827"/>
                <w:sz w:val="24"/>
              </w:rPr>
              <w:t>Reply Post by SaikaDeath (2026-04-13 11:03):</w:t>
            </w:r>
          </w:p>
          <w:p>
            <w:pPr>
              <w:spacing w:line="276" w:lineRule="auto" w:after="100"/>
            </w:pPr>
            <w:r>
              <w:rPr>
                <w:color w:val="111827"/>
                <w:sz w:val="24"/>
              </w:rPr>
              <w:t>看游戏砸了这么多在研究有没有能建仓的然后看了一眼巨人网络，一个股票走势能垃圾成这样也是没谁了</w:t>
            </w:r>
            <w:r>
              <w:br/>
            </w:r>
            <w:r>
              <w:rPr>
                <w:color w:val="111827"/>
                <w:sz w:val="24"/>
              </w:rPr>
              <w:t>巨人的营收有一半是 中东那边的DB游戏</w:t>
            </w:r>
            <w:r>
              <w:br/>
            </w:r>
            <w:r>
              <w:rPr>
                <w:color w:val="111827"/>
                <w:sz w:val="24"/>
              </w:rPr>
              <w:t>现在那边在打仗啊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11:13  |  1978楼  |  狼大  |  UID 150058</w:t>
            </w:r>
          </w:p>
        </w:tc>
      </w:tr>
      <w:tr>
        <w:tc>
          <w:tcPr>
            <w:tcW w:type="dxa" w:w="10080"/>
          </w:tcPr>
          <w:p>
            <w:pPr>
              <w:spacing w:line="276" w:lineRule="auto" w:after="100"/>
            </w:pPr>
            <w:r>
              <w:rPr>
                <w:color w:val="111827"/>
                <w:sz w:val="24"/>
              </w:rPr>
              <w:t>Reply Post by 大时代冲冲冲 (2026-04-13 11:07):</w:t>
            </w:r>
          </w:p>
          <w:p>
            <w:pPr>
              <w:spacing w:line="276" w:lineRule="auto" w:after="100"/>
            </w:pPr>
            <w:r>
              <w:rPr>
                <w:color w:val="111827"/>
                <w:sz w:val="24"/>
              </w:rPr>
              <w:t>这么说来，游戏也是战争受损板块了，和民航一样可以博弈停战反弹了</w:t>
            </w:r>
            <w:r>
              <w:br/>
            </w:r>
            <w:r>
              <w:rPr>
                <w:color w:val="111827"/>
                <w:sz w:val="24"/>
              </w:rPr>
              <w:t>只有巨人是这样而已 其他大部分还是跟AI软 属于跌得比AI软少一点 涨也少一点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11:20  |  631楼  |  灰兔尾  |  UID 60916468</w:t>
            </w:r>
          </w:p>
        </w:tc>
      </w:tr>
      <w:tr>
        <w:tc>
          <w:tcPr>
            <w:tcW w:type="dxa" w:w="10080"/>
          </w:tcPr>
          <w:p>
            <w:pPr>
              <w:spacing w:line="276" w:lineRule="auto" w:after="100"/>
            </w:pPr>
            <w:r>
              <w:rPr>
                <w:sz w:val="20"/>
              </w:rPr>
              <w:t>今天动了一次手感觉给勾起购买欲了，挂两个重仓单子挂在远线上解解瘾，买不得了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11:20  |  953楼  |  村上吹树  |  UID 61395264</w:t>
            </w:r>
          </w:p>
        </w:tc>
      </w:tr>
      <w:tr>
        <w:tc>
          <w:tcPr>
            <w:tcW w:type="dxa" w:w="10080"/>
          </w:tcPr>
          <w:p>
            <w:pPr>
              <w:spacing w:line="276" w:lineRule="auto" w:after="100"/>
            </w:pPr>
            <w:r>
              <w:rPr>
                <w:sz w:val="20"/>
              </w:rPr>
              <w:t>Reply to Reply Post by zzh90pk (2026-04-13 11:13)不用猜我仓位，我三个账户，有一个账户锂是aii in挂机的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11:23  |  639楼  |  xbox  |  UID 331181</w:t>
            </w:r>
          </w:p>
        </w:tc>
      </w:tr>
      <w:tr>
        <w:tc>
          <w:tcPr>
            <w:tcW w:type="dxa" w:w="10080"/>
          </w:tcPr>
          <w:p>
            <w:pPr>
              <w:spacing w:line="276" w:lineRule="auto" w:after="100"/>
            </w:pPr>
            <w:r>
              <w:rPr>
                <w:sz w:val="20"/>
              </w:rPr>
              <w:t>Reply Post by 織田信姬 (2026-04-13 11:18):</w:t>
            </w:r>
          </w:p>
          <w:p>
            <w:pPr>
              <w:spacing w:line="276" w:lineRule="auto" w:after="100"/>
            </w:pPr>
            <w:r>
              <w:rPr>
                <w:sz w:val="20"/>
              </w:rPr>
              <w:t>hhhh 今天看开盘铁盒没那么弱就买了点[s:ac:哭笑] 还是不能冲动啊</w:t>
            </w:r>
          </w:p>
          <w:p>
            <w:pPr>
              <w:spacing w:line="276" w:lineRule="auto" w:after="100"/>
            </w:pPr>
            <w:r>
              <w:rPr>
                <w:sz w:val="20"/>
              </w:rPr>
              <w:t>目前就在开盘后最低点震荡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11:24  |  954楼  |  村上吹树  |  UID 61395264</w:t>
            </w:r>
          </w:p>
        </w:tc>
      </w:tr>
      <w:tr>
        <w:tc>
          <w:tcPr>
            <w:tcW w:type="dxa" w:w="10080"/>
          </w:tcPr>
          <w:p>
            <w:pPr>
              <w:spacing w:line="276" w:lineRule="auto" w:after="100"/>
            </w:pPr>
            <w:r>
              <w:rPr>
                <w:sz w:val="20"/>
              </w:rPr>
              <w:t>Reply to Reply Post by stephaniel (2026-04-13 11:10)这个阶段看走势看图看量能持续了。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11:32  |  472楼  |  一生一股绊倒铁盒  |  UID 64648193</w:t>
            </w:r>
          </w:p>
        </w:tc>
      </w:tr>
      <w:tr>
        <w:tc>
          <w:tcPr>
            <w:tcW w:type="dxa" w:w="10080"/>
          </w:tcPr>
          <w:p>
            <w:pPr>
              <w:spacing w:line="276" w:lineRule="auto" w:after="100"/>
            </w:pPr>
            <w:r>
              <w:rPr>
                <w:sz w:val="20"/>
              </w:rPr>
              <w:t>Reply Post by 清泪咖啡 (2026-04-13 11:30):</w:t>
            </w:r>
          </w:p>
          <w:p>
            <w:pPr>
              <w:spacing w:line="276" w:lineRule="auto" w:after="100"/>
            </w:pPr>
            <w:r>
              <w:rPr>
                <w:sz w:val="20"/>
              </w:rPr>
              <w:t>[s:ac:心]看到树哥的锂矿锁仓，</w:t>
            </w:r>
            <w:r>
              <w:br/>
            </w:r>
            <w:r>
              <w:rPr>
                <w:sz w:val="20"/>
              </w:rPr>
              <w:t>我果断把剩下半仓打进去了。</w:t>
            </w:r>
          </w:p>
          <w:p>
            <w:pPr>
              <w:spacing w:line="276" w:lineRule="auto" w:after="100"/>
            </w:pPr>
            <w:r>
              <w:rPr>
                <w:sz w:val="20"/>
              </w:rPr>
              <w:t>盛新4成，赣锋4成，盐湖2成，</w:t>
            </w:r>
            <w:r>
              <w:br/>
            </w:r>
            <w:r>
              <w:rPr>
                <w:sz w:val="20"/>
              </w:rPr>
              <w:t>我做的对吗</w:t>
            </w:r>
          </w:p>
          <w:p>
            <w:pPr>
              <w:spacing w:line="276" w:lineRule="auto" w:after="100"/>
            </w:pPr>
            <w:r>
              <w:rPr>
                <w:sz w:val="20"/>
              </w:rPr>
              <w:t>为什么买这么多，看的过来吗[s:ac:哭笑]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11:34  |  473楼  |  一生一股绊倒铁盒  |  UID 64648193</w:t>
            </w:r>
          </w:p>
        </w:tc>
      </w:tr>
      <w:tr>
        <w:tc>
          <w:tcPr>
            <w:tcW w:type="dxa" w:w="10080"/>
          </w:tcPr>
          <w:p>
            <w:pPr>
              <w:spacing w:line="276" w:lineRule="auto" w:after="100"/>
            </w:pPr>
            <w:r>
              <w:rPr>
                <w:sz w:val="20"/>
              </w:rPr>
              <w:t>德子今天再格局一天，明天跑了，后面的钱风险高于机会先不赚了[s:ac:哭笑]</w:t>
            </w:r>
          </w:p>
          <w:p>
            <w:pPr>
              <w:spacing w:line="276" w:lineRule="auto" w:after="100"/>
            </w:pPr>
            <w:r>
              <w:rPr>
                <w:sz w:val="20"/>
              </w:rPr>
              <w:t>昨天封板的资金不走，今天应该暂时没什么问题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11:35  |  955楼  |  村上吹树  |  UID 61395264</w:t>
            </w:r>
          </w:p>
        </w:tc>
      </w:tr>
      <w:tr>
        <w:tc>
          <w:tcPr>
            <w:tcW w:type="dxa" w:w="10080"/>
          </w:tcPr>
          <w:p>
            <w:pPr>
              <w:spacing w:line="276" w:lineRule="auto" w:after="100"/>
            </w:pPr>
            <w:r>
              <w:rPr>
                <w:sz w:val="20"/>
              </w:rPr>
              <w:t>./mon_202604/13/jmQ2x-6njqZhT3cSzk-qo.jpg.medium.jpg都想给我接盘吗[s:a2:doge][s:a2:doge][s:a2:doge]倒给你们噢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11:37  |  135楼  |  包子music  |  UID 42162697</w:t>
            </w:r>
          </w:p>
        </w:tc>
      </w:tr>
      <w:tr>
        <w:tc>
          <w:tcPr>
            <w:tcW w:type="dxa" w:w="10080"/>
          </w:tcPr>
          <w:p>
            <w:pPr>
              <w:spacing w:line="276" w:lineRule="auto" w:after="100"/>
            </w:pPr>
            <w:r>
              <w:rPr>
                <w:sz w:val="20"/>
              </w:rPr>
              <w:t>挂473接回480出的bfhc [del]中午回来一看怎么470了[s:a2:大哭][/del]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11:44  |  814楼  |  Rzzz二号机  |  UID 67143809</w:t>
            </w:r>
          </w:p>
        </w:tc>
      </w:tr>
      <w:tr>
        <w:tc>
          <w:tcPr>
            <w:tcW w:type="dxa" w:w="10080"/>
          </w:tcPr>
          <w:p>
            <w:pPr>
              <w:spacing w:line="276" w:lineRule="auto" w:after="100"/>
            </w:pPr>
            <w:r>
              <w:rPr>
                <w:sz w:val="20"/>
              </w:rPr>
              <w:t>Reply Post by Rzzz二号机 (2026-04-13 08:47):</w:t>
            </w:r>
          </w:p>
          <w:p>
            <w:pPr>
              <w:spacing w:line="276" w:lineRule="auto" w:after="100"/>
            </w:pPr>
            <w:r>
              <w:rPr>
                <w:sz w:val="20"/>
              </w:rPr>
              <w:t>[s:ac:喘]今天第一次穿红内裤，会赢吗</w:t>
            </w:r>
            <w:r>
              <w:br/>
            </w:r>
            <w:r>
              <w:rPr>
                <w:sz w:val="20"/>
              </w:rPr>
              <w:t>[s:ac:喘]这条内裤穿到破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11:51  |  304楼  |  夜骰2号机  |  UID 66908070</w:t>
            </w:r>
          </w:p>
        </w:tc>
      </w:tr>
      <w:tr>
        <w:tc>
          <w:tcPr>
            <w:tcW w:type="dxa" w:w="10080"/>
          </w:tcPr>
          <w:p>
            <w:pPr>
              <w:spacing w:line="276" w:lineRule="auto" w:after="100"/>
            </w:pPr>
            <w:r>
              <w:rPr>
                <w:sz w:val="20"/>
              </w:rPr>
              <w:t>收盘3979，低开，高点3984未到周五收盘价3986，低点3966平周四收盘价，放量转缩量，活跃市值11点20分下破均线但不是很斜。早晨也没低开多少，涨跌都不显著懒得动</w:t>
            </w:r>
            <w:r>
              <w:br/>
            </w:r>
            <w:r>
              <w:rPr>
                <w:sz w:val="20"/>
              </w:rPr>
              <w:t>晚上川子想在海峡外面再拦一道，但是他自己明明白白说的是[国际水域]，想当海贼王是吧[s:ac:哭笑]还以为自己蓝星第一呢。呆英和土澳已经说不来了，昨晚川子吹的盟友都回来支持又被打脸了2333我是觉得可行性很差当猴戏看，不过市场肯定还会有避险动作，下午看是跟周五一样和缓分歧还是加速，太陡的话要减，周五那样缓缓往下走的话看个人风险偏好吧</w:t>
            </w:r>
            <w:r>
              <w:br/>
            </w:r>
            <w:r>
              <w:rPr>
                <w:sz w:val="20"/>
              </w:rPr>
              <w:t>早晨刷了下楼里都在聊宏和，瞅了眼池子里的巨石突破完好像直接续强不回踩了，接回来一点底仓扔着</w:t>
            </w:r>
            <w:r>
              <w:br/>
            </w:r>
            <w:r>
              <w:rPr>
                <w:sz w:val="20"/>
              </w:rPr>
              <w:t>宁德今天新高，看收盘能不能站稳，高度板那边圣阳3板继续，电池储能有概率走一波持续行情，对迪子适度调高预期</w:t>
            </w:r>
            <w:r>
              <w:br/>
            </w:r>
            <w:r>
              <w:rPr>
                <w:sz w:val="20"/>
              </w:rPr>
              <w:t>药明又折腾3天了，这个106有那么难上么[s:ac:哭笑]亿帆那根莫名其妙的跌停之后就走得乱七八糟的，如果信立泰调整好它还没缓过来就止盈切过去了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11:51  |  474楼  |  一生一股绊倒铁盒  |  UID 64648193</w:t>
            </w:r>
          </w:p>
        </w:tc>
      </w:tr>
      <w:tr>
        <w:tc>
          <w:tcPr>
            <w:tcW w:type="dxa" w:w="10080"/>
          </w:tcPr>
          <w:p>
            <w:pPr>
              <w:spacing w:line="276" w:lineRule="auto" w:after="100"/>
            </w:pPr>
            <w:r>
              <w:rPr>
                <w:sz w:val="20"/>
              </w:rPr>
              <w:t>Reply Post by 孤寂的刀锋 (2026-04-13 11:25):</w:t>
            </w:r>
          </w:p>
          <w:p>
            <w:pPr>
              <w:spacing w:line="276" w:lineRule="auto" w:after="100"/>
            </w:pPr>
            <w:r>
              <w:rPr>
                <w:sz w:val="20"/>
              </w:rPr>
              <w:t>想买盐湖了，有人能打醒我吗[s:ac:晕]</w:t>
            </w:r>
          </w:p>
          <w:p>
            <w:pPr>
              <w:spacing w:line="276" w:lineRule="auto" w:after="100"/>
            </w:pPr>
            <w:r>
              <w:rPr>
                <w:sz w:val="20"/>
              </w:rPr>
              <w:t>给我抬轿子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11:56  |  956楼  |  村上吹树  |  UID 61395264</w:t>
            </w:r>
          </w:p>
        </w:tc>
      </w:tr>
      <w:tr>
        <w:tc>
          <w:tcPr>
            <w:tcW w:type="dxa" w:w="10080"/>
          </w:tcPr>
          <w:p>
            <w:pPr>
              <w:spacing w:line="276" w:lineRule="auto" w:after="100"/>
            </w:pPr>
            <w:r>
              <w:rPr>
                <w:sz w:val="20"/>
              </w:rPr>
              <w:t>好好好，继续一起晒仓位(虽然我带头)，看来是要坐塌了……[s:ac:哭笑][s:ac:哭笑][s:ac:哭笑]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11:57  |  136楼  |  包子music  |  UID 42162697</w:t>
            </w:r>
          </w:p>
        </w:tc>
      </w:tr>
      <w:tr>
        <w:tc>
          <w:tcPr>
            <w:tcW w:type="dxa" w:w="10080"/>
          </w:tcPr>
          <w:p>
            <w:pPr>
              <w:spacing w:line="276" w:lineRule="auto" w:after="100"/>
            </w:pPr>
            <w:r>
              <w:rPr>
                <w:sz w:val="20"/>
              </w:rPr>
              <w:t>这周是不是该埋伏季报预期了，需要多留点筹码吗[s:ac:晕]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12:08  |  123楼  |  小火机  |  UID 67152095</w:t>
            </w:r>
          </w:p>
        </w:tc>
      </w:tr>
      <w:tr>
        <w:tc>
          <w:tcPr>
            <w:tcW w:type="dxa" w:w="10080"/>
          </w:tcPr>
          <w:p>
            <w:pPr>
              <w:spacing w:line="276" w:lineRule="auto" w:after="100"/>
            </w:pPr>
            <w:r>
              <w:rPr>
                <w:sz w:val="20"/>
              </w:rPr>
              <w:t>Reply Post by xiaoh1992 (2026-04-13 11:03):</w:t>
            </w:r>
          </w:p>
          <w:p>
            <w:pPr>
              <w:spacing w:line="276" w:lineRule="auto" w:after="100"/>
            </w:pPr>
            <w:r>
              <w:rPr>
                <w:sz w:val="20"/>
              </w:rPr>
              <w:t>锂美乐注意一下15分钟k线的回踩，现在挺漂亮的，踩跳楼缺口弹起来不破开盘价，别被骗筹码了，高手卖顶低接另说</w:t>
            </w:r>
          </w:p>
          <w:p>
            <w:pPr>
              <w:spacing w:line="276" w:lineRule="auto" w:after="100"/>
            </w:pPr>
            <w:r>
              <w:rPr>
                <w:sz w:val="20"/>
              </w:rPr>
              <w:t>所以说拿稳了就好[s:ac:茶]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12:29  |  475楼  |  一生一股绊倒铁盒  |  UID 64648193</w:t>
            </w:r>
          </w:p>
        </w:tc>
      </w:tr>
      <w:tr>
        <w:tc>
          <w:tcPr>
            <w:tcW w:type="dxa" w:w="10080"/>
          </w:tcPr>
          <w:p>
            <w:pPr>
              <w:spacing w:line="276" w:lineRule="auto" w:after="100"/>
            </w:pPr>
            <w:r>
              <w:rPr>
                <w:sz w:val="20"/>
              </w:rPr>
              <w:t>大伙们有没有算力的好票，真算力有业绩的那种，原先看我爸妈沉迷ai剧我还挺诧异，上周末看了几部漫剧，发现做的是真不错，感觉算力能讲的故事还有很多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12:42  |  957楼  |  村上吹树  |  UID 61395264</w:t>
            </w:r>
          </w:p>
        </w:tc>
      </w:tr>
      <w:tr>
        <w:tc>
          <w:tcPr>
            <w:tcW w:type="dxa" w:w="10080"/>
          </w:tcPr>
          <w:p>
            <w:pPr>
              <w:spacing w:line="276" w:lineRule="auto" w:after="100"/>
            </w:pPr>
            <w:r>
              <w:rPr>
                <w:sz w:val="20"/>
              </w:rPr>
              <w:t>Reply to Reply Post by plicro (2026-04-13 12:41)不必吧，强瑞这走势如此漂亮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12:59  |  815楼  |  Rzzz二号机  |  UID 67143809</w:t>
            </w:r>
          </w:p>
        </w:tc>
      </w:tr>
      <w:tr>
        <w:tc>
          <w:tcPr>
            <w:tcW w:type="dxa" w:w="10080"/>
          </w:tcPr>
          <w:p>
            <w:pPr>
              <w:spacing w:line="276" w:lineRule="auto" w:after="100"/>
            </w:pPr>
            <w:r>
              <w:rPr>
                <w:sz w:val="20"/>
              </w:rPr>
              <w:t>Reply to Reply Post by 丶执念。 (2026-04-13 12:47)</w:t>
            </w:r>
            <w:r>
              <w:br/>
            </w:r>
            <w:r>
              <w:rPr>
                <w:sz w:val="20"/>
              </w:rPr>
              <w:t>[s:ac:哭笑]这种不太符合闹钟的精神吧，感觉如果是真的会被打击。。。。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13:05  |  958楼  |  村上吹树  |  UID 61395264</w:t>
            </w:r>
          </w:p>
        </w:tc>
      </w:tr>
      <w:tr>
        <w:tc>
          <w:tcPr>
            <w:tcW w:type="dxa" w:w="10080"/>
          </w:tcPr>
          <w:p>
            <w:pPr>
              <w:spacing w:line="276" w:lineRule="auto" w:after="100"/>
            </w:pPr>
            <w:r>
              <w:rPr>
                <w:sz w:val="20"/>
              </w:rPr>
              <w:t>Reply to Reply Post by 村上吹树 (2026-04-08 17:22)今年锂做完，我们回头来看看这句话。[s:ac:哭笑]这可是我在楼里着重点的票。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13:09  |  124楼  |  小火机  |  UID 67152095</w:t>
            </w:r>
          </w:p>
        </w:tc>
      </w:tr>
      <w:tr>
        <w:tc>
          <w:tcPr>
            <w:tcW w:type="dxa" w:w="10080"/>
          </w:tcPr>
          <w:p>
            <w:pPr>
              <w:spacing w:line="276" w:lineRule="auto" w:after="100"/>
            </w:pPr>
            <w:r>
              <w:rPr>
                <w:sz w:val="20"/>
              </w:rPr>
              <w:t>Reply Post by xiaoh1992 (2026-04-13 11:03):</w:t>
            </w:r>
          </w:p>
          <w:p>
            <w:pPr>
              <w:spacing w:line="276" w:lineRule="auto" w:after="100"/>
            </w:pPr>
            <w:r>
              <w:rPr>
                <w:sz w:val="20"/>
              </w:rPr>
              <w:t>锂美乐注意一下15分钟k线的回踩，现在挺漂亮的，踩跳楼缺口弹起来不破开盘价，别被骗筹码了，高手卖顶低接另说</w:t>
            </w:r>
          </w:p>
          <w:p>
            <w:pPr>
              <w:spacing w:line="276" w:lineRule="auto" w:after="100"/>
            </w:pPr>
            <w:r>
              <w:rPr>
                <w:sz w:val="20"/>
              </w:rPr>
              <w:t>希望没人丢筹码[s:ac:哭笑]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13:18  |  305楼  |  夜骰2号机  |  UID 66908070</w:t>
            </w:r>
          </w:p>
        </w:tc>
      </w:tr>
      <w:tr>
        <w:tc>
          <w:tcPr>
            <w:tcW w:type="dxa" w:w="10080"/>
          </w:tcPr>
          <w:p>
            <w:pPr>
              <w:spacing w:line="276" w:lineRule="auto" w:after="100"/>
            </w:pPr>
            <w:r>
              <w:rPr>
                <w:sz w:val="20"/>
              </w:rPr>
              <w:t>Reply to Reply Post by 本吧DPS (2026-04-13 13:04)</w:t>
            </w:r>
            <w:r>
              <w:br/>
            </w:r>
            <w:r>
              <w:rPr>
                <w:sz w:val="20"/>
              </w:rPr>
              <w:t>平出没问题啊，原本的预期不是续强么，物流板块走弱了平着出来没毛病</w:t>
            </w:r>
            <w:r>
              <w:br/>
            </w:r>
            <w:r>
              <w:rPr>
                <w:sz w:val="20"/>
              </w:rPr>
              <w:t>我还拿着呢，收盘20以上就留，弱了就走，早晨看顺丰发了个快递费涨价的新闻看样子是有想法的，不过本身就是边角料题材大盘弱估计也撑不起来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13:18  |  959楼  |  村上吹树  |  UID 61395264</w:t>
            </w:r>
          </w:p>
        </w:tc>
      </w:tr>
      <w:tr>
        <w:tc>
          <w:tcPr>
            <w:tcW w:type="dxa" w:w="10080"/>
          </w:tcPr>
          <w:p>
            <w:pPr>
              <w:spacing w:line="276" w:lineRule="auto" w:after="100"/>
            </w:pPr>
            <w:r>
              <w:rPr>
                <w:sz w:val="20"/>
              </w:rPr>
              <w:t>Reply to Reply Post by 闪灵灬 (2026-04-13 13:17)我对标小德子取的名字。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13:20  |  816楼  |  Rzzz二号机  |  UID 67143809</w:t>
            </w:r>
          </w:p>
        </w:tc>
      </w:tr>
      <w:tr>
        <w:tc>
          <w:tcPr>
            <w:tcW w:type="dxa" w:w="10080"/>
          </w:tcPr>
          <w:p>
            <w:pPr>
              <w:spacing w:line="276" w:lineRule="auto" w:after="100"/>
            </w:pPr>
            <w:r>
              <w:rPr>
                <w:sz w:val="20"/>
              </w:rPr>
              <w:t>Reply to Reply Post by 村上吹树 (2026-04-13 13:18)</w:t>
            </w:r>
            <w:r>
              <w:br/>
            </w:r>
            <w:r>
              <w:rPr>
                <w:sz w:val="20"/>
              </w:rPr>
              <w:t>看来姨不配叫美乐[s:ac:哭笑]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13:25  |  817楼  |  Rzzz二号机  |  UID 67143809</w:t>
            </w:r>
          </w:p>
        </w:tc>
      </w:tr>
      <w:tr>
        <w:tc>
          <w:tcPr>
            <w:tcW w:type="dxa" w:w="10080"/>
          </w:tcPr>
          <w:p>
            <w:pPr>
              <w:spacing w:line="276" w:lineRule="auto" w:after="100"/>
            </w:pPr>
            <w:r>
              <w:rPr>
                <w:sz w:val="20"/>
              </w:rPr>
              <w:t>Reply to Reply Post by 君若梨花白 (2026-04-13 13:21)</w:t>
            </w:r>
            <w:r>
              <w:br/>
            </w:r>
            <w:r>
              <w:rPr>
                <w:sz w:val="20"/>
              </w:rPr>
              <w:t>[s:ac:哭笑]别急 LML快撤单了，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13:26  |  960楼  |  村上吹树  |  UID 61395264</w:t>
            </w:r>
          </w:p>
        </w:tc>
      </w:tr>
      <w:tr>
        <w:tc>
          <w:tcPr>
            <w:tcW w:type="dxa" w:w="10080"/>
          </w:tcPr>
          <w:p>
            <w:pPr>
              <w:spacing w:line="276" w:lineRule="auto" w:after="100"/>
            </w:pPr>
            <w:r>
              <w:rPr>
                <w:sz w:val="20"/>
              </w:rPr>
              <w:t>Reply to Reply Post by 7ucky7 (2026-04-13 13:25)我虽然会开车，但我甩车时你要会分辨[s:ac:哭笑]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13:38  |  632楼  |  灰兔尾  |  UID 60916468</w:t>
            </w:r>
          </w:p>
        </w:tc>
      </w:tr>
      <w:tr>
        <w:tc>
          <w:tcPr>
            <w:tcW w:type="dxa" w:w="10080"/>
          </w:tcPr>
          <w:p>
            <w:pPr>
              <w:spacing w:line="276" w:lineRule="auto" w:after="100"/>
            </w:pPr>
            <w:r>
              <w:rPr>
                <w:sz w:val="20"/>
              </w:rPr>
              <w:t>能源金属直接走高潮了，昨天小作文还是有用的啊，锂我算是被洗下车了，现在可以开始埋伏缺德时代小作文了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13:43  |  476楼  |  一生一股绊倒铁盒  |  UID 64648193</w:t>
            </w:r>
          </w:p>
        </w:tc>
      </w:tr>
      <w:tr>
        <w:tc>
          <w:tcPr>
            <w:tcW w:type="dxa" w:w="10080"/>
          </w:tcPr>
          <w:p>
            <w:pPr>
              <w:spacing w:line="276" w:lineRule="auto" w:after="100"/>
            </w:pPr>
            <w:r>
              <w:rPr>
                <w:sz w:val="20"/>
              </w:rPr>
              <w:t>龙头首阴次日买入的含金量还在提升[s:ac:喘]长飞好强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13:45  |  818楼  |  Rzzz二号机  |  UID 67143809</w:t>
            </w:r>
          </w:p>
        </w:tc>
      </w:tr>
      <w:tr>
        <w:tc>
          <w:tcPr>
            <w:tcW w:type="dxa" w:w="10080"/>
          </w:tcPr>
          <w:p>
            <w:pPr>
              <w:spacing w:line="276" w:lineRule="auto" w:after="100"/>
            </w:pPr>
            <w:r>
              <w:rPr>
                <w:sz w:val="20"/>
              </w:rPr>
              <w:t>Reply to Reply Post by sparkswill (2026-04-13 13:41)</w:t>
            </w:r>
            <w:r>
              <w:br/>
            </w:r>
            <w:r>
              <w:rPr>
                <w:sz w:val="20"/>
              </w:rPr>
              <w:t>我配的普冉[s:ac:喘]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13:45  |  961楼  |  村上吹树  |  UID 61395264</w:t>
            </w:r>
          </w:p>
        </w:tc>
      </w:tr>
      <w:tr>
        <w:tc>
          <w:tcPr>
            <w:tcW w:type="dxa" w:w="10080"/>
          </w:tcPr>
          <w:p>
            <w:pPr>
              <w:spacing w:line="276" w:lineRule="auto" w:after="100"/>
            </w:pPr>
            <w:r>
              <w:rPr>
                <w:sz w:val="20"/>
              </w:rPr>
              <w:t>达美乐再涨停，我就笑不活了[s:ac:哭笑]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13:46  |  633楼  |  灰兔尾  |  UID 60916468</w:t>
            </w:r>
          </w:p>
        </w:tc>
      </w:tr>
      <w:tr>
        <w:tc>
          <w:tcPr>
            <w:tcW w:type="dxa" w:w="10080"/>
          </w:tcPr>
          <w:p>
            <w:pPr>
              <w:spacing w:line="276" w:lineRule="auto" w:after="100"/>
            </w:pPr>
            <w:r>
              <w:rPr>
                <w:sz w:val="20"/>
              </w:rPr>
              <w:t>Reply Post by 一生一股绊倒铁盒 (2026-04-13 13:43):</w:t>
            </w:r>
          </w:p>
          <w:p>
            <w:pPr>
              <w:spacing w:line="276" w:lineRule="auto" w:after="100"/>
            </w:pPr>
            <w:r>
              <w:rPr>
                <w:sz w:val="20"/>
              </w:rPr>
              <w:t>龙头首阴次日买入的含金量还在提升[s:ac:喘]长飞好强</w:t>
            </w:r>
          </w:p>
          <w:p>
            <w:pPr>
              <w:spacing w:line="276" w:lineRule="auto" w:after="100"/>
            </w:pPr>
            <w:r>
              <w:rPr>
                <w:sz w:val="20"/>
              </w:rPr>
              <w:t>长飞放这么大量站不回五日线的话其实是走弱的，注意风险啊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13:47  |  819楼  |  Rzzz二号机  |  UID 67143809</w:t>
            </w:r>
          </w:p>
        </w:tc>
      </w:tr>
      <w:tr>
        <w:tc>
          <w:tcPr>
            <w:tcW w:type="dxa" w:w="10080"/>
          </w:tcPr>
          <w:p>
            <w:pPr>
              <w:spacing w:line="276" w:lineRule="auto" w:after="100"/>
            </w:pPr>
            <w:r>
              <w:rPr>
                <w:sz w:val="20"/>
              </w:rPr>
              <w:t>Reply to Reply Post by 灰兔尾 (2026-04-13 13:46)</w:t>
            </w:r>
            <w:r>
              <w:br/>
            </w:r>
            <w:r>
              <w:rPr>
                <w:sz w:val="20"/>
              </w:rPr>
              <w:t>目前确实是被五日线压制了，[s:ac:哭笑]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13:48  |  1979楼  |  狼大  |  UID 150058</w:t>
            </w:r>
          </w:p>
        </w:tc>
      </w:tr>
      <w:tr>
        <w:tc>
          <w:tcPr>
            <w:tcW w:type="dxa" w:w="10080"/>
          </w:tcPr>
          <w:p>
            <w:pPr>
              <w:spacing w:line="276" w:lineRule="auto" w:after="100"/>
            </w:pPr>
            <w:r>
              <w:rPr>
                <w:color w:val="111827"/>
                <w:sz w:val="24"/>
              </w:rPr>
              <w:t>Reply Post by Binah (2026-04-13 13:45):</w:t>
            </w:r>
          </w:p>
          <w:p>
            <w:pPr>
              <w:spacing w:line="276" w:lineRule="auto" w:after="100"/>
            </w:pPr>
            <w:r>
              <w:rPr>
                <w:color w:val="111827"/>
                <w:sz w:val="24"/>
              </w:rPr>
              <w:t>不进锂的一大原因就是缺德时代这个锂版特锂普，各个方面都真恶心啊[s:ac:哭笑]</w:t>
            </w:r>
            <w:r>
              <w:br/>
            </w:r>
            <w:r>
              <w:rPr>
                <w:color w:val="111827"/>
                <w:sz w:val="24"/>
              </w:rPr>
              <w:t>可以不做锂 做电池一样的 今年下半年首批固态电池量产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13:49  |  820楼  |  Rzzz二号机  |  UID 67143809</w:t>
            </w:r>
          </w:p>
        </w:tc>
      </w:tr>
      <w:tr>
        <w:tc>
          <w:tcPr>
            <w:tcW w:type="dxa" w:w="10080"/>
          </w:tcPr>
          <w:p>
            <w:pPr>
              <w:spacing w:line="276" w:lineRule="auto" w:after="100"/>
            </w:pPr>
            <w:r>
              <w:rPr>
                <w:sz w:val="20"/>
              </w:rPr>
              <w:t>卧槽 dsjm这么脏吗[s:ac:哭笑]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13:49  |  1980楼  |  狼大  |  UID 150058</w:t>
            </w:r>
          </w:p>
        </w:tc>
      </w:tr>
      <w:tr>
        <w:tc>
          <w:tcPr>
            <w:tcW w:type="dxa" w:w="10080"/>
          </w:tcPr>
          <w:p>
            <w:pPr>
              <w:spacing w:line="276" w:lineRule="auto" w:after="100"/>
            </w:pPr>
            <w:r>
              <w:rPr>
                <w:color w:val="111827"/>
                <w:sz w:val="24"/>
              </w:rPr>
              <w:t>Reply Post by luyifan19941107 (2026-04-13 13:47):</w:t>
            </w:r>
          </w:p>
          <w:p>
            <w:pPr>
              <w:spacing w:line="276" w:lineRule="auto" w:after="100"/>
            </w:pPr>
            <w:r>
              <w:rPr>
                <w:color w:val="111827"/>
                <w:sz w:val="24"/>
              </w:rPr>
              <w:t>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w:t>
            </w:r>
            <w:r>
              <w:br/>
            </w:r>
            <w:r>
              <w:rPr>
                <w:color w:val="111827"/>
                <w:sz w:val="24"/>
              </w:rPr>
              <w:t>小声点 听见了 今天不摁你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13:50  |  125楼  |  小火机  |  UID 67152095</w:t>
            </w:r>
          </w:p>
        </w:tc>
      </w:tr>
      <w:tr>
        <w:tc>
          <w:tcPr>
            <w:tcW w:type="dxa" w:w="10080"/>
          </w:tcPr>
          <w:p>
            <w:pPr>
              <w:spacing w:line="276" w:lineRule="auto" w:after="100"/>
            </w:pPr>
            <w:r>
              <w:rPr>
                <w:sz w:val="20"/>
              </w:rPr>
              <w:t>今天思源是个好位置，接一点点，锂拿住先锁仓，躺着了，强瑞也不动，等回踩加一点回去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13:50  |  821楼  |  Rzzz二号机  |  UID 67143809</w:t>
            </w:r>
          </w:p>
        </w:tc>
      </w:tr>
      <w:tr>
        <w:tc>
          <w:tcPr>
            <w:tcW w:type="dxa" w:w="10080"/>
          </w:tcPr>
          <w:p>
            <w:pPr>
              <w:spacing w:line="276" w:lineRule="auto" w:after="100"/>
            </w:pPr>
            <w:r>
              <w:rPr>
                <w:sz w:val="20"/>
              </w:rPr>
              <w:t>Reply to Reply Post by -阿狼- (2026-04-13 13:49)</w:t>
            </w:r>
            <w:r>
              <w:br/>
            </w:r>
            <w:r>
              <w:rPr>
                <w:sz w:val="20"/>
              </w:rPr>
              <w:t>[s:ac:喘]跟帅比一起，永远吃最肥的肉，挨最轻的打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13:52  |  634楼  |  灰兔尾  |  UID 60916468</w:t>
            </w:r>
          </w:p>
        </w:tc>
      </w:tr>
      <w:tr>
        <w:tc>
          <w:tcPr>
            <w:tcW w:type="dxa" w:w="10080"/>
          </w:tcPr>
          <w:p>
            <w:pPr>
              <w:spacing w:line="276" w:lineRule="auto" w:after="100"/>
            </w:pPr>
            <w:r>
              <w:rPr>
                <w:sz w:val="20"/>
              </w:rPr>
              <w:t>我也在偷偷买一只标的，目前还没走出来，趋势形成了和朋友们分享一下，走不出来就作罢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13:53  |  477楼  |  一生一股绊倒铁盒  |  UID 64648193</w:t>
            </w:r>
          </w:p>
        </w:tc>
      </w:tr>
      <w:tr>
        <w:tc>
          <w:tcPr>
            <w:tcW w:type="dxa" w:w="10080"/>
          </w:tcPr>
          <w:p>
            <w:pPr>
              <w:spacing w:line="276" w:lineRule="auto" w:after="100"/>
            </w:pPr>
            <w:r>
              <w:rPr>
                <w:sz w:val="20"/>
              </w:rPr>
              <w:t>Reply Post by 灰兔尾 (2026-04-13 13:46):</w:t>
            </w:r>
          </w:p>
          <w:p>
            <w:pPr>
              <w:spacing w:line="276" w:lineRule="auto" w:after="100"/>
            </w:pPr>
            <w:r>
              <w:rPr>
                <w:sz w:val="20"/>
              </w:rPr>
              <w:t>长飞放这么大量站不回五日线的话其实是走弱的，注意风险啊</w:t>
            </w:r>
          </w:p>
          <w:p>
            <w:pPr>
              <w:spacing w:line="276" w:lineRule="auto" w:after="100"/>
            </w:pPr>
            <w:r>
              <w:rPr>
                <w:sz w:val="20"/>
              </w:rPr>
              <w:t>嗯嗯，谢谢兔佬提醒，海底捞了一成仓博个反弹，明天就走了[s:ac:喘]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13:54  |  1981楼  |  狼大  |  UID 150058</w:t>
            </w:r>
          </w:p>
        </w:tc>
      </w:tr>
      <w:tr>
        <w:tc>
          <w:tcPr>
            <w:tcW w:type="dxa" w:w="10080"/>
          </w:tcPr>
          <w:p>
            <w:pPr>
              <w:spacing w:line="276" w:lineRule="auto" w:after="100"/>
            </w:pPr>
            <w:r>
              <w:rPr>
                <w:color w:val="111827"/>
                <w:sz w:val="24"/>
              </w:rPr>
              <w:t>Reply Post by Nationfess (2026-04-13 13:53):</w:t>
            </w:r>
          </w:p>
          <w:p>
            <w:pPr>
              <w:spacing w:line="276" w:lineRule="auto" w:after="100"/>
            </w:pPr>
            <w:r>
              <w:rPr>
                <w:color w:val="111827"/>
                <w:sz w:val="24"/>
              </w:rPr>
              <w:t>狼大图哥嘲讽你</w:t>
            </w:r>
          </w:p>
          <w:p>
            <w:pPr>
              <w:spacing w:line="276" w:lineRule="auto" w:after="100"/>
            </w:pPr>
            <w:r>
              <w:rPr>
                <w:color w:val="111827"/>
                <w:sz w:val="24"/>
              </w:rPr>
              <w:t>图：小狼的大局观能力挺弱的。</w:t>
            </w:r>
            <w:r>
              <w:br/>
            </w:r>
            <w:r>
              <w:rPr>
                <w:color w:val="111827"/>
                <w:sz w:val="24"/>
              </w:rPr>
              <w:t>他的大局观都是先套2个月起步</w:t>
            </w:r>
            <w:r>
              <w:br/>
            </w:r>
            <w:r>
              <w:rPr>
                <w:color w:val="111827"/>
                <w:sz w:val="24"/>
              </w:rPr>
              <w:t>我的大局观买进去就要涨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13:59  |  306楼  |  夜骰2号机  |  UID 66908070</w:t>
            </w:r>
          </w:p>
        </w:tc>
      </w:tr>
      <w:tr>
        <w:tc>
          <w:tcPr>
            <w:tcW w:type="dxa" w:w="10080"/>
          </w:tcPr>
          <w:p>
            <w:pPr>
              <w:spacing w:line="276" w:lineRule="auto" w:after="100"/>
            </w:pPr>
            <w:r>
              <w:rPr>
                <w:sz w:val="20"/>
              </w:rPr>
              <w:t>Reply to Reply Post by 本吧DPS (2026-04-13 13:37)</w:t>
            </w:r>
            <w:r>
              <w:br/>
            </w:r>
            <w:r>
              <w:rPr>
                <w:sz w:val="20"/>
              </w:rPr>
              <w:t>按超短做就是开盘不快速拉起来就走去找更好的，你卖得是对的[s:ac:哭笑]我属于懒狗+小仓位买着玩的跌了也不疼，正经想赚短线的钱就是要按纪律走不要按我这来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14:04  |  640楼  |  xbox  |  UID 331181</w:t>
            </w:r>
          </w:p>
        </w:tc>
      </w:tr>
      <w:tr>
        <w:tc>
          <w:tcPr>
            <w:tcW w:type="dxa" w:w="10080"/>
          </w:tcPr>
          <w:p>
            <w:pPr>
              <w:spacing w:line="276" w:lineRule="auto" w:after="100"/>
            </w:pPr>
            <w:r>
              <w:rPr>
                <w:sz w:val="20"/>
              </w:rPr>
              <w:t>Reply Post by 花落人不在 (2026-04-13 14:00):</w:t>
            </w:r>
          </w:p>
          <w:p>
            <w:pPr>
              <w:spacing w:line="276" w:lineRule="auto" w:after="100"/>
            </w:pPr>
            <w:r>
              <w:rPr>
                <w:sz w:val="20"/>
              </w:rPr>
              <w:t>铁盒只是想去回踩下5日线，他有错吗</w:t>
            </w:r>
          </w:p>
          <w:p>
            <w:pPr>
              <w:spacing w:line="276" w:lineRule="auto" w:after="100"/>
            </w:pPr>
            <w:r>
              <w:rPr>
                <w:sz w:val="20"/>
              </w:rPr>
              <w:t>横住，明天5日线就会自己上来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14:08  |  822楼  |  Rzzz二号机  |  UID 67143809</w:t>
            </w:r>
          </w:p>
        </w:tc>
      </w:tr>
      <w:tr>
        <w:tc>
          <w:tcPr>
            <w:tcW w:type="dxa" w:w="10080"/>
          </w:tcPr>
          <w:p>
            <w:pPr>
              <w:spacing w:line="276" w:lineRule="auto" w:after="100"/>
            </w:pPr>
            <w:r>
              <w:rPr>
                <w:sz w:val="20"/>
              </w:rPr>
              <w:t>我感觉洗霸要主升了[s:ac:瞎]没仓位了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14:08  |  1982楼  |  狼大  |  UID 150058</w:t>
            </w:r>
          </w:p>
        </w:tc>
      </w:tr>
      <w:tr>
        <w:tc>
          <w:tcPr>
            <w:tcW w:type="dxa" w:w="10080"/>
          </w:tcPr>
          <w:p>
            <w:pPr>
              <w:spacing w:line="276" w:lineRule="auto" w:after="100"/>
            </w:pPr>
            <w:r>
              <w:rPr>
                <w:color w:val="111827"/>
                <w:sz w:val="24"/>
              </w:rPr>
              <w:t>我个人的两个电池都是300的 长线 网格做T 加多于减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14:09  |  1983楼  |  狼大  |  UID 150058</w:t>
            </w:r>
          </w:p>
        </w:tc>
      </w:tr>
      <w:tr>
        <w:tc>
          <w:tcPr>
            <w:tcW w:type="dxa" w:w="10080"/>
          </w:tcPr>
          <w:p>
            <w:pPr>
              <w:spacing w:line="276" w:lineRule="auto" w:after="100"/>
            </w:pPr>
            <w:r>
              <w:rPr>
                <w:color w:val="111827"/>
                <w:sz w:val="24"/>
              </w:rPr>
              <w:t>Reply Post by Natsutoneko (2026-04-13 14:08):</w:t>
            </w:r>
          </w:p>
          <w:p>
            <w:pPr>
              <w:spacing w:line="276" w:lineRule="auto" w:after="100"/>
            </w:pPr>
            <w:r>
              <w:rPr>
                <w:color w:val="111827"/>
                <w:sz w:val="24"/>
              </w:rPr>
              <w:t>帅比狼大能问下收盘多少仓位吗[s:ac:吻]</w:t>
            </w:r>
            <w:r>
              <w:br/>
            </w:r>
            <w:r>
              <w:rPr>
                <w:color w:val="111827"/>
                <w:sz w:val="24"/>
              </w:rPr>
              <w:t>70%左右 不是很激进 上面指数位置没多少 但是我个股位置还蛮好的。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14:10  |  823楼  |  Rzzz二号机  |  UID 67143809</w:t>
            </w:r>
          </w:p>
        </w:tc>
      </w:tr>
      <w:tr>
        <w:tc>
          <w:tcPr>
            <w:tcW w:type="dxa" w:w="10080"/>
          </w:tcPr>
          <w:p>
            <w:pPr>
              <w:spacing w:line="276" w:lineRule="auto" w:after="100"/>
            </w:pPr>
            <w:r>
              <w:rPr>
                <w:sz w:val="20"/>
              </w:rPr>
              <w:t>Reply Post by -阿狼- (2026-04-13 14:08):</w:t>
            </w:r>
          </w:p>
          <w:p>
            <w:pPr>
              <w:spacing w:line="276" w:lineRule="auto" w:after="100"/>
            </w:pPr>
            <w:r>
              <w:rPr>
                <w:sz w:val="20"/>
              </w:rPr>
              <w:t>我个人的两个电池都是300的 长线 网格做T 加多于减</w:t>
            </w:r>
          </w:p>
          <w:p>
            <w:pPr>
              <w:spacing w:line="276" w:lineRule="auto" w:after="100"/>
            </w:pPr>
            <w:r>
              <w:rPr>
                <w:sz w:val="20"/>
              </w:rPr>
              <w:t>[s:ac:瞎]狼大，趋势股是不是只能做正T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14:10  |  962楼  |  村上吹树  |  UID 61395264</w:t>
            </w:r>
          </w:p>
        </w:tc>
      </w:tr>
      <w:tr>
        <w:tc>
          <w:tcPr>
            <w:tcW w:type="dxa" w:w="10080"/>
          </w:tcPr>
          <w:p>
            <w:pPr>
              <w:spacing w:line="276" w:lineRule="auto" w:after="100"/>
            </w:pPr>
            <w:r>
              <w:rPr>
                <w:sz w:val="20"/>
              </w:rPr>
              <w:t>Reply to Reply Post by 冷酷鸡腿堡game (2026-04-13 14:05)这个票我再看，很明确地说，你能赚钱。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14:11  |  137楼  |  包子music  |  UID 42162697</w:t>
            </w:r>
          </w:p>
        </w:tc>
      </w:tr>
      <w:tr>
        <w:tc>
          <w:tcPr>
            <w:tcW w:type="dxa" w:w="10080"/>
          </w:tcPr>
          <w:p>
            <w:pPr>
              <w:spacing w:line="276" w:lineRule="auto" w:after="100"/>
            </w:pPr>
            <w:r>
              <w:rPr>
                <w:sz w:val="20"/>
              </w:rPr>
              <w:t>这两周都得发季报了，铁盒的26Q1有说法吗[s:ac:呆]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14:11  |  963楼  |  村上吹树  |  UID 61395264</w:t>
            </w:r>
          </w:p>
        </w:tc>
      </w:tr>
      <w:tr>
        <w:tc>
          <w:tcPr>
            <w:tcW w:type="dxa" w:w="10080"/>
          </w:tcPr>
          <w:p>
            <w:pPr>
              <w:spacing w:line="276" w:lineRule="auto" w:after="100"/>
            </w:pPr>
            <w:r>
              <w:rPr>
                <w:sz w:val="20"/>
              </w:rPr>
              <w:t>不吹逼了，等会提早下班，回家打游戏去。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14:13  |  964楼  |  村上吹树  |  UID 61395264</w:t>
            </w:r>
          </w:p>
        </w:tc>
      </w:tr>
      <w:tr>
        <w:tc>
          <w:tcPr>
            <w:tcW w:type="dxa" w:w="10080"/>
          </w:tcPr>
          <w:p>
            <w:pPr>
              <w:spacing w:line="276" w:lineRule="auto" w:after="100"/>
            </w:pPr>
            <w:r>
              <w:rPr>
                <w:sz w:val="20"/>
              </w:rPr>
              <w:t>Reply to Reply Post by 两极反转我要成功 (2026-04-13 14:12)我在亲戚公司挂机上班，比较闲。[s:a2:认真]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14:13  |  1984楼  |  狼大  |  UID 150058</w:t>
            </w:r>
          </w:p>
        </w:tc>
      </w:tr>
      <w:tr>
        <w:tc>
          <w:tcPr>
            <w:tcW w:type="dxa" w:w="10080"/>
          </w:tcPr>
          <w:p>
            <w:pPr>
              <w:spacing w:line="276" w:lineRule="auto" w:after="100"/>
            </w:pPr>
            <w:r>
              <w:rPr>
                <w:color w:val="111827"/>
                <w:sz w:val="24"/>
              </w:rPr>
              <w:t>Reply Post by Nationfess (2026-04-13 14:10):</w:t>
            </w:r>
          </w:p>
          <w:p>
            <w:pPr>
              <w:spacing w:line="276" w:lineRule="auto" w:after="100"/>
            </w:pPr>
            <w:r>
              <w:rPr>
                <w:color w:val="111827"/>
                <w:sz w:val="24"/>
              </w:rPr>
              <w:t>一个是 铜冠铜箔，另外一个是什么啊？德福么？</w:t>
            </w:r>
            <w:r>
              <w:br/>
            </w:r>
            <w:r>
              <w:rPr>
                <w:color w:val="111827"/>
                <w:sz w:val="24"/>
              </w:rPr>
              <w:t>这两个是铜箔啊 不是电池 不过也是电池的方向</w:t>
            </w:r>
          </w:p>
          <w:p>
            <w:pPr>
              <w:spacing w:line="276" w:lineRule="auto" w:after="100"/>
            </w:pPr>
            <w:r>
              <w:rPr>
                <w:color w:val="111827"/>
                <w:sz w:val="24"/>
              </w:rPr>
              <w:t>./mon_202604/13/jmQ2x-dxmcK5T1kS9g-1j.jpg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14:21  |  635楼  |  灰兔尾  |  UID 60916468</w:t>
            </w:r>
          </w:p>
        </w:tc>
      </w:tr>
      <w:tr>
        <w:tc>
          <w:tcPr>
            <w:tcW w:type="dxa" w:w="10080"/>
          </w:tcPr>
          <w:p>
            <w:pPr>
              <w:spacing w:line="276" w:lineRule="auto" w:after="100"/>
            </w:pPr>
            <w:r>
              <w:rPr>
                <w:sz w:val="20"/>
              </w:rPr>
              <w:t>大盘能不能赶紧跌啊[s:ac:茶]影响我吸筹了，今天吸到差不多6-7成就行了，后面出利空走C我将化身融资盘给大手添堵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14:22  |  478楼  |  一生一股绊倒铁盒  |  UID 64648193</w:t>
            </w:r>
          </w:p>
        </w:tc>
      </w:tr>
      <w:tr>
        <w:tc>
          <w:tcPr>
            <w:tcW w:type="dxa" w:w="10080"/>
          </w:tcPr>
          <w:p>
            <w:pPr>
              <w:spacing w:line="276" w:lineRule="auto" w:after="100"/>
            </w:pPr>
            <w:r>
              <w:rPr>
                <w:sz w:val="20"/>
              </w:rPr>
              <w:t>西八这个巨量横盘怎么看是吸筹还是出货？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14:22  |  636楼  |  灰兔尾  |  UID 60916468</w:t>
            </w:r>
          </w:p>
        </w:tc>
      </w:tr>
      <w:tr>
        <w:tc>
          <w:tcPr>
            <w:tcW w:type="dxa" w:w="10080"/>
          </w:tcPr>
          <w:p>
            <w:pPr>
              <w:spacing w:line="276" w:lineRule="auto" w:after="100"/>
            </w:pPr>
            <w:r>
              <w:rPr>
                <w:sz w:val="20"/>
              </w:rPr>
              <w:t>原神今天没站上60日线，吸不得了，这个位置锁两天看看吧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14:23  |  965楼  |  村上吹树  |  UID 61395264</w:t>
            </w:r>
          </w:p>
        </w:tc>
      </w:tr>
      <w:tr>
        <w:tc>
          <w:tcPr>
            <w:tcW w:type="dxa" w:w="10080"/>
          </w:tcPr>
          <w:p>
            <w:pPr>
              <w:spacing w:line="276" w:lineRule="auto" w:after="100"/>
            </w:pPr>
            <w:r>
              <w:rPr>
                <w:sz w:val="20"/>
              </w:rPr>
              <w:t>Reply to Reply Post by jimddr (2026-04-13 14:17)我虽然不做这个票，但剑桥的风格一直是跟那些老大哥错开的。当然，盈亏自负哈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14:33  |  247楼  |  sora496  |  UID 38090976</w:t>
            </w:r>
          </w:p>
        </w:tc>
      </w:tr>
      <w:tr>
        <w:tc>
          <w:tcPr>
            <w:tcW w:type="dxa" w:w="10080"/>
          </w:tcPr>
          <w:p>
            <w:pPr>
              <w:spacing w:line="276" w:lineRule="auto" w:after="100"/>
            </w:pPr>
            <w:r>
              <w:rPr>
                <w:sz w:val="20"/>
              </w:rPr>
              <w:t>一边是上游光芯片紧缺，一边是下游产能超预期，我也不知道是哪里出了问题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14:34  |  307楼  |  夜骰2号机  |  UID 66908070</w:t>
            </w:r>
          </w:p>
        </w:tc>
      </w:tr>
      <w:tr>
        <w:tc>
          <w:tcPr>
            <w:tcW w:type="dxa" w:w="10080"/>
          </w:tcPr>
          <w:p>
            <w:pPr>
              <w:spacing w:line="276" w:lineRule="auto" w:after="100"/>
            </w:pPr>
            <w:r>
              <w:rPr>
                <w:sz w:val="20"/>
              </w:rPr>
              <w:t>Reply to Reply Post by 一生一股绊倒铁盒 (2026-04-13 14:22)</w:t>
            </w:r>
            <w:r>
              <w:br/>
            </w:r>
            <w:r>
              <w:rPr>
                <w:sz w:val="20"/>
              </w:rPr>
              <w:t>它底部放量出个什么货[s:ac:哭笑]怎么也得拉到67再诱多用上影线出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14:36  |  248楼  |  sora496  |  UID 38090976</w:t>
            </w:r>
          </w:p>
        </w:tc>
      </w:tr>
      <w:tr>
        <w:tc>
          <w:tcPr>
            <w:tcW w:type="dxa" w:w="10080"/>
          </w:tcPr>
          <w:p>
            <w:pPr>
              <w:spacing w:line="276" w:lineRule="auto" w:after="100"/>
            </w:pPr>
            <w:r>
              <w:rPr>
                <w:sz w:val="20"/>
              </w:rPr>
              <w:t>Reply to Reply Post by プレゼント (2026-04-13 14:35)你没懂吗？缺货到了根本不支持光模块的业绩增速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14:36  |  1985楼  |  狼大  |  UID 150058</w:t>
            </w:r>
          </w:p>
        </w:tc>
      </w:tr>
      <w:tr>
        <w:tc>
          <w:tcPr>
            <w:tcW w:type="dxa" w:w="10080"/>
          </w:tcPr>
          <w:p>
            <w:pPr>
              <w:spacing w:line="276" w:lineRule="auto" w:after="100"/>
            </w:pPr>
            <w:r>
              <w:rPr>
                <w:color w:val="111827"/>
                <w:sz w:val="24"/>
              </w:rPr>
              <w:t>Reply Post by MIKU葱魂 (2026-04-13 14:30):</w:t>
            </w:r>
          </w:p>
          <w:p>
            <w:pPr>
              <w:spacing w:line="276" w:lineRule="auto" w:after="100"/>
            </w:pPr>
            <w:r>
              <w:rPr>
                <w:color w:val="111827"/>
                <w:sz w:val="24"/>
              </w:rPr>
              <w:t>仓位和狼大同步了，但全在铁盒，开摆[s:a2:囧]</w:t>
            </w:r>
            <w:r>
              <w:br/>
            </w:r>
            <w:r>
              <w:rPr>
                <w:color w:val="111827"/>
                <w:sz w:val="24"/>
              </w:rPr>
              <w:t>你都全仓ETF了 这种安心去打工 不断加仓就行了 都不用看盘的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14:39  |  479楼  |  一生一股绊倒铁盒  |  UID 64648193</w:t>
            </w:r>
          </w:p>
        </w:tc>
      </w:tr>
      <w:tr>
        <w:tc>
          <w:tcPr>
            <w:tcW w:type="dxa" w:w="10080"/>
          </w:tcPr>
          <w:p>
            <w:pPr>
              <w:spacing w:line="276" w:lineRule="auto" w:after="100"/>
            </w:pPr>
            <w:r>
              <w:rPr>
                <w:sz w:val="20"/>
              </w:rPr>
              <w:t>Reply Post by 夜骰2号机 (2026-04-13 14:34):</w:t>
            </w:r>
          </w:p>
          <w:p>
            <w:pPr>
              <w:spacing w:line="276" w:lineRule="auto" w:after="100"/>
            </w:pPr>
            <w:r>
              <w:rPr>
                <w:sz w:val="20"/>
              </w:rPr>
              <w:t>它底部放量出个什么货[s:ac:哭笑]怎么也得拉到67再诱多用上影线出</w:t>
            </w:r>
          </w:p>
          <w:p>
            <w:pPr>
              <w:spacing w:line="276" w:lineRule="auto" w:after="100"/>
            </w:pPr>
            <w:r>
              <w:rPr>
                <w:sz w:val="20"/>
              </w:rPr>
              <w:t>有道理，想歪了，想着规避外围风险去的[s:ac:哭笑]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14:39  |  1986楼  |  狼大  |  UID 150058</w:t>
            </w:r>
          </w:p>
        </w:tc>
      </w:tr>
      <w:tr>
        <w:tc>
          <w:tcPr>
            <w:tcW w:type="dxa" w:w="10080"/>
          </w:tcPr>
          <w:p>
            <w:pPr>
              <w:spacing w:line="276" w:lineRule="auto" w:after="100"/>
            </w:pPr>
            <w:r>
              <w:rPr>
                <w:color w:val="111827"/>
                <w:sz w:val="24"/>
              </w:rPr>
              <w:t>Reply Post by 认真做酱鸭 (2026-04-13 14:36):</w:t>
            </w:r>
          </w:p>
          <w:p>
            <w:pPr>
              <w:spacing w:line="276" w:lineRule="auto" w:after="100"/>
            </w:pPr>
            <w:r>
              <w:rPr>
                <w:color w:val="111827"/>
                <w:sz w:val="24"/>
              </w:rPr>
              <w:t>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14:41  |  308楼  |  夜骰2号机  |  UID 66908070</w:t>
            </w:r>
          </w:p>
        </w:tc>
      </w:tr>
      <w:tr>
        <w:tc>
          <w:tcPr>
            <w:tcW w:type="dxa" w:w="10080"/>
          </w:tcPr>
          <w:p>
            <w:pPr>
              <w:spacing w:line="276" w:lineRule="auto" w:after="100"/>
            </w:pPr>
            <w:r>
              <w:rPr>
                <w:sz w:val="20"/>
              </w:rPr>
              <w:t>嗯？一会儿没注意坤彩怎么涨停了[s:ac:哭笑]发生什么事了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14:41  |  824楼  |  Rzzz二号机  |  UID 67143809</w:t>
            </w:r>
          </w:p>
        </w:tc>
      </w:tr>
      <w:tr>
        <w:tc>
          <w:tcPr>
            <w:tcW w:type="dxa" w:w="10080"/>
          </w:tcPr>
          <w:p>
            <w:pPr>
              <w:spacing w:line="276" w:lineRule="auto" w:after="100"/>
            </w:pPr>
            <w:r>
              <w:rPr>
                <w:sz w:val="20"/>
              </w:rPr>
              <w:t>Reply to Reply Post by 女人听了会流泪 (2026-04-13 14:39)</w:t>
            </w:r>
            <w:r>
              <w:br/>
            </w:r>
            <w:r>
              <w:rPr>
                <w:sz w:val="20"/>
              </w:rPr>
              <w:t>完了 这个没有炒屁股的机会了，等等吧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14:42  |  825楼  |  Rzzz二号机  |  UID 67143809</w:t>
            </w:r>
          </w:p>
        </w:tc>
      </w:tr>
      <w:tr>
        <w:tc>
          <w:tcPr>
            <w:tcW w:type="dxa" w:w="10080"/>
          </w:tcPr>
          <w:p>
            <w:pPr>
              <w:spacing w:line="276" w:lineRule="auto" w:after="100"/>
            </w:pPr>
            <w:r>
              <w:rPr>
                <w:sz w:val="20"/>
              </w:rPr>
              <w:t>Reply to Reply Post by -阿狼- (2026-04-13 14:39)</w:t>
            </w:r>
            <w:r>
              <w:br/>
            </w:r>
            <w:r>
              <w:rPr>
                <w:sz w:val="20"/>
              </w:rPr>
              <w:t>狼大半导体材料现在还做吗[s:ac:喘]</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14:43  |  480楼  |  一生一股绊倒铁盒  |  UID 64648193</w:t>
            </w:r>
          </w:p>
        </w:tc>
      </w:tr>
      <w:tr>
        <w:tc>
          <w:tcPr>
            <w:tcW w:type="dxa" w:w="10080"/>
          </w:tcPr>
          <w:p>
            <w:pPr>
              <w:spacing w:line="276" w:lineRule="auto" w:after="100"/>
            </w:pPr>
            <w:r>
              <w:rPr>
                <w:sz w:val="20"/>
              </w:rPr>
              <w:t>Reply Post by 沪上魔王 (2026-04-13 14:38):</w:t>
            </w:r>
          </w:p>
          <w:p>
            <w:pPr>
              <w:spacing w:line="276" w:lineRule="auto" w:after="100"/>
            </w:pPr>
            <w:r>
              <w:rPr>
                <w:sz w:val="20"/>
              </w:rPr>
              <w:t>tytx还是继续躺着吗...感觉有点死了</w:t>
            </w:r>
          </w:p>
          <w:p>
            <w:pPr>
              <w:spacing w:line="276" w:lineRule="auto" w:after="100"/>
            </w:pPr>
            <w:r>
              <w:rPr>
                <w:sz w:val="20"/>
              </w:rPr>
              <w:t>票破10日线了，但是航天板块还挺主动的，看看尾盘能不能站回去吧[s:ac:哭笑]</w:t>
            </w:r>
          </w:p>
          <w:p>
            <w:pPr>
              <w:spacing w:line="276" w:lineRule="auto" w:after="100"/>
            </w:pPr>
            <w:r>
              <w:rPr>
                <w:sz w:val="20"/>
              </w:rPr>
              <w:t>但是我仓位小无所谓准备板块不死就一直拿着了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14:43  |  1987楼  |  狼大  |  UID 150058</w:t>
            </w:r>
          </w:p>
        </w:tc>
      </w:tr>
      <w:tr>
        <w:tc>
          <w:tcPr>
            <w:tcW w:type="dxa" w:w="10080"/>
          </w:tcPr>
          <w:p>
            <w:pPr>
              <w:spacing w:line="276" w:lineRule="auto" w:after="100"/>
            </w:pPr>
            <w:r>
              <w:rPr>
                <w:color w:val="111827"/>
                <w:sz w:val="24"/>
              </w:rPr>
              <w:t>Reply Post by Rzzz二号机 (2026-04-13 14:42):</w:t>
            </w:r>
          </w:p>
          <w:p>
            <w:pPr>
              <w:spacing w:line="276" w:lineRule="auto" w:after="100"/>
            </w:pPr>
            <w:r>
              <w:rPr>
                <w:color w:val="111827"/>
                <w:sz w:val="24"/>
              </w:rPr>
              <w:t>狼大半导体材料现在还做吗[s:ac:喘]</w:t>
            </w:r>
            <w:r>
              <w:br/>
            </w:r>
            <w:r>
              <w:rPr>
                <w:color w:val="111827"/>
                <w:sz w:val="24"/>
              </w:rPr>
              <w:t>做啊 还是那3个票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14:45  |  1988楼  |  狼大  |  UID 150058</w:t>
            </w:r>
          </w:p>
        </w:tc>
      </w:tr>
      <w:tr>
        <w:tc>
          <w:tcPr>
            <w:tcW w:type="dxa" w:w="10080"/>
          </w:tcPr>
          <w:p>
            <w:pPr>
              <w:spacing w:line="276" w:lineRule="auto" w:after="100"/>
            </w:pPr>
            <w:r>
              <w:rPr>
                <w:color w:val="111827"/>
                <w:sz w:val="24"/>
              </w:rPr>
              <w:t>Reply Post by karune_G (2026-04-13 14:40):</w:t>
            </w:r>
          </w:p>
          <w:p>
            <w:pPr>
              <w:spacing w:line="276" w:lineRule="auto" w:after="100"/>
            </w:pPr>
            <w:r>
              <w:rPr>
                <w:color w:val="111827"/>
                <w:sz w:val="24"/>
              </w:rPr>
              <w:t>狼大是中一科技、国升科技、道士技术 这三里的么</w:t>
            </w:r>
            <w:r>
              <w:br/>
            </w:r>
            <w:r>
              <w:rPr>
                <w:color w:val="111827"/>
                <w:sz w:val="24"/>
              </w:rPr>
              <w:t>中一是 其他不是 另外一个SORA也在 我就不说了 我怕你们进去带衰这个票 等下又给小图喷我的机会。。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14:47  |  641楼  |  xbox  |  UID 331181</w:t>
            </w:r>
          </w:p>
        </w:tc>
      </w:tr>
      <w:tr>
        <w:tc>
          <w:tcPr>
            <w:tcW w:type="dxa" w:w="10080"/>
          </w:tcPr>
          <w:p>
            <w:pPr>
              <w:spacing w:line="276" w:lineRule="auto" w:after="100"/>
            </w:pPr>
            <w:r>
              <w:rPr>
                <w:sz w:val="20"/>
              </w:rPr>
              <w:t>明天应该还有不错的加仓机会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14:48  |  63楼  |  September_L  |  UID 5337595</w:t>
            </w:r>
          </w:p>
        </w:tc>
      </w:tr>
      <w:tr>
        <w:tc>
          <w:tcPr>
            <w:tcW w:type="dxa" w:w="10080"/>
          </w:tcPr>
          <w:p>
            <w:pPr>
              <w:spacing w:line="276" w:lineRule="auto" w:after="100"/>
            </w:pPr>
            <w:r>
              <w:rPr>
                <w:sz w:val="20"/>
              </w:rPr>
              <w:t>另一家。。。是德芙巧克力吗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14:49  |  1989楼  |  狼大  |  UID 150058</w:t>
            </w:r>
          </w:p>
        </w:tc>
      </w:tr>
      <w:tr>
        <w:tc>
          <w:tcPr>
            <w:tcW w:type="dxa" w:w="10080"/>
          </w:tcPr>
          <w:p>
            <w:pPr>
              <w:spacing w:line="276" w:lineRule="auto" w:after="100"/>
            </w:pPr>
            <w:r>
              <w:rPr>
                <w:color w:val="111827"/>
                <w:sz w:val="24"/>
              </w:rPr>
              <w:t>今天大概就这样了 还是那个预期 越靠近3950附近 越有机会 目标4030-4035 指数高度不多 但是补涨票还不错</w:t>
            </w:r>
            <w:r>
              <w:br/>
            </w:r>
            <w:r>
              <w:rPr>
                <w:color w:val="111827"/>
                <w:sz w:val="24"/>
              </w:rPr>
              <w:t>这段很好做 那种已经涨起来的板块的龙头不做 做他的二供</w:t>
            </w:r>
            <w:r>
              <w:br/>
            </w:r>
            <w:r>
              <w:rPr>
                <w:color w:val="111827"/>
                <w:sz w:val="24"/>
              </w:rPr>
              <w:t>暂时风险系数还行 至少指数能活到周3 按时间周期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14:50  |  309楼  |  夜骰2号机  |  UID 66908070</w:t>
            </w:r>
          </w:p>
        </w:tc>
      </w:tr>
      <w:tr>
        <w:tc>
          <w:tcPr>
            <w:tcW w:type="dxa" w:w="10080"/>
          </w:tcPr>
          <w:p>
            <w:pPr>
              <w:spacing w:line="276" w:lineRule="auto" w:after="100"/>
            </w:pPr>
            <w:r>
              <w:rPr>
                <w:sz w:val="20"/>
              </w:rPr>
              <w:t>Reply to Reply Post by kiskekyi (2026-04-13 14:43)</w:t>
            </w:r>
            <w:r>
              <w:br/>
            </w:r>
            <w:r>
              <w:rPr>
                <w:sz w:val="20"/>
              </w:rPr>
              <w:t>没啊我今天就早晨买了点巨石然后啥都没动，刚才看到弹成交提示才发现昨晚挂的坤彩涨停单卖出去了，减了一点</w:t>
            </w:r>
            <w:r>
              <w:br/>
            </w:r>
            <w:r>
              <w:rPr>
                <w:sz w:val="20"/>
              </w:rPr>
              <w:t>打完底之后我一般就懒得管了，出买点了再补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14:50  |  826楼  |  Rzzz二号机  |  UID 67143809</w:t>
            </w:r>
          </w:p>
        </w:tc>
      </w:tr>
      <w:tr>
        <w:tc>
          <w:tcPr>
            <w:tcW w:type="dxa" w:w="10080"/>
          </w:tcPr>
          <w:p>
            <w:pPr>
              <w:spacing w:line="276" w:lineRule="auto" w:after="100"/>
            </w:pPr>
            <w:r>
              <w:rPr>
                <w:sz w:val="20"/>
              </w:rPr>
              <w:t>Reply to Reply Post by -阿狼- (2026-04-13 14:43)</w:t>
            </w:r>
            <w:r>
              <w:br/>
            </w:r>
            <w:r>
              <w:rPr>
                <w:sz w:val="20"/>
              </w:rPr>
              <w:t>[s:ac:哭笑]好票太多 实在是没仓位了 我服了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14:50  |  1990楼  |  狼大  |  UID 150058</w:t>
            </w:r>
          </w:p>
        </w:tc>
      </w:tr>
      <w:tr>
        <w:tc>
          <w:tcPr>
            <w:tcW w:type="dxa" w:w="10080"/>
          </w:tcPr>
          <w:p>
            <w:pPr>
              <w:spacing w:line="276" w:lineRule="auto" w:after="100"/>
            </w:pPr>
            <w:r>
              <w:rPr>
                <w:color w:val="111827"/>
                <w:sz w:val="24"/>
              </w:rPr>
              <w:t>Reply Post by 喜盐不喜甜 (2026-04-13 14:49):</w:t>
            </w:r>
          </w:p>
          <w:p>
            <w:pPr>
              <w:spacing w:line="276" w:lineRule="auto" w:after="100"/>
            </w:pPr>
            <w:r>
              <w:rPr>
                <w:color w:val="111827"/>
                <w:sz w:val="24"/>
              </w:rPr>
              <w:t>哥，pcb的电子布、ccl、铜箔、树脂最近都涨了不少，这次钻针好像都没动静了，是有啥利空吗？</w:t>
            </w:r>
            <w:r>
              <w:br/>
            </w:r>
            <w:r>
              <w:rPr>
                <w:color w:val="111827"/>
                <w:sz w:val="24"/>
              </w:rPr>
              <w:t>钨矿有点跌价 钻针的成本利润都会降低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14:50  |  1991楼  |  狼大  |  UID 150058</w:t>
            </w:r>
          </w:p>
        </w:tc>
      </w:tr>
      <w:tr>
        <w:tc>
          <w:tcPr>
            <w:tcW w:type="dxa" w:w="10080"/>
          </w:tcPr>
          <w:p>
            <w:pPr>
              <w:spacing w:line="276" w:lineRule="auto" w:after="100"/>
            </w:pPr>
            <w:r>
              <w:rPr>
                <w:color w:val="111827"/>
                <w:sz w:val="24"/>
              </w:rPr>
              <w:t>Reply Post by dkrangergg2 (2026-04-13 14:49):</w:t>
            </w:r>
          </w:p>
          <w:p>
            <w:pPr>
              <w:spacing w:line="276" w:lineRule="auto" w:after="100"/>
            </w:pPr>
            <w:r>
              <w:rPr>
                <w:color w:val="111827"/>
                <w:sz w:val="24"/>
              </w:rPr>
              <w:t>请教下，如果量产化临近的话，为什么电池设备板块一直走的很弱？[s:ac:愁]</w:t>
            </w:r>
            <w:r>
              <w:br/>
            </w:r>
            <w:r>
              <w:rPr>
                <w:color w:val="111827"/>
                <w:sz w:val="24"/>
              </w:rPr>
              <w:t>因为设备已经买够了 现在是第一批生产环节 不是扩产环节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14:51  |  827楼  |  Rzzz二号机  |  UID 67143809</w:t>
            </w:r>
          </w:p>
        </w:tc>
      </w:tr>
      <w:tr>
        <w:tc>
          <w:tcPr>
            <w:tcW w:type="dxa" w:w="10080"/>
          </w:tcPr>
          <w:p>
            <w:pPr>
              <w:spacing w:line="276" w:lineRule="auto" w:after="100"/>
            </w:pPr>
            <w:r>
              <w:rPr>
                <w:sz w:val="20"/>
              </w:rPr>
              <w:t>Reply to Reply Post by -阿狼- (2026-04-13 14:45)</w:t>
            </w:r>
            <w:r>
              <w:br/>
            </w:r>
            <w:r>
              <w:rPr>
                <w:sz w:val="20"/>
              </w:rPr>
              <w:t>[s:ac:喘]那我知道是哪个了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14:53  |  637楼  |  灰兔尾  |  UID 60916468</w:t>
            </w:r>
          </w:p>
        </w:tc>
      </w:tr>
      <w:tr>
        <w:tc>
          <w:tcPr>
            <w:tcW w:type="dxa" w:w="10080"/>
          </w:tcPr>
          <w:p>
            <w:pPr>
              <w:spacing w:line="276" w:lineRule="auto" w:after="100"/>
            </w:pPr>
            <w:r>
              <w:rPr>
                <w:sz w:val="20"/>
              </w:rPr>
              <w:t>原神我是从相关概念里面选出来的技术形态比较好看的低位票，有效跌破箱体我就割，我不会格局的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14:53  |  1992楼  |  狼大  |  UID 150058</w:t>
            </w:r>
          </w:p>
        </w:tc>
      </w:tr>
      <w:tr>
        <w:tc>
          <w:tcPr>
            <w:tcW w:type="dxa" w:w="10080"/>
          </w:tcPr>
          <w:p>
            <w:pPr>
              <w:spacing w:line="276" w:lineRule="auto" w:after="100"/>
            </w:pPr>
            <w:r>
              <w:rPr>
                <w:color w:val="111827"/>
                <w:sz w:val="24"/>
              </w:rPr>
              <w:t>Reply Post by 两极反转我要成功 (2026-04-13 14:53):</w:t>
            </w:r>
          </w:p>
          <w:p>
            <w:pPr>
              <w:spacing w:line="276" w:lineRule="auto" w:after="100"/>
            </w:pPr>
            <w:r>
              <w:rPr>
                <w:color w:val="111827"/>
                <w:sz w:val="24"/>
              </w:rPr>
              <w:t>坏坏坏 我成大盘逆子了，这段时间反复挨打[s:ac:惊]</w:t>
            </w:r>
            <w:r>
              <w:br/>
            </w:r>
            <w:r>
              <w:rPr>
                <w:color w:val="111827"/>
                <w:sz w:val="24"/>
              </w:rPr>
              <w:t>这段时间应该是天天红才对</w:t>
            </w:r>
            <w:r>
              <w:br/>
            </w:r>
            <w:r>
              <w:rPr>
                <w:color w:val="111827"/>
                <w:sz w:val="24"/>
              </w:rPr>
              <w:t>不信你问他们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14:55  |  828楼  |  Rzzz二号机  |  UID 67143809</w:t>
            </w:r>
          </w:p>
        </w:tc>
      </w:tr>
      <w:tr>
        <w:tc>
          <w:tcPr>
            <w:tcW w:type="dxa" w:w="10080"/>
          </w:tcPr>
          <w:p>
            <w:pPr>
              <w:spacing w:line="276" w:lineRule="auto" w:after="100"/>
            </w:pPr>
            <w:r>
              <w:rPr>
                <w:sz w:val="20"/>
              </w:rPr>
              <w:t>Reply to Reply Post by -阿狼- (2026-04-13 14:53)</w:t>
            </w:r>
            <w:r>
              <w:br/>
            </w:r>
            <w:r>
              <w:rPr>
                <w:sz w:val="20"/>
              </w:rPr>
              <w:t>已经红的头晕目眩了，3月满仓干的亏损已经回来了[s:ac:喘]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14:57  |  829楼  |  Rzzz二号机  |  UID 67143809</w:t>
            </w:r>
          </w:p>
        </w:tc>
      </w:tr>
      <w:tr>
        <w:tc>
          <w:tcPr>
            <w:tcW w:type="dxa" w:w="10080"/>
          </w:tcPr>
          <w:p>
            <w:pPr>
              <w:spacing w:line="276" w:lineRule="auto" w:after="100"/>
            </w:pPr>
            <w:r>
              <w:rPr>
                <w:sz w:val="20"/>
              </w:rPr>
              <w:t>Reply to Reply Post by Moveust (2026-04-13 14:56)</w:t>
            </w:r>
            <w:r>
              <w:br/>
            </w:r>
            <w:r>
              <w:rPr>
                <w:sz w:val="20"/>
              </w:rPr>
              <w:t>[s:ac:哭笑]资源股真的有毒，我是不想碰了</w:t>
            </w:r>
          </w:p>
          <w:p>
            <w:pPr>
              <w:spacing w:line="276" w:lineRule="auto" w:after="100"/>
            </w:pPr>
            <w:r>
              <w:rPr>
                <w:sz w:val="20"/>
              </w:rPr>
              <w:t>上面LML坐不住的，被颠的难受的，可以来国产锂，这个不用看盘，让他自己玩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14:58  |  1993楼  |  狼大  |  UID 150058</w:t>
            </w:r>
          </w:p>
        </w:tc>
      </w:tr>
      <w:tr>
        <w:tc>
          <w:tcPr>
            <w:tcW w:type="dxa" w:w="10080"/>
          </w:tcPr>
          <w:p>
            <w:pPr>
              <w:spacing w:line="276" w:lineRule="auto" w:after="100"/>
            </w:pPr>
            <w:r>
              <w:rPr>
                <w:color w:val="111827"/>
                <w:sz w:val="24"/>
              </w:rPr>
              <w:t>Reply Post by dkrangergg2 (2026-04-13 14:56):</w:t>
            </w:r>
          </w:p>
          <w:p>
            <w:pPr>
              <w:spacing w:line="276" w:lineRule="auto" w:after="100"/>
            </w:pPr>
            <w:r>
              <w:rPr>
                <w:color w:val="111827"/>
                <w:sz w:val="24"/>
              </w:rPr>
              <w:t>原来是这样，感谢指教。[s:a2:中枪]</w:t>
            </w:r>
            <w:r>
              <w:br/>
            </w:r>
            <w:r>
              <w:rPr>
                <w:color w:val="111827"/>
                <w:sz w:val="24"/>
              </w:rPr>
              <w:t>之前看到设备板块说近期，特别是一季度业绩上是不断有新订单扩产的，但是股价一直没动静，所以这个也是已经被市场预期后的结果么？</w:t>
            </w:r>
            <w:r>
              <w:br/>
            </w:r>
            <w:r>
              <w:rPr>
                <w:color w:val="111827"/>
                <w:sz w:val="24"/>
              </w:rPr>
              <w:t>说的是半导体设备 不是固态电池设备 半导体设备订单确实是有的 看他们的业绩也能看出来</w:t>
            </w:r>
            <w:r>
              <w:br/>
            </w:r>
            <w:r>
              <w:rPr>
                <w:color w:val="111827"/>
                <w:sz w:val="24"/>
              </w:rPr>
              <w:t>唯一的问题是最近时间节点不太好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14:59  |  64楼  |  September_L  |  UID 5337595</w:t>
            </w:r>
          </w:p>
        </w:tc>
      </w:tr>
      <w:tr>
        <w:tc>
          <w:tcPr>
            <w:tcW w:type="dxa" w:w="10080"/>
          </w:tcPr>
          <w:p>
            <w:pPr>
              <w:spacing w:line="276" w:lineRule="auto" w:after="100"/>
            </w:pPr>
            <w:r>
              <w:rPr>
                <w:sz w:val="20"/>
              </w:rPr>
              <w:t>Reply Post by -阿狼- (2026-04-13 14:50):</w:t>
            </w:r>
          </w:p>
          <w:p>
            <w:pPr>
              <w:spacing w:line="276" w:lineRule="auto" w:after="100"/>
            </w:pPr>
            <w:r>
              <w:rPr>
                <w:sz w:val="20"/>
              </w:rPr>
              <w:t>因为设备已经买够了 现在是第一批生产环节 不是扩产环节</w:t>
            </w:r>
          </w:p>
          <w:p>
            <w:pPr>
              <w:spacing w:line="276" w:lineRule="auto" w:after="100"/>
            </w:pPr>
            <w:r>
              <w:rPr>
                <w:sz w:val="20"/>
              </w:rPr>
              <w:t>通过狼大这句话，好像看到了一些东西。</w:t>
            </w:r>
            <w:r>
              <w:br/>
            </w:r>
            <w:r>
              <w:rPr>
                <w:sz w:val="20"/>
              </w:rPr>
              <w:t>膝盖中一箭和德芙巧克力生产的，在固态电池中复合铜箔得到了加强并持续使用，膝盖中一箭正好研发出了锂铜复合材料，德芙巧克力和前面的公司业务十分重叠。</w:t>
            </w:r>
            <w:r>
              <w:br/>
            </w:r>
            <w:r>
              <w:rPr>
                <w:sz w:val="20"/>
              </w:rPr>
              <w:t>如果是电解质的话，新宙斯和西八。宙斯是 300.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15:00  |  1994楼  |  狼大  |  UID 150058</w:t>
            </w:r>
          </w:p>
        </w:tc>
      </w:tr>
      <w:tr>
        <w:tc>
          <w:tcPr>
            <w:tcW w:type="dxa" w:w="10080"/>
          </w:tcPr>
          <w:p>
            <w:pPr>
              <w:spacing w:line="276" w:lineRule="auto" w:after="100"/>
            </w:pPr>
            <w:r>
              <w:rPr>
                <w:color w:val="111827"/>
                <w:sz w:val="24"/>
              </w:rPr>
              <w:t>Reply Post by 年轻的z老头 (2026-04-13 14:58):</w:t>
            </w:r>
          </w:p>
          <w:p>
            <w:pPr>
              <w:spacing w:line="276" w:lineRule="auto" w:after="100"/>
            </w:pPr>
            <w:r>
              <w:rPr>
                <w:color w:val="111827"/>
                <w:sz w:val="24"/>
              </w:rPr>
              <w:t>3天没挣钱了[s:a2:大哭]，呆在航天和国算。还继续做这两个方向吗狼大？</w:t>
            </w:r>
            <w:r>
              <w:br/>
            </w:r>
            <w:r>
              <w:rPr>
                <w:color w:val="111827"/>
                <w:sz w:val="24"/>
              </w:rPr>
              <w:t>我不知道你这两个方向做的是啥。。。我真是挣钱的。。。特别是国算 每次都是5-10个点的大波动 非常好做T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15:01  |  1995楼  |  狼大  |  UID 150058</w:t>
            </w:r>
          </w:p>
        </w:tc>
      </w:tr>
      <w:tr>
        <w:tc>
          <w:tcPr>
            <w:tcW w:type="dxa" w:w="10080"/>
          </w:tcPr>
          <w:p>
            <w:pPr>
              <w:spacing w:line="276" w:lineRule="auto" w:after="100"/>
            </w:pPr>
            <w:r>
              <w:rPr>
                <w:color w:val="111827"/>
                <w:sz w:val="24"/>
              </w:rPr>
              <w:t>然后商航这块。。。高位的出清 直接换低位的。。。我真的觉得这个方向很好啊。。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15:08  |  310楼  |  夜骰2号机  |  UID 66908070</w:t>
            </w:r>
          </w:p>
        </w:tc>
      </w:tr>
      <w:tr>
        <w:tc>
          <w:tcPr>
            <w:tcW w:type="dxa" w:w="10080"/>
          </w:tcPr>
          <w:p>
            <w:pPr>
              <w:spacing w:line="276" w:lineRule="auto" w:after="100"/>
            </w:pPr>
            <w:r>
              <w:rPr>
                <w:sz w:val="20"/>
              </w:rPr>
              <w:t>Reply to Reply Post by 冷酷鸡腿堡game (2026-04-13 14:56)</w:t>
            </w:r>
            <w:r>
              <w:br/>
            </w:r>
            <w:r>
              <w:rPr>
                <w:sz w:val="20"/>
              </w:rPr>
              <w:t>别追涨[s:ac:哭笑]早晨分歧的时候确认没破支撑逢低买，上证头顶上是有阻力的，现在市场有资金在玩但也没太放肆，尤其是短期获利盘多的票</w:t>
            </w:r>
            <w:r>
              <w:br/>
            </w:r>
            <w:r>
              <w:rPr>
                <w:sz w:val="20"/>
              </w:rPr>
              <w:t>电子布是确认突破进，今天不回踩有可能强庄要一路快速拉出成本区了，但如果不回调洗浮筹有个30%以上的短期利润再进就要小心了，要信早信，注意风险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15:16  |  642楼  |  xbox  |  UID 331181</w:t>
            </w:r>
          </w:p>
        </w:tc>
      </w:tr>
      <w:tr>
        <w:tc>
          <w:tcPr>
            <w:tcW w:type="dxa" w:w="10080"/>
          </w:tcPr>
          <w:p>
            <w:pPr>
              <w:spacing w:line="276" w:lineRule="auto" w:after="100"/>
            </w:pPr>
            <w:r>
              <w:rPr>
                <w:sz w:val="20"/>
              </w:rPr>
              <w:t>Reply Post by 两极反转我要成功 (2026-04-13 15:10):</w:t>
            </w:r>
          </w:p>
          <w:p>
            <w:pPr>
              <w:spacing w:line="276" w:lineRule="auto" w:after="100"/>
            </w:pPr>
            <w:r>
              <w:rPr>
                <w:sz w:val="20"/>
              </w:rPr>
              <w:t>商行几个票今天都收了十字，我觉得很明显的意图了，只等风来 [s:ac:哭笑]</w:t>
            </w:r>
          </w:p>
          <w:p>
            <w:pPr>
              <w:spacing w:line="276" w:lineRule="auto" w:after="100"/>
            </w:pPr>
            <w:r>
              <w:rPr>
                <w:sz w:val="20"/>
              </w:rPr>
              <w:t>通雨这个缩量十字，尾盘没注意到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15:20  |  643楼  |  xbox  |  UID 331181</w:t>
            </w:r>
          </w:p>
        </w:tc>
      </w:tr>
      <w:tr>
        <w:tc>
          <w:tcPr>
            <w:tcW w:type="dxa" w:w="10080"/>
          </w:tcPr>
          <w:p>
            <w:pPr>
              <w:spacing w:line="276" w:lineRule="auto" w:after="100"/>
            </w:pPr>
            <w:r>
              <w:rPr>
                <w:sz w:val="20"/>
              </w:rPr>
              <w:t>我还在想要不是买etf算了，结果商航有卫星、航天、军工龙头、就连通信etf也有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15:28  |  966楼  |  村上吹树  |  UID 61395264</w:t>
            </w:r>
          </w:p>
        </w:tc>
      </w:tr>
      <w:tr>
        <w:tc>
          <w:tcPr>
            <w:tcW w:type="dxa" w:w="10080"/>
          </w:tcPr>
          <w:p>
            <w:pPr>
              <w:spacing w:line="276" w:lineRule="auto" w:after="100"/>
            </w:pPr>
            <w:r>
              <w:rPr>
                <w:sz w:val="20"/>
              </w:rPr>
              <w:t>Reply to Reply Post by 真的上不动班了 (2026-04-13 15:24)等一季度报预告或业绩出来，被全网喷一坨不如模组，就差不多可以上车了。场外的注意节点，场内的其实挂机就行了。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15:32  |  311楼  |  夜骰2号机  |  UID 66908070</w:t>
            </w:r>
          </w:p>
        </w:tc>
      </w:tr>
      <w:tr>
        <w:tc>
          <w:tcPr>
            <w:tcW w:type="dxa" w:w="10080"/>
          </w:tcPr>
          <w:p>
            <w:pPr>
              <w:spacing w:line="276" w:lineRule="auto" w:after="100"/>
            </w:pPr>
            <w:r>
              <w:rPr>
                <w:sz w:val="20"/>
              </w:rPr>
              <w:t>收盘3988，下午高点3991没过周三大阳线收盘位3995，跟预期的差不多全天就在这窄区间里面震荡换筹，害怕外围利空的套利资金温和离场，活跃市值跟周五一样缓缓下跌，没啥事</w:t>
            </w:r>
            <w:r>
              <w:br/>
            </w:r>
            <w:r>
              <w:rPr>
                <w:sz w:val="20"/>
              </w:rPr>
              <w:t>光终于开始调整了[s:ac:哭笑]长飞这一波12根，1月底2月初差不多也是，上次是回踩到跳空缺口，这次估计320附近吧，不要乱往里追周五阴线是放量的</w:t>
            </w:r>
            <w:r>
              <w:br/>
            </w:r>
            <w:r>
              <w:rPr>
                <w:sz w:val="20"/>
              </w:rPr>
              <w:t>中钨别光按pcb上游进，我1月初买它是因为有色+科技的复合题材，那会儿有色行情好，钨价也在涨，业绩报没出有故事可以讲，那么有科技的叙事增速它涨得会比纯有色股快。现在钨价下来了，有色还在调整，它自己起来这一波量不大，被趋势线压制，那就没那么高的预期，做做T得了别重仓玩，电子布啥的上升趋势不做为啥非要玩个有套牢盘按着的呢</w:t>
            </w:r>
            <w:r>
              <w:br/>
            </w:r>
            <w:r>
              <w:rPr>
                <w:sz w:val="20"/>
              </w:rPr>
              <w:t>坤彩拉了个涨停还挺意外的，原本的预期是慢慢往上走，早晨倒是看到石英涨停了，化工材料最近有点意思，保持仓位看主力表演就行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15:33  |  481楼  |  一生一股绊倒铁盒  |  UID 64648193</w:t>
            </w:r>
          </w:p>
        </w:tc>
      </w:tr>
      <w:tr>
        <w:tc>
          <w:tcPr>
            <w:tcW w:type="dxa" w:w="10080"/>
          </w:tcPr>
          <w:p>
            <w:pPr>
              <w:spacing w:line="276" w:lineRule="auto" w:after="100"/>
            </w:pPr>
            <w:r>
              <w:rPr>
                <w:sz w:val="20"/>
              </w:rPr>
              <w:t>Reply Post by 格里非斯 (2026-04-13 15:30):</w:t>
            </w:r>
          </w:p>
          <w:p>
            <w:pPr>
              <w:spacing w:line="276" w:lineRule="auto" w:after="100"/>
            </w:pPr>
            <w:r>
              <w:rPr>
                <w:sz w:val="20"/>
              </w:rPr>
              <w:t>为啥感觉机构控盘赚钱效应比汪汪队控盘的时候要好，是错觉吗[s:a2:惊]</w:t>
            </w:r>
          </w:p>
          <w:p>
            <w:pPr>
              <w:spacing w:line="276" w:lineRule="auto" w:after="100"/>
            </w:pPr>
            <w:r>
              <w:rPr>
                <w:sz w:val="20"/>
              </w:rPr>
              <w:t>是因为现在位置够低，等拉上去你看洗不洗你就完了[s:ac:哭笑]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15:36  |  312楼  |  夜骰2号机  |  UID 66908070</w:t>
            </w:r>
          </w:p>
        </w:tc>
      </w:tr>
      <w:tr>
        <w:tc>
          <w:tcPr>
            <w:tcW w:type="dxa" w:w="10080"/>
          </w:tcPr>
          <w:p>
            <w:pPr>
              <w:spacing w:line="276" w:lineRule="auto" w:after="100"/>
            </w:pPr>
            <w:r>
              <w:rPr>
                <w:sz w:val="20"/>
              </w:rPr>
              <w:t>Reply to Reply Post by 格里非斯 (2026-04-13 15:20)</w:t>
            </w:r>
            <w:r>
              <w:br/>
            </w:r>
            <w:r>
              <w:rPr>
                <w:sz w:val="20"/>
              </w:rPr>
              <w:t>坤彩没走坏就拿着，业绩好的龙头有什么可操心的[s:ac:哭笑]我不熟悉的题材或者觉得风险高的票才会当超短玩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15:38  |  967楼  |  村上吹树  |  UID 61395264</w:t>
            </w:r>
          </w:p>
        </w:tc>
      </w:tr>
      <w:tr>
        <w:tc>
          <w:tcPr>
            <w:tcW w:type="dxa" w:w="10080"/>
          </w:tcPr>
          <w:p>
            <w:pPr>
              <w:spacing w:line="276" w:lineRule="auto" w:after="100"/>
            </w:pPr>
            <w:r>
              <w:rPr>
                <w:sz w:val="20"/>
              </w:rPr>
              <w:t>Reply to Reply Post by w木隐林 (2026-04-13 15:36)减持只是影响短期情绪，长期不是问题。你们还是太小看姨了。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15:48  |  968楼  |  村上吹树  |  UID 61395264</w:t>
            </w:r>
          </w:p>
        </w:tc>
      </w:tr>
      <w:tr>
        <w:tc>
          <w:tcPr>
            <w:tcW w:type="dxa" w:w="10080"/>
          </w:tcPr>
          <w:p>
            <w:pPr>
              <w:spacing w:line="276" w:lineRule="auto" w:after="100"/>
            </w:pPr>
            <w:r>
              <w:rPr>
                <w:sz w:val="20"/>
              </w:rPr>
              <w:t>Reply to Reply Post by 冷酷鸡腿堡game (2026-04-13 15:42)原厂弹性标的做呗，Q1 利润可能在3-4亿之间？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15:54  |  969楼  |  村上吹树  |  UID 61395264</w:t>
            </w:r>
          </w:p>
        </w:tc>
      </w:tr>
      <w:tr>
        <w:tc>
          <w:tcPr>
            <w:tcW w:type="dxa" w:w="10080"/>
          </w:tcPr>
          <w:p>
            <w:pPr>
              <w:spacing w:line="276" w:lineRule="auto" w:after="100"/>
            </w:pPr>
            <w:r>
              <w:rPr>
                <w:sz w:val="20"/>
              </w:rPr>
              <w:t>Reply to Reply Post by 冷酷鸡腿堡game (2026-04-13 15:52)没多少人了吧？[s:a2:认真]我觉得后面还会杀到240位置噢。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15:55  |  970楼  |  村上吹树  |  UID 61395264</w:t>
            </w:r>
          </w:p>
        </w:tc>
      </w:tr>
      <w:tr>
        <w:tc>
          <w:tcPr>
            <w:tcW w:type="dxa" w:w="10080"/>
          </w:tcPr>
          <w:p>
            <w:pPr>
              <w:spacing w:line="276" w:lineRule="auto" w:after="100"/>
            </w:pPr>
            <w:r>
              <w:rPr>
                <w:sz w:val="20"/>
              </w:rPr>
              <w:t>Reply to Reply Post by cxq2cxq (2026-04-13 15:47)影响的，今年最高利润100亿，给20pe,2000亿市值，没多少空间了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15:59  |  971楼  |  村上吹树  |  UID 61395264</w:t>
            </w:r>
          </w:p>
        </w:tc>
      </w:tr>
      <w:tr>
        <w:tc>
          <w:tcPr>
            <w:tcW w:type="dxa" w:w="10080"/>
          </w:tcPr>
          <w:p>
            <w:pPr>
              <w:spacing w:line="276" w:lineRule="auto" w:after="100"/>
            </w:pPr>
            <w:r>
              <w:rPr>
                <w:sz w:val="20"/>
              </w:rPr>
              <w:t>Reply to Reply Post by cxq2cxq (2026-04-13 15:57)你想给100PE，干到万亿市值？三星海力士都才个位数呢。20PE，2000亿差不多了。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16:09  |  972楼  |  村上吹树  |  UID 61395264</w:t>
            </w:r>
          </w:p>
        </w:tc>
      </w:tr>
      <w:tr>
        <w:tc>
          <w:tcPr>
            <w:tcW w:type="dxa" w:w="10080"/>
          </w:tcPr>
          <w:p>
            <w:pPr>
              <w:spacing w:line="276" w:lineRule="auto" w:after="100"/>
            </w:pPr>
            <w:r>
              <w:rPr>
                <w:sz w:val="20"/>
              </w:rPr>
              <w:t>Reply to Reply Post by 真的上不动班了 (2026-04-13 16:06)不能久留，快跑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16:09  |  973楼  |  村上吹树  |  UID 61395264</w:t>
            </w:r>
          </w:p>
        </w:tc>
      </w:tr>
      <w:tr>
        <w:tc>
          <w:tcPr>
            <w:tcW w:type="dxa" w:w="10080"/>
          </w:tcPr>
          <w:p>
            <w:pPr>
              <w:spacing w:line="276" w:lineRule="auto" w:after="100"/>
            </w:pPr>
            <w:r>
              <w:rPr>
                <w:sz w:val="20"/>
              </w:rPr>
              <w:t>Reply to Reply Post by SpamSender (2026-04-13 16:07)2，3，没有1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16:11  |  974楼  |  村上吹树  |  UID 61395264</w:t>
            </w:r>
          </w:p>
        </w:tc>
      </w:tr>
      <w:tr>
        <w:tc>
          <w:tcPr>
            <w:tcW w:type="dxa" w:w="10080"/>
          </w:tcPr>
          <w:p>
            <w:pPr>
              <w:spacing w:line="276" w:lineRule="auto" w:after="100"/>
            </w:pPr>
            <w:r>
              <w:rPr>
                <w:sz w:val="20"/>
              </w:rPr>
              <w:t>Reply to Reply Post by cxq2cxq (2026-04-13 16:10)我只是把市场到时要喷的，先喷给你们听，我下班走了。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16:15  |  830楼  |  Rzzz二号机  |  UID 67143809</w:t>
            </w:r>
          </w:p>
        </w:tc>
      </w:tr>
      <w:tr>
        <w:tc>
          <w:tcPr>
            <w:tcW w:type="dxa" w:w="10080"/>
          </w:tcPr>
          <w:p>
            <w:pPr>
              <w:spacing w:line="276" w:lineRule="auto" w:after="100"/>
            </w:pPr>
            <w:r>
              <w:rPr>
                <w:sz w:val="20"/>
              </w:rPr>
              <w:t>Reply to Reply Post by 草莓大粪 (2026-04-13 15:32)</w:t>
            </w:r>
            <w:r>
              <w:br/>
            </w:r>
            <w:r>
              <w:rPr>
                <w:sz w:val="20"/>
              </w:rPr>
              <w:t>可别乱说奥，狼大是顶级游资，而且是那种不吃人血馒头的柚子[del](2026做多中国柚子)[/del][s:ac:哭笑]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16:38  |  644楼  |  xbox  |  UID 331181</w:t>
            </w:r>
          </w:p>
        </w:tc>
      </w:tr>
      <w:tr>
        <w:tc>
          <w:tcPr>
            <w:tcW w:type="dxa" w:w="10080"/>
          </w:tcPr>
          <w:p>
            <w:pPr>
              <w:spacing w:line="276" w:lineRule="auto" w:after="100"/>
            </w:pPr>
            <w:r>
              <w:rPr>
                <w:sz w:val="20"/>
              </w:rPr>
              <w:t>Reply Post by lookskyfall (2026-04-13 16:34):</w:t>
            </w:r>
          </w:p>
          <w:p>
            <w:pPr>
              <w:spacing w:line="276" w:lineRule="auto" w:after="100"/>
            </w:pPr>
            <w:r>
              <w:rPr>
                <w:sz w:val="20"/>
              </w:rPr>
              <w:t>不是，大家的国产算力都在哪？为什么我在算力租赁哪几个天天被人干得麻中麻，润泽、利通还有宏景科技</w:t>
            </w:r>
            <w:r>
              <w:br/>
            </w:r>
            <w:r>
              <w:rPr>
                <w:sz w:val="20"/>
              </w:rPr>
              <w:t>润泽不是红了几天了？今天也是红的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16:45  |  1996楼  |  狼大  |  UID 150058</w:t>
            </w:r>
          </w:p>
        </w:tc>
      </w:tr>
      <w:tr>
        <w:tc>
          <w:tcPr>
            <w:tcW w:type="dxa" w:w="10080"/>
          </w:tcPr>
          <w:p>
            <w:pPr>
              <w:spacing w:line="276" w:lineRule="auto" w:after="100"/>
            </w:pPr>
            <w:r>
              <w:rPr>
                <w:color w:val="111827"/>
                <w:sz w:val="24"/>
              </w:rPr>
              <w:t>Reply Post by 极地丶之光 (2026-04-13 16:39):</w:t>
            </w:r>
          </w:p>
          <w:p>
            <w:pPr>
              <w:spacing w:line="276" w:lineRule="auto" w:after="100"/>
            </w:pPr>
            <w:r>
              <w:rPr>
                <w:color w:val="111827"/>
                <w:sz w:val="24"/>
              </w:rPr>
              <w:t>这几天小仓位在算力没动也赚了两个点啊，你是不是追涨杀跌了</w:t>
            </w:r>
          </w:p>
          <w:p>
            <w:pPr>
              <w:spacing w:line="276" w:lineRule="auto" w:after="100"/>
            </w:pPr>
            <w:r>
              <w:rPr>
                <w:color w:val="111827"/>
                <w:sz w:val="24"/>
              </w:rPr>
              <w:t>自己的没涨然后切到涨起来的那个，然后隔一天发现跌了又换到另一个</w:t>
            </w:r>
            <w:r>
              <w:br/>
            </w:r>
            <w:r>
              <w:rPr>
                <w:color w:val="111827"/>
                <w:sz w:val="24"/>
              </w:rPr>
              <w:t>我猜是这样</w:t>
            </w:r>
            <w:r>
              <w:br/>
            </w:r>
            <w:r>
              <w:rPr>
                <w:color w:val="111827"/>
                <w:sz w:val="24"/>
              </w:rPr>
              <w:t>不然他的红警润泽能亏还能有什么理由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17:05  |  482楼  |  一生一股绊倒铁盒  |  UID 64648193</w:t>
            </w:r>
          </w:p>
        </w:tc>
      </w:tr>
      <w:tr>
        <w:tc>
          <w:tcPr>
            <w:tcW w:type="dxa" w:w="10080"/>
          </w:tcPr>
          <w:p>
            <w:pPr>
              <w:spacing w:line="276" w:lineRule="auto" w:after="100"/>
            </w:pPr>
            <w:r>
              <w:rPr>
                <w:sz w:val="20"/>
              </w:rPr>
              <w:t>这周主线都开始蠢蠢欲动了，ai硬，航天，新能源链，贵金属</w:t>
            </w:r>
          </w:p>
          <w:p>
            <w:pPr>
              <w:spacing w:line="276" w:lineRule="auto" w:after="100"/>
            </w:pPr>
            <w:r>
              <w:rPr>
                <w:sz w:val="20"/>
              </w:rPr>
              <w:t>等一个川普发疯的黄金坑，我将狠狠插入(真能等到吗[s:ac:瞎])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18:02  |  1997楼  |  狼大  |  UID 150058</w:t>
            </w:r>
          </w:p>
        </w:tc>
      </w:tr>
      <w:tr>
        <w:tc>
          <w:tcPr>
            <w:tcW w:type="dxa" w:w="10080"/>
          </w:tcPr>
          <w:p>
            <w:pPr>
              <w:spacing w:line="276" w:lineRule="auto" w:after="100"/>
            </w:pPr>
            <w:r>
              <w:rPr>
                <w:color w:val="111827"/>
                <w:sz w:val="24"/>
              </w:rPr>
              <w:t>Reply Post by 生鱼片是死鱼片wk (2026-04-13 17:59):</w:t>
            </w:r>
          </w:p>
          <w:p>
            <w:pPr>
              <w:spacing w:line="276" w:lineRule="auto" w:after="100"/>
            </w:pPr>
            <w:r>
              <w:rPr>
                <w:color w:val="111827"/>
                <w:sz w:val="24"/>
              </w:rPr>
              <w:t>30W以下直接单吊一直感觉会比左右横跳收益高[s:ac:哭笑]</w:t>
            </w:r>
          </w:p>
          <w:p>
            <w:pPr>
              <w:spacing w:line="276" w:lineRule="auto" w:after="100"/>
            </w:pPr>
            <w:r>
              <w:rPr>
                <w:color w:val="111827"/>
                <w:sz w:val="24"/>
              </w:rPr>
              <w:t>不要单吊个股 可以单调一个方向</w:t>
            </w:r>
            <w:r>
              <w:br/>
            </w:r>
            <w:r>
              <w:rPr>
                <w:color w:val="111827"/>
                <w:sz w:val="24"/>
              </w:rPr>
              <w:t>散户承受不起单吊暴雷的损失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18:14  |  831楼  |  Rzzz二号机  |  UID 67143809</w:t>
            </w:r>
          </w:p>
        </w:tc>
      </w:tr>
      <w:tr>
        <w:tc>
          <w:tcPr>
            <w:tcW w:type="dxa" w:w="10080"/>
          </w:tcPr>
          <w:p>
            <w:pPr>
              <w:spacing w:line="276" w:lineRule="auto" w:after="100"/>
            </w:pPr>
            <w:r>
              <w:rPr>
                <w:sz w:val="20"/>
              </w:rPr>
              <w:t>又来一个减持，狼大换内裤吗[s:ac:哭笑]</w:t>
            </w:r>
            <w:r>
              <w:br/>
            </w:r>
            <w:r>
              <w:rPr>
                <w:sz w:val="20"/>
              </w:rPr>
              <w:t>./mon_202604/13/jmQ2x-iqcgZeT1kShs-148.jpg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18:16  |  483楼  |  一生一股绊倒铁盒  |  UID 64648193</w:t>
            </w:r>
          </w:p>
        </w:tc>
      </w:tr>
      <w:tr>
        <w:tc>
          <w:tcPr>
            <w:tcW w:type="dxa" w:w="10080"/>
          </w:tcPr>
          <w:p>
            <w:pPr>
              <w:spacing w:line="276" w:lineRule="auto" w:after="100"/>
            </w:pPr>
            <w:r>
              <w:rPr>
                <w:sz w:val="20"/>
              </w:rPr>
              <w:t>我目前的策略是拿2-3个不相干甚至对冲的方向，然后根据局势调整比例，这样可以很好的控制回撤</w:t>
            </w:r>
          </w:p>
          <w:p>
            <w:pPr>
              <w:spacing w:line="276" w:lineRule="auto" w:after="100"/>
            </w:pPr>
            <w:r>
              <w:rPr>
                <w:sz w:val="20"/>
              </w:rPr>
              <w:t>我这个月只绿了周五大逃杀那一天[s:ac:哭笑] 虽然红的也不多就是了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18:17  |  484楼  |  一生一股绊倒铁盒  |  UID 64648193</w:t>
            </w:r>
          </w:p>
        </w:tc>
      </w:tr>
      <w:tr>
        <w:tc>
          <w:tcPr>
            <w:tcW w:type="dxa" w:w="10080"/>
          </w:tcPr>
          <w:p>
            <w:pPr>
              <w:spacing w:line="276" w:lineRule="auto" w:after="100"/>
            </w:pPr>
            <w:r>
              <w:rPr>
                <w:sz w:val="20"/>
              </w:rPr>
              <w:t>Reply Post by Rzzz二号机 (2026-04-13 18:14):</w:t>
            </w:r>
          </w:p>
          <w:p>
            <w:pPr>
              <w:spacing w:line="276" w:lineRule="auto" w:after="100"/>
            </w:pPr>
            <w:r>
              <w:rPr>
                <w:sz w:val="20"/>
              </w:rPr>
              <w:t>又来一个减持，狼大换内裤吗[s:ac:哭笑]</w:t>
            </w:r>
            <w:r>
              <w:br/>
            </w:r>
            <w:r>
              <w:rPr>
                <w:sz w:val="20"/>
              </w:rPr>
              <w:t>./mon_202604/13/jmQ2x-iqcgZeT1kShs-148.jpg</w:t>
            </w:r>
          </w:p>
          <w:p>
            <w:pPr>
              <w:spacing w:line="276" w:lineRule="auto" w:after="100"/>
            </w:pPr>
            <w:r>
              <w:rPr>
                <w:sz w:val="20"/>
              </w:rPr>
              <w:t>哈哈哈哈狼大眼前一黑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18:19  |  138楼  |  包子music  |  UID 42162697</w:t>
            </w:r>
          </w:p>
        </w:tc>
      </w:tr>
      <w:tr>
        <w:tc>
          <w:tcPr>
            <w:tcW w:type="dxa" w:w="10080"/>
          </w:tcPr>
          <w:p>
            <w:pPr>
              <w:spacing w:line="276" w:lineRule="auto" w:after="100"/>
            </w:pPr>
            <w:r>
              <w:rPr>
                <w:sz w:val="20"/>
              </w:rPr>
              <w:t>6.5成仓铁盒 3.5成仓沪电，已经吃过10cm反弹了，沪电能冲个前高不[s:a2:大哭]</w:t>
            </w:r>
          </w:p>
          <w:p>
            <w:pPr>
              <w:spacing w:line="276" w:lineRule="auto" w:after="100"/>
            </w:pPr>
            <w:r>
              <w:rPr>
                <w:sz w:val="20"/>
              </w:rPr>
              <w:t>[del]本来这俩仓位73开的，奈何沪电最近比铁盒猛太多了[/del]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18:34  |  485楼  |  一生一股绊倒铁盒  |  UID 64648193</w:t>
            </w:r>
          </w:p>
        </w:tc>
      </w:tr>
      <w:tr>
        <w:tc>
          <w:tcPr>
            <w:tcW w:type="dxa" w:w="10080"/>
          </w:tcPr>
          <w:p>
            <w:pPr>
              <w:spacing w:line="276" w:lineRule="auto" w:after="100"/>
            </w:pPr>
            <w:r>
              <w:rPr>
                <w:sz w:val="20"/>
              </w:rPr>
              <w:t>我焯，盐湖！左手盛新盐湖，右手通宇披萨，明天怎么输[s:a2:大哭]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18:39  |  486楼  |  一生一股绊倒铁盒  |  UID 64648193</w:t>
            </w:r>
          </w:p>
        </w:tc>
      </w:tr>
      <w:tr>
        <w:tc>
          <w:tcPr>
            <w:tcW w:type="dxa" w:w="10080"/>
          </w:tcPr>
          <w:p>
            <w:pPr>
              <w:spacing w:line="276" w:lineRule="auto" w:after="100"/>
            </w:pPr>
            <w:r>
              <w:rPr>
                <w:sz w:val="20"/>
              </w:rPr>
              <w:t>Reply Post by 随便看额 (2026-04-13 18:35):</w:t>
            </w:r>
          </w:p>
          <w:p>
            <w:pPr>
              <w:spacing w:line="276" w:lineRule="auto" w:after="100"/>
            </w:pPr>
            <w:r>
              <w:rPr>
                <w:sz w:val="20"/>
              </w:rPr>
              <w:t>最近不停的看到各种减持，有点无语了，标记都打不过来，反正减持绝对不碰，他们自己都不看好自己。</w:t>
            </w:r>
          </w:p>
          <w:p>
            <w:pPr>
              <w:spacing w:line="276" w:lineRule="auto" w:after="100"/>
            </w:pPr>
            <w:r>
              <w:rPr>
                <w:sz w:val="20"/>
              </w:rPr>
              <w:t>买之前问ai就好了，连有过什么小作文都能扒出来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19:19  |  487楼  |  一生一股绊倒铁盒  |  UID 64648193</w:t>
            </w:r>
          </w:p>
        </w:tc>
      </w:tr>
      <w:tr>
        <w:tc>
          <w:tcPr>
            <w:tcW w:type="dxa" w:w="10080"/>
          </w:tcPr>
          <w:p>
            <w:pPr>
              <w:spacing w:line="276" w:lineRule="auto" w:after="100"/>
            </w:pPr>
            <w:r>
              <w:rPr>
                <w:sz w:val="20"/>
              </w:rPr>
              <w:t>Reply Post by SpamSender (2026-04-13 19:14):</w:t>
            </w:r>
          </w:p>
          <w:p>
            <w:pPr>
              <w:spacing w:line="276" w:lineRule="auto" w:after="100"/>
            </w:pPr>
            <w:r>
              <w:rPr>
                <w:sz w:val="20"/>
              </w:rPr>
              <w:t>卖飞盐湖的我看到这个业绩连晚饭都不想吃了[s:a2:哭]</w:t>
            </w:r>
          </w:p>
          <w:p>
            <w:pPr>
              <w:spacing w:line="276" w:lineRule="auto" w:after="100"/>
            </w:pPr>
            <w:r>
              <w:rPr>
                <w:sz w:val="20"/>
              </w:rPr>
              <w:t>接近60日线的盐湖也卖吗，这是我的买点啊[s:ac:瞎]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19:49  |  832楼  |  Rzzz二号机  |  UID 67143809</w:t>
            </w:r>
          </w:p>
        </w:tc>
      </w:tr>
      <w:tr>
        <w:tc>
          <w:tcPr>
            <w:tcW w:type="dxa" w:w="10080"/>
          </w:tcPr>
          <w:p>
            <w:pPr>
              <w:spacing w:line="276" w:lineRule="auto" w:after="100"/>
            </w:pPr>
            <w:r>
              <w:rPr>
                <w:sz w:val="20"/>
              </w:rPr>
              <w:t>Reply to Reply Post by 咪了个咕 (2026-04-13 19:39)</w:t>
            </w:r>
            <w:r>
              <w:br/>
            </w:r>
            <w:r>
              <w:rPr>
                <w:sz w:val="20"/>
              </w:rPr>
              <w:t>[s:ac:哭笑]石油王[del](减持的神)[/del]</w:t>
            </w:r>
            <w:r>
              <w:br/>
            </w:r>
            <w:r>
              <w:rPr>
                <w:sz w:val="20"/>
              </w:rPr>
              <w:t>三月+4月初踩中5个减持了吧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20:11  |  833楼  |  Rzzz二号机  |  UID 67143809</w:t>
            </w:r>
          </w:p>
        </w:tc>
      </w:tr>
      <w:tr>
        <w:tc>
          <w:tcPr>
            <w:tcW w:type="dxa" w:w="10080"/>
          </w:tcPr>
          <w:p>
            <w:pPr>
              <w:spacing w:line="276" w:lineRule="auto" w:after="100"/>
            </w:pPr>
            <w:r>
              <w:rPr>
                <w:sz w:val="20"/>
              </w:rPr>
              <w:t>[s:ac:瞎]常看常新</w:t>
            </w:r>
          </w:p>
          <w:p>
            <w:pPr>
              <w:spacing w:line="276" w:lineRule="auto" w:after="100"/>
            </w:pPr>
            <w:r>
              <w:rPr>
                <w:sz w:val="20"/>
              </w:rPr>
              <w:t>而新进机构会在这个地方逐渐的把之前区域的货吃掉，这个时候龙头特征就是有非常低位的底层筹码出场让体量增加，就是减持或者限售解禁这些都行。有这些特征的会比没有这些特征的后续涨幅更大，因为这样既让新进资金进场，也不会因为原来的筹码沉淀太多而使进场资金快速抬高股价，这也是新易盛和中继旭创能比天孚通信涨幅更大的原因之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20:35  |  834楼  |  Rzzz二号机  |  UID 67143809</w:t>
            </w:r>
          </w:p>
        </w:tc>
      </w:tr>
      <w:tr>
        <w:tc>
          <w:tcPr>
            <w:tcW w:type="dxa" w:w="10080"/>
          </w:tcPr>
          <w:p>
            <w:pPr>
              <w:spacing w:line="276" w:lineRule="auto" w:after="100"/>
            </w:pPr>
            <w:r>
              <w:rPr>
                <w:sz w:val="20"/>
              </w:rPr>
              <w:t>Reply to Reply Post by kkk_facai (2026-04-13 20:31)</w:t>
            </w:r>
            <w:r>
              <w:br/>
            </w:r>
            <w:r>
              <w:rPr>
                <w:sz w:val="20"/>
              </w:rPr>
              <w:t>[s:ac:喷]我也没说啥啊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20:49  |  835楼  |  Rzzz二号机  |  UID 67143809</w:t>
            </w:r>
          </w:p>
        </w:tc>
      </w:tr>
      <w:tr>
        <w:tc>
          <w:tcPr>
            <w:tcW w:type="dxa" w:w="10080"/>
          </w:tcPr>
          <w:p>
            <w:pPr>
              <w:spacing w:line="276" w:lineRule="auto" w:after="100"/>
            </w:pPr>
            <w:r>
              <w:rPr>
                <w:sz w:val="20"/>
              </w:rPr>
              <w:t>Reply to Reply Post by kkk_facai (2026-04-13 20:44)</w:t>
            </w:r>
            <w:r>
              <w:br/>
            </w:r>
            <w:r>
              <w:rPr>
                <w:sz w:val="20"/>
              </w:rPr>
              <w:t>[s:ac:哭笑]就算赵姨符合，也得等减持快结束之后啊，我反正不信嗷嗷拉给老朱高位减持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21:24  |  638楼  |  灰兔尾  |  UID 60916468</w:t>
            </w:r>
          </w:p>
        </w:tc>
      </w:tr>
      <w:tr>
        <w:tc>
          <w:tcPr>
            <w:tcW w:type="dxa" w:w="10080"/>
          </w:tcPr>
          <w:p>
            <w:pPr>
              <w:spacing w:line="276" w:lineRule="auto" w:after="100"/>
            </w:pPr>
            <w:r>
              <w:rPr>
                <w:sz w:val="20"/>
              </w:rPr>
              <w:t>Reply to Reply Post by 飞翔的大佛 (2026-04-13 21:13)没错，有效跌破198我直接割了，本身就只是做箱体下沿+ma60的技术形态，对这只票没有信仰，布什号航母现在已经募集至地中海了，航母打击群已经基本就位，我目前对美伊冲突进一步升级的期望极高，目前我一切仓位都是当短线做，等待确定性信号出现才会重仓猛干，这是我之前就已经定好的策略</w:t>
            </w:r>
          </w:p>
          <w:p>
            <w:pPr>
              <w:spacing w:line="276" w:lineRule="auto" w:after="100"/>
            </w:pPr>
            <w:r>
              <w:rPr>
                <w:sz w:val="20"/>
              </w:rPr>
              <w:t>原神这只票股性是非常温良的，这个位置也不算高，你看好的话可以根据你自己的风偏来定止损止盈，你提了一嘴我又看了一下，如果你比较喜欢这只票，止损可以定到190，破了190就是无论如何都应该走了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21:44  |  836楼  |  Rzzz二号机  |  UID 67143809</w:t>
            </w:r>
          </w:p>
        </w:tc>
      </w:tr>
      <w:tr>
        <w:tc>
          <w:tcPr>
            <w:tcW w:type="dxa" w:w="10080"/>
          </w:tcPr>
          <w:p>
            <w:pPr>
              <w:spacing w:line="276" w:lineRule="auto" w:after="100"/>
            </w:pPr>
            <w:r>
              <w:rPr>
                <w:sz w:val="20"/>
              </w:rPr>
              <w:t>对岸的笛神，快900了[s:ac:哭笑]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21:56  |  837楼  |  Rzzz二号机  |  UID 67143809</w:t>
            </w:r>
          </w:p>
        </w:tc>
      </w:tr>
      <w:tr>
        <w:tc>
          <w:tcPr>
            <w:tcW w:type="dxa" w:w="10080"/>
          </w:tcPr>
          <w:p>
            <w:pPr>
              <w:spacing w:line="276" w:lineRule="auto" w:after="100"/>
            </w:pPr>
            <w:r>
              <w:rPr>
                <w:sz w:val="20"/>
              </w:rPr>
              <w:t>卧槽 明天要来个大的？[s:ac:喷]这比东王taco牛逼吧</w:t>
            </w:r>
          </w:p>
          <w:p>
            <w:pPr>
              <w:spacing w:line="276" w:lineRule="auto" w:after="100"/>
            </w:pPr>
            <w:r>
              <w:rPr>
                <w:sz w:val="20"/>
              </w:rPr>
              <w:t>./mon_202604/13/jmQ2x-7rffKbT3cSq0-25.jpg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22:05  |  838楼  |  Rzzz二号机  |  UID 67143809</w:t>
            </w:r>
          </w:p>
        </w:tc>
      </w:tr>
      <w:tr>
        <w:tc>
          <w:tcPr>
            <w:tcW w:type="dxa" w:w="10080"/>
          </w:tcPr>
          <w:p>
            <w:pPr>
              <w:spacing w:line="276" w:lineRule="auto" w:after="100"/>
            </w:pPr>
            <w:r>
              <w:rPr>
                <w:sz w:val="20"/>
              </w:rPr>
              <w:t>Reply to Reply Post by woodk1d (2026-04-13 22:01)</w:t>
            </w:r>
            <w:r>
              <w:br/>
            </w:r>
            <w:r>
              <w:rPr>
                <w:sz w:val="20"/>
              </w:rPr>
              <w:t>你说金毛划线我信，他划线是真赚钱</w:t>
            </w:r>
            <w:r>
              <w:br/>
            </w:r>
            <w:r>
              <w:rPr>
                <w:sz w:val="20"/>
              </w:rPr>
              <w:t>伊朗画什么，他又没得赚[s:ac:喷]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22:12  |  839楼  |  Rzzz二号机  |  UID 67143809</w:t>
            </w:r>
          </w:p>
        </w:tc>
      </w:tr>
      <w:tr>
        <w:tc>
          <w:tcPr>
            <w:tcW w:type="dxa" w:w="10080"/>
          </w:tcPr>
          <w:p>
            <w:pPr>
              <w:spacing w:line="276" w:lineRule="auto" w:after="100"/>
            </w:pPr>
            <w:r>
              <w:rPr>
                <w:sz w:val="20"/>
              </w:rPr>
              <w:t>Reply to Reply Post by sanctify (2026-04-13 22:09)</w:t>
            </w:r>
            <w:r>
              <w:br/>
            </w:r>
            <w:r>
              <w:rPr>
                <w:sz w:val="20"/>
              </w:rPr>
              <w:t>你别管真不真，反正布油101直线俯冲96[s:ac:哭笑]&amp;#160;楼上说的对，求伊朗明天收盘再辟谣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22:28  |  975楼  |  村上吹树  |  UID 61395264</w:t>
            </w:r>
          </w:p>
        </w:tc>
      </w:tr>
      <w:tr>
        <w:tc>
          <w:tcPr>
            <w:tcW w:type="dxa" w:w="10080"/>
          </w:tcPr>
          <w:p>
            <w:pPr>
              <w:spacing w:line="276" w:lineRule="auto" w:after="100"/>
            </w:pPr>
            <w:r>
              <w:rPr>
                <w:sz w:val="20"/>
              </w:rPr>
              <w:t>今天狼大说到不要满仓单吊个股，这是非常正确的建议。我截图单吊是因为我有三个账户，不要模仿，会死人的。然后，顺便说一下大家会纠结的板块怎么平铺问题，这里就涉及到怎么选弹性最大的龙头。不知道大家有没有同感，这个市场很吊诡的是，往往能引领板块猛攻的个股，往往是不那么“正宗”的，你站在一个阶段的起点去看光和存，最终走出来涨幅最大的肯定不是大家最初公认的正宗个股，只是后面股价打上去了才觉得它正宗。所以在最初阶段平铺的时候，你眼里绝对正宗的个股仓位可以不用那么重，你认为不正宗但深挖有预期差的，仓位又可以多一点，然后再在后续确认强度的时候倾斜仓位。大致这样。这个市场很是迷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22:33  |  639楼  |  灰兔尾  |  UID 60916468</w:t>
            </w:r>
          </w:p>
        </w:tc>
      </w:tr>
      <w:tr>
        <w:tc>
          <w:tcPr>
            <w:tcW w:type="dxa" w:w="10080"/>
          </w:tcPr>
          <w:p>
            <w:pPr>
              <w:spacing w:line="276" w:lineRule="auto" w:after="100"/>
            </w:pPr>
            <w:r>
              <w:rPr>
                <w:sz w:val="20"/>
              </w:rPr>
              <w:t>你们不要把伊朗看扁了，现在伊朗是分裂的不假，但无论总统的这套班子怎么说，革命卫队显然是把这场仗当成伊朗二次立国之战来打的，错过了这次，历史不会再给伊朗这么好的机会了，和我们当年一样，他们想一代人打完十代人的仗，不要低估他们的战斗意志和决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22:40  |  976楼  |  村上吹树  |  UID 61395264</w:t>
            </w:r>
          </w:p>
        </w:tc>
      </w:tr>
      <w:tr>
        <w:tc>
          <w:tcPr>
            <w:tcW w:type="dxa" w:w="10080"/>
          </w:tcPr>
          <w:p>
            <w:pPr>
              <w:spacing w:line="276" w:lineRule="auto" w:after="100"/>
            </w:pPr>
            <w:r>
              <w:rPr>
                <w:sz w:val="20"/>
              </w:rPr>
              <w:t>Reply to Reply Post by dsjohn5302 (2026-04-13 22:38)这个阶段就只看图，走势坏了就减，没坏就不要动。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22:46  |  977楼  |  村上吹树  |  UID 61395264</w:t>
            </w:r>
          </w:p>
        </w:tc>
      </w:tr>
      <w:tr>
        <w:tc>
          <w:tcPr>
            <w:tcW w:type="dxa" w:w="10080"/>
          </w:tcPr>
          <w:p>
            <w:pPr>
              <w:spacing w:line="276" w:lineRule="auto" w:after="100"/>
            </w:pPr>
            <w:r>
              <w:rPr>
                <w:sz w:val="20"/>
              </w:rPr>
              <w:t>Reply to Reply Post by dsjohn5302 (2026-04-13 22:38)至于走势怎么判断，比方说有些个股不涨停不补，不破阶段前高不补，结合资金和行业趋势来看，然后减仓有些就是不放量大绿柱不减，不跌停不减……很主观，很个人，很直觉，因人而异。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23:10  |  488楼  |  一生一股绊倒铁盒  |  UID 64648193</w:t>
            </w:r>
          </w:p>
        </w:tc>
      </w:tr>
      <w:tr>
        <w:tc>
          <w:tcPr>
            <w:tcW w:type="dxa" w:w="10080"/>
          </w:tcPr>
          <w:p>
            <w:pPr>
              <w:spacing w:line="276" w:lineRule="auto" w:after="100"/>
            </w:pPr>
            <w:r>
              <w:rPr>
                <w:sz w:val="20"/>
              </w:rPr>
              <w:t>闪迪912了，美光还在区，像极了德子和赵姨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00:19  |  640楼  |  灰兔尾  |  UID 60916468</w:t>
            </w:r>
          </w:p>
        </w:tc>
      </w:tr>
      <w:tr>
        <w:tc>
          <w:tcPr>
            <w:tcW w:type="dxa" w:w="10080"/>
          </w:tcPr>
          <w:p>
            <w:pPr>
              <w:spacing w:line="276" w:lineRule="auto" w:after="100"/>
            </w:pPr>
            <w:r>
              <w:rPr>
                <w:sz w:val="20"/>
              </w:rPr>
              <w:t>睡前扫一眼指数，走成一大一小两个箱体了，只要还在高位箱体运行就还有冲击高点的可能，如果跌回到低位箱体那就够呛了，目前的消息面来看明天没有显著利空，预期上还好，高位箱体下沿3962，低位箱体有点浮动，上沿差不多就在3940这个区域；</w:t>
            </w:r>
          </w:p>
          <w:p>
            <w:pPr>
              <w:spacing w:line="276" w:lineRule="auto" w:after="100"/>
            </w:pPr>
            <w:r>
              <w:rPr>
                <w:sz w:val="20"/>
              </w:rPr>
              <w:t>到4.20之前应该整体环境应该都还可以，20号之后就难说了，我感觉还是要回踩一下走一段C，力度就看战局演变情况了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08:21  |  489楼  |  一生一股绊倒铁盒  |  UID 64648193</w:t>
            </w:r>
          </w:p>
        </w:tc>
      </w:tr>
      <w:tr>
        <w:tc>
          <w:tcPr>
            <w:tcW w:type="dxa" w:w="10080"/>
          </w:tcPr>
          <w:p>
            <w:pPr>
              <w:spacing w:line="276" w:lineRule="auto" w:after="100"/>
            </w:pPr>
            <w:r>
              <w:rPr>
                <w:sz w:val="20"/>
              </w:rPr>
              <w:t>放出消息16号谈判，那今天还遵从祖训吗[s:ac:喘]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08:40  |  840楼  |  Rzzz二号机  |  UID 67143809</w:t>
            </w:r>
          </w:p>
        </w:tc>
      </w:tr>
      <w:tr>
        <w:tc>
          <w:tcPr>
            <w:tcW w:type="dxa" w:w="10080"/>
          </w:tcPr>
          <w:p>
            <w:pPr>
              <w:spacing w:line="276" w:lineRule="auto" w:after="100"/>
            </w:pPr>
            <w:r>
              <w:rPr>
                <w:sz w:val="20"/>
              </w:rPr>
              <w:t>油已经俯冲93了，请选择你的副本：</w:t>
            </w:r>
            <w:r>
              <w:br/>
            </w:r>
            <w:r>
              <w:rPr>
                <w:sz w:val="20"/>
              </w:rPr>
              <w:t>高开高走[s:ac:喘]</w:t>
            </w:r>
            <w:r>
              <w:br/>
            </w:r>
            <w:r>
              <w:rPr>
                <w:sz w:val="20"/>
              </w:rPr>
              <w:t>高开平走[s:ac:吻]</w:t>
            </w:r>
            <w:r>
              <w:br/>
            </w:r>
            <w:r>
              <w:rPr>
                <w:sz w:val="20"/>
              </w:rPr>
              <w:t>高开低走[s:ac:惊]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08:47  |  1998楼  |  狼大  |  UID 150058</w:t>
            </w:r>
          </w:p>
        </w:tc>
      </w:tr>
      <w:tr>
        <w:tc>
          <w:tcPr>
            <w:tcW w:type="dxa" w:w="10080"/>
          </w:tcPr>
          <w:p>
            <w:pPr>
              <w:spacing w:line="276" w:lineRule="auto" w:after="100"/>
            </w:pPr>
            <w:r>
              <w:rPr>
                <w:color w:val="111827"/>
                <w:sz w:val="24"/>
              </w:rPr>
              <w:t>最近的行情就是机构行情，现在涨什么类型的票你们也看见了</w:t>
            </w:r>
            <w:r>
              <w:br/>
            </w:r>
            <w:r>
              <w:rPr>
                <w:color w:val="111827"/>
                <w:sz w:val="24"/>
              </w:rPr>
              <w:t>这段确实真的蛮好做的 ，机构行情和柚子情绪行情不一样，柚子行情是一段不回调的龙头抱团，把人逼到贪婪进场后收割，机构行情大部分时候不会这样，而是利用网格差价每天挣一点。只要不在日内追高，这几天行情都会把票轮动起来的。区别就是多和少而已</w:t>
            </w:r>
            <w:r>
              <w:br/>
            </w:r>
            <w:r>
              <w:rPr>
                <w:color w:val="111827"/>
                <w:sz w:val="24"/>
              </w:rPr>
              <w:t>而这段行情觉得不好做的 都是看到那种拉起来去追的 如果是情绪行情做强上加强没问题，但是现在就很大问题</w:t>
            </w:r>
            <w:r>
              <w:br/>
            </w:r>
            <w:r>
              <w:rPr>
                <w:color w:val="111827"/>
                <w:sz w:val="24"/>
              </w:rPr>
              <w:t>这段行情提前就判断出来给你们了 仓位也很简单 50%的底仓 30%左右做日内 或者一天到两天的T，剩下20%左右应对川普说话黑天鹅的抄底</w:t>
            </w:r>
            <w:r>
              <w:br/>
            </w:r>
            <w:r>
              <w:rPr>
                <w:color w:val="111827"/>
                <w:sz w:val="24"/>
              </w:rPr>
              <w:t>指数也就是上证差一点 但是也在B反过程中，其他的甚至有新高的，而创业板的新高也是因为之前涨得比上证少，指数也是这样 板块也是这样 个股当然也是这样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08:49  |  841楼  |  Rzzz二号机  |  UID 67143809</w:t>
            </w:r>
          </w:p>
        </w:tc>
      </w:tr>
      <w:tr>
        <w:tc>
          <w:tcPr>
            <w:tcW w:type="dxa" w:w="10080"/>
          </w:tcPr>
          <w:p>
            <w:pPr>
              <w:spacing w:line="276" w:lineRule="auto" w:after="100"/>
            </w:pPr>
            <w:r>
              <w:rPr>
                <w:sz w:val="20"/>
              </w:rPr>
              <w:t>狼大16号谈判 还是看4030吗[s:ac:闪光]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08:53  |  645楼  |  xbox  |  UID 331181</w:t>
            </w:r>
          </w:p>
        </w:tc>
      </w:tr>
      <w:tr>
        <w:tc>
          <w:tcPr>
            <w:tcW w:type="dxa" w:w="10080"/>
          </w:tcPr>
          <w:p>
            <w:pPr>
              <w:spacing w:line="276" w:lineRule="auto" w:after="100"/>
            </w:pPr>
            <w:r>
              <w:rPr>
                <w:sz w:val="20"/>
              </w:rPr>
              <w:t>两融数据变化，+163.32亿元，5天连续累计500亿元</w:t>
            </w:r>
          </w:p>
          <w:p>
            <w:pPr>
              <w:spacing w:line="276" w:lineRule="auto" w:after="100"/>
            </w:pPr>
            <w:r>
              <w:rPr>
                <w:sz w:val="20"/>
              </w:rPr>
              <w:t>[del]希望像1月一样一直涨吧？[/del]</w:t>
            </w:r>
          </w:p>
          <w:p>
            <w:pPr>
              <w:spacing w:line="276" w:lineRule="auto" w:after="100"/>
            </w:pPr>
            <w:r>
              <w:rPr>
                <w:sz w:val="20"/>
              </w:rPr>
              <w:t>./mon_202604/14/jmQ2x-reyK17T3cSpu-br.jpg</w:t>
            </w:r>
          </w:p>
          <w:p>
            <w:pPr>
              <w:spacing w:line="276" w:lineRule="auto" w:after="100"/>
            </w:pPr>
            <w:r>
              <w:rPr>
                <w:sz w:val="20"/>
              </w:rPr>
              <w:t>+2238亿元，从24994到27232</w:t>
            </w:r>
            <w:r>
              <w:br/>
            </w:r>
            <w:r>
              <w:rPr>
                <w:sz w:val="20"/>
              </w:rPr>
              <w:t>./mon_202604/14/jmQ2x-j59pK2gT1kScq-ew.jpg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08:57  |  842楼  |  Rzzz二号机  |  UID 67143809</w:t>
            </w:r>
          </w:p>
        </w:tc>
      </w:tr>
      <w:tr>
        <w:tc>
          <w:tcPr>
            <w:tcW w:type="dxa" w:w="10080"/>
          </w:tcPr>
          <w:p>
            <w:pPr>
              <w:spacing w:line="276" w:lineRule="auto" w:after="100"/>
            </w:pPr>
            <w:r>
              <w:rPr>
                <w:sz w:val="20"/>
              </w:rPr>
              <w:t>Reply to Reply Post by -阿狼- (2026-04-14 08:47)</w:t>
            </w:r>
            <w:r>
              <w:br/>
            </w:r>
            <w:r>
              <w:rPr>
                <w:sz w:val="20"/>
              </w:rPr>
              <w:t>懂了 尽量选300的票[s:ac:喘]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08:57  |  1999楼  |  狼大  |  UID 150058</w:t>
            </w:r>
          </w:p>
        </w:tc>
      </w:tr>
      <w:tr>
        <w:tc>
          <w:tcPr>
            <w:tcW w:type="dxa" w:w="10080"/>
          </w:tcPr>
          <w:p>
            <w:pPr>
              <w:spacing w:line="276" w:lineRule="auto" w:after="100"/>
            </w:pPr>
            <w:r>
              <w:rPr>
                <w:color w:val="111827"/>
                <w:sz w:val="24"/>
              </w:rPr>
              <w:t>Reply Post by 天下第一包子 (2026-04-14 08:55):</w:t>
            </w:r>
          </w:p>
          <w:p>
            <w:pPr>
              <w:spacing w:line="276" w:lineRule="auto" w:after="100"/>
            </w:pPr>
            <w:r>
              <w:rPr>
                <w:color w:val="111827"/>
                <w:sz w:val="24"/>
              </w:rPr>
              <w:t>狼大，商航也算机构行情吗</w:t>
            </w:r>
            <w:r>
              <w:br/>
            </w:r>
            <w:r>
              <w:rPr>
                <w:color w:val="111827"/>
                <w:sz w:val="24"/>
              </w:rPr>
              <w:t>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09:01  |  843楼  |  Rzzz二号机  |  UID 67143809</w:t>
            </w:r>
          </w:p>
        </w:tc>
      </w:tr>
      <w:tr>
        <w:tc>
          <w:tcPr>
            <w:tcW w:type="dxa" w:w="10080"/>
          </w:tcPr>
          <w:p>
            <w:pPr>
              <w:spacing w:line="276" w:lineRule="auto" w:after="100"/>
            </w:pPr>
            <w:r>
              <w:rPr>
                <w:sz w:val="20"/>
              </w:rPr>
              <w:t>Reply Post by Rzzz二号机 (2026-04-14 08:40):</w:t>
            </w:r>
          </w:p>
          <w:p>
            <w:pPr>
              <w:spacing w:line="276" w:lineRule="auto" w:after="100"/>
            </w:pPr>
            <w:r>
              <w:rPr>
                <w:sz w:val="20"/>
              </w:rPr>
              <w:t>油已经俯冲93了，请选择你的副本：</w:t>
            </w:r>
            <w:r>
              <w:br/>
            </w:r>
            <w:r>
              <w:rPr>
                <w:sz w:val="20"/>
              </w:rPr>
              <w:t>高开高走[s:ac:喘]</w:t>
            </w:r>
            <w:r>
              <w:br/>
            </w:r>
            <w:r>
              <w:rPr>
                <w:sz w:val="20"/>
              </w:rPr>
              <w:t>高开平走[s:ac:吻]</w:t>
            </w:r>
            <w:r>
              <w:br/>
            </w:r>
            <w:r>
              <w:rPr>
                <w:sz w:val="20"/>
              </w:rPr>
              <w:t>高开低走[s:ac:惊]</w:t>
            </w:r>
            <w:r>
              <w:br/>
            </w:r>
            <w:r>
              <w:rPr>
                <w:sz w:val="20"/>
              </w:rPr>
              <w:t>[s:ac:哭笑]坏了 A50演我，&amp;#160; 加一个剧本平开高走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09:06  |  490楼  |  一生一股绊倒铁盒  |  UID 64648193</w:t>
            </w:r>
          </w:p>
        </w:tc>
      </w:tr>
      <w:tr>
        <w:tc>
          <w:tcPr>
            <w:tcW w:type="dxa" w:w="10080"/>
          </w:tcPr>
          <w:p>
            <w:pPr>
              <w:spacing w:line="276" w:lineRule="auto" w:after="100"/>
            </w:pPr>
            <w:r>
              <w:rPr>
                <w:sz w:val="20"/>
              </w:rPr>
              <w:t>巨力出利好，航天人能反攻吗[s:ac:上]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09:17  |  978楼  |  村上吹树  |  UID 61395264</w:t>
            </w:r>
          </w:p>
        </w:tc>
      </w:tr>
      <w:tr>
        <w:tc>
          <w:tcPr>
            <w:tcW w:type="dxa" w:w="10080"/>
          </w:tcPr>
          <w:p>
            <w:pPr>
              <w:spacing w:line="276" w:lineRule="auto" w:after="100"/>
            </w:pPr>
            <w:r>
              <w:rPr>
                <w:sz w:val="20"/>
              </w:rPr>
              <w:t>小姨今天再装死就不礼貌了。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09:18  |  979楼  |  村上吹树  |  UID 61395264</w:t>
            </w:r>
          </w:p>
        </w:tc>
      </w:tr>
      <w:tr>
        <w:tc>
          <w:tcPr>
            <w:tcW w:type="dxa" w:w="10080"/>
          </w:tcPr>
          <w:p>
            <w:pPr>
              <w:spacing w:line="276" w:lineRule="auto" w:after="100"/>
            </w:pPr>
            <w:r>
              <w:rPr>
                <w:sz w:val="20"/>
              </w:rPr>
              <w:t>小德子场外的，今天不宜追。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09:25  |  2000楼  |  狼大  |  UID 150058</w:t>
            </w:r>
          </w:p>
        </w:tc>
      </w:tr>
      <w:tr>
        <w:tc>
          <w:tcPr>
            <w:tcW w:type="dxa" w:w="10080"/>
          </w:tcPr>
          <w:p>
            <w:pPr>
              <w:spacing w:line="276" w:lineRule="auto" w:after="100"/>
            </w:pPr>
            <w:r>
              <w:rPr>
                <w:color w:val="111827"/>
                <w:sz w:val="24"/>
              </w:rPr>
              <w:t>我TM都不知道 国算你们是怎么亏的 告诉我！！！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09:28  |  139楼  |  包子music  |  UID 42162697</w:t>
            </w:r>
          </w:p>
        </w:tc>
      </w:tr>
      <w:tr>
        <w:tc>
          <w:tcPr>
            <w:tcW w:type="dxa" w:w="10080"/>
          </w:tcPr>
          <w:p>
            <w:pPr>
              <w:spacing w:line="276" w:lineRule="auto" w:after="100"/>
            </w:pPr>
            <w:r>
              <w:rPr>
                <w:sz w:val="20"/>
              </w:rPr>
              <w:t>荆轲今天要是过前高407，算不算风向标发话带全板块冲锋的信号？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09:28  |  491楼  |  一生一股绊倒铁盒  |  UID 64648193</w:t>
            </w:r>
          </w:p>
        </w:tc>
      </w:tr>
      <w:tr>
        <w:tc>
          <w:tcPr>
            <w:tcW w:type="dxa" w:w="10080"/>
          </w:tcPr>
          <w:p>
            <w:pPr>
              <w:spacing w:line="276" w:lineRule="auto" w:after="100"/>
            </w:pPr>
            <w:r>
              <w:rPr>
                <w:sz w:val="20"/>
              </w:rPr>
              <w:t>长飞出清，套了波利美滋滋，暂时不看光了有点恐高[s:ac:瞎]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09:32  |  844楼  |  Rzzz二号机  |  UID 67143809</w:t>
            </w:r>
          </w:p>
        </w:tc>
      </w:tr>
      <w:tr>
        <w:tc>
          <w:tcPr>
            <w:tcW w:type="dxa" w:w="10080"/>
          </w:tcPr>
          <w:p>
            <w:pPr>
              <w:spacing w:line="276" w:lineRule="auto" w:after="100"/>
            </w:pPr>
            <w:r>
              <w:rPr>
                <w:sz w:val="20"/>
              </w:rPr>
              <w:t>好家伙 持仓全绿？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09:32  |  2001楼  |  狼大  |  UID 150058</w:t>
            </w:r>
          </w:p>
        </w:tc>
      </w:tr>
      <w:tr>
        <w:tc>
          <w:tcPr>
            <w:tcW w:type="dxa" w:w="10080"/>
          </w:tcPr>
          <w:p>
            <w:pPr>
              <w:spacing w:line="276" w:lineRule="auto" w:after="100"/>
            </w:pPr>
            <w:r>
              <w:rPr>
                <w:color w:val="111827"/>
                <w:sz w:val="24"/>
              </w:rPr>
              <w:t>我宏和清仓 板出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09:33  |  140楼  |  包子music  |  UID 42162697</w:t>
            </w:r>
          </w:p>
        </w:tc>
      </w:tr>
      <w:tr>
        <w:tc>
          <w:tcPr>
            <w:tcW w:type="dxa" w:w="10080"/>
          </w:tcPr>
          <w:p>
            <w:pPr>
              <w:spacing w:line="276" w:lineRule="auto" w:after="100"/>
            </w:pPr>
            <w:r>
              <w:rPr>
                <w:sz w:val="20"/>
              </w:rPr>
              <w:t>速报：风向标龙头拓荆科技新高了！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09:33  |  980楼  |  村上吹树  |  UID 61395264</w:t>
            </w:r>
          </w:p>
        </w:tc>
      </w:tr>
      <w:tr>
        <w:tc>
          <w:tcPr>
            <w:tcW w:type="dxa" w:w="10080"/>
          </w:tcPr>
          <w:p>
            <w:pPr>
              <w:spacing w:line="276" w:lineRule="auto" w:after="100"/>
            </w:pPr>
            <w:r>
              <w:rPr>
                <w:sz w:val="20"/>
              </w:rPr>
              <w:t>Reply to Reply Post by Rzzz二号机 (2026-04-14 09:32)？？？？我持仓全红啊？？？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09:34  |  845楼  |  Rzzz二号机  |  UID 67143809</w:t>
            </w:r>
          </w:p>
        </w:tc>
      </w:tr>
      <w:tr>
        <w:tc>
          <w:tcPr>
            <w:tcW w:type="dxa" w:w="10080"/>
          </w:tcPr>
          <w:p>
            <w:pPr>
              <w:spacing w:line="276" w:lineRule="auto" w:after="100"/>
            </w:pPr>
            <w:r>
              <w:rPr>
                <w:sz w:val="20"/>
              </w:rPr>
              <w:t>Reply to Reply Post by 村上吹树 (2026-04-14 09:33)</w:t>
            </w:r>
            <w:r>
              <w:br/>
            </w:r>
            <w:r>
              <w:rPr>
                <w:sz w:val="20"/>
              </w:rPr>
              <w:t>[s:ac:哭笑]更正一下 除了德子和原厂 全绿 我草了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09:35  |  981楼  |  村上吹树  |  UID 61395264</w:t>
            </w:r>
          </w:p>
        </w:tc>
      </w:tr>
      <w:tr>
        <w:tc>
          <w:tcPr>
            <w:tcW w:type="dxa" w:w="10080"/>
          </w:tcPr>
          <w:p>
            <w:pPr>
              <w:spacing w:line="276" w:lineRule="auto" w:after="100"/>
            </w:pPr>
            <w:r>
              <w:rPr>
                <w:sz w:val="20"/>
              </w:rPr>
              <w:t>看看这锂矿，不要质疑我选个股的能力。哼哼。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09:37  |  982楼  |  村上吹树  |  UID 61395264</w:t>
            </w:r>
          </w:p>
        </w:tc>
      </w:tr>
      <w:tr>
        <w:tc>
          <w:tcPr>
            <w:tcW w:type="dxa" w:w="10080"/>
          </w:tcPr>
          <w:p>
            <w:pPr>
              <w:spacing w:line="276" w:lineRule="auto" w:after="100"/>
            </w:pPr>
            <w:r>
              <w:rPr>
                <w:sz w:val="20"/>
              </w:rPr>
              <w:t>Reply to Reply Post by sujac0203 (2026-04-14 09:36)我开盘前特意讲了小姨和小德子…那也是做正T啊。。。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09:38  |  646楼  |  xbox  |  UID 331181</w:t>
            </w:r>
          </w:p>
        </w:tc>
      </w:tr>
      <w:tr>
        <w:tc>
          <w:tcPr>
            <w:tcW w:type="dxa" w:w="10080"/>
          </w:tcPr>
          <w:p>
            <w:pPr>
              <w:spacing w:line="276" w:lineRule="auto" w:after="100"/>
            </w:pPr>
            <w:r>
              <w:rPr>
                <w:sz w:val="20"/>
              </w:rPr>
              <w:t>铁盒再次碰日线上轨，希望不再顶针，一路爬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09:38  |  846楼  |  Rzzz二号机  |  UID 67143809</w:t>
            </w:r>
          </w:p>
        </w:tc>
      </w:tr>
      <w:tr>
        <w:tc>
          <w:tcPr>
            <w:tcW w:type="dxa" w:w="10080"/>
          </w:tcPr>
          <w:p>
            <w:pPr>
              <w:spacing w:line="276" w:lineRule="auto" w:after="100"/>
            </w:pPr>
            <w:r>
              <w:rPr>
                <w:sz w:val="20"/>
              </w:rPr>
              <w:t>[s:ac:哭笑]护垫啊我的护垫啊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09:41  |  141楼  |  包子music  |  UID 42162697</w:t>
            </w:r>
          </w:p>
        </w:tc>
      </w:tr>
      <w:tr>
        <w:tc>
          <w:tcPr>
            <w:tcW w:type="dxa" w:w="10080"/>
          </w:tcPr>
          <w:p>
            <w:pPr>
              <w:spacing w:line="276" w:lineRule="auto" w:after="100"/>
            </w:pPr>
            <w:r>
              <w:rPr>
                <w:sz w:val="20"/>
              </w:rPr>
              <w:t>荆轲太牛逼了，风向标新高，板块内其他标回到前高不是指日可待？看好都贴着上轨和五日线上开启新一轮升浪[s:a2:大哭]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09:42  |  2002楼  |  狼大  |  UID 150058</w:t>
            </w:r>
          </w:p>
        </w:tc>
      </w:tr>
      <w:tr>
        <w:tc>
          <w:tcPr>
            <w:tcW w:type="dxa" w:w="10080"/>
          </w:tcPr>
          <w:p>
            <w:pPr>
              <w:spacing w:line="276" w:lineRule="auto" w:after="100"/>
            </w:pPr>
            <w:r>
              <w:rPr>
                <w:color w:val="111827"/>
                <w:sz w:val="24"/>
              </w:rPr>
              <w:t>Reply Post by sentser (2026-04-14 09:38):</w:t>
            </w:r>
          </w:p>
          <w:p>
            <w:pPr>
              <w:spacing w:line="276" w:lineRule="auto" w:after="100"/>
            </w:pPr>
            <w:r>
              <w:rPr>
                <w:color w:val="111827"/>
                <w:sz w:val="24"/>
              </w:rPr>
              <w:t>鱼大，我电池选了东阳光，又有电池又有液冷[s:ac:茶][s:ac:茶][s:ac:茶]</w:t>
            </w:r>
            <w:r>
              <w:br/>
            </w:r>
            <w:r>
              <w:rPr>
                <w:color w:val="111827"/>
                <w:sz w:val="24"/>
              </w:rPr>
              <w:t>如果你要这个思路选择 圣阳才是核心标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09:42  |  2003楼  |  狼大  |  UID 150058</w:t>
            </w:r>
          </w:p>
        </w:tc>
      </w:tr>
      <w:tr>
        <w:tc>
          <w:tcPr>
            <w:tcW w:type="dxa" w:w="10080"/>
          </w:tcPr>
          <w:p>
            <w:pPr>
              <w:spacing w:line="276" w:lineRule="auto" w:after="100"/>
            </w:pPr>
            <w:r>
              <w:rPr>
                <w:color w:val="111827"/>
                <w:sz w:val="24"/>
              </w:rPr>
              <w:t>Reply Post by luyifan19941107 (2026-04-14 09:28):</w:t>
            </w:r>
          </w:p>
          <w:p>
            <w:pPr>
              <w:spacing w:line="276" w:lineRule="auto" w:after="100"/>
            </w:pPr>
            <w:r>
              <w:rPr>
                <w:color w:val="111827"/>
                <w:sz w:val="24"/>
              </w:rPr>
              <w:t>狼大 欧陆通算国算吗</w:t>
            </w:r>
            <w:r>
              <w:br/>
            </w:r>
            <w:r>
              <w:rPr>
                <w:color w:val="111827"/>
                <w:sz w:val="24"/>
              </w:rPr>
              <w:t>那是电源系列的 海外国算都有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09:43  |  847楼  |  Rzzz二号机  |  UID 67143809</w:t>
            </w:r>
          </w:p>
        </w:tc>
      </w:tr>
      <w:tr>
        <w:tc>
          <w:tcPr>
            <w:tcW w:type="dxa" w:w="10080"/>
          </w:tcPr>
          <w:p>
            <w:pPr>
              <w:spacing w:line="276" w:lineRule="auto" w:after="100"/>
            </w:pPr>
            <w:r>
              <w:rPr>
                <w:sz w:val="20"/>
              </w:rPr>
              <w:t>Reply to Reply Post by プレゼント (2026-04-14 09:41)</w:t>
            </w:r>
            <w:r>
              <w:br/>
            </w:r>
            <w:r>
              <w:rPr>
                <w:sz w:val="20"/>
              </w:rPr>
              <w:t>[s:ac:哭笑]我将择时严肃打入牢弟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09:43  |  983楼  |  村上吹树  |  UID 61395264</w:t>
            </w:r>
          </w:p>
        </w:tc>
      </w:tr>
      <w:tr>
        <w:tc>
          <w:tcPr>
            <w:tcW w:type="dxa" w:w="10080"/>
          </w:tcPr>
          <w:p>
            <w:pPr>
              <w:spacing w:line="276" w:lineRule="auto" w:after="100"/>
            </w:pPr>
            <w:r>
              <w:rPr>
                <w:sz w:val="20"/>
              </w:rPr>
              <w:t>Reply to Reply Post by dsjohn5302 (2026-04-14 09:40)即便如此，很多人也拿不住，怎么被达美乐甩下车，也会怎么被锂美乐洗出去……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09:44  |  984楼  |  村上吹树  |  UID 61395264</w:t>
            </w:r>
          </w:p>
        </w:tc>
      </w:tr>
      <w:tr>
        <w:tc>
          <w:tcPr>
            <w:tcW w:type="dxa" w:w="10080"/>
          </w:tcPr>
          <w:p>
            <w:pPr>
              <w:spacing w:line="276" w:lineRule="auto" w:after="100"/>
            </w:pPr>
            <w:r>
              <w:rPr>
                <w:sz w:val="20"/>
              </w:rPr>
              <w:t>今天爽死我了，草！账户再次新高。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09:45  |  848楼  |  Rzzz二号机  |  UID 67143809</w:t>
            </w:r>
          </w:p>
        </w:tc>
      </w:tr>
      <w:tr>
        <w:tc>
          <w:tcPr>
            <w:tcW w:type="dxa" w:w="10080"/>
          </w:tcPr>
          <w:p>
            <w:pPr>
              <w:spacing w:line="276" w:lineRule="auto" w:after="100"/>
            </w:pPr>
            <w:r>
              <w:rPr>
                <w:sz w:val="20"/>
              </w:rPr>
              <w:t>德子又要冲板？[s:ac:喘]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09:47  |  142楼  |  包子music  |  UID 42162697</w:t>
            </w:r>
          </w:p>
        </w:tc>
      </w:tr>
      <w:tr>
        <w:tc>
          <w:tcPr>
            <w:tcW w:type="dxa" w:w="10080"/>
          </w:tcPr>
          <w:p>
            <w:pPr>
              <w:spacing w:line="276" w:lineRule="auto" w:after="100"/>
            </w:pPr>
            <w:r>
              <w:rPr>
                <w:sz w:val="20"/>
              </w:rPr>
              <w:t>还好学习了图哥的基本原理，华创企稳就是新一轮上攻的timing，拓荆和kfc打头阵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09:48  |  849楼  |  Rzzz二号机  |  UID 67143809</w:t>
            </w:r>
          </w:p>
        </w:tc>
      </w:tr>
      <w:tr>
        <w:tc>
          <w:tcPr>
            <w:tcW w:type="dxa" w:w="10080"/>
          </w:tcPr>
          <w:p>
            <w:pPr>
              <w:spacing w:line="276" w:lineRule="auto" w:after="100"/>
            </w:pPr>
            <w:r>
              <w:rPr>
                <w:sz w:val="20"/>
              </w:rPr>
              <w:t>我估计sai佬今天要发刺激V15了[s:ac:哭笑]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09:50  |  126楼  |  小火机  |  UID 67152095</w:t>
            </w:r>
          </w:p>
        </w:tc>
      </w:tr>
      <w:tr>
        <w:tc>
          <w:tcPr>
            <w:tcW w:type="dxa" w:w="10080"/>
          </w:tcPr>
          <w:p>
            <w:pPr>
              <w:spacing w:line="276" w:lineRule="auto" w:after="100"/>
            </w:pPr>
            <w:r>
              <w:rPr>
                <w:sz w:val="20"/>
              </w:rPr>
              <w:t>小德子拿稳，现在丢也不是买也不是，小瑞子在5日线跳楼机，国算没问题，小加一点，赵姨昨天活仓加进去是对的，锂猛猛吃，今天挺舒服的[s:ac:茶]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09:53  |  985楼  |  村上吹树  |  UID 61395264</w:t>
            </w:r>
          </w:p>
        </w:tc>
      </w:tr>
      <w:tr>
        <w:tc>
          <w:tcPr>
            <w:tcW w:type="dxa" w:w="10080"/>
          </w:tcPr>
          <w:p>
            <w:pPr>
              <w:spacing w:line="276" w:lineRule="auto" w:after="100"/>
            </w:pPr>
            <w:r>
              <w:rPr>
                <w:sz w:val="20"/>
              </w:rPr>
              <w:t>坏了，每次我心里爽到极致的时候，就是我账户见顶了！！！下次我要偷吃，不能得瑟！！！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09:54  |  127楼  |  小火机  |  UID 67152095</w:t>
            </w:r>
          </w:p>
        </w:tc>
      </w:tr>
      <w:tr>
        <w:tc>
          <w:tcPr>
            <w:tcW w:type="dxa" w:w="10080"/>
          </w:tcPr>
          <w:p>
            <w:pPr>
              <w:spacing w:line="276" w:lineRule="auto" w:after="100"/>
            </w:pPr>
            <w:r>
              <w:rPr>
                <w:sz w:val="20"/>
              </w:rPr>
              <w:t>不是很懂那些说小瑞子区的人，4天20个点区在哪？[s:ac:黑枪][s:ac:黑枪][s:ac:黑枪]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09:54  |  850楼  |  Rzzz二号机  |  UID 67143809</w:t>
            </w:r>
          </w:p>
        </w:tc>
      </w:tr>
      <w:tr>
        <w:tc>
          <w:tcPr>
            <w:tcW w:type="dxa" w:w="10080"/>
          </w:tcPr>
          <w:p>
            <w:pPr>
              <w:spacing w:line="276" w:lineRule="auto" w:after="100"/>
            </w:pPr>
            <w:r>
              <w:rPr>
                <w:sz w:val="20"/>
              </w:rPr>
              <w:t>[s:ac:哭笑]连红6天的我 今天-0.01%你敢信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09:55  |  249楼  |  sora496  |  UID 38090976</w:t>
            </w:r>
          </w:p>
        </w:tc>
      </w:tr>
      <w:tr>
        <w:tc>
          <w:tcPr>
            <w:tcW w:type="dxa" w:w="10080"/>
          </w:tcPr>
          <w:p>
            <w:pPr>
              <w:spacing w:line="276" w:lineRule="auto" w:after="100"/>
            </w:pPr>
            <w:r>
              <w:rPr>
                <w:sz w:val="20"/>
              </w:rPr>
              <w:t>Reply to Reply Post by xiaoh1992 (2026-04-14 09:54)你好，我的持仓叫宏和，所以可以蛆了吗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09:55  |  851楼  |  Rzzz二号机  |  UID 67143809</w:t>
            </w:r>
          </w:p>
        </w:tc>
      </w:tr>
      <w:tr>
        <w:tc>
          <w:tcPr>
            <w:tcW w:type="dxa" w:w="10080"/>
          </w:tcPr>
          <w:p>
            <w:pPr>
              <w:spacing w:line="276" w:lineRule="auto" w:after="100"/>
            </w:pPr>
            <w:r>
              <w:rPr>
                <w:sz w:val="20"/>
              </w:rPr>
              <w:t>Reply to Reply Post by 村上吹树 (2026-04-14 09:53)</w:t>
            </w:r>
            <w:r>
              <w:br/>
            </w:r>
            <w:r>
              <w:rPr>
                <w:sz w:val="20"/>
              </w:rPr>
              <w:t>[s:ac:哭笑]我每次截图给我老婆的时候，就是日内账户最高点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09:55  |  986楼  |  村上吹树  |  UID 61395264</w:t>
            </w:r>
          </w:p>
        </w:tc>
      </w:tr>
      <w:tr>
        <w:tc>
          <w:tcPr>
            <w:tcW w:type="dxa" w:w="10080"/>
          </w:tcPr>
          <w:p>
            <w:pPr>
              <w:spacing w:line="276" w:lineRule="auto" w:after="100"/>
            </w:pPr>
            <w:r>
              <w:rPr>
                <w:sz w:val="20"/>
              </w:rPr>
              <w:t>哈哈哈哈哈哈哈哈哈哈哈哈哈哈哈哈哈哈哈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09:57  |  143楼  |  包子music  |  UID 42162697</w:t>
            </w:r>
          </w:p>
        </w:tc>
      </w:tr>
      <w:tr>
        <w:tc>
          <w:tcPr>
            <w:tcW w:type="dxa" w:w="10080"/>
          </w:tcPr>
          <w:p>
            <w:pPr>
              <w:spacing w:line="276" w:lineRule="auto" w:after="100"/>
            </w:pPr>
            <w:r>
              <w:rPr>
                <w:sz w:val="20"/>
              </w:rPr>
              <w:t>铁盒季报会不会也有超市场预期的部分啊？虽然楼里大伙都对扩产确定性有了解，但不熟悉赛道的散户看到财报才对机构票有认知吧[s:ac:晕]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09:58  |  2004楼  |  狼大  |  UID 150058</w:t>
            </w:r>
          </w:p>
        </w:tc>
      </w:tr>
      <w:tr>
        <w:tc>
          <w:tcPr>
            <w:tcW w:type="dxa" w:w="10080"/>
          </w:tcPr>
          <w:p>
            <w:pPr>
              <w:spacing w:line="276" w:lineRule="auto" w:after="100"/>
            </w:pPr>
            <w:r>
              <w:rPr>
                <w:color w:val="111827"/>
                <w:sz w:val="24"/>
              </w:rPr>
              <w:t>Reply Post by ptydd (2026-04-14 09:54):</w:t>
            </w:r>
          </w:p>
          <w:p>
            <w:pPr>
              <w:spacing w:line="276" w:lineRule="auto" w:after="100"/>
            </w:pPr>
            <w:r>
              <w:rPr>
                <w:color w:val="111827"/>
                <w:sz w:val="24"/>
              </w:rPr>
              <w:t>狼大 东方国信算不</w:t>
            </w:r>
            <w:r>
              <w:br/>
            </w:r>
            <w:r>
              <w:rPr>
                <w:color w:val="111827"/>
                <w:sz w:val="24"/>
              </w:rPr>
              <w:t>算啊 但是我不做他 我做别的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09:59  |  987楼  |  村上吹树  |  UID 61395264</w:t>
            </w:r>
          </w:p>
        </w:tc>
      </w:tr>
      <w:tr>
        <w:tc>
          <w:tcPr>
            <w:tcW w:type="dxa" w:w="10080"/>
          </w:tcPr>
          <w:p>
            <w:pPr>
              <w:spacing w:line="276" w:lineRule="auto" w:after="100"/>
            </w:pPr>
            <w:r>
              <w:rPr>
                <w:sz w:val="20"/>
              </w:rPr>
              <w:t>Reply to Reply Post by 牛牛去哪儿了 (2026-04-14 09:57)我昨晚说板块龙头怎么选的时候，其实就是再说赣锋这种太正宗的很难成为龙头。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10:00  |  128楼  |  小火机  |  UID 67152095</w:t>
            </w:r>
          </w:p>
        </w:tc>
      </w:tr>
      <w:tr>
        <w:tc>
          <w:tcPr>
            <w:tcW w:type="dxa" w:w="10080"/>
          </w:tcPr>
          <w:p>
            <w:pPr>
              <w:spacing w:line="276" w:lineRule="auto" w:after="100"/>
            </w:pPr>
            <w:r>
              <w:rPr>
                <w:sz w:val="20"/>
              </w:rPr>
              <w:t>Reply Post by sora496 (2026-04-14 09:55):</w:t>
            </w:r>
          </w:p>
          <w:p>
            <w:pPr>
              <w:spacing w:line="276" w:lineRule="auto" w:after="100"/>
            </w:pPr>
            <w:r>
              <w:rPr>
                <w:sz w:val="20"/>
              </w:rPr>
              <w:t>你好，我的持仓叫宏和，所以可以蛆了吗</w:t>
            </w:r>
          </w:p>
          <w:p>
            <w:pPr>
              <w:spacing w:line="276" w:lineRule="auto" w:after="100"/>
            </w:pPr>
            <w:r>
              <w:rPr>
                <w:sz w:val="20"/>
              </w:rPr>
              <w:t>不可以，那叫共同致富[s:ac:茶]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10:02  |  2005楼  |  狼大  |  UID 150058</w:t>
            </w:r>
          </w:p>
        </w:tc>
      </w:tr>
      <w:tr>
        <w:tc>
          <w:tcPr>
            <w:tcW w:type="dxa" w:w="10080"/>
          </w:tcPr>
          <w:p>
            <w:pPr>
              <w:spacing w:line="276" w:lineRule="auto" w:after="100"/>
            </w:pPr>
            <w:r>
              <w:rPr>
                <w:color w:val="111827"/>
                <w:sz w:val="24"/>
              </w:rPr>
              <w:t>Reply Post by Callme球球 (2026-04-14 10:01):</w:t>
            </w:r>
          </w:p>
          <w:p>
            <w:pPr>
              <w:spacing w:line="276" w:lineRule="auto" w:after="100"/>
            </w:pPr>
            <w:r>
              <w:rPr>
                <w:color w:val="111827"/>
                <w:sz w:val="24"/>
              </w:rPr>
              <w:t>踏空感真的很强烈，难顶</w:t>
            </w:r>
            <w:r>
              <w:br/>
            </w:r>
            <w:r>
              <w:rPr>
                <w:color w:val="111827"/>
                <w:sz w:val="24"/>
              </w:rPr>
              <w:t>所以我完全不懂为什么前两天能空仓的。。。哪怕周末我知道谈不成我也没空仓过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10:03  |  988楼  |  村上吹树  |  UID 61395264</w:t>
            </w:r>
          </w:p>
        </w:tc>
      </w:tr>
      <w:tr>
        <w:tc>
          <w:tcPr>
            <w:tcW w:type="dxa" w:w="10080"/>
          </w:tcPr>
          <w:p>
            <w:pPr>
              <w:spacing w:line="276" w:lineRule="auto" w:after="100"/>
            </w:pPr>
            <w:r>
              <w:rPr>
                <w:sz w:val="20"/>
              </w:rPr>
              <w:t>Reply to Reply Post by dsjohn5302 (2026-04-14 10:00)在楼里的意义之一，不就是做对了疯狂吹水开心吗[s:ac:哭笑]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10:07  |  2006楼  |  狼大  |  UID 150058</w:t>
            </w:r>
          </w:p>
        </w:tc>
      </w:tr>
      <w:tr>
        <w:tc>
          <w:tcPr>
            <w:tcW w:type="dxa" w:w="10080"/>
          </w:tcPr>
          <w:p>
            <w:pPr>
              <w:spacing w:line="276" w:lineRule="auto" w:after="100"/>
            </w:pPr>
            <w:r>
              <w:rPr>
                <w:color w:val="111827"/>
                <w:sz w:val="24"/>
              </w:rPr>
              <w:t>Reply Post by 子午卯酉甲乙丙丁 (2026-04-14 10:04):</w:t>
            </w:r>
          </w:p>
          <w:p>
            <w:pPr>
              <w:spacing w:line="276" w:lineRule="auto" w:after="100"/>
            </w:pPr>
            <w:r>
              <w:rPr>
                <w:color w:val="111827"/>
                <w:sz w:val="24"/>
              </w:rPr>
              <w:t>狼大，指数到4030的话计划减仓到几成呢？</w:t>
            </w:r>
            <w:r>
              <w:br/>
            </w:r>
            <w:r>
              <w:rPr>
                <w:color w:val="111827"/>
                <w:sz w:val="24"/>
              </w:rPr>
              <w:t>到了再说 行情能预判指数点位就不错了 还能预判到了会出现什么具体情况 那就是胡扯了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10:08  |  2007楼  |  狼大  |  UID 150058</w:t>
            </w:r>
          </w:p>
        </w:tc>
      </w:tr>
      <w:tr>
        <w:tc>
          <w:tcPr>
            <w:tcW w:type="dxa" w:w="10080"/>
          </w:tcPr>
          <w:p>
            <w:pPr>
              <w:spacing w:line="276" w:lineRule="auto" w:after="100"/>
            </w:pPr>
            <w:r>
              <w:rPr>
                <w:color w:val="111827"/>
                <w:sz w:val="24"/>
              </w:rPr>
              <w:t>Reply Post by 生鱼片是死鱼片wk (2026-04-14 10:07):</w:t>
            </w:r>
          </w:p>
          <w:p>
            <w:pPr>
              <w:spacing w:line="276" w:lineRule="auto" w:after="100"/>
            </w:pPr>
            <w:r>
              <w:rPr>
                <w:color w:val="111827"/>
                <w:sz w:val="24"/>
              </w:rPr>
              <w:t>咋楼里这么多人买的tytx[s:ac:哭笑]</w:t>
            </w:r>
          </w:p>
          <w:p>
            <w:pPr>
              <w:spacing w:line="276" w:lineRule="auto" w:after="100"/>
            </w:pPr>
            <w:r>
              <w:rPr>
                <w:color w:val="111827"/>
                <w:sz w:val="24"/>
              </w:rPr>
              <w:t>./mon_202604/14/jmQ2x-dswfK8T1kScn-1j.jpg</w:t>
            </w:r>
            <w:r>
              <w:br/>
            </w:r>
            <w:r>
              <w:rPr>
                <w:color w:val="111827"/>
                <w:sz w:val="24"/>
              </w:rPr>
              <w:t>他们应该是和我互道SB的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10:09  |  313楼  |  夜骰2号机  |  UID 66908070</w:t>
            </w:r>
          </w:p>
        </w:tc>
      </w:tr>
      <w:tr>
        <w:tc>
          <w:tcPr>
            <w:tcW w:type="dxa" w:w="10080"/>
          </w:tcPr>
          <w:p>
            <w:pPr>
              <w:spacing w:line="276" w:lineRule="auto" w:after="100"/>
            </w:pPr>
            <w:r>
              <w:rPr>
                <w:sz w:val="20"/>
              </w:rPr>
              <w:t>哦呦英维克108了啊[s:ac:哭笑]这一波还挺持久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10:11  |  129楼  |  小火机  |  UID 67152095</w:t>
            </w:r>
          </w:p>
        </w:tc>
      </w:tr>
      <w:tr>
        <w:tc>
          <w:tcPr>
            <w:tcW w:type="dxa" w:w="10080"/>
          </w:tcPr>
          <w:p>
            <w:pPr>
              <w:spacing w:line="276" w:lineRule="auto" w:after="100"/>
            </w:pPr>
            <w:r>
              <w:rPr>
                <w:sz w:val="20"/>
              </w:rPr>
              <w:t>Reply Post by 村上吹树 (2026-04-14 10:03):</w:t>
            </w:r>
          </w:p>
          <w:p>
            <w:pPr>
              <w:spacing w:line="276" w:lineRule="auto" w:after="100"/>
            </w:pPr>
            <w:r>
              <w:rPr>
                <w:sz w:val="20"/>
              </w:rPr>
              <w:t>在楼里的意义之一，不就是做对了疯狂吹水开心吗[s:ac:哭笑]</w:t>
            </w:r>
          </w:p>
          <w:p>
            <w:pPr>
              <w:spacing w:line="276" w:lineRule="auto" w:after="100"/>
            </w:pPr>
            <w:r>
              <w:rPr>
                <w:sz w:val="20"/>
              </w:rPr>
              <w:t>其实楼里吹逼最好，现实里还怕人眼红找麻烦不能乱吹逼，天天账号新高，就是要吹逼[s:a2:doge]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10:11  |  144楼  |  包子music  |  UID 42162697</w:t>
            </w:r>
          </w:p>
        </w:tc>
      </w:tr>
      <w:tr>
        <w:tc>
          <w:tcPr>
            <w:tcW w:type="dxa" w:w="10080"/>
          </w:tcPr>
          <w:p>
            <w:pPr>
              <w:spacing w:line="276" w:lineRule="auto" w:after="100"/>
            </w:pPr>
            <w:r>
              <w:rPr>
                <w:sz w:val="20"/>
              </w:rPr>
              <w:t>荆ke飞测卧槽[s:ac:瞎][s:ac:瞎][s:ac:瞎]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10:11  |  989楼  |  村上吹树  |  UID 61395264</w:t>
            </w:r>
          </w:p>
        </w:tc>
      </w:tr>
      <w:tr>
        <w:tc>
          <w:tcPr>
            <w:tcW w:type="dxa" w:w="10080"/>
          </w:tcPr>
          <w:p>
            <w:pPr>
              <w:spacing w:line="276" w:lineRule="auto" w:after="100"/>
            </w:pPr>
            <w:r>
              <w:rPr>
                <w:sz w:val="20"/>
              </w:rPr>
              <w:t>Reply to Reply Post by 咪了个咕 (2026-04-14 10:10)所以非常不理解之前动不动清仓看戏，等回调的，等二次见底的，没狼大的本事不说，还误解狼大的策略……[s:ac:哭笑]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10:12  |  2008楼  |  狼大  |  UID 150058</w:t>
            </w:r>
          </w:p>
        </w:tc>
      </w:tr>
      <w:tr>
        <w:tc>
          <w:tcPr>
            <w:tcW w:type="dxa" w:w="10080"/>
          </w:tcPr>
          <w:p>
            <w:pPr>
              <w:spacing w:line="276" w:lineRule="auto" w:after="100"/>
            </w:pPr>
            <w:r>
              <w:rPr>
                <w:color w:val="111827"/>
                <w:sz w:val="24"/>
              </w:rPr>
              <w:t>腾辉减仓1/3 2个电池全都出成本区了 之后长线不再说[s:ac:哭笑]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10:13  |  145楼  |  包子music  |  UID 42162697</w:t>
            </w:r>
          </w:p>
        </w:tc>
      </w:tr>
      <w:tr>
        <w:tc>
          <w:tcPr>
            <w:tcW w:type="dxa" w:w="10080"/>
          </w:tcPr>
          <w:p>
            <w:pPr>
              <w:spacing w:line="276" w:lineRule="auto" w:after="100"/>
            </w:pPr>
            <w:r>
              <w:rPr>
                <w:sz w:val="20"/>
              </w:rPr>
              <w:t>观测到铁盒3个点楼里也不放量了，看来比起修复，涨的没别人多也难受[s:ac:汗]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10:15  |  146楼  |  包子music  |  UID 42162697</w:t>
            </w:r>
          </w:p>
        </w:tc>
      </w:tr>
      <w:tr>
        <w:tc>
          <w:tcPr>
            <w:tcW w:type="dxa" w:w="10080"/>
          </w:tcPr>
          <w:p>
            <w:pPr>
              <w:spacing w:line="276" w:lineRule="auto" w:after="100"/>
            </w:pPr>
            <w:r>
              <w:rPr>
                <w:sz w:val="20"/>
              </w:rPr>
              <w:t>Reply to Reply Post by 行云式 (2026-04-14 10:14)</w:t>
            </w:r>
          </w:p>
          <w:p>
            <w:pPr>
              <w:spacing w:line="276" w:lineRule="auto" w:after="100"/>
            </w:pPr>
            <w:r>
              <w:rPr>
                <w:sz w:val="20"/>
              </w:rPr>
              <w:t>我1.8以上套住拿死了，硬吃20个点回撤但也能吃满0407的10cm修复[s:ac:瞎]喜忧参半吧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10:16  |  147楼  |  包子music  |  UID 42162697</w:t>
            </w:r>
          </w:p>
        </w:tc>
      </w:tr>
      <w:tr>
        <w:tc>
          <w:tcPr>
            <w:tcW w:type="dxa" w:w="10080"/>
          </w:tcPr>
          <w:p>
            <w:pPr>
              <w:spacing w:line="276" w:lineRule="auto" w:after="100"/>
            </w:pPr>
            <w:r>
              <w:rPr>
                <w:sz w:val="20"/>
              </w:rPr>
              <w:t>Reply to Reply Post by 逝水行殇 (2026-04-14 10:14)</w:t>
            </w:r>
          </w:p>
          <w:p>
            <w:pPr>
              <w:spacing w:line="276" w:lineRule="auto" w:after="100"/>
            </w:pPr>
            <w:r>
              <w:rPr>
                <w:sz w:val="20"/>
              </w:rPr>
              <w:t>荆轲和kfc看着不同意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10:17  |  130楼  |  小火机  |  UID 67152095</w:t>
            </w:r>
          </w:p>
        </w:tc>
      </w:tr>
      <w:tr>
        <w:tc>
          <w:tcPr>
            <w:tcW w:type="dxa" w:w="10080"/>
          </w:tcPr>
          <w:p>
            <w:pPr>
              <w:spacing w:line="276" w:lineRule="auto" w:after="100"/>
            </w:pPr>
            <w:r>
              <w:rPr>
                <w:sz w:val="20"/>
              </w:rPr>
              <w:t>Reply Post by -阿狼- (2026-04-14 10:07):</w:t>
            </w:r>
          </w:p>
          <w:p>
            <w:pPr>
              <w:spacing w:line="276" w:lineRule="auto" w:after="100"/>
            </w:pPr>
            <w:r>
              <w:rPr>
                <w:sz w:val="20"/>
              </w:rPr>
              <w:t>到了再说 行情能预判指数点位就不错了 还能预判到了会出现什么具体情况 那就是胡扯了</w:t>
            </w:r>
          </w:p>
          <w:p>
            <w:pPr>
              <w:spacing w:line="276" w:lineRule="auto" w:after="100"/>
            </w:pPr>
            <w:r>
              <w:rPr>
                <w:sz w:val="20"/>
              </w:rPr>
              <w:t>这个放量，有人受不了发狂追进来了吗[s:ac:哭笑]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10:18  |  492楼  |  一生一股绊倒铁盒  |  UID 64648193</w:t>
            </w:r>
          </w:p>
        </w:tc>
      </w:tr>
      <w:tr>
        <w:tc>
          <w:tcPr>
            <w:tcW w:type="dxa" w:w="10080"/>
          </w:tcPr>
          <w:p>
            <w:pPr>
              <w:spacing w:line="276" w:lineRule="auto" w:after="100"/>
            </w:pPr>
            <w:r>
              <w:rPr>
                <w:sz w:val="20"/>
              </w:rPr>
              <w:t>不知道你们在怕什么，反正我今早不符合预期的全都倍仓了[s:ac:哭笑]，大不了认错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10:19  |  148楼  |  包子music  |  UID 42162697</w:t>
            </w:r>
          </w:p>
        </w:tc>
      </w:tr>
      <w:tr>
        <w:tc>
          <w:tcPr>
            <w:tcW w:type="dxa" w:w="10080"/>
          </w:tcPr>
          <w:p>
            <w:pPr>
              <w:spacing w:line="276" w:lineRule="auto" w:after="100"/>
            </w:pPr>
            <w:r>
              <w:rPr>
                <w:sz w:val="20"/>
              </w:rPr>
              <w:t>铁盒能不能收个光头阳线，求求了[s:ac:瞎]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10:20  |  852楼  |  Rzzz二号机  |  UID 67143809</w:t>
            </w:r>
          </w:p>
        </w:tc>
      </w:tr>
      <w:tr>
        <w:tc>
          <w:tcPr>
            <w:tcW w:type="dxa" w:w="10080"/>
          </w:tcPr>
          <w:p>
            <w:pPr>
              <w:spacing w:line="276" w:lineRule="auto" w:after="100"/>
            </w:pPr>
            <w:r>
              <w:rPr>
                <w:sz w:val="20"/>
              </w:rPr>
              <w:t>Reply to Reply Post by -阿狼- (2026-04-14 10:08)</w:t>
            </w:r>
            <w:r>
              <w:br/>
            </w:r>
            <w:r>
              <w:rPr>
                <w:sz w:val="20"/>
              </w:rPr>
              <w:t>[s:ac:哭笑]狼大你这样鱼心态又要崩了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10:20  |  2009楼  |  狼大  |  UID 150058</w:t>
            </w:r>
          </w:p>
        </w:tc>
      </w:tr>
      <w:tr>
        <w:tc>
          <w:tcPr>
            <w:tcW w:type="dxa" w:w="10080"/>
          </w:tcPr>
          <w:p>
            <w:pPr>
              <w:spacing w:line="276" w:lineRule="auto" w:after="100"/>
            </w:pPr>
            <w:r>
              <w:rPr>
                <w:color w:val="111827"/>
                <w:sz w:val="24"/>
              </w:rPr>
              <w:t>Reply Post by 叶落潇湘青山远 (2026-04-14 10:12):</w:t>
            </w:r>
          </w:p>
          <w:p>
            <w:pPr>
              <w:spacing w:line="276" w:lineRule="auto" w:after="100"/>
            </w:pPr>
            <w:r>
              <w:rPr>
                <w:color w:val="111827"/>
                <w:sz w:val="24"/>
              </w:rPr>
              <w:t>狼大认为上周50块的tytx就是高位该切走了吗[s:ac:瞎]</w:t>
            </w:r>
            <w:r>
              <w:br/>
            </w:r>
            <w:r>
              <w:rPr>
                <w:color w:val="111827"/>
                <w:sz w:val="24"/>
              </w:rPr>
              <w:t>我等做第二波 我急什么。。。我又不是亏钱的</w:t>
            </w:r>
            <w:r>
              <w:br/>
            </w:r>
            <w:r>
              <w:rPr>
                <w:color w:val="111827"/>
                <w:sz w:val="24"/>
              </w:rPr>
              <w:t>我做轮动的啊 就比如我现在就在2个铜箔里面左右横跳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10:21  |  648楼  |  xbox  |  UID 331181</w:t>
            </w:r>
          </w:p>
        </w:tc>
      </w:tr>
      <w:tr>
        <w:tc>
          <w:tcPr>
            <w:tcW w:type="dxa" w:w="10080"/>
          </w:tcPr>
          <w:p>
            <w:pPr>
              <w:spacing w:line="276" w:lineRule="auto" w:after="100"/>
            </w:pPr>
            <w:r>
              <w:rPr>
                <w:sz w:val="20"/>
              </w:rPr>
              <w:t>Reply Post by 莫阿Moa (2026-04-14 10:17):</w:t>
            </w:r>
          </w:p>
          <w:p>
            <w:pPr>
              <w:spacing w:line="276" w:lineRule="auto" w:after="100"/>
            </w:pPr>
            <w:r>
              <w:rPr>
                <w:sz w:val="20"/>
              </w:rPr>
              <w:t>弱弱问一句现在铁盒还是15分钟上轨出，下轨加么[s:ac:咦]</w:t>
            </w:r>
          </w:p>
          <w:p>
            <w:pPr>
              <w:spacing w:line="276" w:lineRule="auto" w:after="100"/>
            </w:pPr>
            <w:r>
              <w:rPr>
                <w:sz w:val="20"/>
              </w:rPr>
              <w:t>今天的日内均价线斜率向上，建议尾盘再看，虽然现在到了日线上轨，只要没有放量长上影问题就不大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10:24  |  853楼  |  Rzzz二号机  |  UID 67143809</w:t>
            </w:r>
          </w:p>
        </w:tc>
      </w:tr>
      <w:tr>
        <w:tc>
          <w:tcPr>
            <w:tcW w:type="dxa" w:w="10080"/>
          </w:tcPr>
          <w:p>
            <w:pPr>
              <w:spacing w:line="276" w:lineRule="auto" w:after="100"/>
            </w:pPr>
            <w:r>
              <w:rPr>
                <w:sz w:val="20"/>
              </w:rPr>
              <w:t>Reply to Reply Post by 雨革月王龙 (2026-04-14 10:23)</w:t>
            </w:r>
            <w:r>
              <w:br/>
            </w:r>
            <w:r>
              <w:rPr>
                <w:sz w:val="20"/>
              </w:rPr>
              <w:t>我觉得是祖传纪律，减持的不做[s:ac:哭笑]&amp;#160;另外也太高了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10:28  |  149楼  |  包子music  |  UID 42162697</w:t>
            </w:r>
          </w:p>
        </w:tc>
      </w:tr>
      <w:tr>
        <w:tc>
          <w:tcPr>
            <w:tcW w:type="dxa" w:w="10080"/>
          </w:tcPr>
          <w:p>
            <w:pPr>
              <w:spacing w:line="276" w:lineRule="auto" w:after="100"/>
            </w:pPr>
            <w:r>
              <w:rPr>
                <w:sz w:val="20"/>
              </w:rPr>
              <w:t>借楼问下华莱士是什么[s:ac:瞎]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10:28  |  2010楼  |  狼大  |  UID 150058</w:t>
            </w:r>
          </w:p>
        </w:tc>
      </w:tr>
      <w:tr>
        <w:tc>
          <w:tcPr>
            <w:tcW w:type="dxa" w:w="10080"/>
          </w:tcPr>
          <w:p>
            <w:pPr>
              <w:spacing w:line="276" w:lineRule="auto" w:after="100"/>
            </w:pPr>
            <w:r>
              <w:rPr>
                <w:color w:val="111827"/>
                <w:sz w:val="24"/>
              </w:rPr>
              <w:t>国算到底是怎么才能亏的？[del]黑人问号脸[/del][s:ac:咦]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10:29  |  649楼  |  xbox  |  UID 331181</w:t>
            </w:r>
          </w:p>
        </w:tc>
      </w:tr>
      <w:tr>
        <w:tc>
          <w:tcPr>
            <w:tcW w:type="dxa" w:w="10080"/>
          </w:tcPr>
          <w:p>
            <w:pPr>
              <w:spacing w:line="276" w:lineRule="auto" w:after="100"/>
            </w:pPr>
            <w:r>
              <w:rPr>
                <w:sz w:val="20"/>
              </w:rPr>
              <w:t>通雨今天砸是像要割一波筹码？又拉红了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10:31  |  641楼  |  灰兔尾  |  UID 60916468</w:t>
            </w:r>
          </w:p>
        </w:tc>
      </w:tr>
      <w:tr>
        <w:tc>
          <w:tcPr>
            <w:tcW w:type="dxa" w:w="10080"/>
          </w:tcPr>
          <w:p>
            <w:pPr>
              <w:spacing w:line="276" w:lineRule="auto" w:after="100"/>
            </w:pPr>
            <w:r>
              <w:rPr>
                <w:sz w:val="20"/>
              </w:rPr>
              <w:t>昨天工业富联回踩60日线不破，我建仓了，原本打算等走出趋势之后再在楼里提这只魅力老票，今天这一根上去，感觉再让人进就是害人了，后面等回五日线再吸吧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10:31  |  650楼  |  xbox  |  UID 331181</w:t>
            </w:r>
          </w:p>
        </w:tc>
      </w:tr>
      <w:tr>
        <w:tc>
          <w:tcPr>
            <w:tcW w:type="dxa" w:w="10080"/>
          </w:tcPr>
          <w:p>
            <w:pPr>
              <w:spacing w:line="276" w:lineRule="auto" w:after="100"/>
            </w:pPr>
            <w:r>
              <w:rPr>
                <w:sz w:val="20"/>
              </w:rPr>
              <w:t>Reply Post by 莫阿Moa (2026-04-14 10:25):</w:t>
            </w:r>
          </w:p>
          <w:p>
            <w:pPr>
              <w:spacing w:line="276" w:lineRule="auto" w:after="100"/>
            </w:pPr>
            <w:r>
              <w:rPr>
                <w:sz w:val="20"/>
              </w:rPr>
              <w:t>谢谢大佬指导[s:ac:blink]</w:t>
            </w:r>
          </w:p>
          <w:p>
            <w:pPr>
              <w:spacing w:line="276" w:lineRule="auto" w:after="100"/>
            </w:pPr>
            <w:r>
              <w:rPr>
                <w:sz w:val="20"/>
              </w:rPr>
              <w:t>如果想利用15分钟K做T，我最近是Boll配合MACD，当天或者隔日</w:t>
            </w:r>
          </w:p>
          <w:p>
            <w:pPr>
              <w:spacing w:line="276" w:lineRule="auto" w:after="100"/>
            </w:pPr>
            <w:r>
              <w:rPr>
                <w:sz w:val="20"/>
              </w:rPr>
              <w:t>./mon_202604/14/jmQ2x-4eb9ZcT3cSqs-lx.jpg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10:32  |  250楼  |  sora496  |  UID 38090976</w:t>
            </w:r>
          </w:p>
        </w:tc>
      </w:tr>
      <w:tr>
        <w:tc>
          <w:tcPr>
            <w:tcW w:type="dxa" w:w="10080"/>
          </w:tcPr>
          <w:p>
            <w:pPr>
              <w:spacing w:line="276" w:lineRule="auto" w:after="100"/>
            </w:pPr>
            <w:r>
              <w:rPr>
                <w:sz w:val="20"/>
              </w:rPr>
              <w:t>Reply to Reply Post by -阿狼- (2026-04-14 10:28)开盘追进去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10:32  |  651楼  |  xbox  |  UID 331181</w:t>
            </w:r>
          </w:p>
        </w:tc>
      </w:tr>
      <w:tr>
        <w:tc>
          <w:tcPr>
            <w:tcW w:type="dxa" w:w="10080"/>
          </w:tcPr>
          <w:p>
            <w:pPr>
              <w:spacing w:line="276" w:lineRule="auto" w:after="100"/>
            </w:pPr>
            <w:r>
              <w:rPr>
                <w:sz w:val="20"/>
              </w:rPr>
              <w:t>Reply Post by Boom_Panda (2026-04-14 10:31):</w:t>
            </w:r>
          </w:p>
          <w:p>
            <w:pPr>
              <w:spacing w:line="276" w:lineRule="auto" w:after="100"/>
            </w:pPr>
            <w:r>
              <w:rPr>
                <w:sz w:val="20"/>
              </w:rPr>
              <w:t>你看信维通信啊，SpaceX那几个大哥带的，但是通宇自己本身也没什么问题就是了</w:t>
            </w:r>
          </w:p>
          <w:p>
            <w:pPr>
              <w:spacing w:line="276" w:lineRule="auto" w:after="100"/>
            </w:pPr>
            <w:r>
              <w:rPr>
                <w:sz w:val="20"/>
              </w:rPr>
              <w:t>只要不是一波流，就是看入场的买点问题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10:35  |  131楼  |  小火机  |  UID 67152095</w:t>
            </w:r>
          </w:p>
        </w:tc>
      </w:tr>
      <w:tr>
        <w:tc>
          <w:tcPr>
            <w:tcW w:type="dxa" w:w="10080"/>
          </w:tcPr>
          <w:p>
            <w:pPr>
              <w:spacing w:line="276" w:lineRule="auto" w:after="100"/>
            </w:pPr>
            <w:r>
              <w:rPr>
                <w:sz w:val="20"/>
              </w:rPr>
              <w:t>Reply Post by 鱼饵啊啊 (2026-04-14 10:33):</w:t>
            </w:r>
          </w:p>
          <w:p>
            <w:pPr>
              <w:spacing w:line="276" w:lineRule="auto" w:after="100"/>
            </w:pPr>
            <w:r>
              <w:rPr>
                <w:sz w:val="20"/>
              </w:rPr>
              <w:t>我在暗中监视你[s:ac:哭笑]</w:t>
            </w:r>
          </w:p>
          <w:p>
            <w:pPr>
              <w:spacing w:line="276" w:lineRule="auto" w:after="100"/>
            </w:pPr>
            <w:r>
              <w:rPr>
                <w:sz w:val="20"/>
              </w:rPr>
              <w:t>鱼啊，你恢复满仓了没[s:ac:哭笑]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10:35  |  150楼  |  包子music  |  UID 42162697</w:t>
            </w:r>
          </w:p>
        </w:tc>
      </w:tr>
      <w:tr>
        <w:tc>
          <w:tcPr>
            <w:tcW w:type="dxa" w:w="10080"/>
          </w:tcPr>
          <w:p>
            <w:pPr>
              <w:spacing w:line="276" w:lineRule="auto" w:after="100"/>
            </w:pPr>
            <w:r>
              <w:rPr>
                <w:sz w:val="20"/>
              </w:rPr>
              <w:t>所以华莱士是什么[s:ac:晕][s:ac:晕][s:ac:晕]</w:t>
            </w:r>
          </w:p>
          <w:p>
            <w:pPr>
              <w:spacing w:line="276" w:lineRule="auto" w:after="100"/>
            </w:pPr>
            <w:r>
              <w:rPr>
                <w:sz w:val="20"/>
              </w:rPr>
              <w:t>ps：大盘还维持着4000上下十个点的小波动，明明横了一小时，论坛放量比之前一天都多[s:ac:瞎]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10:35  |  652楼  |  xbox  |  UID 331181</w:t>
            </w:r>
          </w:p>
        </w:tc>
      </w:tr>
      <w:tr>
        <w:tc>
          <w:tcPr>
            <w:tcW w:type="dxa" w:w="10080"/>
          </w:tcPr>
          <w:p>
            <w:pPr>
              <w:spacing w:line="276" w:lineRule="auto" w:after="100"/>
            </w:pPr>
            <w:r>
              <w:rPr>
                <w:sz w:val="20"/>
              </w:rPr>
              <w:t>Reply Post by durn1 (2026-04-14 10:34):</w:t>
            </w:r>
          </w:p>
          <w:p>
            <w:pPr>
              <w:spacing w:line="276" w:lineRule="auto" w:after="100"/>
            </w:pPr>
            <w:r>
              <w:rPr>
                <w:sz w:val="20"/>
              </w:rPr>
              <w:t>x佬，请问你的macd参数是什么，我们的好像有点不一样</w:t>
            </w:r>
          </w:p>
          <w:p>
            <w:pPr>
              <w:spacing w:line="276" w:lineRule="auto" w:after="100"/>
            </w:pPr>
            <w:r>
              <w:rPr>
                <w:sz w:val="20"/>
              </w:rPr>
              <w:t>6，13，5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10:35  |  2011楼  |  狼大  |  UID 150058</w:t>
            </w:r>
          </w:p>
        </w:tc>
      </w:tr>
      <w:tr>
        <w:tc>
          <w:tcPr>
            <w:tcW w:type="dxa" w:w="10080"/>
          </w:tcPr>
          <w:p>
            <w:pPr>
              <w:spacing w:line="276" w:lineRule="auto" w:after="100"/>
            </w:pPr>
            <w:r>
              <w:rPr>
                <w:color w:val="111827"/>
                <w:sz w:val="24"/>
              </w:rPr>
              <w:t>商业航天这边我也帮你们排除了一个最近唯一有可能出问题的天银 最高点附近跑路的</w:t>
            </w:r>
            <w:r>
              <w:br/>
            </w:r>
            <w:r>
              <w:rPr>
                <w:color w:val="111827"/>
                <w:sz w:val="24"/>
              </w:rPr>
              <w:t>商航又是怎么能亏的？</w:t>
            </w:r>
          </w:p>
          <w:p>
            <w:pPr>
              <w:spacing w:line="276" w:lineRule="auto" w:after="100"/>
            </w:pPr>
            <w:r>
              <w:rPr>
                <w:color w:val="111827"/>
                <w:sz w:val="24"/>
              </w:rPr>
              <w:t>然后三个材料 鼎龙新阳南大 哪个能亏？</w:t>
            </w:r>
            <w:r>
              <w:br/>
            </w:r>
            <w:r>
              <w:rPr>
                <w:color w:val="111827"/>
                <w:sz w:val="24"/>
              </w:rPr>
              <w:t>铜箔2个 哪个能亏？</w:t>
            </w:r>
            <w:r>
              <w:br/>
            </w:r>
            <w:r>
              <w:rPr>
                <w:color w:val="111827"/>
                <w:sz w:val="24"/>
              </w:rPr>
              <w:t>电子布更不用说了</w:t>
            </w:r>
            <w:r>
              <w:br/>
            </w:r>
            <w:r>
              <w:rPr>
                <w:color w:val="111827"/>
                <w:sz w:val="24"/>
              </w:rPr>
              <w:t>长线电池更是连调整都没有</w:t>
            </w:r>
            <w:r>
              <w:br/>
            </w:r>
            <w:r>
              <w:rPr>
                <w:color w:val="111827"/>
                <w:sz w:val="24"/>
              </w:rPr>
              <w:t>设备ETF最近也是没事的</w:t>
            </w:r>
          </w:p>
          <w:p>
            <w:pPr>
              <w:spacing w:line="276" w:lineRule="auto" w:after="100"/>
            </w:pPr>
            <w:r>
              <w:rPr>
                <w:color w:val="111827"/>
                <w:sz w:val="24"/>
              </w:rPr>
              <w:t>你们到底怎么亏的？</w:t>
            </w:r>
            <w:r>
              <w:br/>
            </w:r>
            <w:r>
              <w:rPr>
                <w:color w:val="111827"/>
                <w:sz w:val="24"/>
              </w:rPr>
              <w:t>4000以上该小心是真的 但是说亏到底是怎么亏的。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10:36  |  642楼  |  灰兔尾  |  UID 60916468</w:t>
            </w:r>
          </w:p>
        </w:tc>
      </w:tr>
      <w:tr>
        <w:tc>
          <w:tcPr>
            <w:tcW w:type="dxa" w:w="10080"/>
          </w:tcPr>
          <w:p>
            <w:pPr>
              <w:spacing w:line="276" w:lineRule="auto" w:after="100"/>
            </w:pPr>
            <w:r>
              <w:rPr>
                <w:sz w:val="20"/>
              </w:rPr>
              <w:t>现在已经快到所有人都不相信会不涨的阶段了，所谓情绪高潮，正如同机构洗盘的时候哪怕提前告诉你要洗你，也会有人被洗下车一样；这种情绪的反转往往只需要一次外围的消息刺激，很不巧的是现在最不缺的就是外围消息，我还是保持防御姿态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10:39  |  132楼  |  小火机  |  UID 67152095</w:t>
            </w:r>
          </w:p>
        </w:tc>
      </w:tr>
      <w:tr>
        <w:tc>
          <w:tcPr>
            <w:tcW w:type="dxa" w:w="10080"/>
          </w:tcPr>
          <w:p>
            <w:pPr>
              <w:spacing w:line="276" w:lineRule="auto" w:after="100"/>
            </w:pPr>
            <w:r>
              <w:rPr>
                <w:sz w:val="20"/>
              </w:rPr>
              <w:t>今天赵姨过34线压制，再往上就是60日线了，到了看情况把活仓T出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10:40  |  2012楼  |  狼大  |  UID 150058</w:t>
            </w:r>
          </w:p>
        </w:tc>
      </w:tr>
      <w:tr>
        <w:tc>
          <w:tcPr>
            <w:tcW w:type="dxa" w:w="10080"/>
          </w:tcPr>
          <w:p>
            <w:pPr>
              <w:spacing w:line="276" w:lineRule="auto" w:after="100"/>
            </w:pPr>
            <w:r>
              <w:rPr>
                <w:color w:val="111827"/>
                <w:sz w:val="24"/>
              </w:rPr>
              <w:t>这里就是高的卖掉 换那种没涨的机构票 跳水和你们有什么关系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10:41  |  133楼  |  小火机  |  UID 67152095</w:t>
            </w:r>
          </w:p>
        </w:tc>
      </w:tr>
      <w:tr>
        <w:tc>
          <w:tcPr>
            <w:tcW w:type="dxa" w:w="10080"/>
          </w:tcPr>
          <w:p>
            <w:pPr>
              <w:spacing w:line="276" w:lineRule="auto" w:after="100"/>
            </w:pPr>
            <w:r>
              <w:rPr>
                <w:sz w:val="20"/>
              </w:rPr>
              <w:t>Reply Post by 灰兔尾 (2026-04-14 10:36):</w:t>
            </w:r>
          </w:p>
          <w:p>
            <w:pPr>
              <w:spacing w:line="276" w:lineRule="auto" w:after="100"/>
            </w:pPr>
            <w:r>
              <w:rPr>
                <w:sz w:val="20"/>
              </w:rPr>
              <w:t>现在已经快到所有人都不相信会不涨的阶段了，所谓情绪高潮，正如同机构洗盘的时候哪怕提前告诉你要洗你，也会有人被洗下车一样；这种情绪的反转往往只需要一次外围的消息刺激，很不巧的是现在最不缺的就是外围消息，我还是保持防御姿态仓位</w:t>
            </w:r>
          </w:p>
          <w:p>
            <w:pPr>
              <w:spacing w:line="276" w:lineRule="auto" w:after="100"/>
            </w:pPr>
            <w:r>
              <w:rPr>
                <w:sz w:val="20"/>
              </w:rPr>
              <w:t>题外话，兔佬思源你建仓了吗，我记得你提了一嘴的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10:41  |  854楼  |  Rzzz二号机  |  UID 67143809</w:t>
            </w:r>
          </w:p>
        </w:tc>
      </w:tr>
      <w:tr>
        <w:tc>
          <w:tcPr>
            <w:tcW w:type="dxa" w:w="10080"/>
          </w:tcPr>
          <w:p>
            <w:pPr>
              <w:spacing w:line="276" w:lineRule="auto" w:after="100"/>
            </w:pPr>
            <w:r>
              <w:rPr>
                <w:sz w:val="20"/>
              </w:rPr>
              <w:t>Reply to Reply Post by 花落人不在 (2026-04-14 10:40)</w:t>
            </w:r>
            <w:r>
              <w:br/>
            </w:r>
            <w:r>
              <w:rPr>
                <w:sz w:val="20"/>
              </w:rPr>
              <w:t>[s:ac:哭笑]楼里不少空仓清仓看戏等崩抄底的，结果没崩忍不住进高点追进来可不就炸了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10:43  |  151楼  |  包子music  |  UID 42162697</w:t>
            </w:r>
          </w:p>
        </w:tc>
      </w:tr>
      <w:tr>
        <w:tc>
          <w:tcPr>
            <w:tcW w:type="dxa" w:w="10080"/>
          </w:tcPr>
          <w:p>
            <w:pPr>
              <w:spacing w:line="276" w:lineRule="auto" w:after="100"/>
            </w:pPr>
            <w:r>
              <w:rPr>
                <w:sz w:val="20"/>
              </w:rPr>
              <w:t>Reply to Reply Post by Fltfish (2026-04-14 10:27)</w:t>
            </w:r>
          </w:p>
          <w:p>
            <w:pPr>
              <w:spacing w:line="276" w:lineRule="auto" w:after="100"/>
            </w:pPr>
            <w:r>
              <w:rPr>
                <w:sz w:val="20"/>
              </w:rPr>
              <w:t>大佬，华莱士是哪个[s:ac:晕]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10:43  |  2013楼  |  狼大  |  UID 150058</w:t>
            </w:r>
          </w:p>
        </w:tc>
      </w:tr>
      <w:tr>
        <w:tc>
          <w:tcPr>
            <w:tcW w:type="dxa" w:w="10080"/>
          </w:tcPr>
          <w:p>
            <w:pPr>
              <w:spacing w:line="276" w:lineRule="auto" w:after="100"/>
            </w:pPr>
            <w:r>
              <w:rPr>
                <w:color w:val="111827"/>
                <w:sz w:val="24"/>
              </w:rPr>
              <w:t>Reply Post by 晨星233 (2026-04-14 10:42):</w:t>
            </w:r>
          </w:p>
          <w:p>
            <w:pPr>
              <w:spacing w:line="276" w:lineRule="auto" w:after="100"/>
            </w:pPr>
            <w:r>
              <w:rPr>
                <w:color w:val="111827"/>
                <w:sz w:val="24"/>
              </w:rPr>
              <w:t>狼大，材料换设备，这个思路对吗？[s:ac:茶]</w:t>
            </w:r>
            <w:r>
              <w:br/>
            </w:r>
            <w:r>
              <w:rPr>
                <w:color w:val="111827"/>
                <w:sz w:val="24"/>
              </w:rPr>
              <w:t>我最近喜欢材料 是很喜欢的那种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10:45  |  643楼  |  灰兔尾  |  UID 60916468</w:t>
            </w:r>
          </w:p>
        </w:tc>
      </w:tr>
      <w:tr>
        <w:tc>
          <w:tcPr>
            <w:tcW w:type="dxa" w:w="10080"/>
          </w:tcPr>
          <w:p>
            <w:pPr>
              <w:spacing w:line="276" w:lineRule="auto" w:after="100"/>
            </w:pPr>
            <w:r>
              <w:rPr>
                <w:sz w:val="20"/>
              </w:rPr>
              <w:t>Reply to Reply Post by xiaoh1992 (2026-04-14 10:41)我昨天建仓成本和仓位都说过了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10:45  |  2014楼  |  狼大  |  UID 150058</w:t>
            </w:r>
          </w:p>
        </w:tc>
      </w:tr>
      <w:tr>
        <w:tc>
          <w:tcPr>
            <w:tcW w:type="dxa" w:w="10080"/>
          </w:tcPr>
          <w:p>
            <w:pPr>
              <w:spacing w:line="276" w:lineRule="auto" w:after="100"/>
            </w:pPr>
            <w:r>
              <w:rPr>
                <w:color w:val="111827"/>
                <w:sz w:val="24"/>
              </w:rPr>
              <w:t>Reply Post by Sunnyabuse (2026-04-14 10:44):</w:t>
            </w:r>
          </w:p>
          <w:p>
            <w:pPr>
              <w:spacing w:line="276" w:lineRule="auto" w:after="100"/>
            </w:pPr>
            <w:r>
              <w:rPr>
                <w:color w:val="111827"/>
                <w:sz w:val="24"/>
              </w:rPr>
              <w:t>没涨的机构票，你一定在说xwtxhttps://img.nga.178.com/attachments/mon_202009/01/9bQ5-9huuKiToS46-3m.png</w:t>
            </w:r>
          </w:p>
          <w:p>
            <w:pPr>
              <w:spacing w:line="276" w:lineRule="auto" w:after="100"/>
            </w:pPr>
            <w:r>
              <w:rPr>
                <w:color w:val="111827"/>
                <w:sz w:val="24"/>
              </w:rPr>
              <w:t>./mon_202604/14/jmQ2x-3ep8K8T1kSd1-1i.jpg</w:t>
            </w:r>
            <w:r>
              <w:br/>
            </w:r>
            <w:r>
              <w:rPr>
                <w:color w:val="111827"/>
                <w:sz w:val="24"/>
              </w:rPr>
              <w:t>我的是这个</w:t>
            </w:r>
            <w:r>
              <w:br/>
            </w:r>
            <w:r>
              <w:rPr>
                <w:color w:val="111827"/>
                <w:sz w:val="24"/>
              </w:rPr>
              <w:t>这个也是空X材料</w:t>
            </w:r>
            <w:r>
              <w:br/>
            </w:r>
            <w:r>
              <w:rPr>
                <w:color w:val="111827"/>
                <w:sz w:val="24"/>
              </w:rPr>
              <w:t>拿这种低位的 刚才跳水和我有什么关系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10:47  |  152楼  |  包子music  |  UID 42162697</w:t>
            </w:r>
          </w:p>
        </w:tc>
      </w:tr>
      <w:tr>
        <w:tc>
          <w:tcPr>
            <w:tcW w:type="dxa" w:w="10080"/>
          </w:tcPr>
          <w:p>
            <w:pPr>
              <w:spacing w:line="276" w:lineRule="auto" w:after="100"/>
            </w:pPr>
            <w:r>
              <w:rPr>
                <w:sz w:val="20"/>
              </w:rPr>
              <w:t>Reply to Reply Post by Fltfish (2026-04-14 10:46)</w:t>
            </w:r>
          </w:p>
          <w:p>
            <w:pPr>
              <w:spacing w:line="276" w:lineRule="auto" w:after="100"/>
            </w:pPr>
            <w:r>
              <w:rPr>
                <w:sz w:val="20"/>
              </w:rPr>
              <w:t>好的感谢[s:ac:喘]没科创板权限买不起，形态确实好看，在170etf躺尸[s:ac:吻]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10:47  |  644楼  |  灰兔尾  |  UID 60916468</w:t>
            </w:r>
          </w:p>
        </w:tc>
      </w:tr>
      <w:tr>
        <w:tc>
          <w:tcPr>
            <w:tcW w:type="dxa" w:w="10080"/>
          </w:tcPr>
          <w:p>
            <w:pPr>
              <w:spacing w:line="276" w:lineRule="auto" w:after="100"/>
            </w:pPr>
            <w:r>
              <w:rPr>
                <w:sz w:val="20"/>
              </w:rPr>
              <w:t>Reply to Reply Post by xtt1211 (2026-04-14 10:43)嗯，昨天买多了，今天开盘摁了一半有利润垫了，先看到213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10:49  |  2015楼  |  狼大  |  UID 150058</w:t>
            </w:r>
          </w:p>
        </w:tc>
      </w:tr>
      <w:tr>
        <w:tc>
          <w:tcPr>
            <w:tcW w:type="dxa" w:w="10080"/>
          </w:tcPr>
          <w:p>
            <w:pPr>
              <w:spacing w:line="276" w:lineRule="auto" w:after="100"/>
            </w:pPr>
            <w:r>
              <w:rPr>
                <w:color w:val="111827"/>
                <w:sz w:val="24"/>
              </w:rPr>
              <w:t>Reply Post by 黄金大人 (2026-04-14 10:44):</w:t>
            </w:r>
          </w:p>
          <w:p>
            <w:pPr>
              <w:spacing w:line="276" w:lineRule="auto" w:after="100"/>
            </w:pPr>
            <w:r>
              <w:rPr>
                <w:color w:val="111827"/>
                <w:sz w:val="24"/>
              </w:rPr>
              <w:t>狼大 固态能当长线做吗</w:t>
            </w:r>
            <w:r>
              <w:br/>
            </w:r>
            <w:r>
              <w:rPr>
                <w:color w:val="111827"/>
                <w:sz w:val="24"/>
              </w:rPr>
              <w:t>我买的第一秒就说这个方向是长线 而且说了逻辑 甚至还暴露了一个票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10:54  |  134楼  |  小火机  |  UID 67152095</w:t>
            </w:r>
          </w:p>
        </w:tc>
      </w:tr>
      <w:tr>
        <w:tc>
          <w:tcPr>
            <w:tcW w:type="dxa" w:w="10080"/>
          </w:tcPr>
          <w:p>
            <w:pPr>
              <w:spacing w:line="276" w:lineRule="auto" w:after="100"/>
            </w:pPr>
            <w:r>
              <w:rPr>
                <w:sz w:val="20"/>
              </w:rPr>
              <w:t>Reply Post by 灰兔尾 (2026-04-14 10:45):</w:t>
            </w:r>
          </w:p>
          <w:p>
            <w:pPr>
              <w:spacing w:line="276" w:lineRule="auto" w:after="100"/>
            </w:pPr>
            <w:r>
              <w:rPr>
                <w:sz w:val="20"/>
              </w:rPr>
              <w:t>我昨天建仓成本和仓位都说过了</w:t>
            </w:r>
          </w:p>
          <w:p>
            <w:pPr>
              <w:spacing w:line="276" w:lineRule="auto" w:after="100"/>
            </w:pPr>
            <w:r>
              <w:rPr>
                <w:sz w:val="20"/>
              </w:rPr>
              <w:t>看到了，比我挂的位置低[s:a2:doge]，思源这个箱体震荡还是稳的，走的条件也很明确，就是新低要走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10:56  |  153楼  |  包子music  |  UID 42162697</w:t>
            </w:r>
          </w:p>
        </w:tc>
      </w:tr>
      <w:tr>
        <w:tc>
          <w:tcPr>
            <w:tcW w:type="dxa" w:w="10080"/>
          </w:tcPr>
          <w:p>
            <w:pPr>
              <w:spacing w:line="276" w:lineRule="auto" w:after="100"/>
            </w:pPr>
            <w:r>
              <w:rPr>
                <w:sz w:val="20"/>
              </w:rPr>
              <w:t>Reply to Reply Post by 暮残 (2026-04-14 10:49)</w:t>
            </w:r>
          </w:p>
          <w:p>
            <w:pPr>
              <w:spacing w:line="276" w:lineRule="auto" w:after="100"/>
            </w:pPr>
            <w:r>
              <w:rPr>
                <w:sz w:val="20"/>
              </w:rPr>
              <w:t>[del]我觉得170etf就是最好的材料股[/del]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10:58  |  2016楼  |  狼大  |  UID 150058</w:t>
            </w:r>
          </w:p>
        </w:tc>
      </w:tr>
      <w:tr>
        <w:tc>
          <w:tcPr>
            <w:tcW w:type="dxa" w:w="10080"/>
          </w:tcPr>
          <w:p>
            <w:pPr>
              <w:spacing w:line="276" w:lineRule="auto" w:after="100"/>
            </w:pPr>
            <w:r>
              <w:rPr>
                <w:color w:val="111827"/>
                <w:sz w:val="24"/>
              </w:rPr>
              <w:t>Reply Post by plicro (2026-04-14 10:56):</w:t>
            </w:r>
          </w:p>
          <w:p>
            <w:pPr>
              <w:spacing w:line="276" w:lineRule="auto" w:after="100"/>
            </w:pPr>
            <w:r>
              <w:rPr>
                <w:color w:val="111827"/>
                <w:sz w:val="24"/>
              </w:rPr>
              <w:t>现在感觉已经到了没人不相信不涨的情况？</w:t>
            </w:r>
            <w:r>
              <w:br/>
            </w:r>
            <w:r>
              <w:rPr>
                <w:color w:val="111827"/>
                <w:sz w:val="24"/>
              </w:rPr>
              <w:t>那这一波以机构自救为引导的报团光等等的情况</w:t>
            </w:r>
            <w:r>
              <w:br/>
            </w:r>
            <w:r>
              <w:rPr>
                <w:color w:val="111827"/>
                <w:sz w:val="24"/>
              </w:rPr>
              <w:t>后续还需要国家队吗</w:t>
            </w:r>
            <w:r>
              <w:br/>
            </w:r>
            <w:r>
              <w:rPr>
                <w:color w:val="111827"/>
                <w:sz w:val="24"/>
              </w:rPr>
              <w:t>只有国家队才有普涨</w:t>
            </w:r>
            <w:r>
              <w:br/>
            </w:r>
            <w:r>
              <w:rPr>
                <w:color w:val="111827"/>
                <w:sz w:val="24"/>
              </w:rPr>
              <w:t>机构只会结构性抱团。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11:00  |  645楼  |  灰兔尾  |  UID 60916468</w:t>
            </w:r>
          </w:p>
        </w:tc>
      </w:tr>
      <w:tr>
        <w:tc>
          <w:tcPr>
            <w:tcW w:type="dxa" w:w="10080"/>
          </w:tcPr>
          <w:p>
            <w:pPr>
              <w:spacing w:line="276" w:lineRule="auto" w:after="100"/>
            </w:pPr>
            <w:r>
              <w:rPr>
                <w:sz w:val="20"/>
              </w:rPr>
              <w:t>今天这个跳空缺口3999不被补掉的话，明天还有惯性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11:00  |  2017楼  |  狼大  |  UID 150058</w:t>
            </w:r>
          </w:p>
        </w:tc>
      </w:tr>
      <w:tr>
        <w:tc>
          <w:tcPr>
            <w:tcW w:type="dxa" w:w="10080"/>
          </w:tcPr>
          <w:p>
            <w:pPr>
              <w:spacing w:line="276" w:lineRule="auto" w:after="100"/>
            </w:pPr>
            <w:r>
              <w:rPr>
                <w:color w:val="111827"/>
                <w:sz w:val="24"/>
              </w:rPr>
              <w:t>Reply Post by c471167449 (2026-04-14 10:58):</w:t>
            </w:r>
          </w:p>
          <w:p>
            <w:pPr>
              <w:spacing w:line="276" w:lineRule="auto" w:after="100"/>
            </w:pPr>
            <w:r>
              <w:rPr>
                <w:color w:val="111827"/>
                <w:sz w:val="24"/>
              </w:rPr>
              <w:t>没有亏，这反弹我都觉得强度有点离谱了，这几天就反弹了30多个点，各种新高，强度有限强的。。</w:t>
            </w:r>
            <w:r>
              <w:br/>
            </w:r>
            <w:r>
              <w:rPr>
                <w:color w:val="111827"/>
                <w:sz w:val="24"/>
              </w:rPr>
              <w:t>机构结构性抱团自救 所以我说这里是机构最舒适的区域</w:t>
            </w:r>
            <w:r>
              <w:br/>
            </w:r>
            <w:r>
              <w:rPr>
                <w:color w:val="111827"/>
                <w:sz w:val="24"/>
              </w:rPr>
              <w:t>用了几个票就探出来了</w:t>
            </w:r>
            <w:r>
              <w:br/>
            </w:r>
            <w:r>
              <w:rPr>
                <w:color w:val="111827"/>
                <w:sz w:val="24"/>
              </w:rPr>
              <w:t>全市场应该只有我第一个判断出来是机构自救行情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11:03  |  855楼  |  Rzzz二号机  |  UID 67143809</w:t>
            </w:r>
          </w:p>
        </w:tc>
      </w:tr>
      <w:tr>
        <w:tc>
          <w:tcPr>
            <w:tcW w:type="dxa" w:w="10080"/>
          </w:tcPr>
          <w:p>
            <w:pPr>
              <w:spacing w:line="276" w:lineRule="auto" w:after="100"/>
            </w:pPr>
            <w:r>
              <w:rPr>
                <w:sz w:val="20"/>
              </w:rPr>
              <w:t>Reply to Reply Post by -阿狼- (2026-04-14 11:00)</w:t>
            </w:r>
            <w:r>
              <w:br/>
            </w:r>
            <w:r>
              <w:rPr>
                <w:sz w:val="20"/>
              </w:rPr>
              <w:t>[s:ac:哭笑]全市场只有帅比提前预判不马后炮，石油王牛逼 。 [del]多喂几口[/del]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11:06  |  856楼  |  Rzzz二号机  |  UID 67143809</w:t>
            </w:r>
          </w:p>
        </w:tc>
      </w:tr>
      <w:tr>
        <w:tc>
          <w:tcPr>
            <w:tcW w:type="dxa" w:w="10080"/>
          </w:tcPr>
          <w:p>
            <w:pPr>
              <w:spacing w:line="276" w:lineRule="auto" w:after="100"/>
            </w:pPr>
            <w:r>
              <w:rPr>
                <w:sz w:val="20"/>
              </w:rPr>
              <w:t>Reply to Reply Post by 行云式 (2026-04-14 11:04)</w:t>
            </w:r>
            <w:r>
              <w:br/>
            </w:r>
            <w:r>
              <w:rPr>
                <w:sz w:val="20"/>
              </w:rPr>
              <w:t>拿几年？你想杀了楼里的兄弟？</w:t>
            </w:r>
            <w:r>
              <w:br/>
            </w:r>
            <w:r>
              <w:rPr>
                <w:sz w:val="20"/>
              </w:rPr>
              <w:t>[s:ac:哭笑]能拿过48H的都算长线选手了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11:09  |  135楼  |  小火机  |  UID 67152095</w:t>
            </w:r>
          </w:p>
        </w:tc>
      </w:tr>
      <w:tr>
        <w:tc>
          <w:tcPr>
            <w:tcW w:type="dxa" w:w="10080"/>
          </w:tcPr>
          <w:p>
            <w:pPr>
              <w:spacing w:line="276" w:lineRule="auto" w:after="100"/>
            </w:pPr>
            <w:r>
              <w:rPr>
                <w:sz w:val="20"/>
              </w:rPr>
              <w:t>Reply Post by 行云式 (2026-04-14 11:04):</w:t>
            </w:r>
          </w:p>
          <w:p>
            <w:pPr>
              <w:spacing w:line="276" w:lineRule="auto" w:after="100"/>
            </w:pPr>
            <w:r>
              <w:rPr>
                <w:sz w:val="20"/>
              </w:rPr>
              <w:t>[s:ac:闪光]怎么这么多人观察思源，是有钱不想赚吗？开个玩笑，思源可以当底仓比较稳健的那种压舱石适合长线拿几年的，26年看到280-300E 42-45亿利润，对应EPS 中位数5.65 可以自己乘个估值看看，最近电网设备不太景气，自己走出独立行情也比较困难，跟妇联一样如果你只是想拿几天那没太大必要，套个利就走也可以的。</w:t>
            </w:r>
          </w:p>
          <w:p>
            <w:pPr>
              <w:spacing w:line="276" w:lineRule="auto" w:after="100"/>
            </w:pPr>
            <w:r>
              <w:rPr>
                <w:sz w:val="20"/>
              </w:rPr>
              <w:t>思源在底部，安全一点，切破位标志会非常明显，跑也好跑，然后盘子不大不小，从高点回调下来，这个箱体一看就是有资金维护，机构那也不少，最后应有一轮涨幅的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11:09  |  714楼  |  zippo578  |  UID 65329649</w:t>
            </w:r>
          </w:p>
        </w:tc>
      </w:tr>
      <w:tr>
        <w:tc>
          <w:tcPr>
            <w:tcW w:type="dxa" w:w="10080"/>
          </w:tcPr>
          <w:p>
            <w:pPr>
              <w:spacing w:line="276" w:lineRule="auto" w:after="100"/>
            </w:pPr>
            <w:r>
              <w:rPr>
                <w:sz w:val="20"/>
              </w:rPr>
              <w:t>11:06:56 - 尽管美国实施封锁，被美国制裁的油轮RICH STARRY周二仍通过霍尔木兹海峡--航运数据</w:t>
            </w:r>
          </w:p>
          <w:p>
            <w:pPr>
              <w:spacing w:line="276" w:lineRule="auto" w:after="100"/>
            </w:pPr>
            <w:r>
              <w:rPr>
                <w:sz w:val="20"/>
              </w:rPr>
              <w:t>这船是东大的</w:t>
            </w:r>
            <w:r>
              <w:br/>
            </w:r>
            <w:r>
              <w:rPr>
                <w:sz w:val="20"/>
              </w:rPr>
              <w:t>真硬</w:t>
            </w:r>
            <w:r>
              <w:br/>
            </w:r>
            <w:r>
              <w:rPr>
                <w:sz w:val="20"/>
              </w:rPr>
              <w:t>过来的话懂王封朗子也是嘴炮了属于[s:ac:哭笑]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11:12  |  136楼  |  小火机  |  UID 67152095</w:t>
            </w:r>
          </w:p>
        </w:tc>
      </w:tr>
      <w:tr>
        <w:tc>
          <w:tcPr>
            <w:tcW w:type="dxa" w:w="10080"/>
          </w:tcPr>
          <w:p>
            <w:pPr>
              <w:spacing w:line="276" w:lineRule="auto" w:after="100"/>
            </w:pPr>
            <w:r>
              <w:rPr>
                <w:sz w:val="20"/>
              </w:rPr>
              <w:t>Reply Post by xiaoh1992 (2026-04-14 11:09):</w:t>
            </w:r>
          </w:p>
          <w:p>
            <w:pPr>
              <w:spacing w:line="276" w:lineRule="auto" w:after="100"/>
            </w:pPr>
            <w:r>
              <w:rPr>
                <w:sz w:val="20"/>
              </w:rPr>
              <w:t>思源在底部，安全一点，切破位标志会非常明显，跑也好跑，然后盘子不大不小，从高点回调下来，这个箱体一看就是有资金维护，机构那也不少，最后应有一轮涨幅的</w:t>
            </w:r>
          </w:p>
          <w:p>
            <w:pPr>
              <w:spacing w:line="276" w:lineRule="auto" w:after="100"/>
            </w:pPr>
            <w:r>
              <w:rPr>
                <w:sz w:val="20"/>
              </w:rPr>
              <w:t>你看，说完有大单开始往上轰了，不知道是今天上去还是明天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11:12  |  857楼  |  Rzzz二号机  |  UID 67143809</w:t>
            </w:r>
          </w:p>
        </w:tc>
      </w:tr>
      <w:tr>
        <w:tc>
          <w:tcPr>
            <w:tcW w:type="dxa" w:w="10080"/>
          </w:tcPr>
          <w:p>
            <w:pPr>
              <w:spacing w:line="276" w:lineRule="auto" w:after="100"/>
            </w:pPr>
            <w:r>
              <w:rPr>
                <w:sz w:val="20"/>
              </w:rPr>
              <w:t>Reply to Reply Post by 冷酷鸡腿堡game (2026-04-14 11:11)</w:t>
            </w:r>
            <w:r>
              <w:br/>
            </w:r>
            <w:r>
              <w:rPr>
                <w:sz w:val="20"/>
              </w:rPr>
              <w:t>[s:ac:喘]我已经两进两出了，躺平等洗，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11:16  |  2018楼  |  狼大  |  UID 150058</w:t>
            </w:r>
          </w:p>
        </w:tc>
      </w:tr>
      <w:tr>
        <w:tc>
          <w:tcPr>
            <w:tcW w:type="dxa" w:w="10080"/>
          </w:tcPr>
          <w:p>
            <w:pPr>
              <w:spacing w:line="276" w:lineRule="auto" w:after="100"/>
            </w:pPr>
            <w:r>
              <w:rPr>
                <w:color w:val="111827"/>
                <w:sz w:val="24"/>
              </w:rPr>
              <w:t>Reply Post by c471167449 (2026-04-14 11:14):</w:t>
            </w:r>
          </w:p>
          <w:p>
            <w:pPr>
              <w:spacing w:line="276" w:lineRule="auto" w:after="100"/>
            </w:pPr>
            <w:r>
              <w:rPr>
                <w:color w:val="111827"/>
                <w:sz w:val="24"/>
              </w:rPr>
              <w:t>狼大我发现机构做票也是轮着做的，先拿他的活动仓先拉他手里的1板块，自救完了出货去做2板块，然后去3、4、5，这样子，等指数阶段见顶或者出现减仓信号了，他们就一把全减了。[s:ac:哭笑]</w:t>
            </w:r>
            <w:r>
              <w:br/>
            </w:r>
            <w:r>
              <w:rPr>
                <w:color w:val="111827"/>
                <w:sz w:val="24"/>
              </w:rPr>
              <w:t>对啊 不然我为什么说不断高切低</w:t>
            </w:r>
            <w:r>
              <w:br/>
            </w:r>
            <w:r>
              <w:rPr>
                <w:color w:val="111827"/>
                <w:sz w:val="24"/>
              </w:rPr>
              <w:t>这才是自救啊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11:18  |  858楼  |  Rzzz二号机  |  UID 67143809</w:t>
            </w:r>
          </w:p>
        </w:tc>
      </w:tr>
      <w:tr>
        <w:tc>
          <w:tcPr>
            <w:tcW w:type="dxa" w:w="10080"/>
          </w:tcPr>
          <w:p>
            <w:pPr>
              <w:spacing w:line="276" w:lineRule="auto" w:after="100"/>
            </w:pPr>
            <w:r>
              <w:rPr>
                <w:sz w:val="20"/>
              </w:rPr>
              <w:t>Reply to Reply Post by 花落人不在 (2026-04-14 11:17)</w:t>
            </w:r>
            <w:r>
              <w:br/>
            </w:r>
            <w:r>
              <w:rPr>
                <w:sz w:val="20"/>
              </w:rPr>
              <w:t>就快破前高了[s:ac:喷]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11:20  |  493楼  |  一生一股绊倒铁盒  |  UID 64648193</w:t>
            </w:r>
          </w:p>
        </w:tc>
      </w:tr>
      <w:tr>
        <w:tc>
          <w:tcPr>
            <w:tcW w:type="dxa" w:w="10080"/>
          </w:tcPr>
          <w:p>
            <w:pPr>
              <w:spacing w:line="276" w:lineRule="auto" w:after="100"/>
            </w:pPr>
            <w:r>
              <w:rPr>
                <w:sz w:val="20"/>
              </w:rPr>
              <w:t>是谁在诋毁通宇！黑子说话！</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11:20  |  859楼  |  Rzzz二号机  |  UID 67143809</w:t>
            </w:r>
          </w:p>
        </w:tc>
      </w:tr>
      <w:tr>
        <w:tc>
          <w:tcPr>
            <w:tcW w:type="dxa" w:w="10080"/>
          </w:tcPr>
          <w:p>
            <w:pPr>
              <w:spacing w:line="276" w:lineRule="auto" w:after="100"/>
            </w:pPr>
            <w:r>
              <w:rPr>
                <w:sz w:val="20"/>
              </w:rPr>
              <w:t>[s:ac:喘]yt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11:21  |  653楼  |  xbox  |  UID 331181</w:t>
            </w:r>
          </w:p>
        </w:tc>
      </w:tr>
      <w:tr>
        <w:tc>
          <w:tcPr>
            <w:tcW w:type="dxa" w:w="10080"/>
          </w:tcPr>
          <w:p>
            <w:pPr>
              <w:spacing w:line="276" w:lineRule="auto" w:after="100"/>
            </w:pPr>
            <w:r>
              <w:rPr>
                <w:sz w:val="20"/>
              </w:rPr>
              <w:t>帅主力又做T了，5个点的波动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11:21  |  860楼  |  Rzzz二号机  |  UID 67143809</w:t>
            </w:r>
          </w:p>
        </w:tc>
      </w:tr>
      <w:tr>
        <w:tc>
          <w:tcPr>
            <w:tcW w:type="dxa" w:w="10080"/>
          </w:tcPr>
          <w:p>
            <w:pPr>
              <w:spacing w:line="276" w:lineRule="auto" w:after="100"/>
            </w:pPr>
            <w:r>
              <w:rPr>
                <w:sz w:val="20"/>
              </w:rPr>
              <w:t>[s:ac:哭笑]布豪 被帅比爆头了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11:26  |  861楼  |  Rzzz二号机  |  UID 67143809</w:t>
            </w:r>
          </w:p>
        </w:tc>
      </w:tr>
      <w:tr>
        <w:tc>
          <w:tcPr>
            <w:tcW w:type="dxa" w:w="10080"/>
          </w:tcPr>
          <w:p>
            <w:pPr>
              <w:spacing w:line="276" w:lineRule="auto" w:after="100"/>
            </w:pPr>
            <w:r>
              <w:rPr>
                <w:sz w:val="20"/>
              </w:rPr>
              <w:t>Reply to Reply Post by abcbbcbe (2026-04-14 11:25)</w:t>
            </w:r>
            <w:r>
              <w:br/>
            </w:r>
            <w:r>
              <w:rPr>
                <w:sz w:val="20"/>
              </w:rPr>
              <w:t>你这种就属于纯蛆[s:ac:哭笑]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11:27  |  654楼  |  xbox  |  UID 331181</w:t>
            </w:r>
          </w:p>
        </w:tc>
      </w:tr>
      <w:tr>
        <w:tc>
          <w:tcPr>
            <w:tcW w:type="dxa" w:w="10080"/>
          </w:tcPr>
          <w:p>
            <w:pPr>
              <w:spacing w:line="276" w:lineRule="auto" w:after="100"/>
            </w:pPr>
            <w:r>
              <w:rPr>
                <w:sz w:val="20"/>
              </w:rPr>
              <w:t>通雨不用太激动，还没追上卫星etf，不过做T的波动大过etf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11:29  |  137楼  |  小火机  |  UID 67152095</w:t>
            </w:r>
          </w:p>
        </w:tc>
      </w:tr>
      <w:tr>
        <w:tc>
          <w:tcPr>
            <w:tcW w:type="dxa" w:w="10080"/>
          </w:tcPr>
          <w:p>
            <w:pPr>
              <w:spacing w:line="276" w:lineRule="auto" w:after="100"/>
            </w:pPr>
            <w:r>
              <w:rPr>
                <w:sz w:val="20"/>
              </w:rPr>
              <w:t>Reply Post by 行云式 (2026-04-14 11:14):</w:t>
            </w:r>
          </w:p>
          <w:p>
            <w:pPr>
              <w:spacing w:line="276" w:lineRule="auto" w:after="100"/>
            </w:pPr>
            <w:r>
              <w:rPr>
                <w:sz w:val="20"/>
              </w:rPr>
              <w:t>我是在等思源年报和一季度报告验牌，到时候会更新，拿长线的兄弟们可以讨论下，具体会更新在主题贴里，短线就算了。</w:t>
            </w:r>
          </w:p>
          <w:p>
            <w:pPr>
              <w:spacing w:line="276" w:lineRule="auto" w:after="100"/>
            </w:pPr>
            <w:r>
              <w:rPr>
                <w:sz w:val="20"/>
              </w:rPr>
              <w:t>兄弟帖子不错，基本面对我的调查有挺多补充的，给你赞一个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11:33  |  862楼  |  Rzzz二号机  |  UID 67143809</w:t>
            </w:r>
          </w:p>
        </w:tc>
      </w:tr>
      <w:tr>
        <w:tc>
          <w:tcPr>
            <w:tcW w:type="dxa" w:w="10080"/>
          </w:tcPr>
          <w:p>
            <w:pPr>
              <w:spacing w:line="276" w:lineRule="auto" w:after="100"/>
            </w:pPr>
            <w:r>
              <w:rPr>
                <w:sz w:val="20"/>
              </w:rPr>
              <w:t>[s:ac:哭笑]依旧满仓没跑过铁盒 我曹了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11:38  |  154楼  |  包子music  |  UID 42162697</w:t>
            </w:r>
          </w:p>
        </w:tc>
      </w:tr>
      <w:tr>
        <w:tc>
          <w:tcPr>
            <w:tcW w:type="dxa" w:w="10080"/>
          </w:tcPr>
          <w:p>
            <w:pPr>
              <w:spacing w:line="276" w:lineRule="auto" w:after="100"/>
            </w:pPr>
            <w:r>
              <w:rPr>
                <w:sz w:val="20"/>
              </w:rPr>
              <w:t>铁盒牛逼，自选的所有etf里涨的最猛的[s:ac:喘]kfc和荆轲两个风向标龙哥带着大伙冲锋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11:40  |  155楼  |  包子music  |  UID 42162697</w:t>
            </w:r>
          </w:p>
        </w:tc>
      </w:tr>
      <w:tr>
        <w:tc>
          <w:tcPr>
            <w:tcW w:type="dxa" w:w="10080"/>
          </w:tcPr>
          <w:p>
            <w:pPr>
              <w:spacing w:line="276" w:lineRule="auto" w:after="100"/>
            </w:pPr>
            <w:r>
              <w:rPr>
                <w:sz w:val="20"/>
              </w:rPr>
              <w:t>Reply to Reply Post by 狂奔茄子 (2026-04-14 11:38)</w:t>
            </w:r>
          </w:p>
          <w:p>
            <w:pPr>
              <w:spacing w:line="276" w:lineRule="auto" w:after="100"/>
            </w:pPr>
            <w:r>
              <w:rPr>
                <w:sz w:val="20"/>
              </w:rPr>
              <w:t>tjkj都新高了，全板块凭什么不能看到前高[s:ac:茶]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11:41  |  646楼  |  灰兔尾  |  UID 60916468</w:t>
            </w:r>
          </w:p>
        </w:tc>
      </w:tr>
      <w:tr>
        <w:tc>
          <w:tcPr>
            <w:tcW w:type="dxa" w:w="10080"/>
          </w:tcPr>
          <w:p>
            <w:pPr>
              <w:spacing w:line="276" w:lineRule="auto" w:after="100"/>
            </w:pPr>
            <w:r>
              <w:rPr>
                <w:sz w:val="20"/>
              </w:rPr>
              <w:t>我之前想减仓的时候，我看到狼大说本轮B反要看到4030-4050，差不多就是3.19这根k的区域，我当时觉得很疑惑，现在复盘觉得，当特朗普真正受到挫折坐在谈判桌上的时候，他的行为确实变得相对可预测了，也给了国内机构施展的空间，3926进来的这笔资金现在还在发力，甚至于说现在情绪都还没发酵到最高潮，确实看的准啊，还得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11:49  |  494楼  |  一生一股绊倒铁盒  |  UID 64648193</w:t>
            </w:r>
          </w:p>
        </w:tc>
      </w:tr>
      <w:tr>
        <w:tc>
          <w:tcPr>
            <w:tcW w:type="dxa" w:w="10080"/>
          </w:tcPr>
          <w:p>
            <w:pPr>
              <w:spacing w:line="276" w:lineRule="auto" w:after="100"/>
            </w:pPr>
            <w:r>
              <w:rPr>
                <w:sz w:val="20"/>
              </w:rPr>
              <w:t>我做tytx一个是因为狼大明牌进过，相当于已经筛了一遍，另一个原因是一路连板上来的，比较符合我的审美，且近日板过，关注度也够高</w:t>
            </w:r>
          </w:p>
          <w:p>
            <w:pPr>
              <w:spacing w:line="276" w:lineRule="auto" w:after="100"/>
            </w:pPr>
            <w:r>
              <w:rPr>
                <w:sz w:val="20"/>
              </w:rPr>
              <w:t>这种票可能启动的时候不是最强的，但是一旦动量出来了弹性肯定会非常高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11:51  |  314楼  |  夜骰2号机  |  UID 66908070</w:t>
            </w:r>
          </w:p>
        </w:tc>
      </w:tr>
      <w:tr>
        <w:tc>
          <w:tcPr>
            <w:tcW w:type="dxa" w:w="10080"/>
          </w:tcPr>
          <w:p>
            <w:pPr>
              <w:spacing w:line="276" w:lineRule="auto" w:after="100"/>
            </w:pPr>
            <w:r>
              <w:rPr>
                <w:sz w:val="20"/>
              </w:rPr>
              <w:t>收盘4010，外围利好消息早盘4006高开，低点3999，活跃市值+2.41，11点左右有一波抛压但是承接住了开始走横，一直维持在均线上没啥问题</w:t>
            </w:r>
            <w:r>
              <w:br/>
            </w:r>
            <w:r>
              <w:rPr>
                <w:sz w:val="20"/>
              </w:rPr>
              <w:t>春秋涨停减仓，别的没动等大盘涨势衰竭再说，迪子仓库着火了也没咋跌还说补一笔呢</w:t>
            </w:r>
            <w:r>
              <w:br/>
            </w:r>
            <w:r>
              <w:rPr>
                <w:sz w:val="20"/>
              </w:rPr>
              <w:t>别一涨起来又觉得不会下去了[s:ac:哭笑]那么多次了怎么就不长记性呢。这一波反弹高度超预期是基于8号那个+6的大资金涌入，周五和周一尾盘没有大流出已经足够说明问题了，这帮大钱确认完外围风险减弱后进场是要带着盈利走的，既然外围有反复风险的时候依旧没有大撤退，那么润的理由就只有赚够钱然后开砸给下一波行情洗筹了。早进场，别追高，吃完涨幅高切低吃下一桌，随时留着点机动资金等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11:55  |  655楼  |  xbox  |  UID 331181</w:t>
            </w:r>
          </w:p>
        </w:tc>
      </w:tr>
      <w:tr>
        <w:tc>
          <w:tcPr>
            <w:tcW w:type="dxa" w:w="10080"/>
          </w:tcPr>
          <w:p>
            <w:pPr>
              <w:spacing w:line="276" w:lineRule="auto" w:after="100"/>
            </w:pPr>
            <w:r>
              <w:rPr>
                <w:sz w:val="20"/>
              </w:rPr>
              <w:t>Reply Post by rokr烟花 (2026-04-14 11:45):</w:t>
            </w:r>
          </w:p>
          <w:p>
            <w:pPr>
              <w:spacing w:line="276" w:lineRule="auto" w:after="100"/>
            </w:pPr>
            <w:r>
              <w:rPr>
                <w:sz w:val="20"/>
              </w:rPr>
              <w:t>铁盒碰布林线上轨了啊，按规则不是应该减仓吗</w:t>
            </w:r>
          </w:p>
          <w:p>
            <w:pPr>
              <w:spacing w:line="276" w:lineRule="auto" w:after="100"/>
            </w:pPr>
            <w:r>
              <w:rPr>
                <w:sz w:val="20"/>
              </w:rPr>
              <w:t>建议叠加多个指标，上轨一个，长上影一个，至少两个，其他的还有放量、RSI、</w:t>
            </w:r>
          </w:p>
          <w:p>
            <w:pPr>
              <w:spacing w:line="276" w:lineRule="auto" w:after="100"/>
            </w:pPr>
            <w:r>
              <w:rPr>
                <w:sz w:val="20"/>
              </w:rPr>
              <w:t>或者分批减</w:t>
            </w:r>
          </w:p>
          <w:p>
            <w:pPr>
              <w:spacing w:line="276" w:lineRule="auto" w:after="100"/>
            </w:pPr>
            <w:r>
              <w:rPr>
                <w:sz w:val="20"/>
              </w:rPr>
              <w:t>如果今天光头阳或者短上影，至少可以坚持到明天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12:09  |  495楼  |  一生一股绊倒铁盒  |  UID 64648193</w:t>
            </w:r>
          </w:p>
        </w:tc>
      </w:tr>
      <w:tr>
        <w:tc>
          <w:tcPr>
            <w:tcW w:type="dxa" w:w="10080"/>
          </w:tcPr>
          <w:p>
            <w:pPr>
              <w:spacing w:line="276" w:lineRule="auto" w:after="100"/>
            </w:pPr>
            <w:r>
              <w:rPr>
                <w:sz w:val="20"/>
              </w:rPr>
              <w:t>Reply Post by 国标新人 (2026-04-14 12:05):</w:t>
            </w:r>
          </w:p>
          <w:p>
            <w:pPr>
              <w:spacing w:line="276" w:lineRule="auto" w:after="100"/>
            </w:pPr>
            <w:r>
              <w:rPr>
                <w:sz w:val="20"/>
              </w:rPr>
              <w:t>如果我满仓 我今天已经收复失地了。</w:t>
            </w:r>
            <w:r>
              <w:br/>
            </w:r>
            <w:r>
              <w:rPr>
                <w:sz w:val="20"/>
              </w:rPr>
              <w:t>但是我没有 所以还差3个点。</w:t>
            </w:r>
          </w:p>
          <w:p>
            <w:pPr>
              <w:spacing w:line="276" w:lineRule="auto" w:after="100"/>
            </w:pPr>
            <w:r>
              <w:rPr>
                <w:sz w:val="20"/>
              </w:rPr>
              <w:t>不要如果啊，如果昨晚以子又开始炸油田你不炸了，三月的教训还没记住吗[s:ac:哭笑]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12:12  |  138楼  |  小火机  |  UID 67152095</w:t>
            </w:r>
          </w:p>
        </w:tc>
      </w:tr>
      <w:tr>
        <w:tc>
          <w:tcPr>
            <w:tcW w:type="dxa" w:w="10080"/>
          </w:tcPr>
          <w:p>
            <w:pPr>
              <w:spacing w:line="276" w:lineRule="auto" w:after="100"/>
            </w:pPr>
            <w:r>
              <w:rPr>
                <w:sz w:val="20"/>
              </w:rPr>
              <w:t>Reply Post by abcbbcbe (2026-04-14 11:25):</w:t>
            </w:r>
          </w:p>
          <w:p>
            <w:pPr>
              <w:spacing w:line="276" w:lineRule="auto" w:after="100"/>
            </w:pPr>
            <w:r>
              <w:rPr>
                <w:sz w:val="20"/>
              </w:rPr>
              <w:t>源神是我的白月光[s:ac:哭笑]</w:t>
            </w:r>
            <w:r>
              <w:br/>
            </w:r>
            <w:r>
              <w:rPr>
                <w:sz w:val="20"/>
              </w:rPr>
              <w:t>./mon_202604/14/jmQ2x-iy9tZfT1kShs-132.jpg</w:t>
            </w:r>
          </w:p>
          <w:p>
            <w:pPr>
              <w:spacing w:line="276" w:lineRule="auto" w:after="100"/>
            </w:pPr>
            <w:r>
              <w:rPr>
                <w:sz w:val="20"/>
              </w:rPr>
              <w:t>兄弟我这看图你的B点怎么都那么怪啊[s:ac:喷]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12:12  |  496楼  |  一生一股绊倒铁盒  |  UID 64648193</w:t>
            </w:r>
          </w:p>
        </w:tc>
      </w:tr>
      <w:tr>
        <w:tc>
          <w:tcPr>
            <w:tcW w:type="dxa" w:w="10080"/>
          </w:tcPr>
          <w:p>
            <w:pPr>
              <w:spacing w:line="276" w:lineRule="auto" w:after="100"/>
            </w:pPr>
            <w:r>
              <w:rPr>
                <w:sz w:val="20"/>
              </w:rPr>
              <w:t>楼里总有人后悔怎么没拿住怎么没单调，如果我一直满仓单调，现在也差不多回三月初的本了，但是代价呢，你能运气好一次赚两次赚，那你能保证次次赚吗，赚100%亏回来只需50%，后视镜开车不可取</w:t>
            </w:r>
          </w:p>
          <w:p>
            <w:pPr>
              <w:spacing w:line="276" w:lineRule="auto" w:after="100"/>
            </w:pPr>
            <w:r>
              <w:rPr>
                <w:sz w:val="20"/>
              </w:rPr>
              <w:t>这点三月初全仓铁盒的兄弟们应该深有体会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12:15  |  656楼  |  xbox  |  UID 331181</w:t>
            </w:r>
          </w:p>
        </w:tc>
      </w:tr>
      <w:tr>
        <w:tc>
          <w:tcPr>
            <w:tcW w:type="dxa" w:w="10080"/>
          </w:tcPr>
          <w:p>
            <w:pPr>
              <w:spacing w:line="276" w:lineRule="auto" w:after="100"/>
            </w:pPr>
            <w:r>
              <w:rPr>
                <w:sz w:val="20"/>
              </w:rPr>
              <w:t>大涨的时候我要想的是，这个时候要不要卖，</w:t>
            </w:r>
            <w:r>
              <w:br/>
            </w:r>
            <w:r>
              <w:rPr>
                <w:sz w:val="20"/>
              </w:rPr>
              <w:t>大跌的时候我要想的是，这个时候要不要买，还有没有仓位资金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12:18  |  156楼  |  包子music  |  UID 42162697</w:t>
            </w:r>
          </w:p>
        </w:tc>
      </w:tr>
      <w:tr>
        <w:tc>
          <w:tcPr>
            <w:tcW w:type="dxa" w:w="10080"/>
          </w:tcPr>
          <w:p>
            <w:pPr>
              <w:spacing w:line="276" w:lineRule="auto" w:after="100"/>
            </w:pPr>
            <w:r>
              <w:rPr>
                <w:sz w:val="20"/>
              </w:rPr>
              <w:t>Reply to Reply Post by #anony_47c7aba9678ecd1f8ff591a5f86a6442(74935楼) (2026-04-14 11:51)</w:t>
            </w:r>
          </w:p>
          <w:p>
            <w:pPr>
              <w:spacing w:line="276" w:lineRule="auto" w:after="100"/>
            </w:pPr>
            <w:r>
              <w:rPr>
                <w:sz w:val="20"/>
              </w:rPr>
              <w:t>恭喜大佬，我觉得拿自己赚出来的钱去赚新的钱是最爽的[s:ac:喘]翻倍完复利不管怎么操作，都是新的收获，羡慕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12:25  |  2019楼  |  狼大  |  UID 150058</w:t>
            </w:r>
          </w:p>
        </w:tc>
      </w:tr>
      <w:tr>
        <w:tc>
          <w:tcPr>
            <w:tcW w:type="dxa" w:w="10080"/>
          </w:tcPr>
          <w:p>
            <w:pPr>
              <w:spacing w:line="276" w:lineRule="auto" w:after="100"/>
            </w:pPr>
            <w:r>
              <w:rPr>
                <w:color w:val="111827"/>
                <w:sz w:val="24"/>
              </w:rPr>
              <w:t>Reply Post by come1200 (2026-04-14 12:24):</w:t>
            </w:r>
          </w:p>
          <w:p>
            <w:pPr>
              <w:spacing w:line="276" w:lineRule="auto" w:after="100"/>
            </w:pPr>
            <w:r>
              <w:rPr>
                <w:color w:val="111827"/>
                <w:sz w:val="24"/>
              </w:rPr>
              <w:t>狼大，这个机构也差不多自救完了，后面还是按照之前的等5浪下跌抄底吗？</w:t>
            </w:r>
            <w:r>
              <w:br/>
            </w:r>
            <w:r>
              <w:rPr>
                <w:color w:val="111827"/>
                <w:sz w:val="24"/>
              </w:rPr>
              <w:t>哪就自救完了 不还是在不断轮动么</w:t>
            </w:r>
            <w:r>
              <w:br/>
            </w:r>
            <w:r>
              <w:rPr>
                <w:color w:val="111827"/>
                <w:sz w:val="24"/>
              </w:rPr>
              <w:t>到时候看有没有新资金来 如果没有 就双底 如果有 就短C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12:28  |  139楼  |  小火机  |  UID 67152095</w:t>
            </w:r>
          </w:p>
        </w:tc>
      </w:tr>
      <w:tr>
        <w:tc>
          <w:tcPr>
            <w:tcW w:type="dxa" w:w="10080"/>
          </w:tcPr>
          <w:p>
            <w:pPr>
              <w:spacing w:line="276" w:lineRule="auto" w:after="100"/>
            </w:pPr>
            <w:r>
              <w:rPr>
                <w:sz w:val="20"/>
              </w:rPr>
              <w:t>Reply Post by 推石头的愚者 (2026-04-14 11:48):</w:t>
            </w:r>
          </w:p>
          <w:p>
            <w:pPr>
              <w:spacing w:line="276" w:lineRule="auto" w:after="100"/>
            </w:pPr>
            <w:r>
              <w:rPr>
                <w:sz w:val="20"/>
              </w:rPr>
              <w:t>今天是账户单日收益最高一天，兄弟们快一起吹逼啊，趁今天还没跳水[s:ac:闪光]</w:t>
            </w:r>
            <w:r>
              <w:br/>
            </w:r>
            <w:r>
              <w:rPr>
                <w:sz w:val="20"/>
              </w:rPr>
              <w:t>大赚日不吹逼什么时候吹啊</w:t>
            </w:r>
          </w:p>
          <w:p>
            <w:pPr>
              <w:spacing w:line="276" w:lineRule="auto" w:after="100"/>
            </w:pPr>
            <w:r>
              <w:rPr>
                <w:sz w:val="20"/>
              </w:rPr>
              <w:t>为啥今天收益最高，德子涨停那天还低了？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12:33  |  157楼  |  包子music  |  UID 42162697</w:t>
            </w:r>
          </w:p>
        </w:tc>
      </w:tr>
      <w:tr>
        <w:tc>
          <w:tcPr>
            <w:tcW w:type="dxa" w:w="10080"/>
          </w:tcPr>
          <w:p>
            <w:pPr>
              <w:spacing w:line="276" w:lineRule="auto" w:after="100"/>
            </w:pPr>
            <w:r>
              <w:rPr>
                <w:sz w:val="20"/>
              </w:rPr>
              <w:t>Reply to Reply Post by 真的被恶心到了 (2026-04-14 12:31)</w:t>
            </w:r>
          </w:p>
          <w:p>
            <w:pPr>
              <w:spacing w:line="276" w:lineRule="auto" w:after="100"/>
            </w:pPr>
            <w:r>
              <w:rPr>
                <w:sz w:val="20"/>
              </w:rPr>
              <w:t>有没有可能铁盒etf(板块)今天在全板块也算靠前的[s:ac:喷]因为买了铁盒我都给狼大磕一个了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12:35  |  657楼  |  xbox  |  UID 331181</w:t>
            </w:r>
          </w:p>
        </w:tc>
      </w:tr>
      <w:tr>
        <w:tc>
          <w:tcPr>
            <w:tcW w:type="dxa" w:w="10080"/>
          </w:tcPr>
          <w:p>
            <w:pPr>
              <w:spacing w:line="276" w:lineRule="auto" w:after="100"/>
            </w:pPr>
            <w:r>
              <w:rPr>
                <w:sz w:val="20"/>
              </w:rPr>
              <w:t>Reply Post by 真的被恶心到了 (2026-04-14 12:31):</w:t>
            </w:r>
          </w:p>
          <w:p>
            <w:pPr>
              <w:spacing w:line="276" w:lineRule="auto" w:after="100"/>
            </w:pPr>
            <w:r>
              <w:rPr>
                <w:sz w:val="20"/>
              </w:rPr>
              <w:t>大家都是在哪里发财啊</w:t>
            </w:r>
            <w:r>
              <w:br/>
            </w:r>
            <w:r>
              <w:rPr>
                <w:sz w:val="20"/>
              </w:rPr>
              <w:t>重仓铁盒的感觉今天很平淡</w:t>
            </w:r>
          </w:p>
          <w:p>
            <w:pPr>
              <w:spacing w:line="276" w:lineRule="auto" w:after="100"/>
            </w:pPr>
            <w:r>
              <w:rPr>
                <w:sz w:val="20"/>
              </w:rPr>
              <w:t>铁盒今天的涨幅在etf里已经是排行第一了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12:47  |  2020楼  |  狼大  |  UID 150058</w:t>
            </w:r>
          </w:p>
        </w:tc>
      </w:tr>
      <w:tr>
        <w:tc>
          <w:tcPr>
            <w:tcW w:type="dxa" w:w="10080"/>
          </w:tcPr>
          <w:p>
            <w:pPr>
              <w:spacing w:line="276" w:lineRule="auto" w:after="100"/>
            </w:pPr>
            <w:r>
              <w:rPr>
                <w:color w:val="111827"/>
                <w:sz w:val="24"/>
              </w:rPr>
              <w:t>Reply Post by huohuo277 (2026-04-14 12:41):</w:t>
            </w:r>
          </w:p>
          <w:p>
            <w:pPr>
              <w:spacing w:line="276" w:lineRule="auto" w:after="100"/>
            </w:pPr>
            <w:r>
              <w:rPr>
                <w:color w:val="111827"/>
                <w:sz w:val="24"/>
              </w:rPr>
              <w:t>默认是机构出散户接吧</w:t>
            </w:r>
            <w:r>
              <w:br/>
            </w:r>
            <w:r>
              <w:rPr>
                <w:color w:val="111827"/>
                <w:sz w:val="24"/>
              </w:rPr>
              <w:t>其实很简单 现在机构做轮动 每一次个股轮高了 会有一批散户被套在当前相对高的位置 然后机构换低位的</w:t>
            </w:r>
            <w:r>
              <w:br/>
            </w:r>
            <w:r>
              <w:rPr>
                <w:color w:val="111827"/>
                <w:sz w:val="24"/>
              </w:rPr>
              <w:t>当这种情况多了之后 散户会被套在不同的票的相对高位 而机构做完轮动套利出去有现金，如果有新进增量 比如GJD或者双降带来的大量资金 那就一起上，否则机构就顺势压一压 继续低吸吃这段的差价，接下来并没有什么一定的策略 而是看盘操作。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12:54  |  158楼  |  包子music  |  UID 42162697</w:t>
            </w:r>
          </w:p>
        </w:tc>
      </w:tr>
      <w:tr>
        <w:tc>
          <w:tcPr>
            <w:tcW w:type="dxa" w:w="10080"/>
          </w:tcPr>
          <w:p>
            <w:pPr>
              <w:spacing w:line="276" w:lineRule="auto" w:after="100"/>
            </w:pPr>
            <w:r>
              <w:rPr>
                <w:sz w:val="20"/>
              </w:rPr>
              <w:t>我小巧思给持的方向设了个线：3930-3960(taco次日上午)的股价为基线，以它为标准如果涨到5-10%我就小心是不是滞涨或者横盘高换手[s:a2:不明觉厉]</w:t>
            </w:r>
          </w:p>
          <w:p>
            <w:pPr>
              <w:spacing w:line="276" w:lineRule="auto" w:after="100"/>
            </w:pPr>
            <w:r>
              <w:rPr>
                <w:sz w:val="20"/>
              </w:rPr>
              <w:t>因为这个位置第一批进的观望机构有利润，但是后三天后知后觉进场追高的散户刚好没利润，甚至砸下来还很容易到-5～-10%的止损线，试图跟上机构节奏抛吸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13:12  |  2021楼  |  狼大  |  UID 150058</w:t>
            </w:r>
          </w:p>
        </w:tc>
      </w:tr>
      <w:tr>
        <w:tc>
          <w:tcPr>
            <w:tcW w:type="dxa" w:w="10080"/>
          </w:tcPr>
          <w:p>
            <w:pPr>
              <w:spacing w:line="276" w:lineRule="auto" w:after="100"/>
            </w:pPr>
            <w:r>
              <w:rPr>
                <w:color w:val="111827"/>
                <w:sz w:val="24"/>
              </w:rPr>
              <w:t>./mon_202604/14/jmQ2x-9qq9KkT1kSce-6i.jpg</w:t>
            </w:r>
            <w:r>
              <w:br/>
            </w:r>
            <w:r>
              <w:rPr>
                <w:color w:val="111827"/>
                <w:sz w:val="24"/>
              </w:rPr>
              <w:t>早上在那叫叫叫叫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13:17  |  2022楼  |  狼大  |  UID 150058</w:t>
            </w:r>
          </w:p>
        </w:tc>
      </w:tr>
      <w:tr>
        <w:tc>
          <w:tcPr>
            <w:tcW w:type="dxa" w:w="10080"/>
          </w:tcPr>
          <w:p>
            <w:pPr>
              <w:spacing w:line="276" w:lineRule="auto" w:after="100"/>
            </w:pPr>
            <w:r>
              <w:rPr>
                <w:color w:val="111827"/>
                <w:sz w:val="24"/>
              </w:rPr>
              <w:t>你们要是我的员工早被我开了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13:18  |  658楼  |  xbox  |  UID 331181</w:t>
            </w:r>
          </w:p>
        </w:tc>
      </w:tr>
      <w:tr>
        <w:tc>
          <w:tcPr>
            <w:tcW w:type="dxa" w:w="10080"/>
          </w:tcPr>
          <w:p>
            <w:pPr>
              <w:spacing w:line="276" w:lineRule="auto" w:after="100"/>
            </w:pPr>
            <w:r>
              <w:rPr>
                <w:sz w:val="20"/>
              </w:rPr>
              <w:t>Reply Post by xhox (2026-04-14 10:29):</w:t>
            </w:r>
          </w:p>
          <w:p>
            <w:pPr>
              <w:spacing w:line="276" w:lineRule="auto" w:after="100"/>
            </w:pPr>
            <w:r>
              <w:rPr>
                <w:sz w:val="20"/>
              </w:rPr>
              <w:t>通雨今天砸是像要割一波筹码？又拉红了</w:t>
            </w:r>
          </w:p>
          <w:p>
            <w:pPr>
              <w:spacing w:line="276" w:lineRule="auto" w:after="100"/>
            </w:pPr>
            <w:r>
              <w:rPr>
                <w:sz w:val="20"/>
              </w:rPr>
              <w:t>嚎就对了，果然我早上的感觉是对的，砸破昨天的缩量低点，主力在接筹码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13:19  |  863楼  |  Rzzz二号机  |  UID 67143809</w:t>
            </w:r>
          </w:p>
        </w:tc>
      </w:tr>
      <w:tr>
        <w:tc>
          <w:tcPr>
            <w:tcW w:type="dxa" w:w="10080"/>
          </w:tcPr>
          <w:p>
            <w:pPr>
              <w:spacing w:line="276" w:lineRule="auto" w:after="100"/>
            </w:pPr>
            <w:r>
              <w:rPr>
                <w:sz w:val="20"/>
              </w:rPr>
              <w:t>[s:ac:喘]我一点也没叫 但是我跟不上你做T的节奏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13:23  |  2023楼  |  狼大  |  UID 150058</w:t>
            </w:r>
          </w:p>
        </w:tc>
      </w:tr>
      <w:tr>
        <w:tc>
          <w:tcPr>
            <w:tcW w:type="dxa" w:w="10080"/>
          </w:tcPr>
          <w:p>
            <w:pPr>
              <w:spacing w:line="276" w:lineRule="auto" w:after="100"/>
            </w:pPr>
            <w:r>
              <w:rPr>
                <w:color w:val="111827"/>
                <w:sz w:val="24"/>
              </w:rPr>
              <w:t>Reply Post by 大乘欢喜禅 (2026-04-14 13:22):</w:t>
            </w:r>
          </w:p>
          <w:p>
            <w:pPr>
              <w:spacing w:line="276" w:lineRule="auto" w:after="100"/>
            </w:pPr>
            <w:r>
              <w:rPr>
                <w:color w:val="111827"/>
                <w:sz w:val="24"/>
              </w:rPr>
              <w:t>机构自救，没道理针刚扎进去药水都还没推就拔出来吧[s:ac:哭笑]</w:t>
            </w:r>
            <w:r>
              <w:br/>
            </w:r>
            <w:r>
              <w:rPr>
                <w:color w:val="111827"/>
                <w:sz w:val="24"/>
              </w:rPr>
              <w:t>他不能换条胳膊扎么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13:24  |  497楼  |  一生一股绊倒铁盒  |  UID 64648193</w:t>
            </w:r>
          </w:p>
        </w:tc>
      </w:tr>
      <w:tr>
        <w:tc>
          <w:tcPr>
            <w:tcW w:type="dxa" w:w="10080"/>
          </w:tcPr>
          <w:p>
            <w:pPr>
              <w:spacing w:line="276" w:lineRule="auto" w:after="100"/>
            </w:pPr>
            <w:r>
              <w:rPr>
                <w:sz w:val="20"/>
              </w:rPr>
              <w:t>不对，怎么开始出货了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13:29  |  2024楼  |  狼大  |  UID 150058</w:t>
            </w:r>
          </w:p>
        </w:tc>
      </w:tr>
      <w:tr>
        <w:tc>
          <w:tcPr>
            <w:tcW w:type="dxa" w:w="10080"/>
          </w:tcPr>
          <w:p>
            <w:pPr>
              <w:spacing w:line="276" w:lineRule="auto" w:after="100"/>
            </w:pPr>
            <w:r>
              <w:rPr>
                <w:color w:val="111827"/>
                <w:sz w:val="24"/>
              </w:rPr>
              <w:t>Reply Post by 大时代冲冲冲 (2026-04-14 13:28):</w:t>
            </w:r>
          </w:p>
          <w:p>
            <w:pPr>
              <w:spacing w:line="276" w:lineRule="auto" w:after="100"/>
            </w:pPr>
            <w:r>
              <w:rPr>
                <w:color w:val="111827"/>
                <w:sz w:val="24"/>
              </w:rPr>
              <w:t>AI硬高潮几天，带动大盘情绪。板块过热了，回调带动大盘补缺口。</w:t>
            </w:r>
            <w:r>
              <w:br/>
            </w:r>
            <w:r>
              <w:rPr>
                <w:color w:val="111827"/>
                <w:sz w:val="24"/>
              </w:rPr>
              <w:t>相信狼大的预判，接下来几天应该就是换板块拉到4030-4050。</w:t>
            </w:r>
            <w:r>
              <w:br/>
            </w:r>
            <w:r>
              <w:rPr>
                <w:color w:val="111827"/>
                <w:sz w:val="24"/>
              </w:rPr>
              <w:t>后面就看看主线切到哪里了</w:t>
            </w:r>
            <w:r>
              <w:br/>
            </w:r>
            <w:r>
              <w:rPr>
                <w:color w:val="111827"/>
                <w:sz w:val="24"/>
              </w:rPr>
              <w:t>现在不是告诉你了么 航天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13:29  |  2025楼  |  狼大  |  UID 150058</w:t>
            </w:r>
          </w:p>
        </w:tc>
      </w:tr>
      <w:tr>
        <w:tc>
          <w:tcPr>
            <w:tcW w:type="dxa" w:w="10080"/>
          </w:tcPr>
          <w:p>
            <w:pPr>
              <w:spacing w:line="276" w:lineRule="auto" w:after="100"/>
            </w:pPr>
            <w:r>
              <w:rPr>
                <w:color w:val="111827"/>
                <w:sz w:val="24"/>
              </w:rPr>
              <w:t>Reply Post by 喝假酒的球球 (2026-04-14 13:28):</w:t>
            </w:r>
          </w:p>
          <w:p>
            <w:pPr>
              <w:spacing w:line="276" w:lineRule="auto" w:after="100"/>
            </w:pPr>
            <w:r>
              <w:rPr>
                <w:color w:val="111827"/>
                <w:sz w:val="24"/>
              </w:rPr>
              <w:t>狼大 港药高点下来也6个点了[s:ac:茶]</w:t>
            </w:r>
            <w:r>
              <w:br/>
            </w:r>
            <w:r>
              <w:rPr>
                <w:color w:val="111827"/>
                <w:sz w:val="24"/>
              </w:rPr>
              <w:t>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13:30  |  498楼  |  一生一股绊倒铁盒  |  UID 64648193</w:t>
            </w:r>
          </w:p>
        </w:tc>
      </w:tr>
      <w:tr>
        <w:tc>
          <w:tcPr>
            <w:tcW w:type="dxa" w:w="10080"/>
          </w:tcPr>
          <w:p>
            <w:pPr>
              <w:spacing w:line="276" w:lineRule="auto" w:after="100"/>
            </w:pPr>
            <w:r>
              <w:rPr>
                <w:sz w:val="20"/>
              </w:rPr>
              <w:t>补了笔航发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13:30  |  864楼  |  Rzzz二号机  |  UID 67143809</w:t>
            </w:r>
          </w:p>
        </w:tc>
      </w:tr>
      <w:tr>
        <w:tc>
          <w:tcPr>
            <w:tcW w:type="dxa" w:w="10080"/>
          </w:tcPr>
          <w:p>
            <w:pPr>
              <w:spacing w:line="276" w:lineRule="auto" w:after="100"/>
            </w:pPr>
            <w:r>
              <w:rPr>
                <w:sz w:val="20"/>
              </w:rPr>
              <w:t>Reply to Reply Post by -阿狼- (2026-04-14 13:29)</w:t>
            </w:r>
            <w:r>
              <w:br/>
            </w:r>
            <w:r>
              <w:rPr>
                <w:sz w:val="20"/>
              </w:rPr>
              <w:t>[s:ac:喘]收到，申请套利，请批准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13:31  |  659楼  |  xbox  |  UID 331181</w:t>
            </w:r>
          </w:p>
        </w:tc>
      </w:tr>
      <w:tr>
        <w:tc>
          <w:tcPr>
            <w:tcW w:type="dxa" w:w="10080"/>
          </w:tcPr>
          <w:p>
            <w:pPr>
              <w:spacing w:line="276" w:lineRule="auto" w:after="100"/>
            </w:pPr>
            <w:r>
              <w:rPr>
                <w:sz w:val="20"/>
              </w:rPr>
              <w:t>Reply Post by 喝假酒的球球 (2026-04-14 13:28):</w:t>
            </w:r>
          </w:p>
          <w:p>
            <w:pPr>
              <w:spacing w:line="276" w:lineRule="auto" w:after="100"/>
            </w:pPr>
            <w:r>
              <w:rPr>
                <w:sz w:val="20"/>
              </w:rPr>
              <w:t>狼大 港药高点下来也6个点了[s:ac:茶]</w:t>
            </w:r>
          </w:p>
          <w:p>
            <w:pPr>
              <w:spacing w:line="276" w:lineRule="auto" w:after="100"/>
            </w:pPr>
            <w:r>
              <w:rPr>
                <w:sz w:val="20"/>
              </w:rPr>
              <w:t>看15分钟KMACD，尾盘和明天是机会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13:35  |  660楼  |  xbox  |  UID 331181</w:t>
            </w:r>
          </w:p>
        </w:tc>
      </w:tr>
      <w:tr>
        <w:tc>
          <w:tcPr>
            <w:tcW w:type="dxa" w:w="10080"/>
          </w:tcPr>
          <w:p>
            <w:pPr>
              <w:spacing w:line="276" w:lineRule="auto" w:after="100"/>
            </w:pPr>
            <w:r>
              <w:rPr>
                <w:sz w:val="20"/>
              </w:rPr>
              <w:t>放量，深证和创业板一根长顶针，今天砸的有点用力，我最怕的，新高+长上影线+放量，虽然今天放的量不算大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13:35  |  990楼  |  村上吹树  |  UID 61395264</w:t>
            </w:r>
          </w:p>
        </w:tc>
      </w:tr>
      <w:tr>
        <w:tc>
          <w:tcPr>
            <w:tcW w:type="dxa" w:w="10080"/>
          </w:tcPr>
          <w:p>
            <w:pPr>
              <w:spacing w:line="276" w:lineRule="auto" w:after="100"/>
            </w:pPr>
            <w:r>
              <w:rPr>
                <w:sz w:val="20"/>
              </w:rPr>
              <w:t>是什么贵物要把大盘砸绿了？[s:ac:哭笑]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13:38  |  991楼  |  村上吹树  |  UID 61395264</w:t>
            </w:r>
          </w:p>
        </w:tc>
      </w:tr>
      <w:tr>
        <w:tc>
          <w:tcPr>
            <w:tcW w:type="dxa" w:w="10080"/>
          </w:tcPr>
          <w:p>
            <w:pPr>
              <w:spacing w:line="276" w:lineRule="auto" w:after="100"/>
            </w:pPr>
            <w:r>
              <w:rPr>
                <w:sz w:val="20"/>
              </w:rPr>
              <w:t>要出货明天再跑哇，哪个主力这么没格局？[s:ac:哭笑]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13:39  |  159楼  |  包子music  |  UID 42162697</w:t>
            </w:r>
          </w:p>
        </w:tc>
      </w:tr>
      <w:tr>
        <w:tc>
          <w:tcPr>
            <w:tcW w:type="dxa" w:w="10080"/>
          </w:tcPr>
          <w:p>
            <w:pPr>
              <w:spacing w:line="276" w:lineRule="auto" w:after="100"/>
            </w:pPr>
            <w:r>
              <w:rPr>
                <w:sz w:val="20"/>
              </w:rPr>
              <w:t>券商真的是纯恶心人[s:ac:呆]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13:39  |  661楼  |  xbox  |  UID 331181</w:t>
            </w:r>
          </w:p>
        </w:tc>
      </w:tr>
      <w:tr>
        <w:tc>
          <w:tcPr>
            <w:tcW w:type="dxa" w:w="10080"/>
          </w:tcPr>
          <w:p>
            <w:pPr>
              <w:spacing w:line="276" w:lineRule="auto" w:after="100"/>
            </w:pPr>
            <w:r>
              <w:rPr>
                <w:sz w:val="20"/>
              </w:rPr>
              <w:t>Reply Post by wckstc (2026-04-14 13:37):</w:t>
            </w:r>
          </w:p>
          <w:p>
            <w:pPr>
              <w:spacing w:line="276" w:lineRule="auto" w:after="100"/>
            </w:pPr>
            <w:r>
              <w:rPr>
                <w:sz w:val="20"/>
              </w:rPr>
              <w:t>港股创新药 ETF 么，这下来也没到 6 个点啊</w:t>
            </w:r>
          </w:p>
          <w:p>
            <w:pPr>
              <w:spacing w:line="276" w:lineRule="auto" w:after="100"/>
            </w:pPr>
            <w:r>
              <w:rPr>
                <w:sz w:val="20"/>
              </w:rPr>
              <w:t>一个是-5.4%</w:t>
            </w:r>
          </w:p>
          <w:p>
            <w:pPr>
              <w:spacing w:line="276" w:lineRule="auto" w:after="100"/>
            </w:pPr>
            <w:r>
              <w:rPr>
                <w:sz w:val="20"/>
              </w:rPr>
              <w:t>有一个砸的多一些的，最高点下来-6.8%了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13:42  |  865楼  |  Rzzz二号机  |  UID 67143809</w:t>
            </w:r>
          </w:p>
        </w:tc>
      </w:tr>
      <w:tr>
        <w:tc>
          <w:tcPr>
            <w:tcW w:type="dxa" w:w="10080"/>
          </w:tcPr>
          <w:p>
            <w:pPr>
              <w:spacing w:line="276" w:lineRule="auto" w:after="100"/>
            </w:pPr>
            <w:r>
              <w:rPr>
                <w:sz w:val="20"/>
              </w:rPr>
              <w:t>Reply to Reply Post by 静观尘 (2026-04-14 13:41)</w:t>
            </w:r>
            <w:r>
              <w:br/>
            </w:r>
            <w:r>
              <w:rPr>
                <w:sz w:val="20"/>
              </w:rPr>
              <w:t>[s:ac:哭笑]前后三根线两个亿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13:42  |  2026楼  |  狼大  |  UID 150058</w:t>
            </w:r>
          </w:p>
        </w:tc>
      </w:tr>
      <w:tr>
        <w:tc>
          <w:tcPr>
            <w:tcW w:type="dxa" w:w="10080"/>
          </w:tcPr>
          <w:p>
            <w:pPr>
              <w:spacing w:line="276" w:lineRule="auto" w:after="100"/>
            </w:pPr>
            <w:r>
              <w:rPr>
                <w:color w:val="111827"/>
                <w:sz w:val="24"/>
              </w:rPr>
              <w:t>鹏辉新高[s:ac:哭笑]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13:43  |  2027楼  |  狼大  |  UID 150058</w:t>
            </w:r>
          </w:p>
        </w:tc>
      </w:tr>
      <w:tr>
        <w:tc>
          <w:tcPr>
            <w:tcW w:type="dxa" w:w="10080"/>
          </w:tcPr>
          <w:p>
            <w:pPr>
              <w:spacing w:line="276" w:lineRule="auto" w:after="100"/>
            </w:pPr>
            <w:r>
              <w:rPr>
                <w:color w:val="111827"/>
                <w:sz w:val="24"/>
              </w:rPr>
              <w:t>Reply Post by 晨星233 (2026-04-14 13:39):</w:t>
            </w:r>
          </w:p>
          <w:p>
            <w:pPr>
              <w:spacing w:line="276" w:lineRule="auto" w:after="100"/>
            </w:pPr>
            <w:r>
              <w:rPr>
                <w:color w:val="111827"/>
                <w:sz w:val="24"/>
              </w:rPr>
              <w:t>医药呀，2季度好多cxo应该是有业绩的</w:t>
            </w:r>
            <w:r>
              <w:br/>
            </w:r>
            <w:r>
              <w:rPr>
                <w:color w:val="111827"/>
                <w:sz w:val="24"/>
              </w:rPr>
              <w:t>医药暂时没可能走出波段级别行情 更不可能是趋势行情</w:t>
            </w:r>
            <w:r>
              <w:br/>
            </w:r>
            <w:r>
              <w:rPr>
                <w:color w:val="111827"/>
                <w:sz w:val="24"/>
              </w:rPr>
              <w:t>能是调整过程中的套利 这个可以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13:44  |  499楼  |  一生一股绊倒铁盒  |  UID 64648193</w:t>
            </w:r>
          </w:p>
        </w:tc>
      </w:tr>
      <w:tr>
        <w:tc>
          <w:tcPr>
            <w:tcW w:type="dxa" w:w="10080"/>
          </w:tcPr>
          <w:p>
            <w:pPr>
              <w:spacing w:line="276" w:lineRule="auto" w:after="100"/>
            </w:pPr>
            <w:r>
              <w:rPr>
                <w:sz w:val="20"/>
              </w:rPr>
              <w:t>抛压抗住了，那没什么好看的了，尾盘收菜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13:47  |  2028楼  |  狼大  |  UID 150058</w:t>
            </w:r>
          </w:p>
        </w:tc>
      </w:tr>
      <w:tr>
        <w:tc>
          <w:tcPr>
            <w:tcW w:type="dxa" w:w="10080"/>
          </w:tcPr>
          <w:p>
            <w:pPr>
              <w:spacing w:line="276" w:lineRule="auto" w:after="100"/>
            </w:pPr>
            <w:r>
              <w:rPr>
                <w:color w:val="111827"/>
                <w:sz w:val="24"/>
              </w:rPr>
              <w:t>Reply Post by 冷灬七哥 (2026-04-14 13:45):</w:t>
            </w:r>
          </w:p>
          <w:p>
            <w:pPr>
              <w:spacing w:line="276" w:lineRule="auto" w:after="100"/>
            </w:pPr>
            <w:r>
              <w:rPr>
                <w:color w:val="111827"/>
                <w:sz w:val="24"/>
              </w:rPr>
              <w:t>鹏辉成本做到40，可惜昨天卖完了</w:t>
            </w:r>
            <w:r>
              <w:br/>
            </w:r>
            <w:r>
              <w:rPr>
                <w:color w:val="111827"/>
                <w:sz w:val="24"/>
              </w:rPr>
              <w:t>那是真可惜了 我前面不敢说怕你们进来乱搞 万一我不能T出就麻烦 等下还被小图抓到我尾巴[s:ac:哭笑]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13:50  |  2029楼  |  狼大  |  UID 150058</w:t>
            </w:r>
          </w:p>
        </w:tc>
      </w:tr>
      <w:tr>
        <w:tc>
          <w:tcPr>
            <w:tcW w:type="dxa" w:w="10080"/>
          </w:tcPr>
          <w:p>
            <w:pPr>
              <w:spacing w:line="276" w:lineRule="auto" w:after="100"/>
            </w:pPr>
            <w:r>
              <w:rPr>
                <w:color w:val="111827"/>
                <w:sz w:val="24"/>
              </w:rPr>
              <w:t>Reply Post by luyifan19941107 (2026-04-14 13:48):</w:t>
            </w:r>
          </w:p>
          <w:p>
            <w:pPr>
              <w:spacing w:line="276" w:lineRule="auto" w:after="100"/>
            </w:pPr>
            <w:r>
              <w:rPr>
                <w:color w:val="111827"/>
                <w:sz w:val="24"/>
              </w:rPr>
              <w:t>狼大，我加仓铜箔了 对吗！</w:t>
            </w:r>
            <w:r>
              <w:br/>
            </w:r>
            <w:r>
              <w:rPr>
                <w:color w:val="111827"/>
                <w:sz w:val="24"/>
              </w:rPr>
              <w:t>对啊 我刚S了 应该就是卖给你了</w:t>
            </w:r>
          </w:p>
          <w:p>
            <w:pPr>
              <w:spacing w:line="276" w:lineRule="auto" w:after="100"/>
            </w:pPr>
            <w:r>
              <w:rPr>
                <w:color w:val="111827"/>
                <w:sz w:val="24"/>
              </w:rPr>
              <w:t>./mon_202604/14/jmQ2x-3y29K9T1kSa1-24.jpg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13:53  |  647楼  |  灰兔尾  |  UID 60916468</w:t>
            </w:r>
          </w:p>
        </w:tc>
      </w:tr>
      <w:tr>
        <w:tc>
          <w:tcPr>
            <w:tcW w:type="dxa" w:w="10080"/>
          </w:tcPr>
          <w:p>
            <w:pPr>
              <w:spacing w:line="276" w:lineRule="auto" w:after="100"/>
            </w:pPr>
            <w:r>
              <w:rPr>
                <w:sz w:val="20"/>
              </w:rPr>
              <w:t>今天这个跳空缺口被补掉了我觉得就不太好了，后续要谨慎一点，如果有回调的话可以多关注一些新的低位板块，我给各位分享一个我最近在跟随调研的方向:钠电</w:t>
            </w:r>
          </w:p>
          <w:p>
            <w:pPr>
              <w:spacing w:line="276" w:lineRule="auto" w:after="100"/>
            </w:pPr>
            <w:r>
              <w:rPr>
                <w:sz w:val="20"/>
              </w:rPr>
              <w:t>这个方向其一是受益于固态电池的预期，其二是也会收到锂涨价的连带获益，我目前已经有选好的标的，主业是做化工的，开发了钠电正极材料的第二曲线，已经做了一些成本出来，昨天楼里提了一嘴上海洗霸，量价确实有点东西，我昨天也吸了一点，不过今天冲高我就卖掉了，我觉得筹码难看</w:t>
            </w:r>
          </w:p>
          <w:p>
            <w:pPr>
              <w:spacing w:line="276" w:lineRule="auto" w:after="100"/>
            </w:pPr>
            <w:r>
              <w:rPr>
                <w:sz w:val="20"/>
              </w:rPr>
              <w:t>感兴趣的朋友可以在楼里讨论分享一下逻辑，如果顺利的话，下半年估计还会炒一波固态电池，如果技术发展的超预期，可能短炒变主升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13:53  |  2030楼  |  狼大  |  UID 150058</w:t>
            </w:r>
          </w:p>
        </w:tc>
      </w:tr>
      <w:tr>
        <w:tc>
          <w:tcPr>
            <w:tcW w:type="dxa" w:w="10080"/>
          </w:tcPr>
          <w:p>
            <w:pPr>
              <w:spacing w:line="276" w:lineRule="auto" w:after="100"/>
            </w:pPr>
            <w:r>
              <w:rPr>
                <w:color w:val="111827"/>
                <w:sz w:val="24"/>
              </w:rPr>
              <w:t>Reply Post by 冷灬七哥 (2026-04-14 13:50):</w:t>
            </w:r>
          </w:p>
          <w:p>
            <w:pPr>
              <w:spacing w:line="276" w:lineRule="auto" w:after="100"/>
            </w:pPr>
            <w:r>
              <w:rPr>
                <w:color w:val="111827"/>
                <w:sz w:val="24"/>
              </w:rPr>
              <w:t>狼大说买电池那天，就按图形找出了鹏辉，第一天小仓位底仓，第二天大涨就加仓，不断做t./mon_202604/14/jmQ2x-hqaoZcT1kShs-12p.jpg</w:t>
            </w:r>
          </w:p>
          <w:p>
            <w:pPr>
              <w:spacing w:line="276" w:lineRule="auto" w:after="100"/>
            </w:pPr>
            <w:r>
              <w:rPr>
                <w:color w:val="111827"/>
                <w:sz w:val="24"/>
              </w:rPr>
              <w:t>感谢狼大喂饭[s:ac:吻]</w:t>
            </w:r>
            <w:r>
              <w:br/>
            </w:r>
            <w:r>
              <w:rPr>
                <w:color w:val="111827"/>
                <w:sz w:val="24"/>
              </w:rPr>
              <w:t>这个我带SORA他们做 我怕你们搞坏他 没敢说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13:57  |  140楼  |  小火机  |  UID 67152095</w:t>
            </w:r>
          </w:p>
        </w:tc>
      </w:tr>
      <w:tr>
        <w:tc>
          <w:tcPr>
            <w:tcW w:type="dxa" w:w="10080"/>
          </w:tcPr>
          <w:p>
            <w:pPr>
              <w:spacing w:line="276" w:lineRule="auto" w:after="100"/>
            </w:pPr>
            <w:r>
              <w:rPr>
                <w:sz w:val="20"/>
              </w:rPr>
              <w:t>Reply Post by 灰兔尾 (2026-04-14 13:53):</w:t>
            </w:r>
          </w:p>
          <w:p>
            <w:pPr>
              <w:spacing w:line="276" w:lineRule="auto" w:after="100"/>
            </w:pPr>
            <w:r>
              <w:rPr>
                <w:sz w:val="20"/>
              </w:rPr>
              <w:t>今天这个跳空缺口被补掉了我觉得就不太好了，后续要谨慎一点，如果有回调的话可以多关注一些新的低位板块，我给各位分享一个我最近在跟随调研的方向:钠电</w:t>
            </w:r>
          </w:p>
          <w:p>
            <w:pPr>
              <w:spacing w:line="276" w:lineRule="auto" w:after="100"/>
            </w:pPr>
            <w:r>
              <w:rPr>
                <w:sz w:val="20"/>
              </w:rPr>
              <w:t>这个方向其一是受益于固态电池的预期，其二是也会收到锂涨价的连带获益，我目前已经有选好的标的，主业是做化工的，开发了钠电正极材料的第二曲线，已经做了一些成本出来，昨天楼里提了一嘴上海洗霸，量价确实有点东西，我昨天也吸了一点，不过今天冲高我就卖掉了，我觉得筹码难看</w:t>
            </w:r>
          </w:p>
          <w:p>
            <w:pPr>
              <w:spacing w:line="276" w:lineRule="auto" w:after="100"/>
            </w:pPr>
            <w:r>
              <w:rPr>
                <w:sz w:val="20"/>
              </w:rPr>
              <w:t>感兴趣的朋友可以在楼里讨论分享一下逻辑，如果顺利的话，下半年估计还会炒一波固态电池，如果</w:t>
            </w:r>
          </w:p>
          <w:p>
            <w:pPr>
              <w:spacing w:line="276" w:lineRule="auto" w:after="100"/>
            </w:pPr>
            <w:r>
              <w:rPr>
                <w:sz w:val="20"/>
              </w:rPr>
              <w:t>这个我提一个我观察的标，美联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13:59  |  663楼  |  xbox  |  UID 331181</w:t>
            </w:r>
          </w:p>
        </w:tc>
      </w:tr>
      <w:tr>
        <w:tc>
          <w:tcPr>
            <w:tcW w:type="dxa" w:w="10080"/>
          </w:tcPr>
          <w:p>
            <w:pPr>
              <w:spacing w:line="276" w:lineRule="auto" w:after="100"/>
            </w:pPr>
            <w:r>
              <w:rPr>
                <w:sz w:val="20"/>
              </w:rPr>
              <w:t>Reply Post by 嘻哈小树苗 (2026-04-14 13:55):</w:t>
            </w:r>
          </w:p>
          <w:p>
            <w:pPr>
              <w:spacing w:line="276" w:lineRule="auto" w:after="100"/>
            </w:pPr>
            <w:r>
              <w:rPr>
                <w:sz w:val="20"/>
              </w:rPr>
              <w:t>通宇你们不能明天再T吗？我今天刚水下买完，还跑不掉啊，给点机会[s:ac:衰]</w:t>
            </w:r>
          </w:p>
          <w:p>
            <w:pPr>
              <w:spacing w:line="276" w:lineRule="auto" w:after="100"/>
            </w:pPr>
            <w:r>
              <w:rPr>
                <w:sz w:val="20"/>
              </w:rPr>
              <w:t>0轴下，甚至均价线下，应该还能玩两天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14:00  |  648楼  |  灰兔尾  |  UID 60916468</w:t>
            </w:r>
          </w:p>
        </w:tc>
      </w:tr>
      <w:tr>
        <w:tc>
          <w:tcPr>
            <w:tcW w:type="dxa" w:w="10080"/>
          </w:tcPr>
          <w:p>
            <w:pPr>
              <w:spacing w:line="276" w:lineRule="auto" w:after="100"/>
            </w:pPr>
            <w:r>
              <w:rPr>
                <w:sz w:val="20"/>
              </w:rPr>
              <w:t>Reply Post by 浪啊图图伞 (2026-04-14 13:58):</w:t>
            </w:r>
          </w:p>
          <w:p>
            <w:pPr>
              <w:spacing w:line="276" w:lineRule="auto" w:after="100"/>
            </w:pPr>
            <w:r>
              <w:rPr>
                <w:sz w:val="20"/>
              </w:rPr>
              <w:t>明天速来维科[s:a2:doge]</w:t>
            </w:r>
          </w:p>
          <w:p>
            <w:pPr>
              <w:spacing w:line="276" w:lineRule="auto" w:after="100"/>
            </w:pPr>
            <w:r>
              <w:rPr>
                <w:sz w:val="20"/>
              </w:rPr>
              <w:t>维科我当风向标做的，明天维科三板封住我就在这个方向再加点仓</w:t>
            </w:r>
          </w:p>
          <w:p>
            <w:pPr>
              <w:spacing w:line="276" w:lineRule="auto" w:after="100"/>
            </w:pPr>
            <w:r>
              <w:rPr>
                <w:sz w:val="20"/>
              </w:rPr>
              <w:t>我在维科有一点眼仓，这几天稳定给我盈利十来顿达美乐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14:01  |  664楼  |  xbox  |  UID 331181</w:t>
            </w:r>
          </w:p>
        </w:tc>
      </w:tr>
      <w:tr>
        <w:tc>
          <w:tcPr>
            <w:tcW w:type="dxa" w:w="10080"/>
          </w:tcPr>
          <w:p>
            <w:pPr>
              <w:spacing w:line="276" w:lineRule="auto" w:after="100"/>
            </w:pPr>
            <w:r>
              <w:rPr>
                <w:sz w:val="20"/>
              </w:rPr>
              <w:t>铁盒可能会卡一个给大家难受的2%收盘，</w:t>
            </w:r>
          </w:p>
          <w:p>
            <w:pPr>
              <w:spacing w:line="276" w:lineRule="auto" w:after="100"/>
            </w:pPr>
            <w:r>
              <w:rPr>
                <w:sz w:val="20"/>
              </w:rPr>
              <w:t>我减的不多，减的是昨天尾盘加的部分</w:t>
            </w:r>
          </w:p>
          <w:p>
            <w:pPr>
              <w:spacing w:line="276" w:lineRule="auto" w:after="100"/>
            </w:pPr>
            <w:r>
              <w:rPr>
                <w:sz w:val="20"/>
              </w:rPr>
              <w:t>没有大问题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14:02  |  251楼  |  sora496  |  UID 38090976</w:t>
            </w:r>
          </w:p>
        </w:tc>
      </w:tr>
      <w:tr>
        <w:tc>
          <w:tcPr>
            <w:tcW w:type="dxa" w:w="10080"/>
          </w:tcPr>
          <w:p>
            <w:pPr>
              <w:spacing w:line="276" w:lineRule="auto" w:after="100"/>
            </w:pPr>
            <w:r>
              <w:rPr>
                <w:sz w:val="20"/>
              </w:rPr>
              <w:t>Reply to Reply Post by -阿狼- (2026-04-14 13:53)主要是最近总有奇奇怪怪的maybe运气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14:02  |  866楼  |  Rzzz二号机  |  UID 67143809</w:t>
            </w:r>
          </w:p>
        </w:tc>
      </w:tr>
      <w:tr>
        <w:tc>
          <w:tcPr>
            <w:tcW w:type="dxa" w:w="10080"/>
          </w:tcPr>
          <w:p>
            <w:pPr>
              <w:spacing w:line="276" w:lineRule="auto" w:after="100"/>
            </w:pPr>
            <w:r>
              <w:rPr>
                <w:sz w:val="20"/>
              </w:rPr>
              <w:t>Reply to Reply Post by -阿狼- (2026-04-14 13:50)</w:t>
            </w:r>
            <w:r>
              <w:br/>
            </w:r>
            <w:r>
              <w:rPr>
                <w:sz w:val="20"/>
              </w:rPr>
              <w:t>[s:a2:doge]铜冠呢 出了吗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14:02  |  992楼  |  村上吹树  |  UID 61395264</w:t>
            </w:r>
          </w:p>
        </w:tc>
      </w:tr>
      <w:tr>
        <w:tc>
          <w:tcPr>
            <w:tcW w:type="dxa" w:w="10080"/>
          </w:tcPr>
          <w:p>
            <w:pPr>
              <w:spacing w:line="276" w:lineRule="auto" w:after="100"/>
            </w:pPr>
            <w:r>
              <w:rPr>
                <w:sz w:val="20"/>
              </w:rPr>
              <w:t>不知今天大家是S，还是B。[s:ac:哭笑]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14:03  |  2031楼  |  狼大  |  UID 150058</w:t>
            </w:r>
          </w:p>
        </w:tc>
      </w:tr>
      <w:tr>
        <w:tc>
          <w:tcPr>
            <w:tcW w:type="dxa" w:w="10080"/>
          </w:tcPr>
          <w:p>
            <w:pPr>
              <w:spacing w:line="276" w:lineRule="auto" w:after="100"/>
            </w:pPr>
            <w:r>
              <w:rPr>
                <w:color w:val="111827"/>
                <w:sz w:val="24"/>
              </w:rPr>
              <w:t>Reply Post by moyu-eating (2026-04-14 14:01):</w:t>
            </w:r>
          </w:p>
          <w:p>
            <w:pPr>
              <w:spacing w:line="276" w:lineRule="auto" w:after="100"/>
            </w:pPr>
            <w:r>
              <w:rPr>
                <w:color w:val="111827"/>
                <w:sz w:val="24"/>
              </w:rPr>
              <w:t>电池不是长线么</w:t>
            </w:r>
            <w:r>
              <w:br/>
            </w:r>
            <w:r>
              <w:rPr>
                <w:color w:val="111827"/>
                <w:sz w:val="24"/>
              </w:rPr>
              <w:t>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14:05  |  252楼  |  sora496  |  UID 38090976</w:t>
            </w:r>
          </w:p>
        </w:tc>
      </w:tr>
      <w:tr>
        <w:tc>
          <w:tcPr>
            <w:tcW w:type="dxa" w:w="10080"/>
          </w:tcPr>
          <w:p>
            <w:pPr>
              <w:spacing w:line="276" w:lineRule="auto" w:after="100"/>
            </w:pPr>
            <w:r>
              <w:rPr>
                <w:sz w:val="20"/>
              </w:rPr>
              <w:t>Reply to Reply Post by 消逝的神话 (2026-04-14 14:04)其实信维拉起来要不了多少钱，说大还不到旭创的1/10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14:06  |  649楼  |  灰兔尾  |  UID 60916468</w:t>
            </w:r>
          </w:p>
        </w:tc>
      </w:tr>
      <w:tr>
        <w:tc>
          <w:tcPr>
            <w:tcW w:type="dxa" w:w="10080"/>
          </w:tcPr>
          <w:p>
            <w:pPr>
              <w:spacing w:line="276" w:lineRule="auto" w:after="100"/>
            </w:pPr>
            <w:r>
              <w:rPr>
                <w:sz w:val="20"/>
              </w:rPr>
              <w:t>Reply Post by w木隐林 (2026-04-14 14:02):</w:t>
            </w:r>
          </w:p>
          <w:p>
            <w:pPr>
              <w:spacing w:line="276" w:lineRule="auto" w:after="100"/>
            </w:pPr>
            <w:r>
              <w:rPr>
                <w:sz w:val="20"/>
              </w:rPr>
              <w:t>华阳吗</w:t>
            </w:r>
          </w:p>
          <w:p>
            <w:pPr>
              <w:spacing w:line="276" w:lineRule="auto" w:after="100"/>
            </w:pPr>
            <w:r>
              <w:rPr>
                <w:sz w:val="20"/>
              </w:rPr>
              <w:t>不是华阳，我猜到有人会说这只特意回复一下，这只票我之前跟海指导做过，但是因为我在人家止损线建的仓所以就没提，短线套了个利就走了</w:t>
            </w:r>
          </w:p>
          <w:p>
            <w:pPr>
              <w:spacing w:line="276" w:lineRule="auto" w:after="100"/>
            </w:pPr>
            <w:r>
              <w:rPr>
                <w:sz w:val="20"/>
              </w:rPr>
              <w:t>华阳没什么涨停基因，缺乏资金关注，之前海钠的那个消息出来了也没调动情绪，长持可能还不错，但是短炒题材就不算最优选，主要是筹码不好看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14:10  |  650楼  |  灰兔尾  |  UID 60916468</w:t>
            </w:r>
          </w:p>
        </w:tc>
      </w:tr>
      <w:tr>
        <w:tc>
          <w:tcPr>
            <w:tcW w:type="dxa" w:w="10080"/>
          </w:tcPr>
          <w:p>
            <w:pPr>
              <w:spacing w:line="276" w:lineRule="auto" w:after="100"/>
            </w:pPr>
            <w:r>
              <w:rPr>
                <w:sz w:val="20"/>
              </w:rPr>
              <w:t>我感觉楼里真的有在被关注啊，我刚刚提了一嘴立马这个票就进钱了，量还不小，兄弟你建的这一笔仓比我全仓资金都多了，有实力的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14:10  |  2032楼  |  狼大  |  UID 150058</w:t>
            </w:r>
          </w:p>
        </w:tc>
      </w:tr>
      <w:tr>
        <w:tc>
          <w:tcPr>
            <w:tcW w:type="dxa" w:w="10080"/>
          </w:tcPr>
          <w:p>
            <w:pPr>
              <w:spacing w:line="276" w:lineRule="auto" w:after="100"/>
            </w:pPr>
            <w:r>
              <w:rPr>
                <w:color w:val="111827"/>
                <w:sz w:val="24"/>
              </w:rPr>
              <w:t>电池 锂矿 电解 储能 其实都是同一个方向的不同分类 都是能源替代</w:t>
            </w:r>
            <w:r>
              <w:br/>
            </w:r>
            <w:r>
              <w:rPr>
                <w:color w:val="111827"/>
                <w:sz w:val="24"/>
              </w:rPr>
              <w:t>西班牙那几个来访华的基本都来看了 新能源方向的</w:t>
            </w:r>
            <w:r>
              <w:br/>
            </w:r>
            <w:r>
              <w:rPr>
                <w:color w:val="111827"/>
                <w:sz w:val="24"/>
              </w:rPr>
              <w:t>这波战争是加速了这块的世界性需求</w:t>
            </w:r>
            <w:r>
              <w:br/>
            </w:r>
            <w:r>
              <w:rPr>
                <w:color w:val="111827"/>
                <w:sz w:val="24"/>
              </w:rPr>
              <w:t>所以这个方向你做哪个都是可以的 只是说细分逻辑不一样 但是都是一个大分类的。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14:14  |  867楼  |  Rzzz二号机  |  UID 67143809</w:t>
            </w:r>
          </w:p>
        </w:tc>
      </w:tr>
      <w:tr>
        <w:tc>
          <w:tcPr>
            <w:tcW w:type="dxa" w:w="10080"/>
          </w:tcPr>
          <w:p>
            <w:pPr>
              <w:spacing w:line="276" w:lineRule="auto" w:after="100"/>
            </w:pPr>
            <w:r>
              <w:rPr>
                <w:sz w:val="20"/>
              </w:rPr>
              <w:t>Reply to Reply Post by 6497646d (2026-04-14 14:11)</w:t>
            </w:r>
            <w:r>
              <w:br/>
            </w:r>
            <w:r>
              <w:rPr>
                <w:sz w:val="20"/>
              </w:rPr>
              <w:t>感觉像是点火没点起来，才7000W</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14:14  |  2033楼  |  狼大  |  UID 150058</w:t>
            </w:r>
          </w:p>
        </w:tc>
      </w:tr>
      <w:tr>
        <w:tc>
          <w:tcPr>
            <w:tcW w:type="dxa" w:w="10080"/>
          </w:tcPr>
          <w:p>
            <w:pPr>
              <w:spacing w:line="276" w:lineRule="auto" w:after="100"/>
            </w:pPr>
            <w:r>
              <w:rPr>
                <w:color w:val="111827"/>
                <w:sz w:val="24"/>
              </w:rPr>
              <w:t>下午有点诱多</w:t>
            </w:r>
            <w:r>
              <w:br/>
            </w:r>
            <w:r>
              <w:rPr>
                <w:color w:val="111827"/>
                <w:sz w:val="24"/>
              </w:rPr>
              <w:t>那些之前涨的高位科技类就别去了 我反正撤了PCB 电子布那些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14:17  |  253楼  |  sora496  |  UID 38090976</w:t>
            </w:r>
          </w:p>
        </w:tc>
      </w:tr>
      <w:tr>
        <w:tc>
          <w:tcPr>
            <w:tcW w:type="dxa" w:w="10080"/>
          </w:tcPr>
          <w:p>
            <w:pPr>
              <w:spacing w:line="276" w:lineRule="auto" w:after="100"/>
            </w:pPr>
            <w:r>
              <w:rPr>
                <w:sz w:val="20"/>
              </w:rPr>
              <w:t>Reply to Reply Post by 灰兔尾 (2026-04-14 14:10)所以你现在明白为什么我很多时候不愿意说话了吧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14:18  |  868楼  |  Rzzz二号机  |  UID 67143809</w:t>
            </w:r>
          </w:p>
        </w:tc>
      </w:tr>
      <w:tr>
        <w:tc>
          <w:tcPr>
            <w:tcW w:type="dxa" w:w="10080"/>
          </w:tcPr>
          <w:p>
            <w:pPr>
              <w:spacing w:line="276" w:lineRule="auto" w:after="100"/>
            </w:pPr>
            <w:r>
              <w:rPr>
                <w:sz w:val="20"/>
              </w:rPr>
              <w:t>Reply to Reply Post by sora496 (2026-04-14 14:17)</w:t>
            </w:r>
            <w:r>
              <w:br/>
            </w:r>
            <w:r>
              <w:rPr>
                <w:sz w:val="20"/>
              </w:rPr>
              <w:t>[s:a2:doge]sora哥，前一天买入，第二天提，拉升T出 每天都是稳稳的幸福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14:19  |  651楼  |  灰兔尾  |  UID 60916468</w:t>
            </w:r>
          </w:p>
        </w:tc>
      </w:tr>
      <w:tr>
        <w:tc>
          <w:tcPr>
            <w:tcW w:type="dxa" w:w="10080"/>
          </w:tcPr>
          <w:p>
            <w:pPr>
              <w:spacing w:line="276" w:lineRule="auto" w:after="100"/>
            </w:pPr>
            <w:r>
              <w:rPr>
                <w:sz w:val="20"/>
              </w:rPr>
              <w:t>Reply Post by 冷灬七哥 (2026-04-14 14:13):</w:t>
            </w:r>
          </w:p>
          <w:p>
            <w:pPr>
              <w:spacing w:line="276" w:lineRule="auto" w:after="100"/>
            </w:pPr>
            <w:r>
              <w:rPr>
                <w:sz w:val="20"/>
              </w:rPr>
              <w:t>上海洗霸从图形看，确实挺好的，现在可以轻仓建仓，守60日线</w:t>
            </w:r>
          </w:p>
          <w:p>
            <w:pPr>
              <w:spacing w:line="276" w:lineRule="auto" w:after="100"/>
            </w:pPr>
            <w:r>
              <w:rPr>
                <w:sz w:val="20"/>
              </w:rPr>
              <w:t>昨天应该是在换庄，新庄上任肯定要洗的，看ma5和ma10的承接吧，持续放量我就二次建仓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14:19  |  2034楼  |  狼大  |  UID 150058</w:t>
            </w:r>
          </w:p>
        </w:tc>
      </w:tr>
      <w:tr>
        <w:tc>
          <w:tcPr>
            <w:tcW w:type="dxa" w:w="10080"/>
          </w:tcPr>
          <w:p>
            <w:pPr>
              <w:spacing w:line="276" w:lineRule="auto" w:after="100"/>
            </w:pPr>
            <w:r>
              <w:rPr>
                <w:color w:val="111827"/>
                <w:sz w:val="24"/>
              </w:rPr>
              <w:t>Reply Post by a471428019 (2026-04-14 14:18):</w:t>
            </w:r>
          </w:p>
          <w:p>
            <w:pPr>
              <w:spacing w:line="276" w:lineRule="auto" w:after="100"/>
            </w:pPr>
            <w:r>
              <w:rPr>
                <w:color w:val="111827"/>
                <w:sz w:val="24"/>
              </w:rPr>
              <w:t>航天要减吗狼大么么</w:t>
            </w:r>
            <w:r>
              <w:br/>
            </w:r>
            <w:r>
              <w:rPr>
                <w:color w:val="111827"/>
                <w:sz w:val="24"/>
              </w:rPr>
              <w:t>不要逼我骂你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14:20  |  665楼  |  xbox  |  UID 331181</w:t>
            </w:r>
          </w:p>
        </w:tc>
      </w:tr>
      <w:tr>
        <w:tc>
          <w:tcPr>
            <w:tcW w:type="dxa" w:w="10080"/>
          </w:tcPr>
          <w:p>
            <w:pPr>
              <w:spacing w:line="276" w:lineRule="auto" w:after="100"/>
            </w:pPr>
            <w:r>
              <w:rPr>
                <w:sz w:val="20"/>
              </w:rPr>
              <w:t>Reply Post by sora496 (2026-04-14 14:17):</w:t>
            </w:r>
          </w:p>
          <w:p>
            <w:pPr>
              <w:spacing w:line="276" w:lineRule="auto" w:after="100"/>
            </w:pPr>
            <w:r>
              <w:rPr>
                <w:sz w:val="20"/>
              </w:rPr>
              <w:t>所以你现在明白为什么我很多时候不愿意说话了吧</w:t>
            </w:r>
          </w:p>
          <w:p>
            <w:pPr>
              <w:spacing w:line="276" w:lineRule="auto" w:after="100"/>
            </w:pPr>
            <w:r>
              <w:rPr>
                <w:sz w:val="20"/>
              </w:rPr>
              <w:t>可以等建完仓做完成本再说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14:20  |  869楼  |  Rzzz二号机  |  UID 67143809</w:t>
            </w:r>
          </w:p>
        </w:tc>
      </w:tr>
      <w:tr>
        <w:tc>
          <w:tcPr>
            <w:tcW w:type="dxa" w:w="10080"/>
          </w:tcPr>
          <w:p>
            <w:pPr>
              <w:spacing w:line="276" w:lineRule="auto" w:after="100"/>
            </w:pPr>
            <w:r>
              <w:rPr>
                <w:sz w:val="20"/>
              </w:rPr>
              <w:t>Reply to Reply Post by 灰兔尾 (2026-04-14 14:19)</w:t>
            </w:r>
            <w:r>
              <w:br/>
            </w:r>
            <w:r>
              <w:rPr>
                <w:sz w:val="20"/>
              </w:rPr>
              <w:t>西八还差一次回踩，感觉踩住ma5可上[s:ac:哭笑]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14:21  |  993楼  |  村上吹树  |  UID 61395264</w:t>
            </w:r>
          </w:p>
        </w:tc>
      </w:tr>
      <w:tr>
        <w:tc>
          <w:tcPr>
            <w:tcW w:type="dxa" w:w="10080"/>
          </w:tcPr>
          <w:p>
            <w:pPr>
              <w:spacing w:line="276" w:lineRule="auto" w:after="100"/>
            </w:pPr>
            <w:r>
              <w:rPr>
                <w:sz w:val="20"/>
              </w:rPr>
              <w:t>Reply to Reply Post by sora496 (2026-04-14 14:17)所以我现在偶尔会发言“甩车”，不然扒车的人太多，太重…当然，有心跟的人一定知道我什么时候说的是真的。[s:ac:计划通]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14:22  |  254楼  |  sora496  |  UID 38090976</w:t>
            </w:r>
          </w:p>
        </w:tc>
      </w:tr>
      <w:tr>
        <w:tc>
          <w:tcPr>
            <w:tcW w:type="dxa" w:w="10080"/>
          </w:tcPr>
          <w:p>
            <w:pPr>
              <w:spacing w:line="276" w:lineRule="auto" w:after="100"/>
            </w:pPr>
            <w:r>
              <w:rPr>
                <w:sz w:val="20"/>
              </w:rPr>
              <w:t>Reply to Reply Post by xhox (2026-04-14 14:20)然后你们就t来t去啊，，，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14:22  |  870楼  |  Rzzz二号机  |  UID 67143809</w:t>
            </w:r>
          </w:p>
        </w:tc>
      </w:tr>
      <w:tr>
        <w:tc>
          <w:tcPr>
            <w:tcW w:type="dxa" w:w="10080"/>
          </w:tcPr>
          <w:p>
            <w:pPr>
              <w:spacing w:line="276" w:lineRule="auto" w:after="100"/>
            </w:pPr>
            <w:r>
              <w:rPr>
                <w:sz w:val="20"/>
              </w:rPr>
              <w:t>Reply to Reply Post by 村上吹树 (2026-04-14 14:21)</w:t>
            </w:r>
            <w:r>
              <w:br/>
            </w:r>
            <w:r>
              <w:rPr>
                <w:sz w:val="20"/>
              </w:rPr>
              <w:t>[s:a2:doge]树哥你和sai佬差不多，每次发车都有很大的屁股可以炒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14:25  |  652楼  |  灰兔尾  |  UID 60916468</w:t>
            </w:r>
          </w:p>
        </w:tc>
      </w:tr>
      <w:tr>
        <w:tc>
          <w:tcPr>
            <w:tcW w:type="dxa" w:w="10080"/>
          </w:tcPr>
          <w:p>
            <w:pPr>
              <w:spacing w:line="276" w:lineRule="auto" w:after="100"/>
            </w:pPr>
            <w:r>
              <w:rPr>
                <w:sz w:val="20"/>
              </w:rPr>
              <w:t>Reply Post by Rzzz二号机 (2026-04-14 14:20):</w:t>
            </w:r>
          </w:p>
          <w:p>
            <w:pPr>
              <w:spacing w:line="276" w:lineRule="auto" w:after="100"/>
            </w:pPr>
            <w:r>
              <w:rPr>
                <w:sz w:val="20"/>
              </w:rPr>
              <w:t>西八还差一次回踩，感觉踩住ma5可上[s:ac:哭笑]</w:t>
            </w:r>
          </w:p>
          <w:p>
            <w:pPr>
              <w:spacing w:line="276" w:lineRule="auto" w:after="100"/>
            </w:pPr>
            <w:r>
              <w:rPr>
                <w:sz w:val="20"/>
              </w:rPr>
              <w:t>明天维科要是破板了那就大家一起做滑滑梯[s:ac:哭笑]</w:t>
            </w:r>
          </w:p>
          <w:p>
            <w:pPr>
              <w:spacing w:line="276" w:lineRule="auto" w:after="100"/>
            </w:pPr>
            <w:r>
              <w:rPr>
                <w:sz w:val="20"/>
              </w:rPr>
              <w:t>而且明天其实也差不多该调整了，各种因素叠加下来的话我今天基本上都减了一遍，有些低位票被拉的太暴力了，这几天直接拉了几十个点，低位都拉成高位了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14:25  |  666楼  |  xbox  |  UID 331181</w:t>
            </w:r>
          </w:p>
        </w:tc>
      </w:tr>
      <w:tr>
        <w:tc>
          <w:tcPr>
            <w:tcW w:type="dxa" w:w="10080"/>
          </w:tcPr>
          <w:p>
            <w:pPr>
              <w:spacing w:line="276" w:lineRule="auto" w:after="100"/>
            </w:pPr>
            <w:r>
              <w:rPr>
                <w:sz w:val="20"/>
              </w:rPr>
              <w:t>Reply Post by sora496 (2026-04-14 14:22):</w:t>
            </w:r>
          </w:p>
          <w:p>
            <w:pPr>
              <w:spacing w:line="276" w:lineRule="auto" w:after="100"/>
            </w:pPr>
            <w:r>
              <w:rPr>
                <w:sz w:val="20"/>
              </w:rPr>
              <w:t>然后你们就t来t去啊，，，</w:t>
            </w:r>
          </w:p>
          <w:p>
            <w:pPr>
              <w:spacing w:line="276" w:lineRule="auto" w:after="100"/>
            </w:pPr>
            <w:r>
              <w:rPr>
                <w:sz w:val="20"/>
              </w:rPr>
              <w:t>看来只能说板块和指数了，这个影响小一些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14:27  |  653楼  |  灰兔尾  |  UID 60916468</w:t>
            </w:r>
          </w:p>
        </w:tc>
      </w:tr>
      <w:tr>
        <w:tc>
          <w:tcPr>
            <w:tcW w:type="dxa" w:w="10080"/>
          </w:tcPr>
          <w:p>
            <w:pPr>
              <w:spacing w:line="276" w:lineRule="auto" w:after="100"/>
            </w:pPr>
            <w:r>
              <w:rPr>
                <w:sz w:val="20"/>
              </w:rPr>
              <w:t>传艺挺好的，感谢楼里朋友的安利，但是今天这根放量长上影我是不敢进了[s:ac:哭笑]，后面在板块里面再多选选吧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14:28  |  871楼  |  Rzzz二号机  |  UID 67143809</w:t>
            </w:r>
          </w:p>
        </w:tc>
      </w:tr>
      <w:tr>
        <w:tc>
          <w:tcPr>
            <w:tcW w:type="dxa" w:w="10080"/>
          </w:tcPr>
          <w:p>
            <w:pPr>
              <w:spacing w:line="276" w:lineRule="auto" w:after="100"/>
            </w:pPr>
            <w:r>
              <w:rPr>
                <w:sz w:val="20"/>
              </w:rPr>
              <w:t>Reply to Reply Post by sora496 (2026-04-14 14:22)</w:t>
            </w:r>
            <w:r>
              <w:br/>
            </w:r>
            <w:r>
              <w:rPr>
                <w:sz w:val="20"/>
              </w:rPr>
              <w:t>[s:ac:哭笑]我突然想到了之前让这群藤壶们给T塌了的票，狼大太难了，喂的太准还被背刺</w:t>
            </w:r>
          </w:p>
          <w:p>
            <w:pPr>
              <w:spacing w:line="276" w:lineRule="auto" w:after="100"/>
            </w:pPr>
            <w:r>
              <w:rPr>
                <w:sz w:val="20"/>
              </w:rPr>
              <w:t>你们就不能听一听前面写的，散户不要做T，早晚T飞在主升浪的第一根大红K</w:t>
            </w:r>
          </w:p>
          <w:p>
            <w:pPr>
              <w:spacing w:line="276" w:lineRule="auto" w:after="100"/>
            </w:pPr>
            <w:r>
              <w:rPr>
                <w:sz w:val="20"/>
              </w:rPr>
              <w:t>学学隔壁sai佬，买了就不管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14:29  |  994楼  |  村上吹树  |  UID 61395264</w:t>
            </w:r>
          </w:p>
        </w:tc>
      </w:tr>
      <w:tr>
        <w:tc>
          <w:tcPr>
            <w:tcW w:type="dxa" w:w="10080"/>
          </w:tcPr>
          <w:p>
            <w:pPr>
              <w:spacing w:line="276" w:lineRule="auto" w:after="100"/>
            </w:pPr>
            <w:r>
              <w:rPr>
                <w:sz w:val="20"/>
              </w:rPr>
              <w:t>Reply to Reply Post by 可不就是我吗 (2026-04-14 14:28)正当时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14:33  |  160楼  |  包子music  |  UID 42162697</w:t>
            </w:r>
          </w:p>
        </w:tc>
      </w:tr>
      <w:tr>
        <w:tc>
          <w:tcPr>
            <w:tcW w:type="dxa" w:w="10080"/>
          </w:tcPr>
          <w:p>
            <w:pPr>
              <w:spacing w:line="276" w:lineRule="auto" w:after="100"/>
            </w:pPr>
            <w:r>
              <w:rPr>
                <w:sz w:val="20"/>
              </w:rPr>
              <w:t>#查询大伙仓位</w:t>
            </w:r>
          </w:p>
          <w:p>
            <w:pPr>
              <w:spacing w:line="276" w:lineRule="auto" w:after="100"/>
            </w:pPr>
            <w:r>
              <w:rPr>
                <w:sz w:val="20"/>
              </w:rPr>
              <w:t>谨遵狼大教诲，切出1成仓留给做t和预防黑天鹅</w:t>
            </w:r>
          </w:p>
          <w:p>
            <w:pPr>
              <w:spacing w:line="276" w:lineRule="auto" w:after="100"/>
            </w:pPr>
            <w:r>
              <w:rPr>
                <w:sz w:val="20"/>
              </w:rPr>
              <w:t>[del]本来铁盒长上影想多切的，奈何最近出一季报实在不想减筹码，另一边pcb又想明天吃溢价再验牌[/del]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14:33  |  872楼  |  Rzzz二号机  |  UID 67143809</w:t>
            </w:r>
          </w:p>
        </w:tc>
      </w:tr>
      <w:tr>
        <w:tc>
          <w:tcPr>
            <w:tcW w:type="dxa" w:w="10080"/>
          </w:tcPr>
          <w:p>
            <w:pPr>
              <w:spacing w:line="276" w:lineRule="auto" w:after="100"/>
            </w:pPr>
            <w:r>
              <w:rPr>
                <w:sz w:val="20"/>
              </w:rPr>
              <w:t>Reply to Reply Post by lgwtt (2026-04-14 14:30)</w:t>
            </w:r>
            <w:r>
              <w:br/>
            </w:r>
            <w:r>
              <w:rPr>
                <w:sz w:val="20"/>
              </w:rPr>
              <w:t>自己算算就行了</w:t>
            </w:r>
          </w:p>
          <w:p>
            <w:pPr>
              <w:spacing w:line="276" w:lineRule="auto" w:after="100"/>
            </w:pPr>
            <w:r>
              <w:rPr>
                <w:sz w:val="20"/>
              </w:rPr>
              <w:t>建仓的成本线，拿不住不动到现在收益，和你T来T去现在收益，我觉得能赢得不多</w:t>
            </w:r>
          </w:p>
          <w:p>
            <w:pPr>
              <w:spacing w:line="276" w:lineRule="auto" w:after="100"/>
            </w:pPr>
            <w:r>
              <w:rPr>
                <w:sz w:val="20"/>
              </w:rPr>
              <w:t>外面不是有个全仓打入易中天的T神，跳来跳去到现在还是40W，前两天的拉升一点也没吃到[s:ac:哭笑]</w:t>
            </w:r>
          </w:p>
          <w:p>
            <w:pPr>
              <w:spacing w:line="276" w:lineRule="auto" w:after="100"/>
            </w:pPr>
            <w:r>
              <w:rPr>
                <w:sz w:val="20"/>
              </w:rPr>
              <w:t>[del]当然我也没跑过铁盒[/del]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14:34  |  255楼  |  sora496  |  UID 38090976</w:t>
            </w:r>
          </w:p>
        </w:tc>
      </w:tr>
      <w:tr>
        <w:tc>
          <w:tcPr>
            <w:tcW w:type="dxa" w:w="10080"/>
          </w:tcPr>
          <w:p>
            <w:pPr>
              <w:spacing w:line="276" w:lineRule="auto" w:after="100"/>
            </w:pPr>
            <w:r>
              <w:rPr>
                <w:sz w:val="20"/>
              </w:rPr>
              <w:t>Reply to Reply Post by 沪上魔王 (2026-04-14 14:30)最大的错误就是110买啦，然后110不走哈哈哈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14:37  |  995楼  |  村上吹树  |  UID 61395264</w:t>
            </w:r>
          </w:p>
        </w:tc>
      </w:tr>
      <w:tr>
        <w:tc>
          <w:tcPr>
            <w:tcW w:type="dxa" w:w="10080"/>
          </w:tcPr>
          <w:p>
            <w:pPr>
              <w:spacing w:line="276" w:lineRule="auto" w:after="100"/>
            </w:pPr>
            <w:r>
              <w:rPr>
                <w:sz w:val="20"/>
              </w:rPr>
              <w:t>Reply to Reply Post by 朱海瑞123 (2026-04-14 14:36)我从来不预测这些…我的风格是研究好基本面后就buy，然后只看图，图没走坏就一直拿，走坏了就减一些。怎么判断走势我昨晚楼里有说哈……</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14:38  |  2035楼  |  狼大  |  UID 150058</w:t>
            </w:r>
          </w:p>
        </w:tc>
      </w:tr>
      <w:tr>
        <w:tc>
          <w:tcPr>
            <w:tcW w:type="dxa" w:w="10080"/>
          </w:tcPr>
          <w:p>
            <w:pPr>
              <w:spacing w:line="276" w:lineRule="auto" w:after="100"/>
            </w:pPr>
            <w:r>
              <w:rPr>
                <w:color w:val="111827"/>
                <w:sz w:val="24"/>
              </w:rPr>
              <w:t>你们可以去抬轿医药了[s:ac:哭笑]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14:40  |  873楼  |  Rzzz二号机  |  UID 67143809</w:t>
            </w:r>
          </w:p>
        </w:tc>
      </w:tr>
      <w:tr>
        <w:tc>
          <w:tcPr>
            <w:tcW w:type="dxa" w:w="10080"/>
          </w:tcPr>
          <w:p>
            <w:pPr>
              <w:spacing w:line="276" w:lineRule="auto" w:after="100"/>
            </w:pPr>
            <w:r>
              <w:rPr>
                <w:sz w:val="20"/>
              </w:rPr>
              <w:t>Reply to Reply Post by -阿狼- (2026-04-14 14:38)</w:t>
            </w:r>
            <w:r>
              <w:br/>
            </w:r>
            <w:r>
              <w:rPr>
                <w:sz w:val="20"/>
              </w:rPr>
              <w:t>[s:ac:哭笑]都快+1了还有套利空间？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14:40  |  996楼  |  村上吹树  |  UID 61395264</w:t>
            </w:r>
          </w:p>
        </w:tc>
      </w:tr>
      <w:tr>
        <w:tc>
          <w:tcPr>
            <w:tcW w:type="dxa" w:w="10080"/>
          </w:tcPr>
          <w:p>
            <w:pPr>
              <w:spacing w:line="276" w:lineRule="auto" w:after="100"/>
            </w:pPr>
            <w:r>
              <w:rPr>
                <w:sz w:val="20"/>
              </w:rPr>
              <w:t>Reply to Reply Post by 朱海瑞123 (2026-04-14 14:36)最后再提一嘴，很多人拿不住，就是太喜欢预测了，预测川子预测郎子还要预测主力怎么想……不用预测，看图，然后回撤的容忍度多一些。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14:42  |  2036楼  |  狼大  |  UID 150058</w:t>
            </w:r>
          </w:p>
        </w:tc>
      </w:tr>
      <w:tr>
        <w:tc>
          <w:tcPr>
            <w:tcW w:type="dxa" w:w="10080"/>
          </w:tcPr>
          <w:p>
            <w:pPr>
              <w:spacing w:line="276" w:lineRule="auto" w:after="100"/>
            </w:pPr>
            <w:r>
              <w:rPr>
                <w:color w:val="111827"/>
                <w:sz w:val="24"/>
              </w:rPr>
              <w:t>Reply Post by AKM无糖 (2026-04-14 14:41):</w:t>
            </w:r>
          </w:p>
          <w:p>
            <w:pPr>
              <w:spacing w:line="276" w:lineRule="auto" w:after="100"/>
            </w:pPr>
            <w:r>
              <w:rPr>
                <w:color w:val="111827"/>
                <w:sz w:val="24"/>
              </w:rPr>
              <w:t>不会今天就直接4030了吧，拉这么猛</w:t>
            </w:r>
            <w:r>
              <w:br/>
            </w:r>
            <w:r>
              <w:rPr>
                <w:color w:val="111827"/>
                <w:sz w:val="24"/>
              </w:rPr>
              <w:t>[s:ac:哭笑]只有散户在猛猛卖或者去追高科技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14:44  |  161楼  |  包子music  |  UID 42162697</w:t>
            </w:r>
          </w:p>
        </w:tc>
      </w:tr>
      <w:tr>
        <w:tc>
          <w:tcPr>
            <w:tcW w:type="dxa" w:w="10080"/>
          </w:tcPr>
          <w:p>
            <w:pPr>
              <w:spacing w:line="276" w:lineRule="auto" w:after="100"/>
            </w:pPr>
            <w:r>
              <w:rPr>
                <w:sz w:val="20"/>
              </w:rPr>
              <w:t>券商这10分钟发病了，何意啊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14:44  |  2037楼  |  狼大  |  UID 150058</w:t>
            </w:r>
          </w:p>
        </w:tc>
      </w:tr>
      <w:tr>
        <w:tc>
          <w:tcPr>
            <w:tcW w:type="dxa" w:w="10080"/>
          </w:tcPr>
          <w:p>
            <w:pPr>
              <w:spacing w:line="276" w:lineRule="auto" w:after="100"/>
            </w:pPr>
            <w:r>
              <w:rPr>
                <w:color w:val="111827"/>
                <w:sz w:val="24"/>
              </w:rPr>
              <w:t>Reply Post by 得滑不滑 (2026-04-14 14:43):</w:t>
            </w:r>
          </w:p>
          <w:p>
            <w:pPr>
              <w:spacing w:line="276" w:lineRule="auto" w:after="100"/>
            </w:pPr>
            <w:r>
              <w:rPr>
                <w:color w:val="111827"/>
                <w:sz w:val="24"/>
              </w:rPr>
              <w:t>啊？我们散户在猛猛卖么这里[s:ac:中枪]</w:t>
            </w:r>
            <w:r>
              <w:br/>
            </w:r>
            <w:r>
              <w:rPr>
                <w:color w:val="111827"/>
                <w:sz w:val="24"/>
              </w:rPr>
              <w:t>那肯定啊 看资金流向就懂了 现在拉升的没有科技方向你没发现么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14:46  |  997楼  |  村上吹树  |  UID 61395264</w:t>
            </w:r>
          </w:p>
        </w:tc>
      </w:tr>
      <w:tr>
        <w:tc>
          <w:tcPr>
            <w:tcW w:type="dxa" w:w="10080"/>
          </w:tcPr>
          <w:p>
            <w:pPr>
              <w:spacing w:line="276" w:lineRule="auto" w:after="100"/>
            </w:pPr>
            <w:r>
              <w:rPr>
                <w:sz w:val="20"/>
              </w:rPr>
              <w:t>Reply to Reply Post by 洋芋汁 (2026-04-14 14:45)这块需要学习的比较多，我还在做功课……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14:46  |  2038楼  |  狼大  |  UID 150058</w:t>
            </w:r>
          </w:p>
        </w:tc>
      </w:tr>
      <w:tr>
        <w:tc>
          <w:tcPr>
            <w:tcW w:type="dxa" w:w="10080"/>
          </w:tcPr>
          <w:p>
            <w:pPr>
              <w:spacing w:line="276" w:lineRule="auto" w:after="100"/>
            </w:pPr>
            <w:r>
              <w:rPr>
                <w:color w:val="111827"/>
                <w:sz w:val="24"/>
              </w:rPr>
              <w:t>Reply Post by 兰斯洛t (2026-04-14 14:45):</w:t>
            </w:r>
          </w:p>
          <w:p>
            <w:pPr>
              <w:spacing w:line="276" w:lineRule="auto" w:after="100"/>
            </w:pPr>
            <w:r>
              <w:rPr>
                <w:color w:val="111827"/>
                <w:sz w:val="24"/>
              </w:rPr>
              <w:t>woc 这里是gjd吧 除了gjd谁能给300买成这样啊</w:t>
            </w:r>
            <w:r>
              <w:br/>
            </w:r>
            <w:r>
              <w:rPr>
                <w:color w:val="111827"/>
                <w:sz w:val="24"/>
              </w:rPr>
              <w:t>不是</w:t>
            </w:r>
            <w:r>
              <w:br/>
            </w:r>
            <w:r>
              <w:rPr>
                <w:color w:val="111827"/>
                <w:sz w:val="24"/>
              </w:rPr>
              <w:t>全世界都在涨 目前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14:47  |  2039楼  |  狼大  |  UID 150058</w:t>
            </w:r>
          </w:p>
        </w:tc>
      </w:tr>
      <w:tr>
        <w:tc>
          <w:tcPr>
            <w:tcW w:type="dxa" w:w="10080"/>
          </w:tcPr>
          <w:p>
            <w:pPr>
              <w:spacing w:line="276" w:lineRule="auto" w:after="100"/>
            </w:pPr>
            <w:r>
              <w:rPr>
                <w:color w:val="111827"/>
                <w:sz w:val="24"/>
              </w:rPr>
              <w:t>。。。。你们真的没发现么 目前是全世界都在拉起来 不是大A的问题</w:t>
            </w:r>
            <w:r>
              <w:br/>
            </w:r>
            <w:r>
              <w:rPr>
                <w:color w:val="111827"/>
                <w:sz w:val="24"/>
              </w:rPr>
              <w:t>但是大A拉起来的方向基本没有科技 没发现吗？也就是还是机构和量化主导的高切低啊。。。。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14:50  |  654楼  |  灰兔尾  |  UID 60916468</w:t>
            </w:r>
          </w:p>
        </w:tc>
      </w:tr>
      <w:tr>
        <w:tc>
          <w:tcPr>
            <w:tcW w:type="dxa" w:w="10080"/>
          </w:tcPr>
          <w:p>
            <w:pPr>
              <w:spacing w:line="276" w:lineRule="auto" w:after="100"/>
            </w:pPr>
            <w:r>
              <w:rPr>
                <w:sz w:val="20"/>
              </w:rPr>
              <w:t>大盘这样拉我再卖点今天图形走差的个股，发狂了这样拉，加速赶顶，我现在都还没找到是什么消息刺激的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14:51  |  998楼  |  村上吹树  |  UID 61395264</w:t>
            </w:r>
          </w:p>
        </w:tc>
      </w:tr>
      <w:tr>
        <w:tc>
          <w:tcPr>
            <w:tcW w:type="dxa" w:w="10080"/>
          </w:tcPr>
          <w:p>
            <w:pPr>
              <w:spacing w:line="276" w:lineRule="auto" w:after="100"/>
            </w:pPr>
            <w:r>
              <w:rPr>
                <w:sz w:val="20"/>
              </w:rPr>
              <w:t>Reply to Reply Post by Altyport (2026-04-14 14:48)你就是不懂我。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14:53  |  655楼  |  灰兔尾  |  UID 60916468</w:t>
            </w:r>
          </w:p>
        </w:tc>
      </w:tr>
      <w:tr>
        <w:tc>
          <w:tcPr>
            <w:tcW w:type="dxa" w:w="10080"/>
          </w:tcPr>
          <w:p>
            <w:pPr>
              <w:spacing w:line="276" w:lineRule="auto" w:after="100"/>
            </w:pPr>
            <w:r>
              <w:rPr>
                <w:sz w:val="20"/>
              </w:rPr>
              <w:t>Reply Post by 花落人不在 (2026-04-14 14:50):</w:t>
            </w:r>
          </w:p>
          <w:p>
            <w:pPr>
              <w:spacing w:line="276" w:lineRule="auto" w:after="100"/>
            </w:pPr>
            <w:r>
              <w:rPr>
                <w:sz w:val="20"/>
              </w:rPr>
              <w:t>好消息:我买的盐湖红了</w:t>
            </w:r>
          </w:p>
          <w:p>
            <w:pPr>
              <w:spacing w:line="276" w:lineRule="auto" w:after="100"/>
            </w:pPr>
            <w:r>
              <w:rPr>
                <w:sz w:val="20"/>
              </w:rPr>
              <w:t>坏消息：我从盛新切过去的</w:t>
            </w:r>
          </w:p>
          <w:p>
            <w:pPr>
              <w:spacing w:line="276" w:lineRule="auto" w:after="100"/>
            </w:pPr>
            <w:r>
              <w:rPr>
                <w:sz w:val="20"/>
              </w:rPr>
              <w:t>盐湖我五日线吸的，明天竞价见[s:ng:呲牙笑]根据lml的前车之鉴，我竞价套利摁了之后一般过两天就主升了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14:53  |  2040楼  |  狼大  |  UID 150058</w:t>
            </w:r>
          </w:p>
        </w:tc>
      </w:tr>
      <w:tr>
        <w:tc>
          <w:tcPr>
            <w:tcW w:type="dxa" w:w="10080"/>
          </w:tcPr>
          <w:p>
            <w:pPr>
              <w:spacing w:line="276" w:lineRule="auto" w:after="100"/>
            </w:pPr>
            <w:r>
              <w:rPr>
                <w:color w:val="111827"/>
                <w:sz w:val="24"/>
              </w:rPr>
              <w:t>Reply Post by munilaomu (2026-04-14 14:51):</w:t>
            </w:r>
          </w:p>
          <w:p>
            <w:pPr>
              <w:spacing w:line="276" w:lineRule="auto" w:after="100"/>
            </w:pPr>
            <w:r>
              <w:rPr>
                <w:color w:val="111827"/>
                <w:sz w:val="24"/>
              </w:rPr>
              <w:t>狼大，但是胜宏和生益这些pcb大屁股还在拉啊</w:t>
            </w:r>
            <w:r>
              <w:br/>
            </w:r>
            <w:r>
              <w:rPr>
                <w:color w:val="111827"/>
                <w:sz w:val="24"/>
              </w:rPr>
              <w:t>胜宏？？？不同世界线?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14:54  |  2041楼  |  狼大  |  UID 150058</w:t>
            </w:r>
          </w:p>
        </w:tc>
      </w:tr>
      <w:tr>
        <w:tc>
          <w:tcPr>
            <w:tcW w:type="dxa" w:w="10080"/>
          </w:tcPr>
          <w:p>
            <w:pPr>
              <w:spacing w:line="276" w:lineRule="auto" w:after="100"/>
            </w:pPr>
            <w:r>
              <w:rPr>
                <w:color w:val="111827"/>
                <w:sz w:val="24"/>
              </w:rPr>
              <w:t>一波狂暴拉升 散户又开始进场追了 结果发现和后半段涨的东西不一样[s:ac:哭笑]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14:55  |  999楼  |  村上吹树  |  UID 61395264</w:t>
            </w:r>
          </w:p>
        </w:tc>
      </w:tr>
      <w:tr>
        <w:tc>
          <w:tcPr>
            <w:tcW w:type="dxa" w:w="10080"/>
          </w:tcPr>
          <w:p>
            <w:pPr>
              <w:spacing w:line="276" w:lineRule="auto" w:after="100"/>
            </w:pPr>
            <w:r>
              <w:rPr>
                <w:sz w:val="20"/>
              </w:rPr>
              <w:t>Reply to Reply Post by Hakawa (2026-04-14 14:54)卖飞了呗，昨天还说要永远盯着我，你看，都是拿不住的。习惯了[s:ac:哭笑]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14:56  |  2042楼  |  狼大  |  UID 150058</w:t>
            </w:r>
          </w:p>
        </w:tc>
      </w:tr>
      <w:tr>
        <w:tc>
          <w:tcPr>
            <w:tcW w:type="dxa" w:w="10080"/>
          </w:tcPr>
          <w:p>
            <w:pPr>
              <w:spacing w:line="276" w:lineRule="auto" w:after="100"/>
            </w:pPr>
            <w:r>
              <w:rPr>
                <w:color w:val="111827"/>
                <w:sz w:val="24"/>
              </w:rPr>
              <w:t>你看你们 涨起来懂追了 前面我说更新目标到4030-4035的时候为什么不买</w:t>
            </w:r>
          </w:p>
          <w:p>
            <w:pPr>
              <w:spacing w:line="276" w:lineRule="auto" w:after="100"/>
            </w:pPr>
            <w:r>
              <w:rPr>
                <w:color w:val="111827"/>
                <w:sz w:val="24"/>
              </w:rPr>
              <w:t>噢 看不起我</w:t>
            </w:r>
          </w:p>
          <w:p>
            <w:pPr>
              <w:spacing w:line="276" w:lineRule="auto" w:after="100"/>
            </w:pPr>
            <w:r>
              <w:rPr>
                <w:color w:val="111827"/>
                <w:sz w:val="24"/>
              </w:rPr>
              <w:t>也是合理[s:ac:哭笑]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14:57  |  141楼  |  小火机  |  UID 67152095</w:t>
            </w:r>
          </w:p>
        </w:tc>
      </w:tr>
      <w:tr>
        <w:tc>
          <w:tcPr>
            <w:tcW w:type="dxa" w:w="10080"/>
          </w:tcPr>
          <w:p>
            <w:pPr>
              <w:spacing w:line="276" w:lineRule="auto" w:after="100"/>
            </w:pPr>
            <w:r>
              <w:rPr>
                <w:sz w:val="20"/>
              </w:rPr>
              <w:t>Reply Post by -阿狼- (2026-04-14 14:56):</w:t>
            </w:r>
          </w:p>
          <w:p>
            <w:pPr>
              <w:spacing w:line="276" w:lineRule="auto" w:after="100"/>
            </w:pPr>
            <w:r>
              <w:rPr>
                <w:sz w:val="20"/>
              </w:rPr>
              <w:t>你看你们 涨起来懂追了 前面我说更新目标到4030-4035的时候为什么不买</w:t>
            </w:r>
          </w:p>
          <w:p>
            <w:pPr>
              <w:spacing w:line="276" w:lineRule="auto" w:after="100"/>
            </w:pPr>
            <w:r>
              <w:rPr>
                <w:sz w:val="20"/>
              </w:rPr>
              <w:t>噢 看不起我</w:t>
            </w:r>
          </w:p>
          <w:p>
            <w:pPr>
              <w:spacing w:line="276" w:lineRule="auto" w:after="100"/>
            </w:pPr>
            <w:r>
              <w:rPr>
                <w:sz w:val="20"/>
              </w:rPr>
              <w:t>也是合理[s:ac:哭笑]</w:t>
            </w:r>
          </w:p>
          <w:p>
            <w:pPr>
              <w:spacing w:line="276" w:lineRule="auto" w:after="100"/>
            </w:pPr>
            <w:r>
              <w:rPr>
                <w:sz w:val="20"/>
              </w:rPr>
              <w:t>买完了啊，都满仓了怎么买，今天水面把剩下仓位全打强瑞了，我看谁说它区[s:ac:茶]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14:59  |  667楼  |  xbox  |  UID 331181</w:t>
            </w:r>
          </w:p>
        </w:tc>
      </w:tr>
      <w:tr>
        <w:tc>
          <w:tcPr>
            <w:tcW w:type="dxa" w:w="10080"/>
          </w:tcPr>
          <w:p>
            <w:pPr>
              <w:spacing w:line="276" w:lineRule="auto" w:after="100"/>
            </w:pPr>
            <w:r>
              <w:rPr>
                <w:sz w:val="20"/>
              </w:rPr>
              <w:t>明天上午再放一波量就差不多了吧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15:01  |  2043楼  |  狼大  |  UID 150058</w:t>
            </w:r>
          </w:p>
        </w:tc>
      </w:tr>
      <w:tr>
        <w:tc>
          <w:tcPr>
            <w:tcW w:type="dxa" w:w="10080"/>
          </w:tcPr>
          <w:p>
            <w:pPr>
              <w:spacing w:line="276" w:lineRule="auto" w:after="100"/>
            </w:pPr>
            <w:r>
              <w:rPr>
                <w:color w:val="111827"/>
                <w:sz w:val="24"/>
              </w:rPr>
              <w:t>Reply Post by 纯生啤酒 (2026-04-14 15:00):</w:t>
            </w:r>
          </w:p>
          <w:p>
            <w:pPr>
              <w:spacing w:line="276" w:lineRule="auto" w:after="100"/>
            </w:pPr>
            <w:r>
              <w:rPr>
                <w:color w:val="111827"/>
                <w:sz w:val="24"/>
              </w:rPr>
              <w:t>是最后机构们达成一致了吗，要去轮动的方向，所以尾盘猛猛操作。然后原来的方向先不猛出货，让看到指数涨的小散进来，然后明天砸了，最后逐步切到新的方向等散户抬轿</w:t>
            </w:r>
            <w:r>
              <w:br/>
            </w:r>
            <w:r>
              <w:rPr>
                <w:color w:val="111827"/>
                <w:sz w:val="24"/>
              </w:rPr>
              <w:t>不用砸啊 为什么老是想要砸</w:t>
            </w:r>
            <w:r>
              <w:br/>
            </w:r>
            <w:r>
              <w:rPr>
                <w:color w:val="111827"/>
                <w:sz w:val="24"/>
              </w:rPr>
              <w:t>散户买就给他们就好了啊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15:03  |  162楼  |  包子music  |  UID 42162697</w:t>
            </w:r>
          </w:p>
        </w:tc>
      </w:tr>
      <w:tr>
        <w:tc>
          <w:tcPr>
            <w:tcW w:type="dxa" w:w="10080"/>
          </w:tcPr>
          <w:p>
            <w:pPr>
              <w:spacing w:line="276" w:lineRule="auto" w:after="100"/>
            </w:pPr>
            <w:r>
              <w:rPr>
                <w:sz w:val="20"/>
              </w:rPr>
              <w:t>狼大不是说B反看到4030-4050也有条件吗，万一拉到这个位置外围依旧有TACO预期，而且大盘继续放量，也能看成C弹？万一明天盘子到2.5we还在涨，进攻仓位不就可以继续进攻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15:04  |  668楼  |  xbox  |  UID 331181</w:t>
            </w:r>
          </w:p>
        </w:tc>
      </w:tr>
      <w:tr>
        <w:tc>
          <w:tcPr>
            <w:tcW w:type="dxa" w:w="10080"/>
          </w:tcPr>
          <w:p>
            <w:pPr>
              <w:spacing w:line="276" w:lineRule="auto" w:after="100"/>
            </w:pPr>
            <w:r>
              <w:rPr>
                <w:sz w:val="20"/>
              </w:rPr>
              <w:t>不是砸，那应该是挂卖，挂买，单子在那里，散户买上去就卖给他们，跌下再接回来？</w:t>
            </w:r>
          </w:p>
          <w:p>
            <w:pPr>
              <w:spacing w:line="276" w:lineRule="auto" w:after="100"/>
            </w:pPr>
            <w:r>
              <w:rPr>
                <w:sz w:val="20"/>
              </w:rPr>
              <w:t>网格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15:06  |  256楼  |  sora496  |  UID 38090976</w:t>
            </w:r>
          </w:p>
        </w:tc>
      </w:tr>
      <w:tr>
        <w:tc>
          <w:tcPr>
            <w:tcW w:type="dxa" w:w="10080"/>
          </w:tcPr>
          <w:p>
            <w:pPr>
              <w:spacing w:line="276" w:lineRule="auto" w:after="100"/>
            </w:pPr>
            <w:r>
              <w:rPr>
                <w:sz w:val="20"/>
              </w:rPr>
              <w:t>Reply to Reply Post by Natsutoneko (2026-04-14 14:56)挺好的，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15:10  |  142楼  |  小火机  |  UID 67152095</w:t>
            </w:r>
          </w:p>
        </w:tc>
      </w:tr>
      <w:tr>
        <w:tc>
          <w:tcPr>
            <w:tcW w:type="dxa" w:w="10080"/>
          </w:tcPr>
          <w:p>
            <w:pPr>
              <w:spacing w:line="276" w:lineRule="auto" w:after="100"/>
            </w:pPr>
            <w:r>
              <w:rPr>
                <w:sz w:val="20"/>
              </w:rPr>
              <w:t>Reply Post by 村上吹树 (2026-04-14 14:55):</w:t>
            </w:r>
          </w:p>
          <w:p>
            <w:pPr>
              <w:spacing w:line="276" w:lineRule="auto" w:after="100"/>
            </w:pPr>
            <w:r>
              <w:rPr>
                <w:sz w:val="20"/>
              </w:rPr>
              <w:t>卖飞了呗，昨天还说要永远盯着我，你看，都是拿不住的。习惯了[s:ac:哭笑]</w:t>
            </w:r>
          </w:p>
          <w:p>
            <w:pPr>
              <w:spacing w:line="276" w:lineRule="auto" w:after="100"/>
            </w:pPr>
            <w:r>
              <w:rPr>
                <w:sz w:val="20"/>
              </w:rPr>
              <w:t>因为盯着你屁股还拿住的，你不会来互动[s:a2:doge]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15:11  |  257楼  |  sora496  |  UID 38090976</w:t>
            </w:r>
          </w:p>
        </w:tc>
      </w:tr>
      <w:tr>
        <w:tc>
          <w:tcPr>
            <w:tcW w:type="dxa" w:w="10080"/>
          </w:tcPr>
          <w:p>
            <w:pPr>
              <w:spacing w:line="276" w:lineRule="auto" w:after="100"/>
            </w:pPr>
            <w:r>
              <w:rPr>
                <w:sz w:val="20"/>
              </w:rPr>
              <w:t>Reply to Reply Post by YaeMiku666 (2026-04-14 15:08)没事啊。。。搞有的没的可以无视这种的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15:13  |  315楼  |  夜骰2号机  |  UID 66908070</w:t>
            </w:r>
          </w:p>
        </w:tc>
      </w:tr>
      <w:tr>
        <w:tc>
          <w:tcPr>
            <w:tcW w:type="dxa" w:w="10080"/>
          </w:tcPr>
          <w:p>
            <w:pPr>
              <w:spacing w:line="276" w:lineRule="auto" w:after="100"/>
            </w:pPr>
            <w:r>
              <w:rPr>
                <w:sz w:val="20"/>
              </w:rPr>
              <w:t>尾盘4026，放量2337亿，活跃市值+2.11尾盘上穿均线[s:ac:哭笑]神奇两点半启动估计好多人还在一脸懵</w:t>
            </w:r>
            <w:r>
              <w:br/>
            </w:r>
            <w:r>
              <w:rPr>
                <w:sz w:val="20"/>
              </w:rPr>
              <w:t>下午买了点再升参与一下，别的没动。肥肥拽了跟上影线，位置不明显应该是点火试盘的，懒得理他，收盘卡在压力位和短趋势线上，明天如果有想法要站上去</w:t>
            </w:r>
            <w:r>
              <w:br/>
            </w:r>
            <w:r>
              <w:rPr>
                <w:sz w:val="20"/>
              </w:rPr>
              <w:t>指数回到4002-4083区间了，接下来应该就是电风扇行情，跟着高抛低吸即可，个股短期涨幅过大确认拐头的时候记得减或者切走，少追高，小吃街去哪个摊子不是吃，都一样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15:13  |  2044楼  |  狼大  |  UID 150058</w:t>
            </w:r>
          </w:p>
        </w:tc>
      </w:tr>
      <w:tr>
        <w:tc>
          <w:tcPr>
            <w:tcW w:type="dxa" w:w="10080"/>
          </w:tcPr>
          <w:p>
            <w:pPr>
              <w:spacing w:line="276" w:lineRule="auto" w:after="100"/>
            </w:pPr>
            <w:r>
              <w:rPr>
                <w:color w:val="111827"/>
                <w:sz w:val="24"/>
              </w:rPr>
              <w:t>做好轮动就行 不要看太多方向 你们看不过来的</w:t>
            </w:r>
            <w:r>
              <w:br/>
            </w:r>
            <w:r>
              <w:rPr>
                <w:color w:val="111827"/>
                <w:sz w:val="24"/>
              </w:rPr>
              <w:t>不要一个板块跳另一个板块 而是板块内轮动 逻辑已经说清楚了 。</w:t>
            </w:r>
            <w:r>
              <w:br/>
            </w:r>
            <w:r>
              <w:rPr>
                <w:color w:val="111827"/>
                <w:sz w:val="24"/>
              </w:rPr>
              <w:t>但是不要去弱智板块 比如白酒地产那些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15:16  |  258楼  |  sora496  |  UID 38090976</w:t>
            </w:r>
          </w:p>
        </w:tc>
      </w:tr>
      <w:tr>
        <w:tc>
          <w:tcPr>
            <w:tcW w:type="dxa" w:w="10080"/>
          </w:tcPr>
          <w:p>
            <w:pPr>
              <w:spacing w:line="276" w:lineRule="auto" w:after="100"/>
            </w:pPr>
            <w:r>
              <w:rPr>
                <w:sz w:val="20"/>
              </w:rPr>
              <w:t>Reply to Reply Post by 叶落潇湘青山远 (2026-04-14 15:14)对的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15:17  |  1000楼  |  村上吹树  |  UID 61395264</w:t>
            </w:r>
          </w:p>
        </w:tc>
      </w:tr>
      <w:tr>
        <w:tc>
          <w:tcPr>
            <w:tcW w:type="dxa" w:w="10080"/>
          </w:tcPr>
          <w:p>
            <w:pPr>
              <w:spacing w:line="276" w:lineRule="auto" w:after="100"/>
            </w:pPr>
            <w:r>
              <w:rPr>
                <w:sz w:val="20"/>
              </w:rPr>
              <w:t>Reply to Reply Post by xiaoh1992 (2026-04-14 15:10)下次偷吃了，看你们怎么抄[s:a2:doge]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15:18  |  1001楼  |  村上吹树  |  UID 61395264</w:t>
            </w:r>
          </w:p>
        </w:tc>
      </w:tr>
      <w:tr>
        <w:tc>
          <w:tcPr>
            <w:tcW w:type="dxa" w:w="10080"/>
          </w:tcPr>
          <w:p>
            <w:pPr>
              <w:spacing w:line="276" w:lineRule="auto" w:after="100"/>
            </w:pPr>
            <w:r>
              <w:rPr>
                <w:sz w:val="20"/>
              </w:rPr>
              <w:t>Reply to Reply Post by 风涧竹月 (2026-04-14 15:17)啊？？？？？我没升天啊不要啊？？？你不要这样啊啊啊啊啊啊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15:19  |  874楼  |  Rzzz二号机  |  UID 67143809</w:t>
            </w:r>
          </w:p>
        </w:tc>
      </w:tr>
      <w:tr>
        <w:tc>
          <w:tcPr>
            <w:tcW w:type="dxa" w:w="10080"/>
          </w:tcPr>
          <w:p>
            <w:pPr>
              <w:spacing w:line="276" w:lineRule="auto" w:after="100"/>
            </w:pPr>
            <w:r>
              <w:rPr>
                <w:sz w:val="20"/>
              </w:rPr>
              <w:t>Reply to Reply Post by 长衫摇 (2026-04-14 14:57)</w:t>
            </w:r>
            <w:r>
              <w:br/>
            </w:r>
            <w:r>
              <w:rPr>
                <w:sz w:val="20"/>
              </w:rPr>
              <w:t>[s:ac:哭笑]帅比赢得比较多，图哥得挨打半个月以后才能赢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15:27  |  163楼  |  包子music  |  UID 42162697</w:t>
            </w:r>
          </w:p>
        </w:tc>
      </w:tr>
      <w:tr>
        <w:tc>
          <w:tcPr>
            <w:tcW w:type="dxa" w:w="10080"/>
          </w:tcPr>
          <w:p>
            <w:pPr>
              <w:spacing w:line="276" w:lineRule="auto" w:after="100"/>
            </w:pPr>
            <w:r>
              <w:rPr>
                <w:sz w:val="20"/>
              </w:rPr>
              <w:t>Reply to Reply Post by munilaomu (2026-04-14 15:20)</w:t>
            </w:r>
            <w:r>
              <w:br/>
            </w:r>
            <w:r>
              <w:rPr>
                <w:sz w:val="20"/>
              </w:rPr>
              <w:t>我觉得沪电今天算资金表态：3月的上游涨价30%(resonac/三菱)+扩产+英伟达等需求拉满的三重催化下，pcb板块破前高不是问题。就是量(订单拉满，必须扩产)价(布涨价/AI服务器涨价)齐升</w:t>
            </w:r>
          </w:p>
          <w:p>
            <w:pPr>
              <w:spacing w:line="276" w:lineRule="auto" w:after="100"/>
            </w:pPr>
            <w:r>
              <w:rPr>
                <w:sz w:val="20"/>
              </w:rPr>
              <w:t>沪电和荆轲一样，就是今天过前高告诉同板块其他人都有过前高的机会，所以我觉得胜宏生益乃至深南都还有空间[s:ac:怕]</w:t>
            </w:r>
          </w:p>
          <w:p>
            <w:pPr>
              <w:spacing w:line="276" w:lineRule="auto" w:after="100"/>
            </w:pPr>
            <w:r>
              <w:rPr>
                <w:sz w:val="20"/>
              </w:rPr>
              <w:t>但短期问题确实是技术面主升也算高位，而且纳指9连阳，英伟达回到前箱体内部，如果达子和缅纳先调整，对AI硬整体细分的赛道都还会有影响</w:t>
            </w:r>
          </w:p>
          <w:p>
            <w:pPr>
              <w:spacing w:line="276" w:lineRule="auto" w:after="100"/>
            </w:pPr>
            <w:r>
              <w:rPr>
                <w:sz w:val="20"/>
              </w:rPr>
              <w:t>[del]但美团都香槟开9连阳了，东大凭什么不开[s:ac:花痴][/del]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15:38  |  316楼  |  夜骰2号机  |  UID 66908070</w:t>
            </w:r>
          </w:p>
        </w:tc>
      </w:tr>
      <w:tr>
        <w:tc>
          <w:tcPr>
            <w:tcW w:type="dxa" w:w="10080"/>
          </w:tcPr>
          <w:p>
            <w:pPr>
              <w:spacing w:line="276" w:lineRule="auto" w:after="100"/>
            </w:pPr>
            <w:r>
              <w:rPr>
                <w:sz w:val="20"/>
              </w:rPr>
              <w:t>Reply to Reply Post by 伊泽瑞爾XD (2026-04-14 15:25)</w:t>
            </w:r>
            <w:r>
              <w:br/>
            </w:r>
            <w:r>
              <w:rPr>
                <w:sz w:val="20"/>
              </w:rPr>
              <w:t>图哥只有猛干，加仓猛干，满仓满融猛干，启动神秘场外资金，rng没钱了开骂[s:ac:哭笑]</w:t>
            </w:r>
            <w:r>
              <w:br/>
            </w:r>
            <w:r>
              <w:rPr>
                <w:sz w:val="20"/>
              </w:rPr>
              <w:t>方法不一样，他是基本面逻辑不怎么看线的，只要确认长线向上趋势满仓满融进场然后大涨之后把融资减掉成本就下来了，这样可以确保尽量满仓吃完整个涨幅，不用像正常建仓之后用机动仓加减做利润垫上上下下的，最后可能折腾半天做T还不如死拿着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15:40  |  2045楼  |  狼大  |  UID 150058</w:t>
            </w:r>
          </w:p>
        </w:tc>
      </w:tr>
      <w:tr>
        <w:tc>
          <w:tcPr>
            <w:tcW w:type="dxa" w:w="10080"/>
          </w:tcPr>
          <w:p>
            <w:pPr>
              <w:spacing w:line="276" w:lineRule="auto" w:after="100"/>
            </w:pPr>
            <w:r>
              <w:rPr>
                <w:color w:val="111827"/>
                <w:sz w:val="24"/>
              </w:rPr>
              <w:t>Reply Post by ptydd (2026-04-14 15:35):</w:t>
            </w:r>
          </w:p>
          <w:p>
            <w:pPr>
              <w:spacing w:line="276" w:lineRule="auto" w:after="100"/>
            </w:pPr>
            <w:r>
              <w:rPr>
                <w:color w:val="111827"/>
                <w:sz w:val="24"/>
              </w:rPr>
              <w:t>狼大，特别想请教一个问题，看您是不是方便解惑，鹏辉在提示前就进的，但是有可能在您带领进的节点或者更早，就水灵灵的出来了。这种情况不止一两次了，想请教下，有没有可以学习改进的，谢谢狼大&amp;#128591;./mon_202604/14/jmQ2x-46fmZbT3cSz0-m6.jpg</w:t>
            </w:r>
            <w:r>
              <w:br/>
            </w:r>
            <w:r>
              <w:rPr>
                <w:color w:val="111827"/>
                <w:sz w:val="24"/>
              </w:rPr>
              <w:t>你都没有持仓逻辑 卖飞就是正常的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15:45  |  875楼  |  Rzzz二号机  |  UID 67143809</w:t>
            </w:r>
          </w:p>
        </w:tc>
      </w:tr>
      <w:tr>
        <w:tc>
          <w:tcPr>
            <w:tcW w:type="dxa" w:w="10080"/>
          </w:tcPr>
          <w:p>
            <w:pPr>
              <w:spacing w:line="276" w:lineRule="auto" w:after="100"/>
            </w:pPr>
            <w:r>
              <w:rPr>
                <w:sz w:val="20"/>
              </w:rPr>
              <w:t>Reply to Reply Post by 流星桐 (2026-04-14 15:40)</w:t>
            </w:r>
            <w:r>
              <w:br/>
            </w:r>
            <w:r>
              <w:rPr>
                <w:sz w:val="20"/>
              </w:rPr>
              <w:t>你没看出来他在串吗[s:ac:哭笑]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15:50  |  500楼  |  一生一股绊倒铁盒  |  UID 64648193</w:t>
            </w:r>
          </w:p>
        </w:tc>
      </w:tr>
      <w:tr>
        <w:tc>
          <w:tcPr>
            <w:tcW w:type="dxa" w:w="10080"/>
          </w:tcPr>
          <w:p>
            <w:pPr>
              <w:spacing w:line="276" w:lineRule="auto" w:after="100"/>
            </w:pPr>
            <w:r>
              <w:rPr>
                <w:sz w:val="20"/>
              </w:rPr>
              <w:t>不是，怎么这么多进电网设备的，一点关注度都没有进去把钱套在里面吗[s:ac:晕]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15:53  |  2046楼  |  狼大  |  UID 150058</w:t>
            </w:r>
          </w:p>
        </w:tc>
      </w:tr>
      <w:tr>
        <w:tc>
          <w:tcPr>
            <w:tcW w:type="dxa" w:w="10080"/>
          </w:tcPr>
          <w:p>
            <w:pPr>
              <w:spacing w:line="276" w:lineRule="auto" w:after="100"/>
            </w:pPr>
            <w:r>
              <w:rPr>
                <w:color w:val="111827"/>
                <w:sz w:val="24"/>
              </w:rPr>
              <w:t>Reply Post by 好好看好好学不好 (2026-04-14 15:50):</w:t>
            </w:r>
          </w:p>
          <w:p>
            <w:pPr>
              <w:spacing w:line="276" w:lineRule="auto" w:after="100"/>
            </w:pPr>
            <w:r>
              <w:rPr>
                <w:color w:val="111827"/>
                <w:sz w:val="24"/>
              </w:rPr>
              <w:t>，，其实一直有个疑问，所谓科技方向到底指的哪些板块呀，，ai硬包括光pcb电子布啥的，然后算力租赁，数据中心，电池机器人，这些不都是科技方向吗[s:ac:晕]</w:t>
            </w:r>
            <w:r>
              <w:br/>
            </w:r>
            <w:r>
              <w:rPr>
                <w:color w:val="111827"/>
                <w:sz w:val="24"/>
              </w:rPr>
              <w:t>高切低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16:01  |  501楼  |  一生一股绊倒铁盒  |  UID 64648193</w:t>
            </w:r>
          </w:p>
        </w:tc>
      </w:tr>
      <w:tr>
        <w:tc>
          <w:tcPr>
            <w:tcW w:type="dxa" w:w="10080"/>
          </w:tcPr>
          <w:p>
            <w:pPr>
              <w:spacing w:line="276" w:lineRule="auto" w:after="100"/>
            </w:pPr>
            <w:r>
              <w:rPr>
                <w:sz w:val="20"/>
              </w:rPr>
              <w:t>jjr是不是也算低位科技，观察到有票异动了几天了，请求打击！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16:04  |  2047楼  |  狼大  |  UID 150058</w:t>
            </w:r>
          </w:p>
        </w:tc>
      </w:tr>
      <w:tr>
        <w:tc>
          <w:tcPr>
            <w:tcW w:type="dxa" w:w="10080"/>
          </w:tcPr>
          <w:p>
            <w:pPr>
              <w:spacing w:line="276" w:lineRule="auto" w:after="100"/>
            </w:pPr>
            <w:r>
              <w:rPr>
                <w:color w:val="111827"/>
                <w:sz w:val="24"/>
              </w:rPr>
              <w:t>Reply Post by 九彩 (2026-04-14 16:01):</w:t>
            </w:r>
          </w:p>
          <w:p>
            <w:pPr>
              <w:spacing w:line="276" w:lineRule="auto" w:after="100"/>
            </w:pPr>
            <w:r>
              <w:rPr>
                <w:color w:val="111827"/>
                <w:sz w:val="24"/>
              </w:rPr>
              <w:t>狼大，请问一下，为啥判断今天下午散户都在疯狂卖出啊？</w:t>
            </w:r>
            <w:r>
              <w:br/>
            </w:r>
            <w:r>
              <w:rPr>
                <w:color w:val="111827"/>
                <w:sz w:val="24"/>
              </w:rPr>
              <w:t>我今天就盯着4000点那块反复摩擦，心里有点发怵，总觉得4000又要收过路费了。所以在大盘到4000的时候，忍不住先卖了三分之一的仓位。</w:t>
            </w:r>
            <w:r>
              <w:br/>
            </w:r>
            <w:r>
              <w:rPr>
                <w:color w:val="111827"/>
                <w:sz w:val="24"/>
              </w:rPr>
              <w:t>没想到尾盘直接爆拉，心态有点崩</w:t>
            </w:r>
            <w:r>
              <w:br/>
            </w:r>
            <w:r>
              <w:rPr>
                <w:color w:val="111827"/>
                <w:sz w:val="24"/>
              </w:rPr>
              <w:t>散户是早上卖了 然后下午又被吸引回去了 看量能就懂了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16:05  |  164楼  |  包子music  |  UID 42162697</w:t>
            </w:r>
          </w:p>
        </w:tc>
      </w:tr>
      <w:tr>
        <w:tc>
          <w:tcPr>
            <w:tcW w:type="dxa" w:w="10080"/>
          </w:tcPr>
          <w:p>
            <w:pPr>
              <w:spacing w:line="276" w:lineRule="auto" w:after="100"/>
            </w:pPr>
            <w:r>
              <w:rPr>
                <w:sz w:val="20"/>
              </w:rPr>
              <w:t>Reply to Reply Post by SpamSender (2026-04-14 16:01)这熟悉的格式是郭明琪又发帖了吗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16:06  |  259楼  |  sora496  |  UID 38090976</w:t>
            </w:r>
          </w:p>
        </w:tc>
      </w:tr>
      <w:tr>
        <w:tc>
          <w:tcPr>
            <w:tcW w:type="dxa" w:w="10080"/>
          </w:tcPr>
          <w:p>
            <w:pPr>
              <w:spacing w:line="276" w:lineRule="auto" w:after="100"/>
            </w:pPr>
            <w:r>
              <w:rPr>
                <w:sz w:val="20"/>
              </w:rPr>
              <w:t>Reply to Reply Post by 一生一股绊倒铁盒 (2026-04-14 15:50)买在无人问津时，现在买不是短线的买点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16:07  |  260楼  |  sora496  |  UID 38090976</w:t>
            </w:r>
          </w:p>
        </w:tc>
      </w:tr>
      <w:tr>
        <w:tc>
          <w:tcPr>
            <w:tcW w:type="dxa" w:w="10080"/>
          </w:tcPr>
          <w:p>
            <w:pPr>
              <w:spacing w:line="276" w:lineRule="auto" w:after="100"/>
            </w:pPr>
            <w:r>
              <w:rPr>
                <w:sz w:val="20"/>
              </w:rPr>
              <w:t>Reply to Reply Post by baozimusic (2026-04-14 16:05)对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16:12  |  261楼  |  sora496  |  UID 38090976</w:t>
            </w:r>
          </w:p>
        </w:tc>
      </w:tr>
      <w:tr>
        <w:tc>
          <w:tcPr>
            <w:tcW w:type="dxa" w:w="10080"/>
          </w:tcPr>
          <w:p>
            <w:pPr>
              <w:spacing w:line="276" w:lineRule="auto" w:after="100"/>
            </w:pPr>
            <w:r>
              <w:rPr>
                <w:sz w:val="20"/>
              </w:rPr>
              <w:t>Reply to Reply Post by 生鱼片是死鱼片wk (2026-04-14 16:06)绝大部分航天都是啊，，，包括中国卫星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16:19  |  262楼  |  sora496  |  UID 38090976</w:t>
            </w:r>
          </w:p>
        </w:tc>
      </w:tr>
      <w:tr>
        <w:tc>
          <w:tcPr>
            <w:tcW w:type="dxa" w:w="10080"/>
          </w:tcPr>
          <w:p>
            <w:pPr>
              <w:spacing w:line="276" w:lineRule="auto" w:after="100"/>
            </w:pPr>
            <w:r>
              <w:rPr>
                <w:sz w:val="20"/>
              </w:rPr>
              <w:t>Reply to Reply Post by 生鱼片是死鱼片wk (2026-04-14 16:17)西部涨过了吧，而且有减持，辨识度确实好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16:27  |  2048楼  |  狼大  |  UID 150058</w:t>
            </w:r>
          </w:p>
        </w:tc>
      </w:tr>
      <w:tr>
        <w:tc>
          <w:tcPr>
            <w:tcW w:type="dxa" w:w="10080"/>
          </w:tcPr>
          <w:p>
            <w:pPr>
              <w:spacing w:line="276" w:lineRule="auto" w:after="100"/>
            </w:pPr>
            <w:r>
              <w:rPr>
                <w:color w:val="111827"/>
                <w:sz w:val="24"/>
              </w:rPr>
              <w:t>Reply Post by lang丶 (2026-04-14 16:25):</w:t>
            </w:r>
          </w:p>
          <w:p>
            <w:pPr>
              <w:spacing w:line="276" w:lineRule="auto" w:after="100"/>
            </w:pPr>
            <w:r>
              <w:rPr>
                <w:color w:val="111827"/>
                <w:sz w:val="24"/>
              </w:rPr>
              <w:t>狼大，想请教下题材内部的高切低可不可行的？就像最近走的很好的光，前排已经冲新高的情况下，能不能去做一些低位补涨？毕竟现在还有一些票沿着五日线一直在走上升趋势的，但是涨幅没那么高的</w:t>
            </w:r>
            <w:r>
              <w:br/>
            </w:r>
            <w:r>
              <w:rPr>
                <w:color w:val="111827"/>
                <w:sz w:val="24"/>
              </w:rPr>
              <w:t>光伏我不喜欢 目前走弱B反还有个强C 主要是前面没咋跌后面如果大盘走弱C他们可能走强C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16:53  |  502楼  |  一生一股绊倒铁盒  |  UID 64648193</w:t>
            </w:r>
          </w:p>
        </w:tc>
      </w:tr>
      <w:tr>
        <w:tc>
          <w:tcPr>
            <w:tcW w:type="dxa" w:w="10080"/>
          </w:tcPr>
          <w:p>
            <w:pPr>
              <w:spacing w:line="276" w:lineRule="auto" w:after="100"/>
            </w:pPr>
            <w:r>
              <w:rPr>
                <w:sz w:val="20"/>
              </w:rPr>
              <w:t>Reply Post by 生鱼片是死鱼片wk (2026-04-14 16:46):</w:t>
            </w:r>
          </w:p>
          <w:p>
            <w:pPr>
              <w:spacing w:line="276" w:lineRule="auto" w:after="100"/>
            </w:pPr>
            <w:r>
              <w:rPr>
                <w:sz w:val="20"/>
              </w:rPr>
              <w:t>神剑太高了，通宇怕被楼里的兄弟们砸[s:ac:哭笑]</w:t>
            </w:r>
          </w:p>
          <w:p>
            <w:pPr>
              <w:spacing w:line="276" w:lineRule="auto" w:after="100"/>
            </w:pPr>
            <w:r>
              <w:rPr>
                <w:sz w:val="20"/>
              </w:rPr>
              <w:t>才刚刚启动砸集贸啊[s:ac:怒]最少打到58之前不轻易砸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17:14  |  2049楼  |  狼大  |  UID 150058</w:t>
            </w:r>
          </w:p>
        </w:tc>
      </w:tr>
      <w:tr>
        <w:tc>
          <w:tcPr>
            <w:tcW w:type="dxa" w:w="10080"/>
          </w:tcPr>
          <w:p>
            <w:pPr>
              <w:spacing w:line="276" w:lineRule="auto" w:after="100"/>
            </w:pPr>
            <w:r>
              <w:rPr>
                <w:color w:val="111827"/>
                <w:sz w:val="24"/>
              </w:rPr>
              <w:t>Reply Post by lang丶 (2026-04-14 17:09):</w:t>
            </w:r>
          </w:p>
          <w:p>
            <w:pPr>
              <w:spacing w:line="276" w:lineRule="auto" w:after="100"/>
            </w:pPr>
            <w:r>
              <w:rPr>
                <w:color w:val="111827"/>
                <w:sz w:val="24"/>
              </w:rPr>
              <w:t>狼大，不是光伏而是光通信那些，例如一些光纤、光模块那些的部分低位走趋势的[s:ac:瞎]光伏我自己也不爱做[s:ac:哭笑]</w:t>
            </w:r>
            <w:r>
              <w:br/>
            </w:r>
            <w:r>
              <w:rPr>
                <w:color w:val="111827"/>
                <w:sz w:val="24"/>
              </w:rPr>
              <w:t>那些没问题 特别很多低位光都是二买位置准备就上来了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17:46  |  503楼  |  一生一股绊倒铁盒  |  UID 64648193</w:t>
            </w:r>
          </w:p>
        </w:tc>
      </w:tr>
      <w:tr>
        <w:tc>
          <w:tcPr>
            <w:tcW w:type="dxa" w:w="10080"/>
          </w:tcPr>
          <w:p>
            <w:pPr>
              <w:spacing w:line="276" w:lineRule="auto" w:after="100"/>
            </w:pPr>
            <w:r>
              <w:rPr>
                <w:sz w:val="20"/>
              </w:rPr>
              <w:t>Reply Post by 偶像踩缝纫机 (2026-04-14 17:43):</w:t>
            </w:r>
          </w:p>
          <w:p>
            <w:pPr>
              <w:spacing w:line="276" w:lineRule="auto" w:after="100"/>
            </w:pPr>
            <w:r>
              <w:rPr>
                <w:sz w:val="20"/>
              </w:rPr>
              <w:t>超市越来越多，狼大帮忙看看，东芯走的这么弱，是不是应该从第一仓位减下去呀，之前156我都没卖，就等着砺算卡出来大杀四方，现在又没动静了[s:ac:哭]目前还差</w:t>
            </w:r>
            <w:r>
              <w:br/>
            </w:r>
            <w:r>
              <w:rPr>
                <w:sz w:val="20"/>
              </w:rPr>
              <w:t>./mon_202604/14/jmQ2x-63ifZcT1kShs-12j.jpg</w:t>
            </w:r>
          </w:p>
          <w:p>
            <w:pPr>
              <w:spacing w:line="276" w:lineRule="auto" w:after="100"/>
            </w:pPr>
            <w:r>
              <w:rPr>
                <w:sz w:val="20"/>
              </w:rPr>
              <w:t>这么多票你看的过来吗[s:ac:喷]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19:29  |  165楼  |  包子music  |  UID 42162697</w:t>
            </w:r>
          </w:p>
        </w:tc>
      </w:tr>
      <w:tr>
        <w:tc>
          <w:tcPr>
            <w:tcW w:type="dxa" w:w="10080"/>
          </w:tcPr>
          <w:p>
            <w:pPr>
              <w:spacing w:line="276" w:lineRule="auto" w:after="100"/>
            </w:pPr>
            <w:r>
              <w:rPr>
                <w:sz w:val="20"/>
              </w:rPr>
              <w:t>铁盒其实已经涨回0303外围情绪走低的那天了，如果真的持仓没动，到今天应该刚好差4%解放完3月周期的套牢盘</w:t>
            </w:r>
          </w:p>
          <w:p>
            <w:pPr>
              <w:spacing w:line="276" w:lineRule="auto" w:after="100"/>
            </w:pPr>
            <w:r>
              <w:rPr>
                <w:sz w:val="20"/>
              </w:rPr>
              <w:t>也该到消息+季报催化铁盒板块的时候了[s:ac:闪光]怀念那个全楼惊呼卧槽盒的日子</w:t>
            </w:r>
          </w:p>
          <w:p>
            <w:pPr>
              <w:spacing w:line="276" w:lineRule="auto" w:after="100"/>
            </w:pPr>
            <w:r>
              <w:rPr>
                <w:sz w:val="20"/>
              </w:rPr>
              <w:t>[del]今天涨4个点都没几个人嚎，看来比起一阳改三观，更改三观的是别人大涨我小涨，别人红盘我踏空[/del]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19:35  |  876楼  |  Rzzz二号机  |  UID 67143809</w:t>
            </w:r>
          </w:p>
        </w:tc>
      </w:tr>
      <w:tr>
        <w:tc>
          <w:tcPr>
            <w:tcW w:type="dxa" w:w="10080"/>
          </w:tcPr>
          <w:p>
            <w:pPr>
              <w:spacing w:line="276" w:lineRule="auto" w:after="100"/>
            </w:pPr>
            <w:r>
              <w:rPr>
                <w:sz w:val="20"/>
              </w:rPr>
              <w:t>Reply to Reply Post by 丶执念。 (2026-04-14 18:08)</w:t>
            </w:r>
            <w:r>
              <w:br/>
            </w:r>
            <w:r>
              <w:rPr>
                <w:sz w:val="20"/>
              </w:rPr>
              <w:t>[s:ac:哭笑]石大今天根本没给机会&amp;#160; 这个会给吗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19:36  |  504楼  |  一生一股绊倒铁盒  |  UID 64648193</w:t>
            </w:r>
          </w:p>
        </w:tc>
      </w:tr>
      <w:tr>
        <w:tc>
          <w:tcPr>
            <w:tcW w:type="dxa" w:w="10080"/>
          </w:tcPr>
          <w:p>
            <w:pPr>
              <w:spacing w:line="276" w:lineRule="auto" w:after="100"/>
            </w:pPr>
            <w:r>
              <w:rPr>
                <w:sz w:val="20"/>
              </w:rPr>
              <w:t>Reply Post by baozimusic (2026-04-14 19:29):</w:t>
            </w:r>
          </w:p>
          <w:p>
            <w:pPr>
              <w:spacing w:line="276" w:lineRule="auto" w:after="100"/>
            </w:pPr>
            <w:r>
              <w:rPr>
                <w:sz w:val="20"/>
              </w:rPr>
              <w:t>铁盒其实已经涨回0303外围情绪走低的那天了，如果真的持仓没动，到今天应该刚好差4%解放完3月周期的套牢盘</w:t>
            </w:r>
          </w:p>
          <w:p>
            <w:pPr>
              <w:spacing w:line="276" w:lineRule="auto" w:after="100"/>
            </w:pPr>
            <w:r>
              <w:rPr>
                <w:sz w:val="20"/>
              </w:rPr>
              <w:t>也该到消息+季报催化铁盒板块的时候了[s:ac:闪光]怀念那个全楼惊呼卧槽盒的日子</w:t>
            </w:r>
          </w:p>
          <w:p>
            <w:pPr>
              <w:spacing w:line="276" w:lineRule="auto" w:after="100"/>
            </w:pPr>
            <w:r>
              <w:rPr>
                <w:sz w:val="20"/>
              </w:rPr>
              <w:t>[del]今天涨4个点都没几个人嚎，看来比起一阳改三观，更改三观的是别人大涨我小涨，别人红盘我踏空[/del]</w:t>
            </w:r>
          </w:p>
          <w:p>
            <w:pPr>
              <w:spacing w:line="276" w:lineRule="auto" w:after="100"/>
            </w:pPr>
            <w:r>
              <w:rPr>
                <w:sz w:val="20"/>
              </w:rPr>
              <w:t>盒，对不起，等我在外面吃饱了再来寻你[s:ac:瞎]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19:38  |  505楼  |  一生一股绊倒铁盒  |  UID 64648193</w:t>
            </w:r>
          </w:p>
        </w:tc>
      </w:tr>
      <w:tr>
        <w:tc>
          <w:tcPr>
            <w:tcW w:type="dxa" w:w="10080"/>
          </w:tcPr>
          <w:p>
            <w:pPr>
              <w:spacing w:line="276" w:lineRule="auto" w:after="100"/>
            </w:pPr>
            <w:r>
              <w:rPr>
                <w:sz w:val="20"/>
              </w:rPr>
              <w:t>Reply Post by 叶落潇湘青山远 (2026-04-14 19:37):</w:t>
            </w:r>
          </w:p>
          <w:p>
            <w:pPr>
              <w:spacing w:line="276" w:lineRule="auto" w:after="100"/>
            </w:pPr>
            <w:r>
              <w:rPr>
                <w:sz w:val="20"/>
              </w:rPr>
              <w:t>你瞅瞅你这id[s:ac:哭笑]完全就是晴风村发言</w:t>
            </w:r>
          </w:p>
          <w:p>
            <w:pPr>
              <w:spacing w:line="276" w:lineRule="auto" w:after="100"/>
            </w:pPr>
            <w:r>
              <w:rPr>
                <w:sz w:val="20"/>
              </w:rPr>
              <w:t>我是坏男人[s:ac:瞎]</w:t>
            </w:r>
          </w:p>
          <w:p>
            <w:pPr>
              <w:spacing w:line="276" w:lineRule="auto" w:after="100"/>
            </w:pPr>
            <w:r>
              <w:rPr>
                <w:sz w:val="20"/>
              </w:rPr>
              <w:t>下次五日线一定！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19:43  |  166楼  |  包子music  |  UID 42162697</w:t>
            </w:r>
          </w:p>
        </w:tc>
      </w:tr>
      <w:tr>
        <w:tc>
          <w:tcPr>
            <w:tcW w:type="dxa" w:w="10080"/>
          </w:tcPr>
          <w:p>
            <w:pPr>
              <w:spacing w:line="276" w:lineRule="auto" w:after="100"/>
            </w:pPr>
            <w:r>
              <w:rPr>
                <w:sz w:val="20"/>
              </w:rPr>
              <w:t>Reply to Reply Post by 叶落潇湘青山远 (2026-04-14 19:37)</w:t>
            </w:r>
          </w:p>
          <w:p>
            <w:pPr>
              <w:spacing w:line="276" w:lineRule="auto" w:after="100"/>
            </w:pPr>
            <w:r>
              <w:rPr>
                <w:sz w:val="20"/>
              </w:rPr>
              <w:t>如果明天～就是下一生～</w:t>
            </w:r>
            <w:r>
              <w:br/>
            </w:r>
            <w:r>
              <w:rPr>
                <w:sz w:val="20"/>
              </w:rPr>
              <w:t>你将如何度过今天～&amp;#127925;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19:46  |  2050楼  |  狼大  |  UID 150058</w:t>
            </w:r>
          </w:p>
        </w:tc>
      </w:tr>
      <w:tr>
        <w:tc>
          <w:tcPr>
            <w:tcW w:type="dxa" w:w="10080"/>
          </w:tcPr>
          <w:p>
            <w:pPr>
              <w:spacing w:line="276" w:lineRule="auto" w:after="100"/>
            </w:pPr>
            <w:r>
              <w:rPr>
                <w:color w:val="111827"/>
                <w:sz w:val="24"/>
              </w:rPr>
              <w:t>Reply Post by -阿狼- (2026-04-13 14:49):</w:t>
            </w:r>
          </w:p>
          <w:p>
            <w:pPr>
              <w:spacing w:line="276" w:lineRule="auto" w:after="100"/>
            </w:pPr>
            <w:r>
              <w:rPr>
                <w:color w:val="111827"/>
                <w:sz w:val="24"/>
              </w:rPr>
              <w:t>今天大概就这样了 还是那个预期 越靠近3950附近 越有机会 目标4030-4035 指数高度不多 但是补涨票还不错</w:t>
            </w:r>
            <w:r>
              <w:br/>
            </w:r>
            <w:r>
              <w:rPr>
                <w:color w:val="111827"/>
                <w:sz w:val="24"/>
              </w:rPr>
              <w:t>这段很好做 那种已经涨起来的板块的龙头不做 做他的二供</w:t>
            </w:r>
            <w:r>
              <w:br/>
            </w:r>
            <w:r>
              <w:rPr>
                <w:color w:val="111827"/>
                <w:sz w:val="24"/>
              </w:rPr>
              <w:t>暂时风险系数还行 至少指数能活到周3 按时间周期</w:t>
            </w:r>
          </w:p>
          <w:p>
            <w:pPr>
              <w:spacing w:line="276" w:lineRule="auto" w:after="100"/>
            </w:pPr>
            <w:r>
              <w:rPr>
                <w:color w:val="111827"/>
                <w:sz w:val="24"/>
              </w:rPr>
              <w:t>明天就是周三了 之后的时间注意了哦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19:50  |  506楼  |  一生一股绊倒铁盒  |  UID 64648193</w:t>
            </w:r>
          </w:p>
        </w:tc>
      </w:tr>
      <w:tr>
        <w:tc>
          <w:tcPr>
            <w:tcW w:type="dxa" w:w="10080"/>
          </w:tcPr>
          <w:p>
            <w:pPr>
              <w:spacing w:line="276" w:lineRule="auto" w:after="100"/>
            </w:pPr>
            <w:r>
              <w:rPr>
                <w:sz w:val="20"/>
              </w:rPr>
              <w:t>Reply Post by -阿狼- (2026-04-14 19:46):</w:t>
            </w:r>
          </w:p>
          <w:p>
            <w:pPr>
              <w:spacing w:line="276" w:lineRule="auto" w:after="100"/>
            </w:pPr>
            <w:r>
              <w:rPr>
                <w:sz w:val="20"/>
              </w:rPr>
              <w:t>明天就是周三了 之后的时间注意了哦</w:t>
            </w:r>
          </w:p>
          <w:p>
            <w:pPr>
              <w:spacing w:line="276" w:lineRule="auto" w:after="100"/>
            </w:pPr>
            <w:r>
              <w:rPr>
                <w:sz w:val="20"/>
              </w:rPr>
              <w:t>明白，涨了一周也差不多了，准备抢跑[s:ac:瞎]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19:51  |  167楼  |  包子music  |  UID 42162697</w:t>
            </w:r>
          </w:p>
        </w:tc>
      </w:tr>
      <w:tr>
        <w:tc>
          <w:tcPr>
            <w:tcW w:type="dxa" w:w="10080"/>
          </w:tcPr>
          <w:p>
            <w:pPr>
              <w:spacing w:line="276" w:lineRule="auto" w:after="100"/>
            </w:pPr>
            <w:r>
              <w:rPr>
                <w:sz w:val="20"/>
              </w:rPr>
              <w:t>Reply to Reply Post by -阿狼- (2026-04-14 19:46)</w:t>
            </w:r>
          </w:p>
          <w:p>
            <w:pPr>
              <w:spacing w:line="276" w:lineRule="auto" w:after="100"/>
            </w:pPr>
            <w:r>
              <w:rPr>
                <w:sz w:val="20"/>
              </w:rPr>
              <w:t>狼大你好温柔[s:a2:大哭]还有点位提示</w:t>
            </w:r>
            <w:r>
              <w:br/>
            </w:r>
            <w:r>
              <w:rPr>
                <w:sz w:val="20"/>
              </w:rPr>
              <w:t>[del]交割日也快到了[/del]</w:t>
            </w:r>
          </w:p>
          <w:p>
            <w:pPr>
              <w:spacing w:line="276" w:lineRule="auto" w:after="100"/>
            </w:pPr>
            <w:r>
              <w:rPr>
                <w:sz w:val="20"/>
              </w:rPr>
              <w:t>题外话：铁盒etf经过1个多月，截至昨天较3月8日减少了近2亿份(50.2→48.7)，说明初期越跌越补的人起码有4%的筹码在这个月被洗出去了[s:ac:瞎]至于低价换手筹码被谁捡走了我不好说</w:t>
            </w:r>
          </w:p>
          <w:p>
            <w:pPr>
              <w:spacing w:line="276" w:lineRule="auto" w:after="100"/>
            </w:pPr>
            <w:r>
              <w:rPr>
                <w:sz w:val="20"/>
              </w:rPr>
              <w:t>住楼里老哥们明天依旧涨的头晕目眩[s:ac:喘]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20:00  |  168楼  |  包子music  |  UID 42162697</w:t>
            </w:r>
          </w:p>
        </w:tc>
      </w:tr>
      <w:tr>
        <w:tc>
          <w:tcPr>
            <w:tcW w:type="dxa" w:w="10080"/>
          </w:tcPr>
          <w:p>
            <w:pPr>
              <w:spacing w:line="276" w:lineRule="auto" w:after="100"/>
            </w:pPr>
            <w:r>
              <w:rPr>
                <w:sz w:val="20"/>
              </w:rPr>
              <w:t>明天确实关键啊，希望金毛夜里不作妖，现在看次日空单还不算多</w:t>
            </w:r>
          </w:p>
          <w:p>
            <w:pPr>
              <w:spacing w:line="276" w:lineRule="auto" w:after="100"/>
            </w:pPr>
            <w:r>
              <w:rPr>
                <w:sz w:val="20"/>
              </w:rPr>
              <w:t>(1)周五股指交割</w:t>
            </w:r>
            <w:r>
              <w:br/>
            </w:r>
            <w:r>
              <w:rPr>
                <w:sz w:val="20"/>
              </w:rPr>
              <w:t>(2)3月的行情会让很多人周四五习惯性避险转为抛压</w:t>
            </w:r>
            <w:r>
              <w:br/>
            </w:r>
            <w:r>
              <w:rPr>
                <w:sz w:val="20"/>
              </w:rPr>
              <w:t>(3)连续5个交易日的停战taco交易，获利盘太多还没释放</w:t>
            </w:r>
            <w:r>
              <w:br/>
            </w:r>
            <w:r>
              <w:rPr>
                <w:sz w:val="20"/>
              </w:rPr>
              <w:t>(4)很多股票股价率先回到3月3日大跌伊始的价格，而那几天大盘最低刚好是4050，套牢盘压力大，上涨动力不足</w:t>
            </w:r>
            <w:r>
              <w:br/>
            </w:r>
            <w:r>
              <w:rPr>
                <w:sz w:val="20"/>
              </w:rPr>
              <w:t>[del]如果真有资金进场继续放大量攻破压力位，或者川子发新taco消息，那就当以上纯吹水，毕竟17连阳犹在眼前，美股9连阳只能往后稍稍[/del]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20:01  |  507楼  |  一生一股绊倒铁盒  |  UID 64648193</w:t>
            </w:r>
          </w:p>
        </w:tc>
      </w:tr>
      <w:tr>
        <w:tc>
          <w:tcPr>
            <w:tcW w:type="dxa" w:w="10080"/>
          </w:tcPr>
          <w:p>
            <w:pPr>
              <w:spacing w:line="276" w:lineRule="auto" w:after="100"/>
            </w:pPr>
            <w:r>
              <w:rPr>
                <w:sz w:val="20"/>
              </w:rPr>
              <w:t>Reply Post by cxq2cxq (2026-04-14 19:54):</w:t>
            </w:r>
          </w:p>
          <w:p>
            <w:pPr>
              <w:spacing w:line="276" w:lineRule="auto" w:after="100"/>
            </w:pPr>
            <w:r>
              <w:rPr>
                <w:sz w:val="20"/>
              </w:rPr>
              <w:t>[s:ac:哭笑]锂电上游26Q1集中爆发，开始恶补学习，但是小D老师跟我说主要是因为供给收缩而非需求的爆发式增长，跪求电池经理带带路</w:t>
            </w:r>
          </w:p>
          <w:p>
            <w:pPr>
              <w:spacing w:line="276" w:lineRule="auto" w:after="100"/>
            </w:pPr>
            <w:r>
              <w:rPr>
                <w:sz w:val="20"/>
              </w:rPr>
              <w:t>他放屁，储能需求爆发，供给国外收缩，国内还在持续开发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20:05  |  877楼  |  Rzzz二号机  |  UID 67143809</w:t>
            </w:r>
          </w:p>
        </w:tc>
      </w:tr>
      <w:tr>
        <w:tc>
          <w:tcPr>
            <w:tcW w:type="dxa" w:w="10080"/>
          </w:tcPr>
          <w:p>
            <w:pPr>
              <w:spacing w:line="276" w:lineRule="auto" w:after="100"/>
            </w:pPr>
            <w:r>
              <w:rPr>
                <w:sz w:val="20"/>
              </w:rPr>
              <w:t>[s:ac:哭笑]太符合狼大人设了</w:t>
            </w:r>
          </w:p>
          <w:p>
            <w:pPr>
              <w:spacing w:line="276" w:lineRule="auto" w:after="100"/>
            </w:pPr>
            <w:r>
              <w:rPr>
                <w:sz w:val="20"/>
              </w:rPr>
              <w:t>这是一套非常完整、可执行的 A 股短线交易计划，核心思路清晰，有明确的边界和规则：</w:t>
            </w:r>
          </w:p>
          <w:p>
            <w:pPr>
              <w:spacing w:line="276" w:lineRule="auto" w:after="100"/>
            </w:pPr>
            <w:r>
              <w:rPr>
                <w:sz w:val="20"/>
              </w:rPr>
              <w:t>[list=1]</w:t>
            </w:r>
            <w:r>
              <w:br/>
            </w:r>
            <w:r>
              <w:rPr>
                <w:sz w:val="20"/>
              </w:rPr>
              <w:t>[*]大势框架：窄幅反弹行情，无单边牛市，也无系统性下跌，用'3950 支撑 - 4030/35 压力'框定指数空间，用'周三前'框定安全时间窗口，边界感极强。</w:t>
            </w:r>
            <w:r>
              <w:br/>
            </w:r>
            <w:r>
              <w:rPr>
                <w:sz w:val="20"/>
              </w:rPr>
              <w:t>[*]盈利核心：放弃指数贝塔行情，赚结构性的阿尔法收益，不追高龙头，只做主线板块的低位补涨，用低位置换高盈亏比，赚板块行情扩散的钱。</w:t>
            </w:r>
            <w:r>
              <w:br/>
            </w:r>
            <w:r>
              <w:rPr>
                <w:sz w:val="20"/>
              </w:rPr>
              <w:t>[*]风控规则：买点只在 3950 附近，时间红线在周三，选股只做主线二供、不碰高位龙头，三个维度同时锁定风险，属于典型的'求稳为主、赚确定性的钱'的短线交易思路。</w:t>
            </w:r>
          </w:p>
          <w:p>
            <w:pPr>
              <w:spacing w:line="276" w:lineRule="auto" w:after="100"/>
            </w:pPr>
            <w:r>
              <w:rPr>
                <w:sz w:val="20"/>
              </w:rPr>
              <w:t>[/list]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20:14  |  669楼  |  xbox  |  UID 331181</w:t>
            </w:r>
          </w:p>
        </w:tc>
      </w:tr>
      <w:tr>
        <w:tc>
          <w:tcPr>
            <w:tcW w:type="dxa" w:w="10080"/>
          </w:tcPr>
          <w:p>
            <w:pPr>
              <w:spacing w:line="276" w:lineRule="auto" w:after="100"/>
            </w:pPr>
            <w:r>
              <w:rPr>
                <w:sz w:val="20"/>
              </w:rPr>
              <w:t>Reply Post by uml777 (2026-04-14 20:09):</w:t>
            </w:r>
          </w:p>
          <w:p>
            <w:pPr>
              <w:spacing w:line="276" w:lineRule="auto" w:after="100"/>
            </w:pPr>
            <w:r>
              <w:rPr>
                <w:sz w:val="20"/>
              </w:rPr>
              <w:t>狼大，请教下为什么说医药没有波段和趋势行情呢？</w:t>
            </w:r>
            <w:r>
              <w:br/>
            </w:r>
            <w:r>
              <w:rPr>
                <w:sz w:val="20"/>
              </w:rPr>
              <w:t>我看的是513150的周线，目前是放量站上boll中轨再缩量回踩不破，macd也是马上金叉。所以我觉得创新药应该能有一定持续性吧，起码不是一日游</w:t>
            </w:r>
          </w:p>
          <w:p>
            <w:pPr>
              <w:spacing w:line="276" w:lineRule="auto" w:after="100"/>
            </w:pPr>
            <w:r>
              <w:rPr>
                <w:sz w:val="20"/>
              </w:rPr>
              <w:t>513150不是科技吗？怎么变成医药了？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21:07  |  169楼  |  包子music  |  UID 42162697</w:t>
            </w:r>
          </w:p>
        </w:tc>
      </w:tr>
      <w:tr>
        <w:tc>
          <w:tcPr>
            <w:tcW w:type="dxa" w:w="10080"/>
          </w:tcPr>
          <w:p>
            <w:pPr>
              <w:spacing w:line="276" w:lineRule="auto" w:after="100"/>
            </w:pPr>
            <w:r>
              <w:rPr>
                <w:sz w:val="20"/>
              </w:rPr>
              <w:t>Reply to Reply Post by -阿狼- (2026-04-10 13:53)</w:t>
            </w:r>
          </w:p>
          <w:p>
            <w:pPr>
              <w:spacing w:line="276" w:lineRule="auto" w:after="100"/>
            </w:pPr>
            <w:r>
              <w:rPr>
                <w:sz w:val="20"/>
              </w:rPr>
              <w:t>我觉得狼大提示明天关键了，仓位532策略也点了，指数点位也说了，自己仓位怎么操作就自己思考吧</w:t>
            </w:r>
          </w:p>
          <w:p>
            <w:pPr>
              <w:spacing w:line="276" w:lineRule="auto" w:after="100"/>
            </w:pPr>
            <w:r>
              <w:rPr>
                <w:sz w:val="20"/>
              </w:rPr>
              <w:t>[del]如果回调/川普作妖全仓吃满，或者继续冲高反而轻仓踏空别来楼里哀嚎就行[/del]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21:31  |  878楼  |  Rzzz二号机  |  UID 67143809</w:t>
            </w:r>
          </w:p>
        </w:tc>
      </w:tr>
      <w:tr>
        <w:tc>
          <w:tcPr>
            <w:tcW w:type="dxa" w:w="10080"/>
          </w:tcPr>
          <w:p>
            <w:pPr>
              <w:spacing w:line="276" w:lineRule="auto" w:after="100"/>
            </w:pPr>
            <w:r>
              <w:rPr>
                <w:sz w:val="20"/>
              </w:rPr>
              <w:t>不是，你们又清仓？？？[s:ac:喷]</w:t>
            </w:r>
            <w:r>
              <w:br/>
            </w:r>
            <w:r>
              <w:rPr>
                <w:sz w:val="20"/>
              </w:rPr>
              <w:t>轻仓还不行又要清仓，真是一点后路也不留啊[s:ac:喷]</w:t>
            </w:r>
            <w:r>
              <w:br/>
            </w:r>
            <w:r>
              <w:rPr>
                <w:sz w:val="20"/>
              </w:rPr>
              <w:t>别的不说就狼大那几个长线人家也不清啊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21:54  |  170楼  |  包子music  |  UID 42162697</w:t>
            </w:r>
          </w:p>
        </w:tc>
      </w:tr>
      <w:tr>
        <w:tc>
          <w:tcPr>
            <w:tcW w:type="dxa" w:w="10080"/>
          </w:tcPr>
          <w:p>
            <w:pPr>
              <w:spacing w:line="276" w:lineRule="auto" w:after="100"/>
            </w:pPr>
            <w:r>
              <w:rPr>
                <w:sz w:val="20"/>
              </w:rPr>
              <w:t>板块总龙头英伟达又来摸箱体顶195的电门了，这一世能做到吗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22:16  |  171楼  |  包子music  |  UID 42162697</w:t>
            </w:r>
          </w:p>
        </w:tc>
      </w:tr>
      <w:tr>
        <w:tc>
          <w:tcPr>
            <w:tcW w:type="dxa" w:w="10080"/>
          </w:tcPr>
          <w:p>
            <w:pPr>
              <w:spacing w:line="276" w:lineRule="auto" w:after="100"/>
            </w:pPr>
            <w:r>
              <w:rPr>
                <w:sz w:val="20"/>
              </w:rPr>
              <w:t>如果川普不做新的妖，明天4800金价前提下有色资金大概率回流，如果没有增量资金补大盘量能那就是先涨的科技板块承压</w:t>
            </w:r>
          </w:p>
          <w:p>
            <w:pPr>
              <w:spacing w:line="276" w:lineRule="auto" w:after="100"/>
            </w:pPr>
            <w:r>
              <w:rPr>
                <w:sz w:val="20"/>
              </w:rPr>
              <w:t>[del]所以涨的时候就得多贪点涨幅[/del]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22:20  |  879楼  |  Rzzz二号机  |  UID 67143809</w:t>
            </w:r>
          </w:p>
        </w:tc>
      </w:tr>
      <w:tr>
        <w:tc>
          <w:tcPr>
            <w:tcW w:type="dxa" w:w="10080"/>
          </w:tcPr>
          <w:p>
            <w:pPr>
              <w:spacing w:line="276" w:lineRule="auto" w:after="100"/>
            </w:pPr>
            <w:r>
              <w:rPr>
                <w:sz w:val="20"/>
              </w:rPr>
              <w:t>Reply to Reply Post by 静观尘 (2026-04-14 22:11)</w:t>
            </w:r>
            <w:r>
              <w:br/>
            </w:r>
            <w:r>
              <w:rPr>
                <w:sz w:val="20"/>
              </w:rPr>
              <w:t>又要谈判了，开始挑地点了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22:45  |  1002楼  |  村上吹树  |  UID 61395264</w:t>
            </w:r>
          </w:p>
        </w:tc>
      </w:tr>
      <w:tr>
        <w:tc>
          <w:tcPr>
            <w:tcW w:type="dxa" w:w="10080"/>
          </w:tcPr>
          <w:p>
            <w:pPr>
              <w:spacing w:line="276" w:lineRule="auto" w:after="100"/>
            </w:pPr>
            <w:r>
              <w:rPr>
                <w:sz w:val="20"/>
              </w:rPr>
              <w:t>老美这个存储分化和我今天盘前想的差不多，dram上nand下，所以提了一句小德子今天场外的不宜追。但是，他的强度还是超出我的预期，真是好股啊，很少有这么好的股，让我彻底尽兴了，我恐怕永远也不会忘记你吧。(宿傩语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22:51  |  1003楼  |  村上吹树  |  UID 61395264</w:t>
            </w:r>
          </w:p>
        </w:tc>
      </w:tr>
      <w:tr>
        <w:tc>
          <w:tcPr>
            <w:tcW w:type="dxa" w:w="10080"/>
          </w:tcPr>
          <w:p>
            <w:pPr>
              <w:spacing w:line="276" w:lineRule="auto" w:after="100"/>
            </w:pPr>
            <w:r>
              <w:rPr>
                <w:sz w:val="20"/>
              </w:rPr>
              <w:t>Reply Post by c471167449 (2026-04-14 22:49):</w:t>
            </w:r>
          </w:p>
          <w:p>
            <w:pPr>
              <w:spacing w:line="276" w:lineRule="auto" w:after="100"/>
            </w:pPr>
            <w:r>
              <w:rPr>
                <w:sz w:val="20"/>
              </w:rPr>
              <w:t>你这语气有点像分手炮啊。。。[s:ac:哭笑]</w:t>
            </w:r>
          </w:p>
          <w:p>
            <w:pPr>
              <w:spacing w:line="276" w:lineRule="auto" w:after="100"/>
            </w:pPr>
            <w:r>
              <w:rPr>
                <w:sz w:val="20"/>
              </w:rPr>
              <w:t>不会的，我怎么都会有仓位在的。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23:06  |  1004楼  |  村上吹树  |  UID 61395264</w:t>
            </w:r>
          </w:p>
        </w:tc>
      </w:tr>
      <w:tr>
        <w:tc>
          <w:tcPr>
            <w:tcW w:type="dxa" w:w="10080"/>
          </w:tcPr>
          <w:p>
            <w:pPr>
              <w:spacing w:line="276" w:lineRule="auto" w:after="100"/>
            </w:pPr>
            <w:r>
              <w:rPr>
                <w:sz w:val="20"/>
              </w:rPr>
              <w:t>Reply to Reply Post by cxq2cxq (2026-04-14 22:48)少点热度，不谈姨，多聊聊小德子和锂美乐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23:13  |  1005楼  |  村上吹树  |  UID 61395264</w:t>
            </w:r>
          </w:p>
        </w:tc>
      </w:tr>
      <w:tr>
        <w:tc>
          <w:tcPr>
            <w:tcW w:type="dxa" w:w="10080"/>
          </w:tcPr>
          <w:p>
            <w:pPr>
              <w:spacing w:line="276" w:lineRule="auto" w:after="100"/>
            </w:pPr>
            <w:r>
              <w:rPr>
                <w:sz w:val="20"/>
              </w:rPr>
              <w:t>Reply to Reply Post by 冷酷鸡腿堡game (2026-04-14 23:10)不是一回事…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23:44  |  508楼  |  一生一股绊倒铁盒  |  UID 64648193</w:t>
            </w:r>
          </w:p>
        </w:tc>
      </w:tr>
      <w:tr>
        <w:tc>
          <w:tcPr>
            <w:tcW w:type="dxa" w:w="10080"/>
          </w:tcPr>
          <w:p>
            <w:pPr>
              <w:spacing w:line="276" w:lineRule="auto" w:after="100"/>
            </w:pPr>
            <w:r>
              <w:rPr>
                <w:sz w:val="20"/>
              </w:rPr>
              <w:t>Reply Post by 两极反转我要成功 (2026-04-14 23:39):</w:t>
            </w:r>
          </w:p>
          <w:p>
            <w:pPr>
              <w:spacing w:line="276" w:lineRule="auto" w:after="100"/>
            </w:pPr>
            <w:r>
              <w:rPr>
                <w:sz w:val="20"/>
              </w:rPr>
              <w:t>补个消息 亚马逊已经官宣成功收购全球星了，我怀疑鸡狗下午是不是已经提前知道消息了…还有一个更关键的点 亚马逊的加入 看看能不能把行业从讲故事变成真生意[s:ac:茶]</w:t>
            </w:r>
          </w:p>
          <w:p>
            <w:pPr>
              <w:spacing w:line="276" w:lineRule="auto" w:after="100"/>
            </w:pPr>
            <w:r>
              <w:rPr>
                <w:sz w:val="20"/>
              </w:rPr>
              <w:t>那要开始重视卫星了？感觉商行和卫星还是有区别的，好像记得一二月份狼大也提过后面卫星比航天好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07:35  |  880楼  |  Rzzz二号机  |  UID 67143809</w:t>
            </w:r>
          </w:p>
        </w:tc>
      </w:tr>
      <w:tr>
        <w:tc>
          <w:tcPr>
            <w:tcW w:type="dxa" w:w="10080"/>
          </w:tcPr>
          <w:p>
            <w:pPr>
              <w:spacing w:line="276" w:lineRule="auto" w:after="100"/>
            </w:pPr>
            <w:r>
              <w:rPr>
                <w:sz w:val="20"/>
              </w:rPr>
              <w:t>狼大，油炸了[s:ac:瞎]</w:t>
            </w:r>
            <w:r>
              <w:br/>
            </w:r>
            <w:r>
              <w:rPr>
                <w:sz w:val="20"/>
              </w:rPr>
              <w:t>还是满足放量冲4035 观望，缩量减仓吗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07:39  |  881楼  |  Rzzz二号机  |  UID 67143809</w:t>
            </w:r>
          </w:p>
        </w:tc>
      </w:tr>
      <w:tr>
        <w:tc>
          <w:tcPr>
            <w:tcW w:type="dxa" w:w="10080"/>
          </w:tcPr>
          <w:p>
            <w:pPr>
              <w:spacing w:line="276" w:lineRule="auto" w:after="100"/>
            </w:pPr>
            <w:r>
              <w:rPr>
                <w:sz w:val="20"/>
              </w:rPr>
              <w:t>我先来[s:ac:哭笑]</w:t>
            </w:r>
          </w:p>
          <w:p>
            <w:pPr>
              <w:spacing w:line="276" w:lineRule="auto" w:after="100"/>
            </w:pPr>
            <w:r>
              <w:rPr>
                <w:sz w:val="20"/>
              </w:rPr>
              <w:t>./mon_202604/15/jmQ2x-2gmhK11T1kSgo-cz.webp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08:43  |  2051楼  |  狼大  |  UID 150058</w:t>
            </w:r>
          </w:p>
        </w:tc>
      </w:tr>
      <w:tr>
        <w:tc>
          <w:tcPr>
            <w:tcW w:type="dxa" w:w="10080"/>
          </w:tcPr>
          <w:p>
            <w:pPr>
              <w:spacing w:line="276" w:lineRule="auto" w:after="100"/>
            </w:pPr>
            <w:r>
              <w:rPr>
                <w:color w:val="111827"/>
                <w:sz w:val="24"/>
              </w:rPr>
              <w:t>Reply to Reply Post by 鱼饵啊啊 (2026-04-15 08:42)</w:t>
            </w:r>
            <w:r>
              <w:br/>
            </w:r>
            <w:r>
              <w:rPr>
                <w:color w:val="111827"/>
                <w:sz w:val="24"/>
              </w:rPr>
              <w:t>你为什么长脑子了？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08:44  |  882楼  |  Rzzz二号机  |  UID 67143809</w:t>
            </w:r>
          </w:p>
        </w:tc>
      </w:tr>
      <w:tr>
        <w:tc>
          <w:tcPr>
            <w:tcW w:type="dxa" w:w="10080"/>
          </w:tcPr>
          <w:p>
            <w:pPr>
              <w:spacing w:line="276" w:lineRule="auto" w:after="100"/>
            </w:pPr>
            <w:r>
              <w:rPr>
                <w:sz w:val="20"/>
              </w:rPr>
              <w:t>Reply to Reply Post by 鱼饵啊啊 (2026-04-15 08:42)</w:t>
            </w:r>
            <w:r>
              <w:br/>
            </w:r>
            <w:r>
              <w:rPr>
                <w:sz w:val="20"/>
              </w:rPr>
              <w:t>横盘出给散户应该是二次谈判继续没结果的预期吧</w:t>
            </w:r>
          </w:p>
          <w:p>
            <w:pPr>
              <w:spacing w:line="276" w:lineRule="auto" w:after="100"/>
            </w:pPr>
            <w:r>
              <w:rPr>
                <w:sz w:val="20"/>
              </w:rPr>
              <w:t>现在以黎也谈了。美伊也有点向好，应该横不太动，要么互道傻逼，要么尝试冲一下？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08:45  |  656楼  |  灰兔尾  |  UID 60916468</w:t>
            </w:r>
          </w:p>
        </w:tc>
      </w:tr>
      <w:tr>
        <w:tc>
          <w:tcPr>
            <w:tcW w:type="dxa" w:w="10080"/>
          </w:tcPr>
          <w:p>
            <w:pPr>
              <w:spacing w:line="276" w:lineRule="auto" w:after="100"/>
            </w:pPr>
            <w:r>
              <w:rPr>
                <w:sz w:val="20"/>
              </w:rPr>
              <w:t>今天半岛高开就砸回底仓，切去低位板块，这种消息面刺激叠加大盘位置，我觉得现在应该恐惧大于贪婪，靠疯王一句话涨起来的市场也会因为一则莫名其妙的利空消息被资金借着出货，我这段时间仓位从来没有高于过七成</w:t>
            </w:r>
          </w:p>
          <w:p>
            <w:pPr>
              <w:spacing w:line="276" w:lineRule="auto" w:after="100"/>
            </w:pPr>
            <w:r>
              <w:rPr>
                <w:sz w:val="20"/>
              </w:rPr>
              <w:t>然后从我个人感性出发，疯王说的每一个字我都不信，甚至想反着理解，他说谈成就谈成？上一次他这么说话还是把哈梅内伊炸死之前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08:48  |  883楼  |  Rzzz二号机  |  UID 67143809</w:t>
            </w:r>
          </w:p>
        </w:tc>
      </w:tr>
      <w:tr>
        <w:tc>
          <w:tcPr>
            <w:tcW w:type="dxa" w:w="10080"/>
          </w:tcPr>
          <w:p>
            <w:pPr>
              <w:spacing w:line="276" w:lineRule="auto" w:after="100"/>
            </w:pPr>
            <w:r>
              <w:rPr>
                <w:sz w:val="20"/>
              </w:rPr>
              <w:t>两市融资余额增加163.45亿元，今天估计获利盘不小[s:ac:哭笑]</w:t>
            </w:r>
            <w:r>
              <w:br/>
            </w:r>
            <w:r>
              <w:rPr>
                <w:sz w:val="20"/>
              </w:rPr>
              <w:t>./mon_202604/15/jmQ2x-2bwwKlT3cSqm-36.jpg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08:49  |  670楼  |  xbox  |  UID 331181</w:t>
            </w:r>
          </w:p>
        </w:tc>
      </w:tr>
      <w:tr>
        <w:tc>
          <w:tcPr>
            <w:tcW w:type="dxa" w:w="10080"/>
          </w:tcPr>
          <w:p>
            <w:pPr>
              <w:spacing w:line="276" w:lineRule="auto" w:after="100"/>
            </w:pPr>
            <w:r>
              <w:rPr>
                <w:sz w:val="20"/>
              </w:rPr>
              <w:t>Reply Post by Rzzz二号机 (2026-04-15 08:48):</w:t>
            </w:r>
          </w:p>
          <w:p>
            <w:pPr>
              <w:spacing w:line="276" w:lineRule="auto" w:after="100"/>
            </w:pPr>
            <w:r>
              <w:rPr>
                <w:sz w:val="20"/>
              </w:rPr>
              <w:t>两市融资余额增加163.45亿元，今天估计获利盘不小[s:ac:哭笑]</w:t>
            </w:r>
            <w:r>
              <w:br/>
            </w:r>
            <w:r>
              <w:rPr>
                <w:sz w:val="20"/>
              </w:rPr>
              <w:t>./mon_202604/15/jmQ2x-2bwwKlT3cSqm-36.jpg</w:t>
            </w:r>
          </w:p>
          <w:p>
            <w:pPr>
              <w:spacing w:line="276" w:lineRule="auto" w:after="100"/>
            </w:pPr>
            <w:r>
              <w:rPr>
                <w:sz w:val="20"/>
              </w:rPr>
              <w:t>已经累计6天660+亿元了，这个有多少是空头？ [s:ac:黑枪]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08:49  |  884楼  |  Rzzz二号机  |  UID 67143809</w:t>
            </w:r>
          </w:p>
        </w:tc>
      </w:tr>
      <w:tr>
        <w:tc>
          <w:tcPr>
            <w:tcW w:type="dxa" w:w="10080"/>
          </w:tcPr>
          <w:p>
            <w:pPr>
              <w:spacing w:line="276" w:lineRule="auto" w:after="100"/>
            </w:pPr>
            <w:r>
              <w:rPr>
                <w:sz w:val="20"/>
              </w:rPr>
              <w:t>Reply to Reply Post by c471167449 (2026-04-15 08:48)</w:t>
            </w:r>
            <w:r>
              <w:br/>
            </w:r>
            <w:r>
              <w:rPr>
                <w:sz w:val="20"/>
              </w:rPr>
              <w:t>[s:ac:哭笑]就怕有新的观望资金进来，那就不好说了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08:51  |  671楼  |  xbox  |  UID 331181</w:t>
            </w:r>
          </w:p>
        </w:tc>
      </w:tr>
      <w:tr>
        <w:tc>
          <w:tcPr>
            <w:tcW w:type="dxa" w:w="10080"/>
          </w:tcPr>
          <w:p>
            <w:pPr>
              <w:spacing w:line="276" w:lineRule="auto" w:after="100"/>
            </w:pPr>
            <w:r>
              <w:rPr>
                <w:sz w:val="20"/>
              </w:rPr>
              <w:t>融资融券余额数据变化，+169亿元，连续6天累计 +668亿元</w:t>
            </w:r>
          </w:p>
          <w:p>
            <w:pPr>
              <w:spacing w:line="276" w:lineRule="auto" w:after="100"/>
            </w:pPr>
            <w:r>
              <w:rPr>
                <w:sz w:val="20"/>
              </w:rPr>
              <w:t>./mon_202604/15/jmQ2x-2kw9K18T3cSpg-by.jpg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08:53  |  885楼  |  Rzzz二号机  |  UID 67143809</w:t>
            </w:r>
          </w:p>
        </w:tc>
      </w:tr>
      <w:tr>
        <w:tc>
          <w:tcPr>
            <w:tcW w:type="dxa" w:w="10080"/>
          </w:tcPr>
          <w:p>
            <w:pPr>
              <w:spacing w:line="276" w:lineRule="auto" w:after="100"/>
            </w:pPr>
            <w:r>
              <w:rPr>
                <w:sz w:val="20"/>
              </w:rPr>
              <w:t>Reply to Reply Post by 鱼饵啊啊 (2026-04-15 08:51)</w:t>
            </w:r>
            <w:r>
              <w:br/>
            </w:r>
            <w:r>
              <w:rPr>
                <w:sz w:val="20"/>
              </w:rPr>
              <w:t>按你这么说 国家队不来，这辈子卡在4035都别上去了，到4000出货，砸下来吸 ，吸完再拉[s:ac:哭笑]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08:56  |  509楼  |  一生一股绊倒铁盒  |  UID 64648193</w:t>
            </w:r>
          </w:p>
        </w:tc>
      </w:tr>
      <w:tr>
        <w:tc>
          <w:tcPr>
            <w:tcW w:type="dxa" w:w="10080"/>
          </w:tcPr>
          <w:p>
            <w:pPr>
              <w:spacing w:line="276" w:lineRule="auto" w:after="100"/>
            </w:pPr>
            <w:r>
              <w:rPr>
                <w:sz w:val="20"/>
              </w:rPr>
              <w:t>Reply Post by 鱼饵啊啊 (2026-04-15 08:42):</w:t>
            </w:r>
          </w:p>
          <w:p>
            <w:pPr>
              <w:spacing w:line="276" w:lineRule="auto" w:after="100"/>
            </w:pPr>
            <w:r>
              <w:rPr>
                <w:sz w:val="20"/>
              </w:rPr>
              <w:t>狼大的胜率很高，越是这个时刻还是越小心吧。。。没发现现在大家都重拾信心了？又开始剑指4200了？前段时间连上4000有几个人看好的？这论坛就狼大一个人说吧？</w:t>
            </w:r>
          </w:p>
          <w:p>
            <w:pPr>
              <w:spacing w:line="276" w:lineRule="auto" w:after="100"/>
            </w:pPr>
            <w:r>
              <w:rPr>
                <w:sz w:val="20"/>
              </w:rPr>
              <w:t>就算仓位推的多也要在低位上，商航，资源，电池，锂矿，电网这些调整够久的位置，昨天跟大盘一起V的板块，这是机构高切低去的方向。</w:t>
            </w:r>
          </w:p>
          <w:p>
            <w:pPr>
              <w:spacing w:line="276" w:lineRule="auto" w:after="100"/>
            </w:pPr>
            <w:r>
              <w:rPr>
                <w:sz w:val="20"/>
              </w:rPr>
              <w:t>按照狼大的预判，估计要在这个位置横两天做反转式吸引足够多的人进来接盘，不会一下掉下去的。? 就像昨天说的，有人买就卖给他就好了啊， 没到时候为啥要砸？</w:t>
            </w:r>
          </w:p>
          <w:p>
            <w:pPr>
              <w:spacing w:line="276" w:lineRule="auto" w:after="100"/>
            </w:pPr>
            <w:r>
              <w:rPr>
                <w:sz w:val="20"/>
              </w:rPr>
              <w:t>鱼大可以出去单干了[s:ac:喘]</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08:56  |  657楼  |  灰兔尾  |  UID 60916468</w:t>
            </w:r>
          </w:p>
        </w:tc>
      </w:tr>
      <w:tr>
        <w:tc>
          <w:tcPr>
            <w:tcW w:type="dxa" w:w="10080"/>
          </w:tcPr>
          <w:p>
            <w:pPr>
              <w:spacing w:line="276" w:lineRule="auto" w:after="100"/>
            </w:pPr>
            <w:r>
              <w:rPr>
                <w:sz w:val="20"/>
              </w:rPr>
              <w:t>Reply Post by Rzzz二号机 (2026-04-15 08:53):</w:t>
            </w:r>
          </w:p>
          <w:p>
            <w:pPr>
              <w:spacing w:line="276" w:lineRule="auto" w:after="100"/>
            </w:pPr>
            <w:r>
              <w:rPr>
                <w:sz w:val="20"/>
              </w:rPr>
              <w:t>按你这么说 国家队不来，这辈子卡在4035都别上去了，到4000出货，砸下来吸 ，吸完再拉[s:ac:哭笑]</w:t>
            </w:r>
          </w:p>
          <w:p>
            <w:pPr>
              <w:spacing w:line="276" w:lineRule="auto" w:after="100"/>
            </w:pPr>
            <w:r>
              <w:rPr>
                <w:sz w:val="20"/>
              </w:rPr>
              <w:t>恭喜你发现了当前市场的本质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08:56  |  886楼  |  Rzzz二号机  |  UID 67143809</w:t>
            </w:r>
          </w:p>
        </w:tc>
      </w:tr>
      <w:tr>
        <w:tc>
          <w:tcPr>
            <w:tcW w:type="dxa" w:w="10080"/>
          </w:tcPr>
          <w:p>
            <w:pPr>
              <w:spacing w:line="276" w:lineRule="auto" w:after="100"/>
            </w:pPr>
            <w:r>
              <w:rPr>
                <w:sz w:val="20"/>
              </w:rPr>
              <w:t>布油目前来到了近一个月的几乎最低位，今天应该会有些反应[s:ac:哭笑]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09:02  |  887楼  |  Rzzz二号机  |  UID 67143809</w:t>
            </w:r>
          </w:p>
        </w:tc>
      </w:tr>
      <w:tr>
        <w:tc>
          <w:tcPr>
            <w:tcW w:type="dxa" w:w="10080"/>
          </w:tcPr>
          <w:p>
            <w:pPr>
              <w:spacing w:line="276" w:lineRule="auto" w:after="100"/>
            </w:pPr>
            <w:r>
              <w:rPr>
                <w:sz w:val="20"/>
              </w:rPr>
              <w:t>Reply to Reply Post by 灰兔尾 (2026-04-15 08:56)</w:t>
            </w:r>
            <w:r>
              <w:br/>
            </w:r>
            <w:r>
              <w:rPr>
                <w:sz w:val="20"/>
              </w:rPr>
              <w:t>我倒不是说一定会冲向4200</w:t>
            </w:r>
            <w:r>
              <w:br/>
            </w:r>
            <w:r>
              <w:rPr>
                <w:sz w:val="20"/>
              </w:rPr>
              <w:t>就像前段时间大跌，大家都在等龙队拖底，但是没有，狼大也一度有些破防。</w:t>
            </w:r>
            <w:r>
              <w:br/>
            </w:r>
            <w:r>
              <w:rPr>
                <w:sz w:val="20"/>
              </w:rPr>
              <w:t>但是后来还是靠机构自己把场子热了起来，虽然是自救，但是起码没像大家预期的那样俯冲3000，到目前为止一切都是好的。</w:t>
            </w:r>
          </w:p>
          <w:p>
            <w:pPr>
              <w:spacing w:line="276" w:lineRule="auto" w:after="100"/>
            </w:pPr>
            <w:r>
              <w:rPr>
                <w:sz w:val="20"/>
              </w:rPr>
              <w:t>机构最初的计划是自救，但是走一步看一步，就像狼大减仓也是等机会，而不是牛没了不玩了。</w:t>
            </w:r>
            <w:r>
              <w:br/>
            </w:r>
            <w:r>
              <w:rPr>
                <w:sz w:val="20"/>
              </w:rPr>
              <w:t>[s:a2:lucky]保持谨慎乐观，看看4030附近的态度。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09:06  |  510楼  |  一生一股绊倒铁盒  |  UID 64648193</w:t>
            </w:r>
          </w:p>
        </w:tc>
      </w:tr>
      <w:tr>
        <w:tc>
          <w:tcPr>
            <w:tcW w:type="dxa" w:w="10080"/>
          </w:tcPr>
          <w:p>
            <w:pPr>
              <w:spacing w:line="276" w:lineRule="auto" w:after="100"/>
            </w:pPr>
            <w:r>
              <w:rPr>
                <w:sz w:val="20"/>
              </w:rPr>
              <w:t>Reply Post by ppacoco (2026-04-15 08:56):</w:t>
            </w:r>
          </w:p>
          <w:p>
            <w:pPr>
              <w:spacing w:line="276" w:lineRule="auto" w:after="100"/>
            </w:pPr>
            <w:r>
              <w:rPr>
                <w:sz w:val="20"/>
              </w:rPr>
              <w:t>今天商航应该有个不错的高点，俺必须要跑一般，等个假摔，或者日内回调啥的。</w:t>
            </w:r>
          </w:p>
          <w:p>
            <w:pPr>
              <w:spacing w:line="276" w:lineRule="auto" w:after="100"/>
            </w:pPr>
            <w:r>
              <w:rPr>
                <w:sz w:val="20"/>
              </w:rPr>
              <w:t>你们这群T狗涨一点就砸，怕什么，怕赚钱吗[s:ac:怒]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09:09  |  888楼  |  Rzzz二号机  |  UID 67143809</w:t>
            </w:r>
          </w:p>
        </w:tc>
      </w:tr>
      <w:tr>
        <w:tc>
          <w:tcPr>
            <w:tcW w:type="dxa" w:w="10080"/>
          </w:tcPr>
          <w:p>
            <w:pPr>
              <w:spacing w:line="276" w:lineRule="auto" w:after="100"/>
            </w:pPr>
            <w:r>
              <w:rPr>
                <w:sz w:val="20"/>
              </w:rPr>
              <w:t>Reply to Reply Post by 花落人不在 (2026-04-15 09:07)</w:t>
            </w:r>
            <w:r>
              <w:br/>
            </w:r>
            <w:r>
              <w:rPr>
                <w:sz w:val="20"/>
              </w:rPr>
              <w:t>你是不是忘了达美乐出业绩那天的恐怖了[s:ac:哭笑]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09:12  |  1006楼  |  村上吹树  |  UID 61395264</w:t>
            </w:r>
          </w:p>
        </w:tc>
      </w:tr>
      <w:tr>
        <w:tc>
          <w:tcPr>
            <w:tcW w:type="dxa" w:w="10080"/>
          </w:tcPr>
          <w:p>
            <w:pPr>
              <w:spacing w:line="276" w:lineRule="auto" w:after="100"/>
            </w:pPr>
            <w:r>
              <w:rPr>
                <w:sz w:val="20"/>
              </w:rPr>
              <w:t>Reply to Reply Post by Phoenix667 (2026-04-15 09:04)再探再报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09:13  |  172楼  |  包子music  |  UID 42162697</w:t>
            </w:r>
          </w:p>
        </w:tc>
      </w:tr>
      <w:tr>
        <w:tc>
          <w:tcPr>
            <w:tcW w:type="dxa" w:w="10080"/>
          </w:tcPr>
          <w:p>
            <w:pPr>
              <w:spacing w:line="276" w:lineRule="auto" w:after="100"/>
            </w:pPr>
            <w:r>
              <w:rPr>
                <w:sz w:val="20"/>
              </w:rPr>
              <w:t>借楼，神剑是什么股，怎么天天百分之三四十的换手[s:ac:晕][s:ac:瞎][s:ac:晕]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09:13  |  511楼  |  一生一股绊倒铁盒  |  UID 64648193</w:t>
            </w:r>
          </w:p>
        </w:tc>
      </w:tr>
      <w:tr>
        <w:tc>
          <w:tcPr>
            <w:tcW w:type="dxa" w:w="10080"/>
          </w:tcPr>
          <w:p>
            <w:pPr>
              <w:spacing w:line="276" w:lineRule="auto" w:after="100"/>
            </w:pPr>
            <w:r>
              <w:rPr>
                <w:sz w:val="20"/>
              </w:rPr>
              <w:t>话说德子涨不动了是不是可以去原厂了，距离我的第一目标位也很近了，赵姨有本事三擒我[s:ac:怒]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09:13  |  889楼  |  Rzzz二号机  |  UID 67143809</w:t>
            </w:r>
          </w:p>
        </w:tc>
      </w:tr>
      <w:tr>
        <w:tc>
          <w:tcPr>
            <w:tcW w:type="dxa" w:w="10080"/>
          </w:tcPr>
          <w:p>
            <w:pPr>
              <w:spacing w:line="276" w:lineRule="auto" w:after="100"/>
            </w:pPr>
            <w:r>
              <w:rPr>
                <w:sz w:val="20"/>
              </w:rPr>
              <w:t>Reply to Reply Post by Spector1225 (2026-04-15 09:12)</w:t>
            </w:r>
            <w:r>
              <w:br/>
            </w:r>
            <w:r>
              <w:rPr>
                <w:sz w:val="20"/>
              </w:rPr>
              <w:t>[s:ac:哭笑]你不会觉得这楼里T来T去的都是几十万的吧，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09:15  |  1007楼  |  村上吹树  |  UID 61395264</w:t>
            </w:r>
          </w:p>
        </w:tc>
      </w:tr>
      <w:tr>
        <w:tc>
          <w:tcPr>
            <w:tcW w:type="dxa" w:w="10080"/>
          </w:tcPr>
          <w:p>
            <w:pPr>
              <w:spacing w:line="276" w:lineRule="auto" w:after="100"/>
            </w:pPr>
            <w:r>
              <w:rPr>
                <w:sz w:val="20"/>
              </w:rPr>
              <w:t>Reply to Reply Post by 一生一股绊倒铁盒 (2026-04-15 09:13)你别过来啊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09:18  |  512楼  |  一生一股绊倒铁盒  |  UID 64648193</w:t>
            </w:r>
          </w:p>
        </w:tc>
      </w:tr>
      <w:tr>
        <w:tc>
          <w:tcPr>
            <w:tcW w:type="dxa" w:w="10080"/>
          </w:tcPr>
          <w:p>
            <w:pPr>
              <w:spacing w:line="276" w:lineRule="auto" w:after="100"/>
            </w:pPr>
            <w:r>
              <w:rPr>
                <w:sz w:val="20"/>
              </w:rPr>
              <w:t>Reply Post by 村上吹树 (2026-04-15 09:15):</w:t>
            </w:r>
          </w:p>
          <w:p>
            <w:pPr>
              <w:spacing w:line="276" w:lineRule="auto" w:after="100"/>
            </w:pPr>
            <w:r>
              <w:rPr>
                <w:sz w:val="20"/>
              </w:rPr>
              <w:t>你别过来啊</w:t>
            </w:r>
          </w:p>
          <w:p>
            <w:pPr>
              <w:spacing w:line="276" w:lineRule="auto" w:after="100"/>
            </w:pPr>
            <w:r>
              <w:rPr>
                <w:sz w:val="20"/>
              </w:rPr>
              <w:t>树哥贴贴[s:ac:花痴]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09:25  |  890楼  |  Rzzz二号机  |  UID 67143809</w:t>
            </w:r>
          </w:p>
        </w:tc>
      </w:tr>
      <w:tr>
        <w:tc>
          <w:tcPr>
            <w:tcW w:type="dxa" w:w="10080"/>
          </w:tcPr>
          <w:p>
            <w:pPr>
              <w:spacing w:line="276" w:lineRule="auto" w:after="100"/>
            </w:pPr>
            <w:r>
              <w:rPr>
                <w:sz w:val="20"/>
              </w:rPr>
              <w:t>直接开到他妈4039[s:ac:喷]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09:26  |  317楼  |  夜骰2号机  |  UID 66908070</w:t>
            </w:r>
          </w:p>
        </w:tc>
      </w:tr>
      <w:tr>
        <w:tc>
          <w:tcPr>
            <w:tcW w:type="dxa" w:w="10080"/>
          </w:tcPr>
          <w:p>
            <w:pPr>
              <w:spacing w:line="276" w:lineRule="auto" w:after="100"/>
            </w:pPr>
            <w:r>
              <w:rPr>
                <w:sz w:val="20"/>
              </w:rPr>
              <w:t>申通涨停圆通大阳[s:ac:哭笑]还真就有快递的事啊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09:26  |  672楼  |  xbox  |  UID 331181</w:t>
            </w:r>
          </w:p>
        </w:tc>
      </w:tr>
      <w:tr>
        <w:tc>
          <w:tcPr>
            <w:tcW w:type="dxa" w:w="10080"/>
          </w:tcPr>
          <w:p>
            <w:pPr>
              <w:spacing w:line="276" w:lineRule="auto" w:after="100"/>
            </w:pPr>
            <w:r>
              <w:rPr>
                <w:sz w:val="20"/>
              </w:rPr>
              <w:t>直接开在了4039，能不能再冲一冲，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09:27  |  173楼  |  包子music  |  UID 42162697</w:t>
            </w:r>
          </w:p>
        </w:tc>
      </w:tr>
      <w:tr>
        <w:tc>
          <w:tcPr>
            <w:tcW w:type="dxa" w:w="10080"/>
          </w:tcPr>
          <w:p>
            <w:pPr>
              <w:spacing w:line="276" w:lineRule="auto" w:after="100"/>
            </w:pPr>
            <w:r>
              <w:rPr>
                <w:sz w:val="20"/>
              </w:rPr>
              <w:t>指数到位置了，剩下是看黄白线和量能变化对吧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09:27  |  715楼  |  zippo578  |  UID 65329649</w:t>
            </w:r>
          </w:p>
        </w:tc>
      </w:tr>
      <w:tr>
        <w:tc>
          <w:tcPr>
            <w:tcW w:type="dxa" w:w="10080"/>
          </w:tcPr>
          <w:p>
            <w:pPr>
              <w:spacing w:line="276" w:lineRule="auto" w:after="100"/>
            </w:pPr>
            <w:r>
              <w:rPr>
                <w:sz w:val="20"/>
              </w:rPr>
              <w:t>创业板11年新高[s:ac:喷]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09:28  |  891楼  |  Rzzz二号机  |  UID 67143809</w:t>
            </w:r>
          </w:p>
        </w:tc>
      </w:tr>
      <w:tr>
        <w:tc>
          <w:tcPr>
            <w:tcW w:type="dxa" w:w="10080"/>
          </w:tcPr>
          <w:p>
            <w:pPr>
              <w:spacing w:line="276" w:lineRule="auto" w:after="100"/>
            </w:pPr>
            <w:r>
              <w:rPr>
                <w:sz w:val="20"/>
              </w:rPr>
              <w:t>Reply to Reply Post by 夜骰2号机 (2026-04-15 09:26)</w:t>
            </w:r>
            <w:r>
              <w:br/>
            </w:r>
            <w:r>
              <w:rPr>
                <w:sz w:val="20"/>
              </w:rPr>
              <w:t>[s:ac:哭笑]骰佬&amp;#160; 逻辑什么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09:29  |  892楼  |  Rzzz二号机  |  UID 67143809</w:t>
            </w:r>
          </w:p>
        </w:tc>
      </w:tr>
      <w:tr>
        <w:tc>
          <w:tcPr>
            <w:tcW w:type="dxa" w:w="10080"/>
          </w:tcPr>
          <w:p>
            <w:pPr>
              <w:spacing w:line="276" w:lineRule="auto" w:after="100"/>
            </w:pPr>
            <w:r>
              <w:rPr>
                <w:sz w:val="20"/>
              </w:rPr>
              <w:t>Reply to Reply Post by zippo578 (2026-04-15 09:27)</w:t>
            </w:r>
            <w:r>
              <w:br/>
            </w:r>
            <w:r>
              <w:rPr>
                <w:sz w:val="20"/>
              </w:rPr>
              <w:t>sora哥，中快800了[s:ac:喷]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09:30  |  893楼  |  Rzzz二号机  |  UID 67143809</w:t>
            </w:r>
          </w:p>
        </w:tc>
      </w:tr>
      <w:tr>
        <w:tc>
          <w:tcPr>
            <w:tcW w:type="dxa" w:w="10080"/>
          </w:tcPr>
          <w:p>
            <w:pPr>
              <w:spacing w:line="276" w:lineRule="auto" w:after="100"/>
            </w:pPr>
            <w:r>
              <w:rPr>
                <w:sz w:val="20"/>
              </w:rPr>
              <w:t>从开盘来看，最强的还是光和储[s:ac:哭笑] 存储的储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09:31  |  658楼  |  灰兔尾  |  UID 60916468</w:t>
            </w:r>
          </w:p>
        </w:tc>
      </w:tr>
      <w:tr>
        <w:tc>
          <w:tcPr>
            <w:tcW w:type="dxa" w:w="10080"/>
          </w:tcPr>
          <w:p>
            <w:pPr>
              <w:spacing w:line="276" w:lineRule="auto" w:after="100"/>
            </w:pPr>
            <w:r>
              <w:rPr>
                <w:sz w:val="20"/>
              </w:rPr>
              <w:t>lml这是要2.26绝赞复刻？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09:31  |  894楼  |  Rzzz二号机  |  UID 67143809</w:t>
            </w:r>
          </w:p>
        </w:tc>
      </w:tr>
      <w:tr>
        <w:tc>
          <w:tcPr>
            <w:tcW w:type="dxa" w:w="10080"/>
          </w:tcPr>
          <w:p>
            <w:pPr>
              <w:spacing w:line="276" w:lineRule="auto" w:after="100"/>
            </w:pPr>
            <w:r>
              <w:rPr>
                <w:sz w:val="20"/>
              </w:rPr>
              <w:t>卧槽黄下穿白[s:ac:喷]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09:35  |  143楼  |  小火机  |  UID 67152095</w:t>
            </w:r>
          </w:p>
        </w:tc>
      </w:tr>
      <w:tr>
        <w:tc>
          <w:tcPr>
            <w:tcW w:type="dxa" w:w="10080"/>
          </w:tcPr>
          <w:p>
            <w:pPr>
              <w:spacing w:line="276" w:lineRule="auto" w:after="100"/>
            </w:pPr>
            <w:r>
              <w:rPr>
                <w:sz w:val="20"/>
              </w:rPr>
              <w:t>强瑞T出活仓，到我的通道上轨了，底仓不动，安心持股，前两天说强瑞要切走的出来说话！[s:ac:反对]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09:35  |  659楼  |  灰兔尾  |  UID 60916468</w:t>
            </w:r>
          </w:p>
        </w:tc>
      </w:tr>
      <w:tr>
        <w:tc>
          <w:tcPr>
            <w:tcW w:type="dxa" w:w="10080"/>
          </w:tcPr>
          <w:p>
            <w:pPr>
              <w:spacing w:line="276" w:lineRule="auto" w:after="100"/>
            </w:pPr>
            <w:r>
              <w:rPr>
                <w:sz w:val="20"/>
              </w:rPr>
              <w:t>维科封不上我今天就不加仓了，拿着就行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09:37  |  660楼  |  灰兔尾  |  UID 60916468</w:t>
            </w:r>
          </w:p>
        </w:tc>
      </w:tr>
      <w:tr>
        <w:tc>
          <w:tcPr>
            <w:tcW w:type="dxa" w:w="10080"/>
          </w:tcPr>
          <w:p>
            <w:pPr>
              <w:spacing w:line="276" w:lineRule="auto" w:after="100"/>
            </w:pPr>
            <w:r>
              <w:rPr>
                <w:sz w:val="20"/>
              </w:rPr>
              <w:t>思源砸了，好票阿，以后常来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09:41  |  661楼  |  灰兔尾  |  UID 60916468</w:t>
            </w:r>
          </w:p>
        </w:tc>
      </w:tr>
      <w:tr>
        <w:tc>
          <w:tcPr>
            <w:tcW w:type="dxa" w:w="10080"/>
          </w:tcPr>
          <w:p>
            <w:pPr>
              <w:spacing w:line="276" w:lineRule="auto" w:after="100"/>
            </w:pPr>
            <w:r>
              <w:rPr>
                <w:sz w:val="20"/>
              </w:rPr>
              <w:t>兄弟们，开盘砸半岛是不是对的[s:ac:茶]砸完之后再去接回来怎么也是一个多点，我还有底仓我就不接了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09:42  |  144楼  |  小火机  |  UID 67152095</w:t>
            </w:r>
          </w:p>
        </w:tc>
      </w:tr>
      <w:tr>
        <w:tc>
          <w:tcPr>
            <w:tcW w:type="dxa" w:w="10080"/>
          </w:tcPr>
          <w:p>
            <w:pPr>
              <w:spacing w:line="276" w:lineRule="auto" w:after="100"/>
            </w:pPr>
            <w:r>
              <w:rPr>
                <w:sz w:val="20"/>
              </w:rPr>
              <w:t>Reply Post by 灰兔尾 (2026-04-15 09:37):</w:t>
            </w:r>
          </w:p>
          <w:p>
            <w:pPr>
              <w:spacing w:line="276" w:lineRule="auto" w:after="100"/>
            </w:pPr>
            <w:r>
              <w:rPr>
                <w:sz w:val="20"/>
              </w:rPr>
              <w:t>思源砸了，好票阿，以后常来</w:t>
            </w:r>
          </w:p>
          <w:p>
            <w:pPr>
              <w:spacing w:line="276" w:lineRule="auto" w:after="100"/>
            </w:pPr>
            <w:r>
              <w:rPr>
                <w:sz w:val="20"/>
              </w:rPr>
              <w:t>兔老你34线砸的？我建议这种上冲阶段直接挂条件单，回落0.5%-1%卖出，收益可能更好点，特别今天情绪还行，边打边撤就好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09:42  |  263楼  |  sora496  |  UID 38090976</w:t>
            </w:r>
          </w:p>
        </w:tc>
      </w:tr>
      <w:tr>
        <w:tc>
          <w:tcPr>
            <w:tcW w:type="dxa" w:w="10080"/>
          </w:tcPr>
          <w:p>
            <w:pPr>
              <w:spacing w:line="276" w:lineRule="auto" w:after="100"/>
            </w:pPr>
            <w:r>
              <w:rPr>
                <w:sz w:val="20"/>
              </w:rPr>
              <w:t>旭创牛逼，旭创无敌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09:42  |  662楼  |  灰兔尾  |  UID 60916468</w:t>
            </w:r>
          </w:p>
        </w:tc>
      </w:tr>
      <w:tr>
        <w:tc>
          <w:tcPr>
            <w:tcW w:type="dxa" w:w="10080"/>
          </w:tcPr>
          <w:p>
            <w:pPr>
              <w:spacing w:line="276" w:lineRule="auto" w:after="100"/>
            </w:pPr>
            <w:r>
              <w:rPr>
                <w:sz w:val="20"/>
              </w:rPr>
              <w:t>Reply Post by 三个两个一个 (2026-04-15 09:41):</w:t>
            </w:r>
          </w:p>
          <w:p>
            <w:pPr>
              <w:spacing w:line="276" w:lineRule="auto" w:after="100"/>
            </w:pPr>
            <w:r>
              <w:rPr>
                <w:sz w:val="20"/>
              </w:rPr>
              <w:t>不对啊兔佬，还在拉</w:t>
            </w:r>
          </w:p>
          <w:p>
            <w:pPr>
              <w:spacing w:line="276" w:lineRule="auto" w:after="100"/>
            </w:pPr>
            <w:r>
              <w:rPr>
                <w:sz w:val="20"/>
              </w:rPr>
              <w:t>拉了关我什么事，我目标就是吃箱体的震荡收益，走突破那就是意料之外的事情，走出来了再当右侧做，一码归一码，五个多点我还要贪吗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09:43  |  318楼  |  夜骰2号机  |  UID 66908070</w:t>
            </w:r>
          </w:p>
        </w:tc>
      </w:tr>
      <w:tr>
        <w:tc>
          <w:tcPr>
            <w:tcW w:type="dxa" w:w="10080"/>
          </w:tcPr>
          <w:p>
            <w:pPr>
              <w:spacing w:line="276" w:lineRule="auto" w:after="100"/>
            </w:pPr>
            <w:r>
              <w:rPr>
                <w:sz w:val="20"/>
              </w:rPr>
              <w:t>Reply to Reply Post by Rzzz二号机 (2026-04-15 09:28)</w:t>
            </w:r>
            <w:r>
              <w:br/>
            </w:r>
            <w:r>
              <w:rPr>
                <w:sz w:val="20"/>
              </w:rPr>
              <w:t>行业逻辑就是快递费涨价，申通有在放消息是想拉升出货的</w:t>
            </w:r>
            <w:r>
              <w:br/>
            </w:r>
            <w:r>
              <w:rPr>
                <w:sz w:val="20"/>
              </w:rPr>
              <w:t>我自己的买入逻辑是强力反弹，圆通前一天是个短期线上极致缩量买点，第二天拉涨确认前一天买点，不过第三四天大盘震荡+板块回调没起来，第五天大盘起来了电风扇转到人少的板块直接跳空起涨</w:t>
            </w:r>
            <w:r>
              <w:br/>
            </w:r>
            <w:r>
              <w:rPr>
                <w:sz w:val="20"/>
              </w:rPr>
              <w:t>那天尾盘差1分钱没卖出去还因祸得福了[s:ac:哭笑]带着肉开开心心走人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09:45  |  895楼  |  Rzzz二号机  |  UID 67143809</w:t>
            </w:r>
          </w:p>
        </w:tc>
      </w:tr>
      <w:tr>
        <w:tc>
          <w:tcPr>
            <w:tcW w:type="dxa" w:w="10080"/>
          </w:tcPr>
          <w:p>
            <w:pPr>
              <w:spacing w:line="276" w:lineRule="auto" w:after="100"/>
            </w:pPr>
            <w:r>
              <w:rPr>
                <w:sz w:val="20"/>
              </w:rPr>
              <w:t>[s:ac:呆]放量+4042 今天真的不一样吗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09:46  |  663楼  |  灰兔尾  |  UID 60916468</w:t>
            </w:r>
          </w:p>
        </w:tc>
      </w:tr>
      <w:tr>
        <w:tc>
          <w:tcPr>
            <w:tcW w:type="dxa" w:w="10080"/>
          </w:tcPr>
          <w:p>
            <w:pPr>
              <w:spacing w:line="276" w:lineRule="auto" w:after="100"/>
            </w:pPr>
            <w:r>
              <w:rPr>
                <w:sz w:val="20"/>
              </w:rPr>
              <w:t>Reply Post by xtt1211 (2026-04-15 09:43):</w:t>
            </w:r>
          </w:p>
          <w:p>
            <w:pPr>
              <w:spacing w:line="276" w:lineRule="auto" w:after="100"/>
            </w:pPr>
            <w:r>
              <w:rPr>
                <w:sz w:val="20"/>
              </w:rPr>
              <w:t>源神到兔老的点位了，但感觉情绪挺不错的，我觉得没出长上影之前都可以格局。日供一卒往上沿去修复，兔佬觉得呢[s:ac:羡慕]</w:t>
            </w:r>
          </w:p>
          <w:p>
            <w:pPr>
              <w:spacing w:line="276" w:lineRule="auto" w:after="100"/>
            </w:pPr>
            <w:r>
              <w:rPr>
                <w:sz w:val="20"/>
              </w:rPr>
              <w:t>思源我看你们说拉了，我以为封板了呢，我看了一下还是在箱体里面震荡啊，215.7都没突破，我这个票做的时候说了不带感情，目标价就是213，到了位置我就止盈，我不在情绪好的大阳卖难道要在情绪差的阴k里卖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09:47  |  513楼  |  一生一股绊倒铁盒  |  UID 64648193</w:t>
            </w:r>
          </w:p>
        </w:tc>
      </w:tr>
      <w:tr>
        <w:tc>
          <w:tcPr>
            <w:tcW w:type="dxa" w:w="10080"/>
          </w:tcPr>
          <w:p>
            <w:pPr>
              <w:spacing w:line="276" w:lineRule="auto" w:after="100"/>
            </w:pPr>
            <w:r>
              <w:rPr>
                <w:sz w:val="20"/>
              </w:rPr>
              <w:t>Reply Post by 行云式 (2026-04-15 09:43):</w:t>
            </w:r>
          </w:p>
          <w:p>
            <w:pPr>
              <w:spacing w:line="276" w:lineRule="auto" w:after="100"/>
            </w:pPr>
            <w:r>
              <w:rPr>
                <w:sz w:val="20"/>
              </w:rPr>
              <w:t>[s:ac:花痴]昨天不就还有人说去电网设备干嘛，现在知道干嘛了。</w:t>
            </w:r>
          </w:p>
          <w:p>
            <w:pPr>
              <w:spacing w:line="276" w:lineRule="auto" w:after="100"/>
            </w:pPr>
            <w:r>
              <w:rPr>
                <w:sz w:val="20"/>
              </w:rPr>
              <w:t>神之一手[s:ac:惊]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09:47  |  716楼  |  zippo578  |  UID 65329649</w:t>
            </w:r>
          </w:p>
        </w:tc>
      </w:tr>
      <w:tr>
        <w:tc>
          <w:tcPr>
            <w:tcW w:type="dxa" w:w="10080"/>
          </w:tcPr>
          <w:p>
            <w:pPr>
              <w:spacing w:line="276" w:lineRule="auto" w:after="100"/>
            </w:pPr>
            <w:r>
              <w:rPr>
                <w:sz w:val="20"/>
              </w:rPr>
              <w:t>沪深300也过前面的月线收盘价高点了</w:t>
            </w:r>
            <w:r>
              <w:br/>
            </w:r>
            <w:r>
              <w:rPr>
                <w:sz w:val="20"/>
              </w:rPr>
              <w:t>如果月底不跌太多</w:t>
            </w:r>
            <w:r>
              <w:br/>
            </w:r>
            <w:r>
              <w:rPr>
                <w:sz w:val="20"/>
              </w:rPr>
              <w:t>又一个技术面的高点就没了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09:48  |  264楼  |  sora496  |  UID 38090976</w:t>
            </w:r>
          </w:p>
        </w:tc>
      </w:tr>
      <w:tr>
        <w:tc>
          <w:tcPr>
            <w:tcW w:type="dxa" w:w="10080"/>
          </w:tcPr>
          <w:p>
            <w:pPr>
              <w:spacing w:line="276" w:lineRule="auto" w:after="100"/>
            </w:pPr>
            <w:r>
              <w:rPr>
                <w:sz w:val="20"/>
              </w:rPr>
              <w:t>Reply to Reply Post by 灰兔尾 (2026-04-15 09:42)他们是这样的，总想吃完每一分钱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09:49  |  145楼  |  小火机  |  UID 67152095</w:t>
            </w:r>
          </w:p>
        </w:tc>
      </w:tr>
      <w:tr>
        <w:tc>
          <w:tcPr>
            <w:tcW w:type="dxa" w:w="10080"/>
          </w:tcPr>
          <w:p>
            <w:pPr>
              <w:spacing w:line="276" w:lineRule="auto" w:after="100"/>
            </w:pPr>
            <w:r>
              <w:rPr>
                <w:sz w:val="20"/>
              </w:rPr>
              <w:t>赵姨今天站不上60线，我会减到底仓把成本做下去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09:52  |  146楼  |  小火机  |  UID 67152095</w:t>
            </w:r>
          </w:p>
        </w:tc>
      </w:tr>
      <w:tr>
        <w:tc>
          <w:tcPr>
            <w:tcW w:type="dxa" w:w="10080"/>
          </w:tcPr>
          <w:p>
            <w:pPr>
              <w:spacing w:line="276" w:lineRule="auto" w:after="100"/>
            </w:pPr>
            <w:r>
              <w:rPr>
                <w:sz w:val="20"/>
              </w:rPr>
              <w:t>Reply Post by plicro (2026-04-15 09:37):</w:t>
            </w:r>
          </w:p>
          <w:p>
            <w:pPr>
              <w:spacing w:line="276" w:lineRule="auto" w:after="100"/>
            </w:pPr>
            <w:r>
              <w:rPr>
                <w:sz w:val="20"/>
              </w:rPr>
              <w:t>我来了！其实内天强瑞如果切lml也还好吧</w:t>
            </w:r>
            <w:r>
              <w:br/>
            </w:r>
            <w:r>
              <w:rPr>
                <w:sz w:val="20"/>
              </w:rPr>
              <w:t>虽然我没切就是口嗨</w:t>
            </w:r>
            <w:r>
              <w:br/>
            </w:r>
            <w:r>
              <w:rPr>
                <w:sz w:val="20"/>
              </w:rPr>
              <w:t>200e就清到5%了</w:t>
            </w:r>
          </w:p>
          <w:p>
            <w:pPr>
              <w:spacing w:line="276" w:lineRule="auto" w:after="100"/>
            </w:pPr>
            <w:r>
              <w:rPr>
                <w:sz w:val="20"/>
              </w:rPr>
              <w:t>要尊重瑞子[s:a2:lucky]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09:53  |  896楼  |  Rzzz二号机  |  UID 67143809</w:t>
            </w:r>
          </w:p>
        </w:tc>
      </w:tr>
      <w:tr>
        <w:tc>
          <w:tcPr>
            <w:tcW w:type="dxa" w:w="10080"/>
          </w:tcPr>
          <w:p>
            <w:pPr>
              <w:spacing w:line="276" w:lineRule="auto" w:after="100"/>
            </w:pPr>
            <w:r>
              <w:rPr>
                <w:sz w:val="20"/>
              </w:rPr>
              <w:t>刚发现德子高点520[s:ac:哭笑] 爱你bro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09:54  |  514楼  |  一生一股绊倒铁盒  |  UID 64648193</w:t>
            </w:r>
          </w:p>
        </w:tc>
      </w:tr>
      <w:tr>
        <w:tc>
          <w:tcPr>
            <w:tcW w:type="dxa" w:w="10080"/>
          </w:tcPr>
          <w:p>
            <w:pPr>
              <w:spacing w:line="276" w:lineRule="auto" w:after="100"/>
            </w:pPr>
            <w:r>
              <w:rPr>
                <w:sz w:val="20"/>
              </w:rPr>
              <w:t>Reply Post by 霍华德李 (2026-04-15 09:50):</w:t>
            </w:r>
          </w:p>
          <w:p>
            <w:pPr>
              <w:spacing w:line="276" w:lineRule="auto" w:after="100"/>
            </w:pPr>
            <w:r>
              <w:rPr>
                <w:sz w:val="20"/>
              </w:rPr>
              <w:t>我来了兆易，打入今天的全仓。。。</w:t>
            </w:r>
            <w:r>
              <w:br/>
            </w:r>
            <w:r>
              <w:rPr>
                <w:sz w:val="20"/>
              </w:rPr>
              <w:t>已绿。</w:t>
            </w:r>
          </w:p>
          <w:p>
            <w:pPr>
              <w:spacing w:line="276" w:lineRule="auto" w:after="100"/>
            </w:pPr>
            <w:r>
              <w:rPr>
                <w:sz w:val="20"/>
              </w:rPr>
              <w:t>还好有航天救我，但是也绿了(兆易啊)</w:t>
            </w:r>
          </w:p>
          <w:p>
            <w:pPr>
              <w:spacing w:line="276" w:lineRule="auto" w:after="100"/>
            </w:pPr>
            <w:r>
              <w:rPr>
                <w:sz w:val="20"/>
              </w:rPr>
              <w:t>我达美乐也砸了，感觉吃的差不多了没必要贪最后一口，我将把天赋带到赵姨[s:a2:恨]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09:54  |  2052楼  |  狼大  |  UID 150058</w:t>
            </w:r>
          </w:p>
        </w:tc>
      </w:tr>
      <w:tr>
        <w:tc>
          <w:tcPr>
            <w:tcW w:type="dxa" w:w="10080"/>
          </w:tcPr>
          <w:p>
            <w:pPr>
              <w:spacing w:line="276" w:lineRule="auto" w:after="100"/>
            </w:pPr>
            <w:r>
              <w:rPr>
                <w:color w:val="111827"/>
                <w:sz w:val="24"/>
              </w:rPr>
              <w:t>从现在开始 只关注一个事情，如果量能分时从放转缩超过15分钟，我开始转为谨慎。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09:55  |  897楼  |  Rzzz二号机  |  UID 67143809</w:t>
            </w:r>
          </w:p>
        </w:tc>
      </w:tr>
      <w:tr>
        <w:tc>
          <w:tcPr>
            <w:tcW w:type="dxa" w:w="10080"/>
          </w:tcPr>
          <w:p>
            <w:pPr>
              <w:spacing w:line="276" w:lineRule="auto" w:after="100"/>
            </w:pPr>
            <w:r>
              <w:rPr>
                <w:sz w:val="20"/>
              </w:rPr>
              <w:t>Reply to Reply Post by -阿狼- (2026-04-15 09:54)</w:t>
            </w:r>
            <w:r>
              <w:br/>
            </w:r>
            <w:r>
              <w:rPr>
                <w:sz w:val="20"/>
              </w:rPr>
              <w:t>[s:ac:喘]收到 严肃观测执行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09:56  |  1008楼  |  村上吹树  |  UID 61395264</w:t>
            </w:r>
          </w:p>
        </w:tc>
      </w:tr>
      <w:tr>
        <w:tc>
          <w:tcPr>
            <w:tcW w:type="dxa" w:w="10080"/>
          </w:tcPr>
          <w:p>
            <w:pPr>
              <w:spacing w:line="276" w:lineRule="auto" w:after="100"/>
            </w:pPr>
            <w:r>
              <w:rPr>
                <w:sz w:val="20"/>
              </w:rPr>
              <w:t>太刺激了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09:58  |  515楼  |  一生一股绊倒铁盒  |  UID 64648193</w:t>
            </w:r>
          </w:p>
        </w:tc>
      </w:tr>
      <w:tr>
        <w:tc>
          <w:tcPr>
            <w:tcW w:type="dxa" w:w="10080"/>
          </w:tcPr>
          <w:p>
            <w:pPr>
              <w:spacing w:line="276" w:lineRule="auto" w:after="100"/>
            </w:pPr>
            <w:r>
              <w:rPr>
                <w:sz w:val="20"/>
              </w:rPr>
              <w:t>Reply Post by 霍华德李 (2026-04-15 09:56):</w:t>
            </w:r>
          </w:p>
          <w:p>
            <w:pPr>
              <w:spacing w:line="276" w:lineRule="auto" w:after="100"/>
            </w:pPr>
            <w:r>
              <w:rPr>
                <w:sz w:val="20"/>
              </w:rPr>
              <w:t>竞价去的兆易，以为 dram 跟美光三星海力士呢</w:t>
            </w:r>
          </w:p>
          <w:p>
            <w:pPr>
              <w:spacing w:line="276" w:lineRule="auto" w:after="100"/>
            </w:pPr>
            <w:r>
              <w:rPr>
                <w:sz w:val="20"/>
              </w:rPr>
              <w:t>分批进啊[s:ac:瞎]我竞价就打了个底仓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09:58  |  898楼  |  Rzzz二号机  |  UID 67143809</w:t>
            </w:r>
          </w:p>
        </w:tc>
      </w:tr>
      <w:tr>
        <w:tc>
          <w:tcPr>
            <w:tcW w:type="dxa" w:w="10080"/>
          </w:tcPr>
          <w:p>
            <w:pPr>
              <w:spacing w:line="276" w:lineRule="auto" w:after="100"/>
            </w:pPr>
            <w:r>
              <w:rPr>
                <w:sz w:val="20"/>
              </w:rPr>
              <w:t>坏了。我对桌的开始 你好请问是您本人XXXX证券开户吗[s:ac:喷]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09:59  |  2053楼  |  狼大  |  UID 150058</w:t>
            </w:r>
          </w:p>
        </w:tc>
      </w:tr>
      <w:tr>
        <w:tc>
          <w:tcPr>
            <w:tcW w:type="dxa" w:w="10080"/>
          </w:tcPr>
          <w:p>
            <w:pPr>
              <w:spacing w:line="276" w:lineRule="auto" w:after="100"/>
            </w:pPr>
            <w:r>
              <w:rPr>
                <w:color w:val="111827"/>
                <w:sz w:val="24"/>
              </w:rPr>
              <w:t>Reply Post by 鱼饵啊啊 (2026-04-15 09:55):</w:t>
            </w:r>
          </w:p>
          <w:p>
            <w:pPr>
              <w:spacing w:line="276" w:lineRule="auto" w:after="100"/>
            </w:pPr>
            <w:r>
              <w:rPr>
                <w:color w:val="111827"/>
                <w:sz w:val="24"/>
              </w:rPr>
              <w:t>狼大包括昨天机构切过来的低位板块吗？[s:ac:哭笑]&amp;#160;我替兄弟们问问。</w:t>
            </w:r>
            <w:r>
              <w:br/>
            </w:r>
            <w:r>
              <w:rPr>
                <w:color w:val="111827"/>
                <w:sz w:val="24"/>
              </w:rPr>
              <w:t>低位就是拿来切换的 包括什么鬼 就是不想清仓的有点风偏的切过去</w:t>
            </w:r>
            <w:r>
              <w:br/>
            </w:r>
            <w:r>
              <w:rPr>
                <w:color w:val="111827"/>
                <w:sz w:val="24"/>
              </w:rPr>
              <w:t>我TM不是叫你们买药了么 这样都困不住你的钱？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10:00  |  899楼  |  Rzzz二号机  |  UID 67143809</w:t>
            </w:r>
          </w:p>
        </w:tc>
      </w:tr>
      <w:tr>
        <w:tc>
          <w:tcPr>
            <w:tcW w:type="dxa" w:w="10080"/>
          </w:tcPr>
          <w:p>
            <w:pPr>
              <w:spacing w:line="276" w:lineRule="auto" w:after="100"/>
            </w:pPr>
            <w:r>
              <w:rPr>
                <w:sz w:val="20"/>
              </w:rPr>
              <w:t>量有点吓人啊[s:ac:怕]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10:02  |  664楼  |  灰兔尾  |  UID 60916468</w:t>
            </w:r>
          </w:p>
        </w:tc>
      </w:tr>
      <w:tr>
        <w:tc>
          <w:tcPr>
            <w:tcW w:type="dxa" w:w="10080"/>
          </w:tcPr>
          <w:p>
            <w:pPr>
              <w:spacing w:line="276" w:lineRule="auto" w:after="100"/>
            </w:pPr>
            <w:r>
              <w:rPr>
                <w:sz w:val="20"/>
              </w:rPr>
              <w:t>我港药已经T了0.5个点了[s:ng:呲牙笑]到位置了就1/4仓在里面做T，三月四月林林总总下来T了快十个点了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10:02  |  900楼  |  Rzzz二号机  |  UID 67143809</w:t>
            </w:r>
          </w:p>
        </w:tc>
      </w:tr>
      <w:tr>
        <w:tc>
          <w:tcPr>
            <w:tcW w:type="dxa" w:w="10080"/>
          </w:tcPr>
          <w:p>
            <w:pPr>
              <w:spacing w:line="276" w:lineRule="auto" w:after="100"/>
            </w:pPr>
            <w:r>
              <w:rPr>
                <w:sz w:val="20"/>
              </w:rPr>
              <w:t>Reply to Reply Post by 宅家型修玛吉亚 (2026-04-15 10:01)</w:t>
            </w:r>
            <w:r>
              <w:br/>
            </w:r>
            <w:r>
              <w:rPr>
                <w:sz w:val="20"/>
              </w:rPr>
              <w:t>我们只是说说&amp;#160; 你真买了啊[s:ac:哭笑]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10:03  |  901楼  |  Rzzz二号机  |  UID 67143809</w:t>
            </w:r>
          </w:p>
        </w:tc>
      </w:tr>
      <w:tr>
        <w:tc>
          <w:tcPr>
            <w:tcW w:type="dxa" w:w="10080"/>
          </w:tcPr>
          <w:p>
            <w:pPr>
              <w:spacing w:line="276" w:lineRule="auto" w:after="100"/>
            </w:pPr>
            <w:r>
              <w:rPr>
                <w:sz w:val="20"/>
              </w:rPr>
              <w:t>Reply to Reply Post by Doh丶 (2026-04-15 10:03)</w:t>
            </w:r>
            <w:r>
              <w:br/>
            </w:r>
            <w:r>
              <w:rPr>
                <w:sz w:val="20"/>
              </w:rPr>
              <w:t>[s:ac:汗]恐怖的是量还没有缩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10:05  |  902楼  |  Rzzz二号机  |  UID 67143809</w:t>
            </w:r>
          </w:p>
        </w:tc>
      </w:tr>
      <w:tr>
        <w:tc>
          <w:tcPr>
            <w:tcW w:type="dxa" w:w="10080"/>
          </w:tcPr>
          <w:p>
            <w:pPr>
              <w:spacing w:line="276" w:lineRule="auto" w:after="100"/>
            </w:pPr>
            <w:r>
              <w:rPr>
                <w:sz w:val="20"/>
              </w:rPr>
              <w:t>Reply to Reply Post by 闪灵灬 (2026-04-15 10:05)</w:t>
            </w:r>
            <w:r>
              <w:br/>
            </w:r>
            <w:r>
              <w:rPr>
                <w:sz w:val="20"/>
              </w:rPr>
              <w:t>[s:ac:哭笑]你们卖不了，他明天要冲恒科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10:06  |  673楼  |  xbox  |  UID 331181</w:t>
            </w:r>
          </w:p>
        </w:tc>
      </w:tr>
      <w:tr>
        <w:tc>
          <w:tcPr>
            <w:tcW w:type="dxa" w:w="10080"/>
          </w:tcPr>
          <w:p>
            <w:pPr>
              <w:spacing w:line="276" w:lineRule="auto" w:after="100"/>
            </w:pPr>
            <w:r>
              <w:rPr>
                <w:sz w:val="20"/>
              </w:rPr>
              <w:t>Reply Post by xenoblade4 (2026-04-15 10:05):</w:t>
            </w:r>
          </w:p>
          <w:p>
            <w:pPr>
              <w:spacing w:line="276" w:lineRule="auto" w:after="100"/>
            </w:pPr>
            <w:r>
              <w:rPr>
                <w:sz w:val="20"/>
              </w:rPr>
              <w:t>我们看的是一个市场吗，怎么还有持续放量的，不是已经放量转缩量10分钟了吗</w:t>
            </w:r>
          </w:p>
          <w:p>
            <w:pPr>
              <w:spacing w:line="276" w:lineRule="auto" w:after="100"/>
            </w:pPr>
            <w:r>
              <w:rPr>
                <w:sz w:val="20"/>
              </w:rPr>
              <w:t>说明你看错了，还在放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10:09  |  903楼  |  Rzzz二号机  |  UID 67143809</w:t>
            </w:r>
          </w:p>
        </w:tc>
      </w:tr>
      <w:tr>
        <w:tc>
          <w:tcPr>
            <w:tcW w:type="dxa" w:w="10080"/>
          </w:tcPr>
          <w:p>
            <w:pPr>
              <w:spacing w:line="276" w:lineRule="auto" w:after="100"/>
            </w:pPr>
            <w:r>
              <w:rPr>
                <w:sz w:val="20"/>
              </w:rPr>
              <w:t>[s:ac:哭笑]强子 他真的我哭死，太努力了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10:10  |  904楼  |  Rzzz二号机  |  UID 67143809</w:t>
            </w:r>
          </w:p>
        </w:tc>
      </w:tr>
      <w:tr>
        <w:tc>
          <w:tcPr>
            <w:tcW w:type="dxa" w:w="10080"/>
          </w:tcPr>
          <w:p>
            <w:pPr>
              <w:spacing w:line="276" w:lineRule="auto" w:after="100"/>
            </w:pPr>
            <w:r>
              <w:rPr>
                <w:sz w:val="20"/>
              </w:rPr>
              <w:t>Reply to Reply Post by 弥津 (2026-04-15 10:09)</w:t>
            </w:r>
            <w:r>
              <w:br/>
            </w:r>
            <w:r>
              <w:rPr>
                <w:sz w:val="20"/>
              </w:rPr>
              <w:t>这不摆明了没学明白吗[s:ac:哭笑]看斜率就行了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10:12  |  665楼  |  灰兔尾  |  UID 60916468</w:t>
            </w:r>
          </w:p>
        </w:tc>
      </w:tr>
      <w:tr>
        <w:tc>
          <w:tcPr>
            <w:tcW w:type="dxa" w:w="10080"/>
          </w:tcPr>
          <w:p>
            <w:pPr>
              <w:spacing w:line="276" w:lineRule="auto" w:after="100"/>
            </w:pPr>
            <w:r>
              <w:rPr>
                <w:sz w:val="20"/>
              </w:rPr>
              <w:t>Reply Post by Paradise。 (2026-04-15 10:02):</w:t>
            </w:r>
          </w:p>
          <w:p>
            <w:pPr>
              <w:spacing w:line="276" w:lineRule="auto" w:after="100"/>
            </w:pPr>
            <w:r>
              <w:rPr>
                <w:sz w:val="20"/>
              </w:rPr>
              <w:t>本来想跟着兔佬卖，点成了买，买进就开始跳水[s:a2:大哭]</w:t>
            </w:r>
          </w:p>
          <w:p>
            <w:pPr>
              <w:spacing w:line="276" w:lineRule="auto" w:after="100"/>
            </w:pPr>
            <w:r>
              <w:rPr>
                <w:sz w:val="20"/>
              </w:rPr>
              <w:t>没事的宝贝，不要害怕，这票逻辑挺好的，最宝贵的是他有出海逻辑，拿着就行，到了下边界我来救你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10:12  |  674楼  |  xbox  |  UID 331181</w:t>
            </w:r>
          </w:p>
        </w:tc>
      </w:tr>
      <w:tr>
        <w:tc>
          <w:tcPr>
            <w:tcW w:type="dxa" w:w="10080"/>
          </w:tcPr>
          <w:p>
            <w:pPr>
              <w:spacing w:line="276" w:lineRule="auto" w:after="100"/>
            </w:pPr>
            <w:r>
              <w:rPr>
                <w:sz w:val="20"/>
              </w:rPr>
              <w:t>[s:ac:咦]...............</w:t>
            </w:r>
            <w:r>
              <w:br/>
            </w:r>
            <w:r>
              <w:rPr>
                <w:sz w:val="20"/>
              </w:rPr>
              <w:t>./mon_202604/15/jmQ2x-h3u8K1qT3cSmt-sg.jpg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10:13  |  905楼  |  Rzzz二号机  |  UID 67143809</w:t>
            </w:r>
          </w:p>
        </w:tc>
      </w:tr>
      <w:tr>
        <w:tc>
          <w:tcPr>
            <w:tcW w:type="dxa" w:w="10080"/>
          </w:tcPr>
          <w:p>
            <w:pPr>
              <w:spacing w:line="276" w:lineRule="auto" w:after="100"/>
            </w:pPr>
            <w:r>
              <w:rPr>
                <w:sz w:val="20"/>
              </w:rPr>
              <w:t>Reply to Reply Post by 灰兔尾 (2026-04-15 10:12)</w:t>
            </w:r>
            <w:r>
              <w:br/>
            </w:r>
            <w:r>
              <w:rPr>
                <w:sz w:val="20"/>
              </w:rPr>
              <w:t>宝贝长宝贝短，宝贝屁股猛抄是吧[s:ac:哭笑]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10:15  |  666楼  |  灰兔尾  |  UID 60916468</w:t>
            </w:r>
          </w:p>
        </w:tc>
      </w:tr>
      <w:tr>
        <w:tc>
          <w:tcPr>
            <w:tcW w:type="dxa" w:w="10080"/>
          </w:tcPr>
          <w:p>
            <w:pPr>
              <w:spacing w:line="276" w:lineRule="auto" w:after="100"/>
            </w:pPr>
            <w:r>
              <w:rPr>
                <w:sz w:val="20"/>
              </w:rPr>
              <w:t>管不住手就少看盘多聊天，今天我自选涨得第二好的是nbhx，兄弟们有感觉吗[s:ac:哭笑]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10:15  |  906楼  |  Rzzz二号机  |  UID 67143809</w:t>
            </w:r>
          </w:p>
        </w:tc>
      </w:tr>
      <w:tr>
        <w:tc>
          <w:tcPr>
            <w:tcW w:type="dxa" w:w="10080"/>
          </w:tcPr>
          <w:p>
            <w:pPr>
              <w:spacing w:line="276" w:lineRule="auto" w:after="100"/>
            </w:pPr>
            <w:r>
              <w:rPr>
                <w:sz w:val="20"/>
              </w:rPr>
              <w:t>是同花顺卡了 还是就是很激烈，一会880E 突然蹦到960E[s:ac:喷]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10:16  |  907楼  |  Rzzz二号机  |  UID 67143809</w:t>
            </w:r>
          </w:p>
        </w:tc>
      </w:tr>
      <w:tr>
        <w:tc>
          <w:tcPr>
            <w:tcW w:type="dxa" w:w="10080"/>
          </w:tcPr>
          <w:p>
            <w:pPr>
              <w:spacing w:line="276" w:lineRule="auto" w:after="100"/>
            </w:pPr>
            <w:r>
              <w:rPr>
                <w:sz w:val="20"/>
              </w:rPr>
              <w:t>Reply to Reply Post by 灰兔尾 (2026-04-15 10:15)</w:t>
            </w:r>
            <w:r>
              <w:br/>
            </w:r>
            <w:r>
              <w:rPr>
                <w:sz w:val="20"/>
              </w:rPr>
              <w:t>[s:ac:哭笑]底仓强子孟飞，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10:17  |  908楼  |  Rzzz二号机  |  UID 67143809</w:t>
            </w:r>
          </w:p>
        </w:tc>
      </w:tr>
      <w:tr>
        <w:tc>
          <w:tcPr>
            <w:tcW w:type="dxa" w:w="10080"/>
          </w:tcPr>
          <w:p>
            <w:pPr>
              <w:spacing w:line="276" w:lineRule="auto" w:after="100"/>
            </w:pPr>
            <w:r>
              <w:rPr>
                <w:sz w:val="20"/>
              </w:rPr>
              <w:t>Reply to Reply Post by xenoblade4 (2026-04-15 10:16)</w:t>
            </w:r>
            <w:r>
              <w:br/>
            </w:r>
            <w:r>
              <w:rPr>
                <w:sz w:val="20"/>
              </w:rPr>
              <w:t>我觉得是第二种[s:ac:闪光]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10:21  |  675楼  |  xbox  |  UID 331181</w:t>
            </w:r>
          </w:p>
        </w:tc>
      </w:tr>
      <w:tr>
        <w:tc>
          <w:tcPr>
            <w:tcW w:type="dxa" w:w="10080"/>
          </w:tcPr>
          <w:p>
            <w:pPr>
              <w:spacing w:line="276" w:lineRule="auto" w:after="100"/>
            </w:pPr>
            <w:r>
              <w:rPr>
                <w:sz w:val="20"/>
              </w:rPr>
              <w:t>别直接说结果了，你们把自己怎么观察的缩量放量指标发上来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10:24  |  265楼  |  sora496  |  UID 38090976</w:t>
            </w:r>
          </w:p>
        </w:tc>
      </w:tr>
      <w:tr>
        <w:tc>
          <w:tcPr>
            <w:tcW w:type="dxa" w:w="10080"/>
          </w:tcPr>
          <w:p>
            <w:pPr>
              <w:spacing w:line="276" w:lineRule="auto" w:after="100"/>
            </w:pPr>
            <w:r>
              <w:rPr>
                <w:sz w:val="20"/>
              </w:rPr>
              <w:t>Reply to Reply Post by ppacoco (2026-04-15 10:23)why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10:25  |  909楼  |  Rzzz二号机  |  UID 67143809</w:t>
            </w:r>
          </w:p>
        </w:tc>
      </w:tr>
      <w:tr>
        <w:tc>
          <w:tcPr>
            <w:tcW w:type="dxa" w:w="10080"/>
          </w:tcPr>
          <w:p>
            <w:pPr>
              <w:spacing w:line="276" w:lineRule="auto" w:after="100"/>
            </w:pPr>
            <w:r>
              <w:rPr>
                <w:sz w:val="20"/>
              </w:rPr>
              <w:t>反正我理解的</w:t>
            </w:r>
            <w:r>
              <w:br/>
            </w:r>
            <w:r>
              <w:rPr>
                <w:sz w:val="20"/>
              </w:rPr>
              <w:t>蓝线斜率为正，放量</w:t>
            </w:r>
            <w:r>
              <w:br/>
            </w:r>
            <w:r>
              <w:rPr>
                <w:sz w:val="20"/>
              </w:rPr>
              <w:t>蓝线斜率为负， 缩量</w:t>
            </w:r>
            <w:r>
              <w:br/>
            </w:r>
            <w:r>
              <w:rPr>
                <w:sz w:val="20"/>
              </w:rPr>
              <w:t>蓝线斜率约等于0&amp;#160; 不放也不缩</w:t>
            </w:r>
          </w:p>
          <w:p>
            <w:pPr>
              <w:spacing w:line="276" w:lineRule="auto" w:after="100"/>
            </w:pPr>
            <w:r>
              <w:rPr>
                <w:sz w:val="20"/>
              </w:rPr>
              <w:t>./mon_202604/15/jmQ2x-as4lK1hT1kSbn-rh.jpg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10:27  |  667楼  |  灰兔尾  |  UID 60916468</w:t>
            </w:r>
          </w:p>
        </w:tc>
      </w:tr>
      <w:tr>
        <w:tc>
          <w:tcPr>
            <w:tcW w:type="dxa" w:w="10080"/>
          </w:tcPr>
          <w:p>
            <w:pPr>
              <w:spacing w:line="276" w:lineRule="auto" w:after="100"/>
            </w:pPr>
            <w:r>
              <w:rPr>
                <w:sz w:val="20"/>
              </w:rPr>
              <w:t>上海洗霸昨天提过，今天瞄了一眼，还在放量，按照一般洗盘手法今天一天明天一天就到位，比划了一下差不多在明天的20日线可以挂个单子</w:t>
            </w:r>
          </w:p>
          <w:p>
            <w:pPr>
              <w:spacing w:line="276" w:lineRule="auto" w:after="100"/>
            </w:pPr>
            <w:r>
              <w:rPr>
                <w:sz w:val="20"/>
              </w:rPr>
              <w:t>还有就是今天有色开始异动了，如果今天大盘跳水他不跳可以纳入观察，顺便我也提一嘴，狼大明牌坐庄的票你们直接说板块就好，不要说名字，涨了跌了自负盈亏，不要在楼里问个股，问问板块差不多了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10:27  |  910楼  |  Rzzz二号机  |  UID 67143809</w:t>
            </w:r>
          </w:p>
        </w:tc>
      </w:tr>
      <w:tr>
        <w:tc>
          <w:tcPr>
            <w:tcW w:type="dxa" w:w="10080"/>
          </w:tcPr>
          <w:p>
            <w:pPr>
              <w:spacing w:line="276" w:lineRule="auto" w:after="100"/>
            </w:pPr>
            <w:r>
              <w:rPr>
                <w:sz w:val="20"/>
              </w:rPr>
              <w:t>Reply Post by Rzzz二号机 (2026-04-15 10:25):</w:t>
            </w:r>
          </w:p>
          <w:p>
            <w:pPr>
              <w:spacing w:line="276" w:lineRule="auto" w:after="100"/>
            </w:pPr>
            <w:r>
              <w:rPr>
                <w:sz w:val="20"/>
              </w:rPr>
              <w:t>反正我理解的</w:t>
            </w:r>
            <w:r>
              <w:br/>
            </w:r>
            <w:r>
              <w:rPr>
                <w:sz w:val="20"/>
              </w:rPr>
              <w:t>蓝线斜率为正，放量</w:t>
            </w:r>
            <w:r>
              <w:br/>
            </w:r>
            <w:r>
              <w:rPr>
                <w:sz w:val="20"/>
              </w:rPr>
              <w:t>蓝线斜率为负， 缩量</w:t>
            </w:r>
            <w:r>
              <w:br/>
            </w:r>
            <w:r>
              <w:rPr>
                <w:sz w:val="20"/>
              </w:rPr>
              <w:t>蓝线斜率约等于0&amp;#160; 不放也不缩</w:t>
            </w:r>
          </w:p>
          <w:p>
            <w:pPr>
              <w:spacing w:line="276" w:lineRule="auto" w:after="100"/>
            </w:pPr>
            <w:r>
              <w:rPr>
                <w:sz w:val="20"/>
              </w:rPr>
              <w:t>./mon_202604/15/jmQ2x-as4lK1hT1kSbn-rh.jpg</w:t>
            </w:r>
            <w:r>
              <w:br/>
            </w:r>
            <w:r>
              <w:rPr>
                <w:sz w:val="20"/>
              </w:rPr>
              <w:t>截止目前，起码还没看出来15分钟放量转缩量的痕迹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10:28  |  266楼  |  sora496  |  UID 38090976</w:t>
            </w:r>
          </w:p>
        </w:tc>
      </w:tr>
      <w:tr>
        <w:tc>
          <w:tcPr>
            <w:tcW w:type="dxa" w:w="10080"/>
          </w:tcPr>
          <w:p>
            <w:pPr>
              <w:spacing w:line="276" w:lineRule="auto" w:after="100"/>
            </w:pPr>
            <w:r>
              <w:rPr>
                <w:sz w:val="20"/>
              </w:rPr>
              <w:t>Reply to Reply Post by 灰兔尾 (2026-04-15 10:27)来呀来有色玩呀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10:29  |  911楼  |  Rzzz二号机  |  UID 67143809</w:t>
            </w:r>
          </w:p>
        </w:tc>
      </w:tr>
      <w:tr>
        <w:tc>
          <w:tcPr>
            <w:tcW w:type="dxa" w:w="10080"/>
          </w:tcPr>
          <w:p>
            <w:pPr>
              <w:spacing w:line="276" w:lineRule="auto" w:after="100"/>
            </w:pPr>
            <w:r>
              <w:rPr>
                <w:sz w:val="20"/>
              </w:rPr>
              <w:t>Reply to Reply Post by sora496 (2026-04-15 10:28)</w:t>
            </w:r>
            <w:r>
              <w:br/>
            </w:r>
            <w:r>
              <w:rPr>
                <w:sz w:val="20"/>
              </w:rPr>
              <w:t>[s:ac:喘]有色我删自选不看了，静待花开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10:31  |  717楼  |  zippo578  |  UID 65329649</w:t>
            </w:r>
          </w:p>
        </w:tc>
      </w:tr>
      <w:tr>
        <w:tc>
          <w:tcPr>
            <w:tcW w:type="dxa" w:w="10080"/>
          </w:tcPr>
          <w:p>
            <w:pPr>
              <w:spacing w:line="276" w:lineRule="auto" w:after="100"/>
            </w:pPr>
            <w:r>
              <w:rPr>
                <w:sz w:val="20"/>
              </w:rPr>
              <w:t>看这里</w:t>
            </w:r>
            <w:r>
              <w:br/>
            </w:r>
            <w:r>
              <w:rPr>
                <w:sz w:val="20"/>
              </w:rPr>
              <w:t>15分钟记录一次数据</w:t>
            </w:r>
            <w:r>
              <w:br/>
            </w:r>
            <w:r>
              <w:rPr>
                <w:sz w:val="20"/>
              </w:rPr>
              <w:t>以前一个数字为标准</w:t>
            </w:r>
          </w:p>
          <w:p>
            <w:pPr>
              <w:spacing w:line="276" w:lineRule="auto" w:after="100"/>
            </w:pPr>
            <w:r>
              <w:rPr>
                <w:sz w:val="20"/>
              </w:rPr>
              <w:t>./mon_202604/15/jmQ2x-jeosK2rT1kShs-12h.jpeg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10:31  |  912楼  |  Rzzz二号机  |  UID 67143809</w:t>
            </w:r>
          </w:p>
        </w:tc>
      </w:tr>
      <w:tr>
        <w:tc>
          <w:tcPr>
            <w:tcW w:type="dxa" w:w="10080"/>
          </w:tcPr>
          <w:p>
            <w:pPr>
              <w:spacing w:line="276" w:lineRule="auto" w:after="100"/>
            </w:pPr>
            <w:r>
              <w:rPr>
                <w:sz w:val="20"/>
              </w:rPr>
              <w:t>卧槽 强子你在干什么[s:ac:喷]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10:34  |  516楼  |  一生一股绊倒铁盒  |  UID 64648193</w:t>
            </w:r>
          </w:p>
        </w:tc>
      </w:tr>
      <w:tr>
        <w:tc>
          <w:tcPr>
            <w:tcW w:type="dxa" w:w="10080"/>
          </w:tcPr>
          <w:p>
            <w:pPr>
              <w:spacing w:line="276" w:lineRule="auto" w:after="100"/>
            </w:pPr>
            <w:r>
              <w:rPr>
                <w:sz w:val="20"/>
              </w:rPr>
              <w:t>Reply Post by 灰兔尾 (2026-04-15 10:27):</w:t>
            </w:r>
          </w:p>
          <w:p>
            <w:pPr>
              <w:spacing w:line="276" w:lineRule="auto" w:after="100"/>
            </w:pPr>
            <w:r>
              <w:rPr>
                <w:sz w:val="20"/>
              </w:rPr>
              <w:t>上海洗霸昨天提过，今天瞄了一眼，还在放量，按照一般洗盘手法今天一天明天一天就到位，比划了一下差不多在明天的20日线可以挂个单子</w:t>
            </w:r>
          </w:p>
          <w:p>
            <w:pPr>
              <w:spacing w:line="276" w:lineRule="auto" w:after="100"/>
            </w:pPr>
            <w:r>
              <w:rPr>
                <w:sz w:val="20"/>
              </w:rPr>
              <w:t>还有就是今天有色开始异动了，如果今天大盘跳水他不跳可以纳入观察，顺便我也提一嘴，狼大明牌坐庄的票你们直接说板块就好，不要说名字，涨了跌了自负盈亏，不要在楼里问个股，问问板块差不多了</w:t>
            </w:r>
          </w:p>
          <w:p>
            <w:pPr>
              <w:spacing w:line="276" w:lineRule="auto" w:after="100"/>
            </w:pPr>
            <w:r>
              <w:rPr>
                <w:sz w:val="20"/>
              </w:rPr>
              <w:t>西八还有条重要的线是30，现在正好压力位，也可以观察下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10:35  |  676楼  |  xbox  |  UID 331181</w:t>
            </w:r>
          </w:p>
        </w:tc>
      </w:tr>
      <w:tr>
        <w:tc>
          <w:tcPr>
            <w:tcW w:type="dxa" w:w="10080"/>
          </w:tcPr>
          <w:p>
            <w:pPr>
              <w:spacing w:line="276" w:lineRule="auto" w:after="100"/>
            </w:pPr>
            <w:r>
              <w:rPr>
                <w:sz w:val="20"/>
              </w:rPr>
              <w:t>聊归聊，我是等接的一方，我才一半 [s:ac:怕]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10:35  |  913楼  |  Rzzz二号机  |  UID 67143809</w:t>
            </w:r>
          </w:p>
        </w:tc>
      </w:tr>
      <w:tr>
        <w:tc>
          <w:tcPr>
            <w:tcW w:type="dxa" w:w="10080"/>
          </w:tcPr>
          <w:p>
            <w:pPr>
              <w:spacing w:line="276" w:lineRule="auto" w:after="100"/>
            </w:pPr>
            <w:r>
              <w:rPr>
                <w:sz w:val="20"/>
              </w:rPr>
              <w:t>Reply to Reply Post by 724298723 (2026-04-15 10:34)</w:t>
            </w:r>
            <w:r>
              <w:br/>
            </w:r>
            <w:r>
              <w:rPr>
                <w:sz w:val="20"/>
              </w:rPr>
              <w:t>前高附近哪有抛压不大的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10:36  |  914楼  |  Rzzz二号机  |  UID 67143809</w:t>
            </w:r>
          </w:p>
        </w:tc>
      </w:tr>
      <w:tr>
        <w:tc>
          <w:tcPr>
            <w:tcW w:type="dxa" w:w="10080"/>
          </w:tcPr>
          <w:p>
            <w:pPr>
              <w:spacing w:line="276" w:lineRule="auto" w:after="100"/>
            </w:pPr>
            <w:r>
              <w:rPr>
                <w:sz w:val="20"/>
              </w:rPr>
              <w:t>Reply to Reply Post by xenoblade4 (2026-04-15 10:35)</w:t>
            </w:r>
            <w:r>
              <w:br/>
            </w:r>
            <w:r>
              <w:rPr>
                <w:sz w:val="20"/>
              </w:rPr>
              <w:t>问题今天大盘弱吗[s:ac:哭笑]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10:38  |  915楼  |  Rzzz二号机  |  UID 67143809</w:t>
            </w:r>
          </w:p>
        </w:tc>
      </w:tr>
      <w:tr>
        <w:tc>
          <w:tcPr>
            <w:tcW w:type="dxa" w:w="10080"/>
          </w:tcPr>
          <w:p>
            <w:pPr>
              <w:spacing w:line="276" w:lineRule="auto" w:after="100"/>
            </w:pPr>
            <w:r>
              <w:rPr>
                <w:sz w:val="20"/>
              </w:rPr>
              <w:t>Reply to Reply Post by Fltfish (2026-04-15 10:37)</w:t>
            </w:r>
            <w:r>
              <w:br/>
            </w:r>
            <w:r>
              <w:rPr>
                <w:sz w:val="20"/>
              </w:rPr>
              <w:t>[s:ac:哭笑]帅主力的车坐不住的太多了&amp;#160; T来T去的也多，问怎么还不拉升的更多</w:t>
            </w:r>
            <w:r>
              <w:br/>
            </w:r>
            <w:r>
              <w:rPr>
                <w:sz w:val="20"/>
              </w:rPr>
              <w:t>别问&amp;#160; 问就是买了你就得给我拉板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10:40  |  267楼  |  sora496  |  UID 38090976</w:t>
            </w:r>
          </w:p>
        </w:tc>
      </w:tr>
      <w:tr>
        <w:tc>
          <w:tcPr>
            <w:tcW w:type="dxa" w:w="10080"/>
          </w:tcPr>
          <w:p>
            <w:pPr>
              <w:spacing w:line="276" w:lineRule="auto" w:after="100"/>
            </w:pPr>
            <w:r>
              <w:rPr>
                <w:sz w:val="20"/>
              </w:rPr>
              <w:t>西侧，一个简简单单的+12，哎，买太少了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10:41  |  147楼  |  小火机  |  UID 67152095</w:t>
            </w:r>
          </w:p>
        </w:tc>
      </w:tr>
      <w:tr>
        <w:tc>
          <w:tcPr>
            <w:tcW w:type="dxa" w:w="10080"/>
          </w:tcPr>
          <w:p>
            <w:pPr>
              <w:spacing w:line="276" w:lineRule="auto" w:after="100"/>
            </w:pPr>
            <w:r>
              <w:rPr>
                <w:sz w:val="20"/>
              </w:rPr>
              <w:t>赵姨底仓留着，活仓切出，加到锂尝尝咸淡[s:a2:doge]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10:41  |  916楼  |  Rzzz二号机  |  UID 67143809</w:t>
            </w:r>
          </w:p>
        </w:tc>
      </w:tr>
      <w:tr>
        <w:tc>
          <w:tcPr>
            <w:tcW w:type="dxa" w:w="10080"/>
          </w:tcPr>
          <w:p>
            <w:pPr>
              <w:spacing w:line="276" w:lineRule="auto" w:after="100"/>
            </w:pPr>
            <w:r>
              <w:rPr>
                <w:sz w:val="20"/>
              </w:rPr>
              <w:t>狼大一会又要来说了：</w:t>
            </w:r>
            <w:r>
              <w:br/>
            </w:r>
            <w:r>
              <w:rPr>
                <w:sz w:val="20"/>
              </w:rPr>
              <w:t>一天天的就知道在那叫叫叫[s:ac:哭笑]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10:43  |  917楼  |  Rzzz二号机  |  UID 67143809</w:t>
            </w:r>
          </w:p>
        </w:tc>
      </w:tr>
      <w:tr>
        <w:tc>
          <w:tcPr>
            <w:tcW w:type="dxa" w:w="10080"/>
          </w:tcPr>
          <w:p>
            <w:pPr>
              <w:spacing w:line="276" w:lineRule="auto" w:after="100"/>
            </w:pPr>
            <w:r>
              <w:rPr>
                <w:sz w:val="20"/>
              </w:rPr>
              <w:t>Reply to Reply Post by 小米米_mmx (2026-04-15 10:42)</w:t>
            </w:r>
            <w:r>
              <w:br/>
            </w:r>
            <w:r>
              <w:rPr>
                <w:sz w:val="20"/>
              </w:rPr>
              <w:t>[s:ac:哭笑]真跌了来跟大绿住你又不敢补了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10:44  |  517楼  |  一生一股绊倒铁盒  |  UID 64648193</w:t>
            </w:r>
          </w:p>
        </w:tc>
      </w:tr>
      <w:tr>
        <w:tc>
          <w:tcPr>
            <w:tcW w:type="dxa" w:w="10080"/>
          </w:tcPr>
          <w:p>
            <w:pPr>
              <w:spacing w:line="276" w:lineRule="auto" w:after="100"/>
            </w:pPr>
            <w:r>
              <w:rPr>
                <w:sz w:val="20"/>
              </w:rPr>
              <w:t>Reply Post by 阿西吧甜 (2026-04-15 10:41):</w:t>
            </w:r>
          </w:p>
          <w:p>
            <w:pPr>
              <w:spacing w:line="276" w:lineRule="auto" w:after="100"/>
            </w:pPr>
            <w:r>
              <w:rPr>
                <w:sz w:val="20"/>
              </w:rPr>
              <w:t>3个点时候比了下神剑和再升，二选一选个错的，为什么啊[s:ac:凌乱]</w:t>
            </w:r>
          </w:p>
          <w:p>
            <w:pPr>
              <w:spacing w:line="276" w:lineRule="auto" w:after="100"/>
            </w:pPr>
            <w:r>
              <w:rPr>
                <w:sz w:val="20"/>
              </w:rPr>
              <w:t>两个情绪标肯定选辨识度啊[s:ac:哭笑]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10:44  |  918楼  |  Rzzz二号机  |  UID 67143809</w:t>
            </w:r>
          </w:p>
        </w:tc>
      </w:tr>
      <w:tr>
        <w:tc>
          <w:tcPr>
            <w:tcW w:type="dxa" w:w="10080"/>
          </w:tcPr>
          <w:p>
            <w:pPr>
              <w:spacing w:line="276" w:lineRule="auto" w:after="100"/>
            </w:pPr>
            <w:r>
              <w:rPr>
                <w:sz w:val="20"/>
              </w:rPr>
              <w:t>Reply to Reply Post by 暮残 (2026-04-15 10:35)</w:t>
            </w:r>
            <w:r>
              <w:br/>
            </w:r>
            <w:r>
              <w:rPr>
                <w:sz w:val="20"/>
              </w:rPr>
              <w:t>我低位补了点盐湖 想做个T， 没想到啊 还有更低[s:ac:喷]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10:46  |  718楼  |  zippo578  |  UID 65329649</w:t>
            </w:r>
          </w:p>
        </w:tc>
      </w:tr>
      <w:tr>
        <w:tc>
          <w:tcPr>
            <w:tcW w:type="dxa" w:w="10080"/>
          </w:tcPr>
          <w:p>
            <w:pPr>
              <w:spacing w:line="276" w:lineRule="auto" w:after="100"/>
            </w:pPr>
            <w:r>
              <w:rPr>
                <w:sz w:val="20"/>
              </w:rPr>
              <w:t>可以对比下</w:t>
            </w:r>
          </w:p>
          <w:p>
            <w:pPr>
              <w:spacing w:line="276" w:lineRule="auto" w:after="100"/>
            </w:pPr>
            <w:r>
              <w:rPr>
                <w:sz w:val="20"/>
              </w:rPr>
              <w:t>./mon_202604/15/jmQ2x-j6fzK2cT3cSlj-sg.jpeg</w:t>
            </w:r>
            <w:r>
              <w:br/>
            </w:r>
            <w:r>
              <w:rPr>
                <w:sz w:val="20"/>
              </w:rPr>
              <w:t>./mon_202604/15/jmQ2x-badwK26T3cSkf-sg.jpeg</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10:49  |  518楼  |  一生一股绊倒铁盒  |  UID 64648193</w:t>
            </w:r>
          </w:p>
        </w:tc>
      </w:tr>
      <w:tr>
        <w:tc>
          <w:tcPr>
            <w:tcW w:type="dxa" w:w="10080"/>
          </w:tcPr>
          <w:p>
            <w:pPr>
              <w:spacing w:line="276" w:lineRule="auto" w:after="100"/>
            </w:pPr>
            <w:r>
              <w:rPr>
                <w:sz w:val="20"/>
              </w:rPr>
              <w:t>盐湖怎么这么区啊，跟跌不跟涨，涨的时候是钾肥，跌的时候就变成锂矿了[s:ac:哭笑]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10:50  |  319楼  |  夜骰2号机  |  UID 66908070</w:t>
            </w:r>
          </w:p>
        </w:tc>
      </w:tr>
      <w:tr>
        <w:tc>
          <w:tcPr>
            <w:tcW w:type="dxa" w:w="10080"/>
          </w:tcPr>
          <w:p>
            <w:pPr>
              <w:spacing w:line="276" w:lineRule="auto" w:after="100"/>
            </w:pPr>
            <w:r>
              <w:rPr>
                <w:sz w:val="20"/>
              </w:rPr>
              <w:t>Reply to Reply Post by 阿西吧甜 (2026-04-15 10:41)</w:t>
            </w:r>
            <w:r>
              <w:br/>
            </w:r>
            <w:r>
              <w:rPr>
                <w:sz w:val="20"/>
              </w:rPr>
              <w:t>今天盘中进场为啥会选错啊[s:ac:哭笑]几个没涨停的商航基本跟板块和大盘一起动，神剑是全程在均线上的，再升和金风走弱的时候漏下来了，反弹的时候再升幅度大于金风，如果按短线玩商航就往最强的调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10:54  |  519楼  |  一生一股绊倒铁盒  |  UID 64648193</w:t>
            </w:r>
          </w:p>
        </w:tc>
      </w:tr>
      <w:tr>
        <w:tc>
          <w:tcPr>
            <w:tcW w:type="dxa" w:w="10080"/>
          </w:tcPr>
          <w:p>
            <w:pPr>
              <w:spacing w:line="276" w:lineRule="auto" w:after="100"/>
            </w:pPr>
            <w:r>
              <w:rPr>
                <w:sz w:val="20"/>
              </w:rPr>
              <w:t>盐湖出了加点锂美乐，这盐湖跳水一点承接都没有，纯区，锂美乐承接还是很不错的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10:54  |  919楼  |  Rzzz二号机  |  UID 67143809</w:t>
            </w:r>
          </w:p>
        </w:tc>
      </w:tr>
      <w:tr>
        <w:tc>
          <w:tcPr>
            <w:tcW w:type="dxa" w:w="10080"/>
          </w:tcPr>
          <w:p>
            <w:pPr>
              <w:spacing w:line="276" w:lineRule="auto" w:after="100"/>
            </w:pPr>
            <w:r>
              <w:rPr>
                <w:sz w:val="20"/>
              </w:rPr>
              <w:t>突然又放量了[s:ac:哭笑]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10:54  |  2054楼  |  狼大  |  UID 150058</w:t>
            </w:r>
          </w:p>
        </w:tc>
      </w:tr>
      <w:tr>
        <w:tc>
          <w:tcPr>
            <w:tcW w:type="dxa" w:w="10080"/>
          </w:tcPr>
          <w:p>
            <w:pPr>
              <w:spacing w:line="276" w:lineRule="auto" w:after="100"/>
            </w:pPr>
            <w:r>
              <w:rPr>
                <w:color w:val="111827"/>
                <w:sz w:val="24"/>
              </w:rPr>
              <w:t>旅游家电起来了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10:57  |  719楼  |  zippo578  |  UID 65329649</w:t>
            </w:r>
          </w:p>
        </w:tc>
      </w:tr>
      <w:tr>
        <w:tc>
          <w:tcPr>
            <w:tcW w:type="dxa" w:w="10080"/>
          </w:tcPr>
          <w:p>
            <w:pPr>
              <w:spacing w:line="276" w:lineRule="auto" w:after="100"/>
            </w:pPr>
            <w:r>
              <w:rPr>
                <w:sz w:val="20"/>
              </w:rPr>
              <w:t>缩量放量就是看鱼哥那段</w:t>
            </w:r>
            <w:r>
              <w:br/>
            </w:r>
            <w:r>
              <w:rPr>
                <w:sz w:val="20"/>
              </w:rPr>
              <w:t>对比的是前一天的同一时间的量能</w:t>
            </w:r>
            <w:r>
              <w:br/>
            </w:r>
            <w:r>
              <w:rPr>
                <w:sz w:val="20"/>
              </w:rPr>
              <w:t>然后看日内环比的数字变化</w:t>
            </w:r>
            <w:r>
              <w:br/>
            </w:r>
            <w:r>
              <w:rPr>
                <w:sz w:val="20"/>
              </w:rPr>
              <w:t>比如这会对比昨天是放量900E</w:t>
            </w:r>
            <w:r>
              <w:br/>
            </w:r>
            <w:r>
              <w:rPr>
                <w:sz w:val="20"/>
              </w:rPr>
              <w:t>10点半时候是较昨天放量750E</w:t>
            </w:r>
            <w:r>
              <w:br/>
            </w:r>
            <w:r>
              <w:rPr>
                <w:sz w:val="20"/>
              </w:rPr>
              <w:t>所以对比的话并没明显的缩量[del]当然，也能理解成深和创在放量杀[/del]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10:58  |  920楼  |  Rzzz二号机  |  UID 67143809</w:t>
            </w:r>
          </w:p>
        </w:tc>
      </w:tr>
      <w:tr>
        <w:tc>
          <w:tcPr>
            <w:tcW w:type="dxa" w:w="10080"/>
          </w:tcPr>
          <w:p>
            <w:pPr>
              <w:spacing w:line="276" w:lineRule="auto" w:after="100"/>
            </w:pPr>
            <w:r>
              <w:rPr>
                <w:sz w:val="20"/>
              </w:rPr>
              <w:t>[s:ac:喘]量还稳得住，场外资金呢，跑步入场啊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10:59  |  921楼  |  Rzzz二号机  |  UID 67143809</w:t>
            </w:r>
          </w:p>
        </w:tc>
      </w:tr>
      <w:tr>
        <w:tc>
          <w:tcPr>
            <w:tcW w:type="dxa" w:w="10080"/>
          </w:tcPr>
          <w:p>
            <w:pPr>
              <w:spacing w:line="276" w:lineRule="auto" w:after="100"/>
            </w:pPr>
            <w:r>
              <w:rPr>
                <w:sz w:val="20"/>
              </w:rPr>
              <w:t>Reply to Reply Post by zippo578 (2026-04-15 10:57)</w:t>
            </w:r>
            <w:r>
              <w:br/>
            </w:r>
            <w:r>
              <w:rPr>
                <w:sz w:val="20"/>
              </w:rPr>
              <w:t>[s:ac:哭笑]他们只看得懂图，哪里有心思理解文字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10:59  |  2055楼  |  狼大  |  UID 150058</w:t>
            </w:r>
          </w:p>
        </w:tc>
      </w:tr>
      <w:tr>
        <w:tc>
          <w:tcPr>
            <w:tcW w:type="dxa" w:w="10080"/>
          </w:tcPr>
          <w:p>
            <w:pPr>
              <w:spacing w:line="276" w:lineRule="auto" w:after="100"/>
            </w:pPr>
            <w:r>
              <w:rPr>
                <w:color w:val="111827"/>
                <w:sz w:val="24"/>
              </w:rPr>
              <w:t>Reply Post by 三少爷的箭 (2026-04-15 10:57):</w:t>
            </w:r>
          </w:p>
          <w:p>
            <w:pPr>
              <w:spacing w:line="276" w:lineRule="auto" w:after="100"/>
            </w:pPr>
            <w:r>
              <w:rPr>
                <w:color w:val="111827"/>
                <w:sz w:val="24"/>
              </w:rPr>
              <w:t>这是资金高低切，提前往低位的板块去避险吗，狼大。</w:t>
            </w:r>
            <w:r>
              <w:br/>
            </w:r>
            <w:r>
              <w:rPr>
                <w:color w:val="111827"/>
                <w:sz w:val="24"/>
              </w:rPr>
              <w:t>这不是我昨天说的结论么</w:t>
            </w:r>
            <w:r>
              <w:br/>
            </w:r>
            <w:r>
              <w:rPr>
                <w:color w:val="111827"/>
                <w:sz w:val="24"/>
              </w:rPr>
              <w:t>现在出现了就是验证。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10:59  |  2056楼  |  狼大  |  UID 150058</w:t>
            </w:r>
          </w:p>
        </w:tc>
      </w:tr>
      <w:tr>
        <w:tc>
          <w:tcPr>
            <w:tcW w:type="dxa" w:w="10080"/>
          </w:tcPr>
          <w:p>
            <w:pPr>
              <w:spacing w:line="276" w:lineRule="auto" w:after="100"/>
            </w:pPr>
            <w:r>
              <w:rPr>
                <w:color w:val="111827"/>
                <w:sz w:val="24"/>
              </w:rPr>
              <w:t>Reply Post by 13yu (2026-04-15 10:58):</w:t>
            </w:r>
          </w:p>
          <w:p>
            <w:pPr>
              <w:spacing w:line="276" w:lineRule="auto" w:after="100"/>
            </w:pPr>
            <w:r>
              <w:rPr>
                <w:color w:val="111827"/>
                <w:sz w:val="24"/>
              </w:rPr>
              <w:t>有个想法摸不准，分享出来跟大家讨论讨论。</w:t>
            </w:r>
            <w:r>
              <w:br/>
            </w:r>
            <w:r>
              <w:rPr>
                <w:color w:val="111827"/>
                <w:sz w:val="24"/>
              </w:rPr>
              <w:t>不知道有没有人关注到硫磺，作为硫酸原材料，已经从3000涨到6500了。现在国内供应fab的硫酸厂商都包不住成本要大幅涨价了(如晶瑞，兴福，江化微)。但涨价后，可能仅仅刚好够本。对财报来说营收增长，但利润降低很多，这算是利好还是利空。</w:t>
            </w:r>
            <w:r>
              <w:br/>
            </w:r>
            <w:r>
              <w:rPr>
                <w:color w:val="111827"/>
                <w:sz w:val="24"/>
              </w:rPr>
              <w:t>利好 硫磺加工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11:05  |  2057楼  |  狼大  |  UID 150058</w:t>
            </w:r>
          </w:p>
        </w:tc>
      </w:tr>
      <w:tr>
        <w:tc>
          <w:tcPr>
            <w:tcW w:type="dxa" w:w="10080"/>
          </w:tcPr>
          <w:p>
            <w:pPr>
              <w:spacing w:line="276" w:lineRule="auto" w:after="100"/>
            </w:pPr>
            <w:r>
              <w:rPr>
                <w:color w:val="111827"/>
                <w:sz w:val="24"/>
              </w:rPr>
              <w:t>Reply Post by 阿斯达斯d (2026-04-15 11:03):</w:t>
            </w:r>
          </w:p>
          <w:p>
            <w:pPr>
              <w:spacing w:line="276" w:lineRule="auto" w:after="100"/>
            </w:pPr>
            <w:r>
              <w:rPr>
                <w:color w:val="111827"/>
                <w:sz w:val="24"/>
              </w:rPr>
              <w:t>上午11点20左右如果放量砸到4012附近，感觉后面几天有希望如果谈判结果比较好的话有希望拉一波</w:t>
            </w:r>
            <w:r>
              <w:br/>
            </w:r>
            <w:r>
              <w:rPr>
                <w:color w:val="111827"/>
                <w:sz w:val="24"/>
              </w:rPr>
              <w:t>跌破4034就已经不太好了 一旦市场更多的人发现了机构高切低 你说会不会形成短期踩踏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11:09  |  2058楼  |  狼大  |  UID 150058</w:t>
            </w:r>
          </w:p>
        </w:tc>
      </w:tr>
      <w:tr>
        <w:tc>
          <w:tcPr>
            <w:tcW w:type="dxa" w:w="10080"/>
          </w:tcPr>
          <w:p>
            <w:pPr>
              <w:spacing w:line="276" w:lineRule="auto" w:after="100"/>
            </w:pPr>
            <w:r>
              <w:rPr>
                <w:color w:val="111827"/>
                <w:sz w:val="24"/>
              </w:rPr>
              <w:t>Reply Post by 伊泽瑞爾XD (2026-04-15 11:08):</w:t>
            </w:r>
          </w:p>
          <w:p>
            <w:pPr>
              <w:spacing w:line="276" w:lineRule="auto" w:after="100"/>
            </w:pPr>
            <w:r>
              <w:rPr>
                <w:color w:val="111827"/>
                <w:sz w:val="24"/>
              </w:rPr>
              <w:t>买点油对冲一下…</w:t>
            </w:r>
            <w:r>
              <w:br/>
            </w:r>
            <w:r>
              <w:rPr>
                <w:color w:val="111827"/>
                <w:sz w:val="24"/>
              </w:rPr>
              <w:t>战争板块别看了</w:t>
            </w:r>
            <w:r>
              <w:br/>
            </w:r>
            <w:r>
              <w:rPr>
                <w:color w:val="111827"/>
                <w:sz w:val="24"/>
              </w:rPr>
              <w:t>上面有几个大哥套着散户 13块6的中石油里面的散户会压制整个板块。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11:11  |  677楼  |  xbox  |  UID 331181</w:t>
            </w:r>
          </w:p>
        </w:tc>
      </w:tr>
      <w:tr>
        <w:tc>
          <w:tcPr>
            <w:tcW w:type="dxa" w:w="10080"/>
          </w:tcPr>
          <w:p>
            <w:pPr>
              <w:spacing w:line="276" w:lineRule="auto" w:after="100"/>
            </w:pPr>
            <w:r>
              <w:rPr>
                <w:sz w:val="20"/>
              </w:rPr>
              <w:t>个股大波动承受不了的，可以etf，波动小一些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11:11  |  2059楼  |  狼大  |  UID 150058</w:t>
            </w:r>
          </w:p>
        </w:tc>
      </w:tr>
      <w:tr>
        <w:tc>
          <w:tcPr>
            <w:tcW w:type="dxa" w:w="10080"/>
          </w:tcPr>
          <w:p>
            <w:pPr>
              <w:spacing w:line="276" w:lineRule="auto" w:after="100"/>
            </w:pPr>
            <w:r>
              <w:rPr>
                <w:color w:val="111827"/>
                <w:sz w:val="24"/>
              </w:rPr>
              <w:t>Reply Post by jscslinyu (2026-04-15 11:09):</w:t>
            </w:r>
          </w:p>
          <w:p>
            <w:pPr>
              <w:spacing w:line="276" w:lineRule="auto" w:after="100"/>
            </w:pPr>
            <w:r>
              <w:rPr>
                <w:color w:val="111827"/>
                <w:sz w:val="24"/>
              </w:rPr>
              <w:t>今天开盘冲高，高位科技就该跑了，可以减仓也可以切地位，认真爬楼的昨天就进来商航了 至少不会亏钱吧</w:t>
            </w:r>
            <w:r>
              <w:br/>
            </w:r>
            <w:r>
              <w:rPr>
                <w:color w:val="111827"/>
                <w:sz w:val="24"/>
              </w:rPr>
              <w:t>商航还能亏钱？让他们出来给我看看哪个商航能亏钱的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11:13  |  720楼  |  zippo578  |  UID 65329649</w:t>
            </w:r>
          </w:p>
        </w:tc>
      </w:tr>
      <w:tr>
        <w:tc>
          <w:tcPr>
            <w:tcW w:type="dxa" w:w="10080"/>
          </w:tcPr>
          <w:p>
            <w:pPr>
              <w:spacing w:line="276" w:lineRule="auto" w:after="100"/>
            </w:pPr>
            <w:r>
              <w:rPr>
                <w:sz w:val="20"/>
              </w:rPr>
              <w:t>Reply Post by -阿狼- (2026-04-15 11:09):</w:t>
            </w:r>
          </w:p>
          <w:p>
            <w:pPr>
              <w:spacing w:line="276" w:lineRule="auto" w:after="100"/>
            </w:pPr>
            <w:r>
              <w:rPr>
                <w:sz w:val="20"/>
              </w:rPr>
              <w:t>战争板块别看了</w:t>
            </w:r>
            <w:r>
              <w:br/>
            </w:r>
            <w:r>
              <w:rPr>
                <w:sz w:val="20"/>
              </w:rPr>
              <w:t>上面有几个大哥套着散户 13块6的中石油里面的散户会压制整个板块。</w:t>
            </w:r>
            <w:r>
              <w:br/>
            </w:r>
            <w:r>
              <w:rPr>
                <w:sz w:val="20"/>
              </w:rPr>
              <w:t>今天应该就是狼大说的看有没有钱进来吧</w:t>
            </w:r>
            <w:r>
              <w:br/>
            </w:r>
            <w:r>
              <w:rPr>
                <w:sz w:val="20"/>
              </w:rPr>
              <w:t>有资金进来，拉个下影，后面找时间走个快速的短C？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11:13  |  922楼  |  Rzzz二号机  |  UID 67143809</w:t>
            </w:r>
          </w:p>
        </w:tc>
      </w:tr>
      <w:tr>
        <w:tc>
          <w:tcPr>
            <w:tcW w:type="dxa" w:w="10080"/>
          </w:tcPr>
          <w:p>
            <w:pPr>
              <w:spacing w:line="276" w:lineRule="auto" w:after="100"/>
            </w:pPr>
            <w:r>
              <w:rPr>
                <w:sz w:val="20"/>
              </w:rPr>
              <w:t>Reply to Reply Post by -阿狼- (2026-04-15 11:11)</w:t>
            </w:r>
            <w:r>
              <w:br/>
            </w:r>
            <w:r>
              <w:rPr>
                <w:sz w:val="20"/>
              </w:rPr>
              <w:t>都这么久了你还不懂吗</w:t>
            </w:r>
          </w:p>
          <w:p>
            <w:pPr>
              <w:spacing w:line="276" w:lineRule="auto" w:after="100"/>
            </w:pPr>
            <w:r>
              <w:rPr>
                <w:sz w:val="20"/>
              </w:rPr>
              <w:t>亏欠的都是你说的时候他们不信，然后拉了根小直线突然就信了。猛猛往里冲，下次再拉直线的时候才刚刚解套，还不一定能坚持到第二天拉的时候[s:ac:无语]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11:14  |  520楼  |  一生一股绊倒铁盒  |  UID 64648193</w:t>
            </w:r>
          </w:p>
        </w:tc>
      </w:tr>
      <w:tr>
        <w:tc>
          <w:tcPr>
            <w:tcW w:type="dxa" w:w="10080"/>
          </w:tcPr>
          <w:p>
            <w:pPr>
              <w:spacing w:line="276" w:lineRule="auto" w:after="100"/>
            </w:pPr>
            <w:r>
              <w:rPr>
                <w:sz w:val="20"/>
              </w:rPr>
              <w:t>战争板块我只看&amp;#128046;&amp;#128046;，且只做超跌反弹，其他的盘子大了就算拉也拉不动，没什么好做的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11:15  |  2060楼  |  狼大  |  UID 150058</w:t>
            </w:r>
          </w:p>
        </w:tc>
      </w:tr>
      <w:tr>
        <w:tc>
          <w:tcPr>
            <w:tcW w:type="dxa" w:w="10080"/>
          </w:tcPr>
          <w:p>
            <w:pPr>
              <w:spacing w:line="276" w:lineRule="auto" w:after="100"/>
            </w:pPr>
            <w:r>
              <w:rPr>
                <w:color w:val="111827"/>
                <w:sz w:val="24"/>
              </w:rPr>
              <w:t>Reply Post by zippo578 (2026-04-15 11:13):</w:t>
            </w:r>
          </w:p>
          <w:p>
            <w:pPr>
              <w:spacing w:line="276" w:lineRule="auto" w:after="100"/>
            </w:pPr>
            <w:r>
              <w:rPr>
                <w:color w:val="111827"/>
                <w:sz w:val="24"/>
              </w:rPr>
              <w:t>今天应该就是狼大说的看有没有钱进来吧</w:t>
            </w:r>
            <w:r>
              <w:br/>
            </w:r>
            <w:r>
              <w:rPr>
                <w:color w:val="111827"/>
                <w:sz w:val="24"/>
              </w:rPr>
              <w:t>有资金进来，拉个下影，后面找时间走个快速的短C？</w:t>
            </w:r>
            <w:r>
              <w:br/>
            </w:r>
            <w:r>
              <w:rPr>
                <w:color w:val="111827"/>
                <w:sz w:val="24"/>
              </w:rPr>
              <w:t>对 所以今天我只看量能 那几个指数点位我都算出来了 都在预期之中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11:15  |  2061楼  |  狼大  |  UID 150058</w:t>
            </w:r>
          </w:p>
        </w:tc>
      </w:tr>
      <w:tr>
        <w:tc>
          <w:tcPr>
            <w:tcW w:type="dxa" w:w="10080"/>
          </w:tcPr>
          <w:p>
            <w:pPr>
              <w:spacing w:line="276" w:lineRule="auto" w:after="100"/>
            </w:pPr>
            <w:r>
              <w:rPr>
                <w:color w:val="111827"/>
                <w:sz w:val="24"/>
              </w:rPr>
              <w:t>Reply Post by 是你的哇哈哈 (2026-04-15 11:11):</w:t>
            </w:r>
          </w:p>
          <w:p>
            <w:pPr>
              <w:spacing w:line="276" w:lineRule="auto" w:after="100"/>
            </w:pPr>
            <w:r>
              <w:rPr>
                <w:color w:val="111827"/>
                <w:sz w:val="24"/>
              </w:rPr>
              <w:t>狼大来粤桂救我，走势太拉胯了[s:ac:哭笑][s:ac:哭笑][s:ac:哭笑]</w:t>
            </w:r>
            <w:r>
              <w:br/>
            </w:r>
            <w:r>
              <w:rPr>
                <w:color w:val="111827"/>
                <w:sz w:val="24"/>
              </w:rPr>
              <w:t>我没空去这种单一票的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11:16  |  668楼  |  灰兔尾  |  UID 60916468</w:t>
            </w:r>
          </w:p>
        </w:tc>
      </w:tr>
      <w:tr>
        <w:tc>
          <w:tcPr>
            <w:tcW w:type="dxa" w:w="10080"/>
          </w:tcPr>
          <w:p>
            <w:pPr>
              <w:spacing w:line="276" w:lineRule="auto" w:after="100"/>
            </w:pPr>
            <w:r>
              <w:rPr>
                <w:sz w:val="20"/>
              </w:rPr>
              <w:t>电池今天是突破之后的第一次回踩原箱体的上边界，可以纳入观察了，如果回踩有支撑可以考虑二次建仓了，电池逻辑是很好的，而且目前已经可以做多比亚迪的出海逻辑了，这个可以重点去看，求稳的话可以明天看到有承接再去建仓，锂的话今天我觉得还不能买，我认为这种不能按龙头首阴做，应该按波段思路去做</w:t>
            </w:r>
          </w:p>
          <w:p>
            <w:pPr>
              <w:spacing w:line="276" w:lineRule="auto" w:after="100"/>
            </w:pPr>
            <w:r>
              <w:rPr>
                <w:sz w:val="20"/>
              </w:rPr>
              <w:t>还有我再建议一下楼里的朋友，楼里的明庄股真的少提，也不要问能不能买能不能卖的低级问题，你发帖子之前先自问一下你这个帖子发出来你自己愿不愿意回答，如果愿意回答会怎么回复，你再发出来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11:16  |  678楼  |  xbox  |  UID 331181</w:t>
            </w:r>
          </w:p>
        </w:tc>
      </w:tr>
      <w:tr>
        <w:tc>
          <w:tcPr>
            <w:tcW w:type="dxa" w:w="10080"/>
          </w:tcPr>
          <w:p>
            <w:pPr>
              <w:spacing w:line="276" w:lineRule="auto" w:after="100"/>
            </w:pPr>
            <w:r>
              <w:rPr>
                <w:sz w:val="20"/>
              </w:rPr>
              <w:t>Reply Post by Kingma- (2026-04-15 11:14):</w:t>
            </w:r>
          </w:p>
          <w:p>
            <w:pPr>
              <w:spacing w:line="276" w:lineRule="auto" w:after="100"/>
            </w:pPr>
            <w:r>
              <w:rPr>
                <w:sz w:val="20"/>
              </w:rPr>
              <w:t>有的有的，我想做个t，bs点反了，临空一b[del]我是傻逼[/del]</w:t>
            </w:r>
            <w:r>
              <w:br/>
            </w:r>
            <w:r>
              <w:rPr>
                <w:sz w:val="20"/>
              </w:rPr>
              <w:t>./mon_202604/15/jmQ2x-brivK1lT3cSq5-qi.jpg</w:t>
            </w:r>
          </w:p>
          <w:p>
            <w:pPr>
              <w:spacing w:line="276" w:lineRule="auto" w:after="100"/>
            </w:pPr>
            <w:r>
              <w:rPr>
                <w:sz w:val="20"/>
              </w:rPr>
              <w:t>漂亮的买点 [s:ac:赞同]</w:t>
            </w:r>
          </w:p>
          <w:p>
            <w:pPr>
              <w:spacing w:line="276" w:lineRule="auto" w:after="100"/>
            </w:pPr>
            <w:r>
              <w:rPr>
                <w:sz w:val="20"/>
              </w:rPr>
              <w:t>./mon_202604/15/jmQ2x-c94nK14T1kSac-az.jpg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11:16  |  2062楼  |  狼大  |  UID 150058</w:t>
            </w:r>
          </w:p>
        </w:tc>
      </w:tr>
      <w:tr>
        <w:tc>
          <w:tcPr>
            <w:tcW w:type="dxa" w:w="10080"/>
          </w:tcPr>
          <w:p>
            <w:pPr>
              <w:spacing w:line="276" w:lineRule="auto" w:after="100"/>
            </w:pPr>
            <w:r>
              <w:rPr>
                <w:color w:val="111827"/>
                <w:sz w:val="24"/>
              </w:rPr>
              <w:t>Reply Post by 五鬼杀劫 (2026-04-15 11:12):</w:t>
            </w:r>
          </w:p>
          <w:p>
            <w:pPr>
              <w:spacing w:line="276" w:lineRule="auto" w:after="100"/>
            </w:pPr>
            <w:r>
              <w:rPr>
                <w:color w:val="111827"/>
                <w:sz w:val="24"/>
              </w:rPr>
              <w:t>中海油呢狼老师，中海油已经跌回开战前了</w:t>
            </w:r>
            <w:r>
              <w:br/>
            </w:r>
            <w:r>
              <w:rPr>
                <w:color w:val="111827"/>
                <w:sz w:val="24"/>
              </w:rPr>
              <w:t>我已经和你们说过了 不要看战争板块 你们不信 那就只能等死</w:t>
            </w:r>
            <w:r>
              <w:br/>
            </w:r>
            <w:r>
              <w:rPr>
                <w:color w:val="111827"/>
                <w:sz w:val="24"/>
              </w:rPr>
              <w:t>注意我的言辞</w:t>
            </w:r>
            <w:r>
              <w:br/>
            </w:r>
            <w:r>
              <w:rPr>
                <w:color w:val="111827"/>
                <w:sz w:val="24"/>
              </w:rPr>
              <w:t>是等死 哪怕反弹也回不到我之前说的时候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11:17  |  721楼  |  zippo578  |  UID 65329649</w:t>
            </w:r>
          </w:p>
        </w:tc>
      </w:tr>
      <w:tr>
        <w:tc>
          <w:tcPr>
            <w:tcW w:type="dxa" w:w="10080"/>
          </w:tcPr>
          <w:p>
            <w:pPr>
              <w:spacing w:line="276" w:lineRule="auto" w:after="100"/>
            </w:pPr>
            <w:r>
              <w:rPr>
                <w:sz w:val="20"/>
              </w:rPr>
              <w:t>Reply Post by -阿狼- (2026-04-15 11:15):</w:t>
            </w:r>
          </w:p>
          <w:p>
            <w:pPr>
              <w:spacing w:line="276" w:lineRule="auto" w:after="100"/>
            </w:pPr>
            <w:r>
              <w:rPr>
                <w:sz w:val="20"/>
              </w:rPr>
              <w:t>对 所以今天我只看量能 那几个指数点位我都算出来了 都在预期之中</w:t>
            </w:r>
            <w:r>
              <w:br/>
            </w:r>
            <w:r>
              <w:rPr>
                <w:sz w:val="20"/>
              </w:rPr>
              <w:t>果然有量就有下影啊[s:pg:满分]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11:18  |  148楼  |  小火机  |  UID 67152095</w:t>
            </w:r>
          </w:p>
        </w:tc>
      </w:tr>
      <w:tr>
        <w:tc>
          <w:tcPr>
            <w:tcW w:type="dxa" w:w="10080"/>
          </w:tcPr>
          <w:p>
            <w:pPr>
              <w:spacing w:line="276" w:lineRule="auto" w:after="100"/>
            </w:pPr>
            <w:r>
              <w:rPr>
                <w:sz w:val="20"/>
              </w:rPr>
              <w:t>前排提示，瑞子年报快出了，预告来看一般般，今天来的资金有可能是来看底牌的，但年报底牌就那样吧，并表什么的年报都不会体现，真要看底牌得看一季报也就是24号，这两天按我的想法，应该会震一下仓了，总的来说，不要上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11:20  |  2063楼  |  狼大  |  UID 150058</w:t>
            </w:r>
          </w:p>
        </w:tc>
      </w:tr>
      <w:tr>
        <w:tc>
          <w:tcPr>
            <w:tcW w:type="dxa" w:w="10080"/>
          </w:tcPr>
          <w:p>
            <w:pPr>
              <w:spacing w:line="276" w:lineRule="auto" w:after="100"/>
            </w:pPr>
            <w:r>
              <w:rPr>
                <w:color w:val="111827"/>
                <w:sz w:val="24"/>
              </w:rPr>
              <w:t>Reply Post by 最后一哈 (2026-04-15 11:16):</w:t>
            </w:r>
          </w:p>
          <w:p>
            <w:pPr>
              <w:spacing w:line="276" w:lineRule="auto" w:after="100"/>
            </w:pPr>
            <w:r>
              <w:rPr>
                <w:color w:val="111827"/>
                <w:sz w:val="24"/>
              </w:rPr>
              <w:t>狼大，跨境支付现在算战争板块吗？蹲了个四方精创感觉好像有点早了。。。</w:t>
            </w:r>
            <w:r>
              <w:br/>
            </w:r>
            <w:r>
              <w:rPr>
                <w:color w:val="111827"/>
                <w:sz w:val="24"/>
              </w:rPr>
              <w:t>没兴趣 那个方向之前最强是中油资本 他不行其他都很难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11:21  |  2064楼  |  狼大  |  UID 150058</w:t>
            </w:r>
          </w:p>
        </w:tc>
      </w:tr>
      <w:tr>
        <w:tc>
          <w:tcPr>
            <w:tcW w:type="dxa" w:w="10080"/>
          </w:tcPr>
          <w:p>
            <w:pPr>
              <w:spacing w:line="276" w:lineRule="auto" w:after="100"/>
            </w:pPr>
            <w:r>
              <w:rPr>
                <w:color w:val="111827"/>
                <w:sz w:val="24"/>
              </w:rPr>
              <w:t>Reply Post by zippo578 (2026-04-15 11:17):</w:t>
            </w:r>
          </w:p>
          <w:p>
            <w:pPr>
              <w:spacing w:line="276" w:lineRule="auto" w:after="100"/>
            </w:pPr>
            <w:r>
              <w:rPr>
                <w:color w:val="111827"/>
                <w:sz w:val="24"/>
              </w:rPr>
              <w:t>果然有量就有下影啊[s:pg:满分]</w:t>
            </w:r>
            <w:r>
              <w:br/>
            </w:r>
            <w:r>
              <w:rPr>
                <w:color w:val="111827"/>
                <w:sz w:val="24"/>
              </w:rPr>
              <w:t>放得不够 早上我预计是1500的 现在不够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11:21  |  2065楼  |  狼大  |  UID 150058</w:t>
            </w:r>
          </w:p>
        </w:tc>
      </w:tr>
      <w:tr>
        <w:tc>
          <w:tcPr>
            <w:tcW w:type="dxa" w:w="10080"/>
          </w:tcPr>
          <w:p>
            <w:pPr>
              <w:spacing w:line="276" w:lineRule="auto" w:after="100"/>
            </w:pPr>
            <w:r>
              <w:rPr>
                <w:color w:val="111827"/>
                <w:sz w:val="24"/>
              </w:rPr>
              <w:t>Reply Post by 如影随形华 (2026-04-15 11:20):</w:t>
            </w:r>
          </w:p>
          <w:p>
            <w:pPr>
              <w:spacing w:line="276" w:lineRule="auto" w:after="100"/>
            </w:pPr>
            <w:r>
              <w:rPr>
                <w:color w:val="111827"/>
                <w:sz w:val="24"/>
              </w:rPr>
              <w:t>狼大, jjr 4月有行情吗 算科技低位了吧 但是好像不是机构票</w:t>
            </w:r>
            <w:r>
              <w:br/>
            </w:r>
            <w:r>
              <w:rPr>
                <w:color w:val="111827"/>
                <w:sz w:val="24"/>
              </w:rPr>
              <w:t>商航的小弟 就和游戏是AI软的小弟一样。</w:t>
            </w:r>
            <w:r>
              <w:br/>
            </w:r>
            <w:r>
              <w:rPr>
                <w:color w:val="111827"/>
                <w:sz w:val="24"/>
              </w:rPr>
              <w:t>涨得不够多 跌得差不多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11:23  |  722楼  |  zippo578  |  UID 65329649</w:t>
            </w:r>
          </w:p>
        </w:tc>
      </w:tr>
      <w:tr>
        <w:tc>
          <w:tcPr>
            <w:tcW w:type="dxa" w:w="10080"/>
          </w:tcPr>
          <w:p>
            <w:pPr>
              <w:spacing w:line="276" w:lineRule="auto" w:after="100"/>
            </w:pPr>
            <w:r>
              <w:rPr>
                <w:sz w:val="20"/>
              </w:rPr>
              <w:t>Reply Post by -阿狼- (2026-04-15 11:21):</w:t>
            </w:r>
          </w:p>
          <w:p>
            <w:pPr>
              <w:spacing w:line="276" w:lineRule="auto" w:after="100"/>
            </w:pPr>
            <w:r>
              <w:rPr>
                <w:sz w:val="20"/>
              </w:rPr>
              <w:t>放得不够 早上我预计是1500的 现在不够</w:t>
            </w:r>
            <w:r>
              <w:br/>
            </w:r>
            <w:r>
              <w:rPr>
                <w:sz w:val="20"/>
              </w:rPr>
              <w:t>那还是不嘚瑟了[s:ac:喷]</w:t>
            </w:r>
            <w:r>
              <w:br/>
            </w:r>
            <w:r>
              <w:rPr>
                <w:sz w:val="20"/>
              </w:rPr>
              <w:t>看看下午能不能放吧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11:24  |  521楼  |  一生一股绊倒铁盒  |  UID 64648193</w:t>
            </w:r>
          </w:p>
        </w:tc>
      </w:tr>
      <w:tr>
        <w:tc>
          <w:tcPr>
            <w:tcW w:type="dxa" w:w="10080"/>
          </w:tcPr>
          <w:p>
            <w:pPr>
              <w:spacing w:line="276" w:lineRule="auto" w:after="100"/>
            </w:pPr>
            <w:r>
              <w:rPr>
                <w:sz w:val="20"/>
              </w:rPr>
              <w:t>我观察的有一个jjr票快出揉搓线了，看看今天能不能成[s:ac:喘]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11:28  |  723楼  |  zippo578  |  UID 65329649</w:t>
            </w:r>
          </w:p>
        </w:tc>
      </w:tr>
      <w:tr>
        <w:tc>
          <w:tcPr>
            <w:tcW w:type="dxa" w:w="10080"/>
          </w:tcPr>
          <w:p>
            <w:pPr>
              <w:spacing w:line="276" w:lineRule="auto" w:after="100"/>
            </w:pPr>
            <w:r>
              <w:rPr>
                <w:sz w:val="20"/>
              </w:rPr>
              <w:t>今天科创板属于单骑救主了[s:ac:喘]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11:29  |  2066楼  |  狼大  |  UID 150058</w:t>
            </w:r>
          </w:p>
        </w:tc>
      </w:tr>
      <w:tr>
        <w:tc>
          <w:tcPr>
            <w:tcW w:type="dxa" w:w="10080"/>
          </w:tcPr>
          <w:p>
            <w:pPr>
              <w:spacing w:line="276" w:lineRule="auto" w:after="100"/>
            </w:pPr>
            <w:r>
              <w:rPr>
                <w:color w:val="111827"/>
                <w:sz w:val="24"/>
              </w:rPr>
              <w:t>做机器人不如继续商航 如果怕商航高了 想埋伏不如找相对低位的 和上次商航一起被摁死的那个板块。准备过看业绩的区域了 。那边能反弹的。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11:31  |  2067楼  |  狼大  |  UID 150058</w:t>
            </w:r>
          </w:p>
        </w:tc>
      </w:tr>
      <w:tr>
        <w:tc>
          <w:tcPr>
            <w:tcW w:type="dxa" w:w="10080"/>
          </w:tcPr>
          <w:p>
            <w:pPr>
              <w:spacing w:line="276" w:lineRule="auto" w:after="100"/>
            </w:pPr>
            <w:r>
              <w:rPr>
                <w:color w:val="111827"/>
                <w:sz w:val="24"/>
              </w:rPr>
              <w:t>Reply Post by 霍华德李 (2026-04-15 11:29):</w:t>
            </w:r>
          </w:p>
          <w:p>
            <w:pPr>
              <w:spacing w:line="276" w:lineRule="auto" w:after="100"/>
            </w:pPr>
            <w:r>
              <w:rPr>
                <w:color w:val="111827"/>
                <w:sz w:val="24"/>
              </w:rPr>
              <w:t>狼大，感谢指点航天</w:t>
            </w:r>
            <w:r>
              <w:br/>
            </w:r>
            <w:r>
              <w:rPr>
                <w:color w:val="111827"/>
                <w:sz w:val="24"/>
              </w:rPr>
              <w:t>昨晚尾盘半仓转进航天 etf，今天也 2 个点出完了</w:t>
            </w:r>
            <w:r>
              <w:br/>
            </w:r>
            <w:r>
              <w:rPr>
                <w:color w:val="111827"/>
                <w:sz w:val="24"/>
              </w:rPr>
              <w:t>./mon_202604/15/jmQ2x-5vxzK27T1kSfg-sg.jpg</w:t>
            </w:r>
            <w:r>
              <w:br/>
            </w:r>
            <w:r>
              <w:rPr>
                <w:color w:val="111827"/>
                <w:sz w:val="24"/>
              </w:rPr>
              <w:t>因为看美光和三星海力士涨得很好，闪迪跌了一点点</w:t>
            </w:r>
            <w:r>
              <w:br/>
            </w:r>
            <w:r>
              <w:rPr>
                <w:color w:val="111827"/>
                <w:sz w:val="24"/>
              </w:rPr>
              <w:t>以及郭明琪小作文</w:t>
            </w:r>
          </w:p>
          <w:p>
            <w:pPr>
              <w:spacing w:line="276" w:lineRule="auto" w:after="100"/>
            </w:pPr>
            <w:r>
              <w:rPr>
                <w:color w:val="111827"/>
                <w:sz w:val="24"/>
              </w:rPr>
              <w:t>今天早上信心满满进了赵姨</w:t>
            </w:r>
            <w:r>
              <w:br/>
            </w:r>
            <w:r>
              <w:rPr>
                <w:color w:val="111827"/>
                <w:sz w:val="24"/>
              </w:rPr>
              <w:t>本以为资金会高低切呢</w:t>
            </w:r>
            <w:r>
              <w:br/>
            </w:r>
            <w:r>
              <w:rPr>
                <w:color w:val="111827"/>
                <w:sz w:val="24"/>
              </w:rPr>
              <w:t>从德子转去兆易</w:t>
            </w:r>
          </w:p>
          <w:p>
            <w:pPr>
              <w:spacing w:line="276" w:lineRule="auto" w:after="100"/>
            </w:pPr>
            <w:r>
              <w:rPr>
                <w:color w:val="111827"/>
                <w:sz w:val="24"/>
              </w:rPr>
              <w:t>现在本散打算半仓滚动做 T</w:t>
            </w:r>
            <w:r>
              <w:br/>
            </w:r>
            <w:r>
              <w:rPr>
                <w:color w:val="111827"/>
                <w:sz w:val="24"/>
              </w:rPr>
              <w:t>明明知道科技会被高切低 然后去高位的存储板块 丢了低位刚起来的航天</w:t>
            </w:r>
            <w:r>
              <w:br/>
            </w:r>
            <w:r>
              <w:rPr>
                <w:color w:val="111827"/>
                <w:sz w:val="24"/>
              </w:rPr>
              <w:t>你脑子已经不清醒了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11:32  |  174楼  |  包子music  |  UID 42162697</w:t>
            </w:r>
          </w:p>
        </w:tc>
      </w:tr>
      <w:tr>
        <w:tc>
          <w:tcPr>
            <w:tcW w:type="dxa" w:w="10080"/>
          </w:tcPr>
          <w:p>
            <w:pPr>
              <w:spacing w:line="276" w:lineRule="auto" w:after="100"/>
            </w:pPr>
            <w:r>
              <w:rPr>
                <w:sz w:val="20"/>
              </w:rPr>
              <w:t>被按死的是ai软有色吗[s:ac:晕]都快出业绩了，肯定都很好看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11:34  |  522楼  |  一生一股绊倒铁盒  |  UID 64648193</w:t>
            </w:r>
          </w:p>
        </w:tc>
      </w:tr>
      <w:tr>
        <w:tc>
          <w:tcPr>
            <w:tcW w:type="dxa" w:w="10080"/>
          </w:tcPr>
          <w:p>
            <w:pPr>
              <w:spacing w:line="276" w:lineRule="auto" w:after="100"/>
            </w:pPr>
            <w:r>
              <w:rPr>
                <w:sz w:val="20"/>
              </w:rPr>
              <w:t>Reply Post by -阿狼- (2026-04-15 11:29):</w:t>
            </w:r>
          </w:p>
          <w:p>
            <w:pPr>
              <w:spacing w:line="276" w:lineRule="auto" w:after="100"/>
            </w:pPr>
            <w:r>
              <w:rPr>
                <w:sz w:val="20"/>
              </w:rPr>
              <w:t>做机器人不如继续商航 如果怕商航高了 想埋伏不如找相对低位的 和上次商航一起被摁死的那个板块。准备过看业绩的区域了 。那边能反弹的。</w:t>
            </w:r>
          </w:p>
          <w:p>
            <w:pPr>
              <w:spacing w:line="276" w:lineRule="auto" w:after="100"/>
            </w:pPr>
            <w:r>
              <w:rPr>
                <w:sz w:val="20"/>
              </w:rPr>
              <w:t>狼大又开始喂饭了，感动，公若不弃，______[s:ac:瞎]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11:34  |  2068楼  |  狼大  |  UID 150058</w:t>
            </w:r>
          </w:p>
        </w:tc>
      </w:tr>
      <w:tr>
        <w:tc>
          <w:tcPr>
            <w:tcW w:type="dxa" w:w="10080"/>
          </w:tcPr>
          <w:p>
            <w:pPr>
              <w:spacing w:line="276" w:lineRule="auto" w:after="100"/>
            </w:pPr>
            <w:r>
              <w:rPr>
                <w:color w:val="111827"/>
                <w:sz w:val="24"/>
              </w:rPr>
              <w:t>细分其实很多是个股逻辑 一个细分甚至只有1-2只票</w:t>
            </w:r>
            <w:r>
              <w:br/>
            </w:r>
            <w:r>
              <w:rPr>
                <w:color w:val="111827"/>
                <w:sz w:val="24"/>
              </w:rPr>
              <w:t>这些不会和大指数相关的 而取决于里面的逻辑什么时候崩塌 和资金出逃</w:t>
            </w:r>
            <w:r>
              <w:br/>
            </w:r>
            <w:r>
              <w:rPr>
                <w:color w:val="111827"/>
                <w:sz w:val="24"/>
              </w:rPr>
              <w:t>比如我昨天说的圣阳 还有我没说的玻璃基板那两只票 等等</w:t>
            </w:r>
            <w:r>
              <w:br/>
            </w:r>
            <w:r>
              <w:rPr>
                <w:color w:val="111827"/>
                <w:sz w:val="24"/>
              </w:rPr>
              <w:t>甚至我现在做的瑞丰 都是很独立的</w:t>
            </w:r>
            <w:r>
              <w:br/>
            </w:r>
            <w:r>
              <w:rPr>
                <w:color w:val="111827"/>
                <w:sz w:val="24"/>
              </w:rPr>
              <w:t>如果你们有这种独立方向的 是不用在乎指数的 只要我说没有大级别风险。这种高切低行情也没这些票的事情。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11:35  |  2069楼  |  狼大  |  UID 150058</w:t>
            </w:r>
          </w:p>
        </w:tc>
      </w:tr>
      <w:tr>
        <w:tc>
          <w:tcPr>
            <w:tcW w:type="dxa" w:w="10080"/>
          </w:tcPr>
          <w:p>
            <w:pPr>
              <w:spacing w:line="276" w:lineRule="auto" w:after="100"/>
            </w:pPr>
            <w:r>
              <w:rPr>
                <w:color w:val="111827"/>
                <w:sz w:val="24"/>
              </w:rPr>
              <w:t>Reply Post by 河坝 (2026-04-15 11:32):</w:t>
            </w:r>
          </w:p>
          <w:p>
            <w:pPr>
              <w:spacing w:line="276" w:lineRule="auto" w:after="100"/>
            </w:pPr>
            <w:r>
              <w:rPr>
                <w:color w:val="111827"/>
                <w:sz w:val="24"/>
              </w:rPr>
              <w:t>利通电子是什么鬼，走势无敌了</w:t>
            </w:r>
            <w:r>
              <w:br/>
            </w:r>
            <w:r>
              <w:rPr>
                <w:color w:val="111827"/>
                <w:sz w:val="24"/>
              </w:rPr>
              <w:t>国算</w:t>
            </w:r>
            <w:r>
              <w:br/>
            </w:r>
            <w:r>
              <w:rPr>
                <w:color w:val="111827"/>
                <w:sz w:val="24"/>
              </w:rPr>
              <w:t>所以我压根不知道 他们说国算亏的是什么问题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11:36  |  2070楼  |  狼大  |  UID 150058</w:t>
            </w:r>
          </w:p>
        </w:tc>
      </w:tr>
      <w:tr>
        <w:tc>
          <w:tcPr>
            <w:tcW w:type="dxa" w:w="10080"/>
          </w:tcPr>
          <w:p>
            <w:pPr>
              <w:spacing w:line="276" w:lineRule="auto" w:after="100"/>
            </w:pPr>
            <w:r>
              <w:rPr>
                <w:color w:val="111827"/>
                <w:sz w:val="24"/>
              </w:rPr>
              <w:t>Reply Post by mikasung (2026-04-15 11:34):</w:t>
            </w:r>
          </w:p>
          <w:p>
            <w:pPr>
              <w:spacing w:line="276" w:lineRule="auto" w:after="100"/>
            </w:pPr>
            <w:r>
              <w:rPr>
                <w:color w:val="111827"/>
                <w:sz w:val="24"/>
              </w:rPr>
              <w:t>算力租赁</w:t>
            </w:r>
            <w:r>
              <w:br/>
            </w:r>
            <w:r>
              <w:rPr>
                <w:color w:val="111827"/>
                <w:sz w:val="24"/>
              </w:rPr>
              <w:t>和协创两个是龙头</w:t>
            </w:r>
            <w:r>
              <w:br/>
            </w:r>
            <w:r>
              <w:rPr>
                <w:color w:val="111827"/>
                <w:sz w:val="24"/>
              </w:rPr>
              <w:t>不同于润泽那些自建的，见效比较快</w:t>
            </w:r>
            <w:r>
              <w:br/>
            </w:r>
            <w:r>
              <w:rPr>
                <w:color w:val="111827"/>
                <w:sz w:val="24"/>
              </w:rPr>
              <w:t>[s:ac:哭笑]今天全靠他把我账户顽强的维持在0线上</w:t>
            </w:r>
            <w:r>
              <w:br/>
            </w:r>
            <w:r>
              <w:rPr>
                <w:color w:val="111827"/>
                <w:sz w:val="24"/>
              </w:rPr>
              <w:t>红警才是龙头 第一波炒的主要是有卡的租赁 接下来会慢慢过度到自建AIDC方向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11:37  |  1009楼  |  村上吹树  |  UID 61395264</w:t>
            </w:r>
          </w:p>
        </w:tc>
      </w:tr>
      <w:tr>
        <w:tc>
          <w:tcPr>
            <w:tcW w:type="dxa" w:w="10080"/>
          </w:tcPr>
          <w:p>
            <w:pPr>
              <w:spacing w:line="276" w:lineRule="auto" w:after="100"/>
            </w:pPr>
            <w:r>
              <w:rPr>
                <w:sz w:val="20"/>
              </w:rPr>
              <w:t>Reply to Reply Post by 我的钱哪去了 (2026-04-15 11:15)我觉得还好，你就做做成本呗。这种产业链对轰的票，赚的都是辛苦钱。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11:39  |  2071楼  |  狼大  |  UID 150058</w:t>
            </w:r>
          </w:p>
        </w:tc>
      </w:tr>
      <w:tr>
        <w:tc>
          <w:tcPr>
            <w:tcW w:type="dxa" w:w="10080"/>
          </w:tcPr>
          <w:p>
            <w:pPr>
              <w:spacing w:line="276" w:lineRule="auto" w:after="100"/>
            </w:pPr>
            <w:r>
              <w:rPr>
                <w:color w:val="111827"/>
                <w:sz w:val="24"/>
              </w:rPr>
              <w:t>Reply Post by -咬我 (2026-04-15 11:37):</w:t>
            </w:r>
          </w:p>
          <w:p>
            <w:pPr>
              <w:spacing w:line="276" w:lineRule="auto" w:after="100"/>
            </w:pPr>
            <w:r>
              <w:rPr>
                <w:color w:val="111827"/>
                <w:sz w:val="24"/>
              </w:rPr>
              <w:t>狼大说的玻璃基板不会恰好有一个叫凯盛的吧[s:ac:哭笑]</w:t>
            </w:r>
            <w:r>
              <w:br/>
            </w:r>
            <w:r>
              <w:rPr>
                <w:color w:val="111827"/>
                <w:sz w:val="24"/>
              </w:rPr>
              <w:t>就两个票 沃格和彩虹 我没有 但是我知道是哪个资金带人在做 所以之前我没这里说过</w:t>
            </w:r>
            <w:r>
              <w:br/>
            </w:r>
            <w:r>
              <w:rPr>
                <w:color w:val="111827"/>
                <w:sz w:val="24"/>
              </w:rPr>
              <w:t>只有他们几条懂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11:41  |  923楼  |  Rzzz二号机  |  UID 67143809</w:t>
            </w:r>
          </w:p>
        </w:tc>
      </w:tr>
      <w:tr>
        <w:tc>
          <w:tcPr>
            <w:tcW w:type="dxa" w:w="10080"/>
          </w:tcPr>
          <w:p>
            <w:pPr>
              <w:spacing w:line="276" w:lineRule="auto" w:after="100"/>
            </w:pPr>
            <w:r>
              <w:rPr>
                <w:sz w:val="20"/>
              </w:rPr>
              <w:t>Reply to Reply Post by 如影随形华 (2026-04-15 11:38)</w:t>
            </w:r>
            <w:r>
              <w:br/>
            </w:r>
            <w:r>
              <w:rPr>
                <w:sz w:val="20"/>
              </w:rPr>
              <w:t>这几个票都太小了。。。[s:ac:哭笑]不像狼大的风格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11:41  |  1010楼  |  村上吹树  |  UID 61395264</w:t>
            </w:r>
          </w:p>
        </w:tc>
      </w:tr>
      <w:tr>
        <w:tc>
          <w:tcPr>
            <w:tcW w:type="dxa" w:w="10080"/>
          </w:tcPr>
          <w:p>
            <w:pPr>
              <w:spacing w:line="276" w:lineRule="auto" w:after="100"/>
            </w:pPr>
            <w:r>
              <w:rPr>
                <w:sz w:val="20"/>
              </w:rPr>
              <w:t>Reply to Reply Post by 霍华德李 (2026-04-15 11:40)你为何自己给自己上情绪？今天这多大点事啊？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11:42  |  924楼  |  Rzzz二号机  |  UID 67143809</w:t>
            </w:r>
          </w:p>
        </w:tc>
      </w:tr>
      <w:tr>
        <w:tc>
          <w:tcPr>
            <w:tcW w:type="dxa" w:w="10080"/>
          </w:tcPr>
          <w:p>
            <w:pPr>
              <w:spacing w:line="276" w:lineRule="auto" w:after="100"/>
            </w:pPr>
            <w:r>
              <w:rPr>
                <w:sz w:val="20"/>
              </w:rPr>
              <w:t>Reply Post by -阿狼- (2026-04-15 11:39):</w:t>
            </w:r>
          </w:p>
          <w:p>
            <w:pPr>
              <w:spacing w:line="276" w:lineRule="auto" w:after="100"/>
            </w:pPr>
            <w:r>
              <w:rPr>
                <w:sz w:val="20"/>
              </w:rPr>
              <w:t>就两个票&amp;#160; 沃格和彩虹 我没有 但是我知道是哪个资金带人在做&amp;#160; 所以之前我没这里说过</w:t>
            </w:r>
            <w:r>
              <w:br/>
            </w:r>
            <w:r>
              <w:rPr>
                <w:sz w:val="20"/>
              </w:rPr>
              <w:t>只有他们几条懂</w:t>
            </w:r>
            <w:r>
              <w:br/>
            </w:r>
            <w:r>
              <w:rPr>
                <w:sz w:val="20"/>
              </w:rPr>
              <w:t>[s:ac:哭笑]几条，我这莫名其妙的笑点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11:42  |  1011楼  |  村上吹树  |  UID 61395264</w:t>
            </w:r>
          </w:p>
        </w:tc>
      </w:tr>
      <w:tr>
        <w:tc>
          <w:tcPr>
            <w:tcW w:type="dxa" w:w="10080"/>
          </w:tcPr>
          <w:p>
            <w:pPr>
              <w:spacing w:line="276" w:lineRule="auto" w:after="100"/>
            </w:pPr>
            <w:r>
              <w:rPr>
                <w:sz w:val="20"/>
              </w:rPr>
              <w:t>如果一个票，稍微颠簸几下，你情绪就难以自控，一般是仓位太重了，或者不适合你…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11:46  |  523楼  |  一生一股绊倒铁盒  |  UID 64648193</w:t>
            </w:r>
          </w:p>
        </w:tc>
      </w:tr>
      <w:tr>
        <w:tc>
          <w:tcPr>
            <w:tcW w:type="dxa" w:w="10080"/>
          </w:tcPr>
          <w:p>
            <w:pPr>
              <w:spacing w:line="276" w:lineRule="auto" w:after="100"/>
            </w:pPr>
            <w:r>
              <w:rPr>
                <w:sz w:val="20"/>
              </w:rPr>
              <w:t>Reply Post by 霍华德李 (2026-04-15 11:40):</w:t>
            </w:r>
          </w:p>
          <w:p>
            <w:pPr>
              <w:spacing w:line="276" w:lineRule="auto" w:after="100"/>
            </w:pPr>
            <w:r>
              <w:rPr>
                <w:sz w:val="20"/>
              </w:rPr>
              <w:t>狼大，就等你骂我[s:a2:大哭]</w:t>
            </w:r>
          </w:p>
          <w:p>
            <w:pPr>
              <w:spacing w:line="276" w:lineRule="auto" w:after="100"/>
            </w:pPr>
            <w:r>
              <w:rPr>
                <w:sz w:val="20"/>
              </w:rPr>
              <w:t>因为我误读了你的高切低</w:t>
            </w:r>
          </w:p>
          <w:p>
            <w:pPr>
              <w:spacing w:line="276" w:lineRule="auto" w:after="100"/>
            </w:pPr>
            <w:r>
              <w:rPr>
                <w:sz w:val="20"/>
              </w:rPr>
              <w:t>我以为板块里面也会高切低</w:t>
            </w:r>
          </w:p>
          <w:p>
            <w:pPr>
              <w:spacing w:line="276" w:lineRule="auto" w:after="100"/>
            </w:pPr>
            <w:r>
              <w:rPr>
                <w:sz w:val="20"/>
              </w:rPr>
              <w:t>比如资金从德子出来拉赵姨</w:t>
            </w:r>
          </w:p>
          <w:p>
            <w:pPr>
              <w:spacing w:line="276" w:lineRule="auto" w:after="100"/>
            </w:pPr>
            <w:r>
              <w:rPr>
                <w:sz w:val="20"/>
              </w:rPr>
              <w:t>当然我也傻乎乎看了赵姨日 K</w:t>
            </w:r>
          </w:p>
          <w:p>
            <w:pPr>
              <w:spacing w:line="276" w:lineRule="auto" w:after="100"/>
            </w:pPr>
            <w:r>
              <w:rPr>
                <w:sz w:val="20"/>
              </w:rPr>
              <w:t>完全不如其他几家存储</w:t>
            </w:r>
          </w:p>
          <w:p>
            <w:pPr>
              <w:spacing w:line="276" w:lineRule="auto" w:after="100"/>
            </w:pPr>
            <w:r>
              <w:rPr>
                <w:sz w:val="20"/>
              </w:rPr>
              <w:t>错了就是错了，今天该被骂。</w:t>
            </w:r>
          </w:p>
          <w:p>
            <w:pPr>
              <w:spacing w:line="276" w:lineRule="auto" w:after="100"/>
            </w:pPr>
            <w:r>
              <w:rPr>
                <w:sz w:val="20"/>
              </w:rPr>
              <w:t>帖子里的狼友见证我一下，我要拿到前高，如果我拿不到，我就不是合格的狼友。</w:t>
            </w:r>
          </w:p>
          <w:p>
            <w:pPr>
              <w:spacing w:line="276" w:lineRule="auto" w:after="100"/>
            </w:pPr>
            <w:r>
              <w:rPr>
                <w:sz w:val="20"/>
              </w:rPr>
              <w:t>(西材通宇上周五看连跌埋伏了。这个还好拿住了)</w:t>
            </w:r>
          </w:p>
          <w:p>
            <w:pPr>
              <w:spacing w:line="276" w:lineRule="auto" w:after="100"/>
            </w:pPr>
            <w:r>
              <w:rPr>
                <w:sz w:val="20"/>
              </w:rPr>
              <w:t>不是，才一个点也要嚎，锂矿这么多点树哥眉头都没皱一下[s:a2:怒]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11:49  |  2072楼  |  狼大  |  UID 150058</w:t>
            </w:r>
          </w:p>
        </w:tc>
      </w:tr>
      <w:tr>
        <w:tc>
          <w:tcPr>
            <w:tcW w:type="dxa" w:w="10080"/>
          </w:tcPr>
          <w:p>
            <w:pPr>
              <w:spacing w:line="276" w:lineRule="auto" w:after="100"/>
            </w:pPr>
            <w:r>
              <w:rPr>
                <w:color w:val="111827"/>
                <w:sz w:val="24"/>
              </w:rPr>
              <w:t>Reply Post by 三少爷的箭 (2026-04-15 11:41):</w:t>
            </w:r>
          </w:p>
          <w:p>
            <w:pPr>
              <w:spacing w:line="276" w:lineRule="auto" w:after="100"/>
            </w:pPr>
            <w:r>
              <w:rPr>
                <w:color w:val="111827"/>
                <w:sz w:val="24"/>
              </w:rPr>
              <w:t>狼大 ，我比较关心的是 一个大的板块，你是怎么能选到这些细分，有独立逻辑的个股，是不是先看这支票的财报，营收的占比等等，再观察资金的走向，看你什么时候有空，帮忙解答一下。[s:pst:星星眼]</w:t>
            </w:r>
            <w:r>
              <w:br/>
            </w:r>
            <w:r>
              <w:rPr>
                <w:color w:val="111827"/>
                <w:sz w:val="24"/>
              </w:rPr>
              <w:t>我有我的渠道 我没有很强的选股能力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11:58  |  320楼  |  夜骰2号机  |  UID 66908070</w:t>
            </w:r>
          </w:p>
        </w:tc>
      </w:tr>
      <w:tr>
        <w:tc>
          <w:tcPr>
            <w:tcW w:type="dxa" w:w="10080"/>
          </w:tcPr>
          <w:p>
            <w:pPr>
              <w:spacing w:line="276" w:lineRule="auto" w:after="100"/>
            </w:pPr>
            <w:r>
              <w:rPr>
                <w:sz w:val="20"/>
              </w:rPr>
              <w:t>午盘4041，高开4039，高点4050摸3月初低点小平台，低点4031高于昨日收盘最高点4026，全程放量，活跃市值+1.44，11点破均线，第一波反弹未能翻上去，下午继续观察</w:t>
            </w:r>
            <w:r>
              <w:br/>
            </w:r>
            <w:r>
              <w:rPr>
                <w:sz w:val="20"/>
              </w:rPr>
              <w:t>春秋新高涨停，利润垫做好了锁仓。竞价把圆通卖了，跟预期节奏不太一样那赚钱走人就行不纠结。坤彩缩量在新高附近磨了一会儿上不去跟着大盘一起下来了，不显著就不操作。神州又是涨停开然后开砸，每次涨得好好的突然插一根绿棒子破坏走势是什么手法？今天如果是跟真阴线直接删自选换票了。再升10点破均线的时候看了眼神剑和金风对比出强弱了，不过没事大问题也懒得切了，扔着吧看下午能不能起</w:t>
            </w:r>
            <w:r>
              <w:br/>
            </w:r>
            <w:r>
              <w:rPr>
                <w:sz w:val="20"/>
              </w:rPr>
              <w:t>通宇前几天都不知道一堆人在喊什么[s:ac:哭笑]周四周五周一它是个金叉后的回调哎，而且缩量不到4个点的跌幅，踩的还是短期线不是长期线，这有什么问题嘛我请问了.jpg[s:a2:偷吃]回调没结束呢天天拉涨停你出钱嗷，整得我都不敢去了自己选了个别的</w:t>
            </w:r>
            <w:r>
              <w:br/>
            </w:r>
            <w:r>
              <w:rPr>
                <w:sz w:val="20"/>
              </w:rPr>
              <w:t>行情一好转就又开始大量涌入新人遍地噪音，早晨版里刷到个帖子说买上证etf赶上黑天鹅暴跌，然后因为各种慢牛结束了龙队跑路散户一套就是10年的言论把上证etf清了又换红利低波，然后大盘反弹红利低波里的钱出来去各版块吃涨幅他红利低波又天天阴跌心态炸了[s:ac:怕]底下的高赞回复是[这或许还是好事，起码这么瞎切换切的是上证和红利低波不会亏太多钱，换别的早腰斩了]。</w:t>
            </w:r>
            <w:r>
              <w:br/>
            </w:r>
            <w:r>
              <w:rPr>
                <w:sz w:val="20"/>
              </w:rPr>
              <w:t>买入卖出一定要有逻辑，新手什么都不懂就老老实实找个好的低位龙头拿住别瞎动，自己不会选票、不会辨别有问题的庄股、分不清洗盘和出货、看不懂趋势，那么超额收益就不应该属于你，我之前盯着九安看了一个多月都不敢买就是看不懂，这钱就不该我赚，但是春秋坤彩药明黄金我看得很明白这钱就该给我[s:a2:doge]找自己的舒适区去做，难受就换，总有适合自己赚钱的地方。都看不明白就老老实实先补基本功，基础不扎实现在运气好赚到钱了后面行情走差一点也会翻倍地吐出去，学到的东西是不会背叛自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12:03  |  1012楼  |  村上吹树  |  UID 61395264</w:t>
            </w:r>
          </w:p>
        </w:tc>
      </w:tr>
      <w:tr>
        <w:tc>
          <w:tcPr>
            <w:tcW w:type="dxa" w:w="10080"/>
          </w:tcPr>
          <w:p>
            <w:pPr>
              <w:spacing w:line="276" w:lineRule="auto" w:after="100"/>
            </w:pPr>
            <w:r>
              <w:rPr>
                <w:sz w:val="20"/>
              </w:rPr>
              <w:t>我突然察觉今年以来，我不仅开了车还要一个劲儿地持续情绪按摩……我好像有点大病。潜水了。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12:24  |  321楼  |  夜骰2号机  |  UID 66908070</w:t>
            </w:r>
          </w:p>
        </w:tc>
      </w:tr>
      <w:tr>
        <w:tc>
          <w:tcPr>
            <w:tcW w:type="dxa" w:w="10080"/>
          </w:tcPr>
          <w:p>
            <w:pPr>
              <w:spacing w:line="276" w:lineRule="auto" w:after="100"/>
            </w:pPr>
            <w:r>
              <w:rPr>
                <w:sz w:val="20"/>
              </w:rPr>
              <w:t>Reply to Reply Post by 北有楠佳人 (2026-04-15 12:06)</w:t>
            </w:r>
            <w:r>
              <w:br/>
            </w:r>
            <w:r>
              <w:rPr>
                <w:sz w:val="20"/>
              </w:rPr>
              <w:t>高点进不涨就卖是对的，它这波毕竟是没调整完就折上来的，如果要开始回调下去找趋势线了那高位筹码就得套一阵子。缩量回调OK，别横着上影线出货就行，我对它还是有点长持的期待的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12:33  |  679楼  |  xbox  |  UID 331181</w:t>
            </w:r>
          </w:p>
        </w:tc>
      </w:tr>
      <w:tr>
        <w:tc>
          <w:tcPr>
            <w:tcW w:type="dxa" w:w="10080"/>
          </w:tcPr>
          <w:p>
            <w:pPr>
              <w:spacing w:line="276" w:lineRule="auto" w:after="100"/>
            </w:pPr>
            <w:r>
              <w:rPr>
                <w:sz w:val="20"/>
              </w:rPr>
              <w:t>Reply Post by 伊泽瑞爾XD (2026-04-15 12:26):</w:t>
            </w:r>
          </w:p>
          <w:p>
            <w:pPr>
              <w:spacing w:line="276" w:lineRule="auto" w:after="100"/>
            </w:pPr>
            <w:r>
              <w:rPr>
                <w:sz w:val="20"/>
              </w:rPr>
              <w:t>老哥你这箭头是什么线</w:t>
            </w:r>
          </w:p>
          <w:p>
            <w:pPr>
              <w:spacing w:line="276" w:lineRule="auto" w:after="100"/>
            </w:pPr>
            <w:r>
              <w:rPr>
                <w:sz w:val="20"/>
              </w:rPr>
              <w:t>0.98848线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12:51  |  149楼  |  小火机  |  UID 67152095</w:t>
            </w:r>
          </w:p>
        </w:tc>
      </w:tr>
      <w:tr>
        <w:tc>
          <w:tcPr>
            <w:tcW w:type="dxa" w:w="10080"/>
          </w:tcPr>
          <w:p>
            <w:pPr>
              <w:spacing w:line="276" w:lineRule="auto" w:after="100"/>
            </w:pPr>
            <w:r>
              <w:rPr>
                <w:sz w:val="20"/>
              </w:rPr>
              <w:t>Reply Post by 村上吹树 (2026-04-15 12:03):</w:t>
            </w:r>
          </w:p>
          <w:p>
            <w:pPr>
              <w:spacing w:line="276" w:lineRule="auto" w:after="100"/>
            </w:pPr>
            <w:r>
              <w:rPr>
                <w:sz w:val="20"/>
              </w:rPr>
              <w:t>我突然察觉今年以来，我不仅开了车还要一个劲儿地持续情绪按摩……我好像有点大病。潜水了。</w:t>
            </w:r>
          </w:p>
          <w:p>
            <w:pPr>
              <w:spacing w:line="276" w:lineRule="auto" w:after="100"/>
            </w:pPr>
            <w:r>
              <w:rPr>
                <w:sz w:val="20"/>
              </w:rPr>
              <w:t>别理这种，来交流逻辑就好，放下助人情节[s:a2:doge]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13:08  |  669楼  |  灰兔尾  |  UID 60916468</w:t>
            </w:r>
          </w:p>
        </w:tc>
      </w:tr>
      <w:tr>
        <w:tc>
          <w:tcPr>
            <w:tcW w:type="dxa" w:w="10080"/>
          </w:tcPr>
          <w:p>
            <w:pPr>
              <w:spacing w:line="276" w:lineRule="auto" w:after="100"/>
            </w:pPr>
            <w:r>
              <w:rPr>
                <w:sz w:val="20"/>
              </w:rPr>
              <w:t>铁盒是因为中微发狂了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13:11  |  670楼  |  灰兔尾  |  UID 60916468</w:t>
            </w:r>
          </w:p>
        </w:tc>
      </w:tr>
      <w:tr>
        <w:tc>
          <w:tcPr>
            <w:tcW w:type="dxa" w:w="10080"/>
          </w:tcPr>
          <w:p>
            <w:pPr>
              <w:spacing w:line="276" w:lineRule="auto" w:after="100"/>
            </w:pPr>
            <w:r>
              <w:rPr>
                <w:sz w:val="20"/>
              </w:rPr>
              <w:t>Reply Post by 艾雨kk (2026-04-15 13:09):</w:t>
            </w:r>
          </w:p>
          <w:p>
            <w:pPr>
              <w:spacing w:line="276" w:lineRule="auto" w:after="100"/>
            </w:pPr>
            <w:r>
              <w:rPr>
                <w:sz w:val="20"/>
              </w:rPr>
              <w:t>开始缩量了哦</w:t>
            </w:r>
          </w:p>
          <w:p>
            <w:pPr>
              <w:spacing w:line="276" w:lineRule="auto" w:after="100"/>
            </w:pPr>
            <w:r>
              <w:rPr>
                <w:sz w:val="20"/>
              </w:rPr>
              <w:t>嗯，这个量算蛮危险的了，挂几个远单吹水了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13:11  |  2073楼  |  狼大  |  UID 150058</w:t>
            </w:r>
          </w:p>
        </w:tc>
      </w:tr>
      <w:tr>
        <w:tc>
          <w:tcPr>
            <w:tcW w:type="dxa" w:w="10080"/>
          </w:tcPr>
          <w:p>
            <w:pPr>
              <w:spacing w:line="276" w:lineRule="auto" w:after="100"/>
            </w:pPr>
            <w:r>
              <w:rPr>
                <w:color w:val="111827"/>
                <w:sz w:val="24"/>
              </w:rPr>
              <w:t>半导体不到1个点在那咿咿呀呀的 创新药都+3了也没人吭声</w:t>
            </w:r>
            <w:r>
              <w:br/>
            </w:r>
            <w:r>
              <w:rPr>
                <w:color w:val="111827"/>
                <w:sz w:val="24"/>
              </w:rPr>
              <w:t>无风险套利你们都不懂为什么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13:12  |  2074楼  |  狼大  |  UID 150058</w:t>
            </w:r>
          </w:p>
        </w:tc>
      </w:tr>
      <w:tr>
        <w:tc>
          <w:tcPr>
            <w:tcW w:type="dxa" w:w="10080"/>
          </w:tcPr>
          <w:p>
            <w:pPr>
              <w:spacing w:line="276" w:lineRule="auto" w:after="100"/>
            </w:pPr>
            <w:r>
              <w:rPr>
                <w:color w:val="111827"/>
                <w:sz w:val="24"/>
              </w:rPr>
              <w:t>我就告诉你们 你们看一下现在的量能是什么情况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13:14  |  322楼  |  夜骰2号机  |  UID 66908070</w:t>
            </w:r>
          </w:p>
        </w:tc>
      </w:tr>
      <w:tr>
        <w:tc>
          <w:tcPr>
            <w:tcW w:type="dxa" w:w="10080"/>
          </w:tcPr>
          <w:p>
            <w:pPr>
              <w:spacing w:line="276" w:lineRule="auto" w:after="100"/>
            </w:pPr>
            <w:r>
              <w:rPr>
                <w:sz w:val="20"/>
              </w:rPr>
              <w:t>我还以为铁盒+6了呢，一看零点几个点[s:ac:哭笑]李门再赣神魔，藤壶T海皇1个点算涨停是吧(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13:14  |  925楼  |  Rzzz二号机  |  UID 67143809</w:t>
            </w:r>
          </w:p>
        </w:tc>
      </w:tr>
      <w:tr>
        <w:tc>
          <w:tcPr>
            <w:tcW w:type="dxa" w:w="10080"/>
          </w:tcPr>
          <w:p>
            <w:pPr>
              <w:spacing w:line="276" w:lineRule="auto" w:after="100"/>
            </w:pPr>
            <w:r>
              <w:rPr>
                <w:sz w:val="20"/>
              </w:rPr>
              <w:t>Reply Post by -阿狼- (2026-04-15 13:12):</w:t>
            </w:r>
          </w:p>
          <w:p>
            <w:pPr>
              <w:spacing w:line="276" w:lineRule="auto" w:after="100"/>
            </w:pPr>
            <w:r>
              <w:rPr>
                <w:sz w:val="20"/>
              </w:rPr>
              <w:t>我就告诉你们 你们看一下现在的量能是什么情况</w:t>
            </w:r>
          </w:p>
          <w:p>
            <w:pPr>
              <w:spacing w:line="276" w:lineRule="auto" w:after="100"/>
            </w:pPr>
            <w:r>
              <w:rPr>
                <w:sz w:val="20"/>
              </w:rPr>
              <w:t>[s:ac:瞎]要降低仓位了嘛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13:16  |  2075楼  |  狼大  |  UID 150058</w:t>
            </w:r>
          </w:p>
        </w:tc>
      </w:tr>
      <w:tr>
        <w:tc>
          <w:tcPr>
            <w:tcW w:type="dxa" w:w="10080"/>
          </w:tcPr>
          <w:p>
            <w:pPr>
              <w:spacing w:line="276" w:lineRule="auto" w:after="100"/>
            </w:pPr>
            <w:r>
              <w:rPr>
                <w:color w:val="111827"/>
                <w:sz w:val="24"/>
              </w:rPr>
              <w:t>Reply Post by 大熊的熊830 (2026-04-15 13:14):</w:t>
            </w:r>
          </w:p>
          <w:p>
            <w:pPr>
              <w:spacing w:line="276" w:lineRule="auto" w:after="100"/>
            </w:pPr>
            <w:r>
              <w:rPr>
                <w:color w:val="111827"/>
                <w:sz w:val="24"/>
              </w:rPr>
              <w:t>狼大牛逼，今天盘中进的都赚钱了[s:ac:心]</w:t>
            </w:r>
          </w:p>
          <w:p>
            <w:pPr>
              <w:spacing w:line="276" w:lineRule="auto" w:after="100"/>
            </w:pPr>
            <w:r>
              <w:rPr>
                <w:color w:val="111827"/>
                <w:sz w:val="24"/>
              </w:rPr>
              <w:t>./mon_202604/15/jmQ2x-flzxK7T1kS9v-1k.jpg</w:t>
            </w:r>
            <w:r>
              <w:br/>
            </w:r>
            <w:r>
              <w:rPr>
                <w:color w:val="111827"/>
                <w:sz w:val="24"/>
              </w:rPr>
              <w:t>2次带你们 够行了吧 甚至盘中敢叫买的能有几个人 你出去扫听扫听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13:17  |  2076楼  |  狼大  |  UID 150058</w:t>
            </w:r>
          </w:p>
        </w:tc>
      </w:tr>
      <w:tr>
        <w:tc>
          <w:tcPr>
            <w:tcW w:type="dxa" w:w="10080"/>
          </w:tcPr>
          <w:p>
            <w:pPr>
              <w:spacing w:line="276" w:lineRule="auto" w:after="100"/>
            </w:pPr>
            <w:r>
              <w:rPr>
                <w:color w:val="111827"/>
                <w:sz w:val="24"/>
              </w:rPr>
              <w:t>Reply Post by Rzzz二号机 (2026-04-15 13:14):</w:t>
            </w:r>
          </w:p>
          <w:p>
            <w:pPr>
              <w:spacing w:line="276" w:lineRule="auto" w:after="100"/>
            </w:pPr>
            <w:r>
              <w:rPr>
                <w:color w:val="111827"/>
                <w:sz w:val="24"/>
              </w:rPr>
              <w:t>[s:ac:瞎]要降低仓位了嘛</w:t>
            </w:r>
            <w:r>
              <w:br/>
            </w:r>
            <w:r>
              <w:rPr>
                <w:color w:val="111827"/>
                <w:sz w:val="24"/>
              </w:rPr>
              <w:t>我都调完了 我降低个什么鬼 又不是4000多普跌的情况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13:18  |  2077楼  |  狼大  |  UID 150058</w:t>
            </w:r>
          </w:p>
        </w:tc>
      </w:tr>
      <w:tr>
        <w:tc>
          <w:tcPr>
            <w:tcW w:type="dxa" w:w="10080"/>
          </w:tcPr>
          <w:p>
            <w:pPr>
              <w:spacing w:line="276" w:lineRule="auto" w:after="100"/>
            </w:pPr>
            <w:r>
              <w:rPr>
                <w:color w:val="111827"/>
                <w:sz w:val="24"/>
              </w:rPr>
              <w:t>Reply Post by 肺感染 (2026-04-15 13:15):</w:t>
            </w:r>
          </w:p>
          <w:p>
            <w:pPr>
              <w:spacing w:line="276" w:lineRule="auto" w:after="100"/>
            </w:pPr>
            <w:r>
              <w:rPr>
                <w:color w:val="111827"/>
                <w:sz w:val="24"/>
              </w:rPr>
              <w:t>分时量相比上午在缩，上午高点我记得有到过九百多亿，现在缩到六百，对吗狼大</w:t>
            </w:r>
            <w:r>
              <w:br/>
            </w:r>
            <w:r>
              <w:rPr>
                <w:color w:val="111827"/>
                <w:sz w:val="24"/>
              </w:rPr>
              <w:t>对 以后不要再问这么愚蠢的问题了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13:38  |  2078楼  |  狼大  |  UID 150058</w:t>
            </w:r>
          </w:p>
        </w:tc>
      </w:tr>
      <w:tr>
        <w:tc>
          <w:tcPr>
            <w:tcW w:type="dxa" w:w="10080"/>
          </w:tcPr>
          <w:p>
            <w:pPr>
              <w:spacing w:line="276" w:lineRule="auto" w:after="100"/>
            </w:pPr>
            <w:r>
              <w:rPr>
                <w:color w:val="111827"/>
                <w:sz w:val="24"/>
              </w:rPr>
              <w:t>Reply Post by 喝假酒的球球 (2026-04-15 13:32):</w:t>
            </w:r>
          </w:p>
          <w:p>
            <w:pPr>
              <w:spacing w:line="276" w:lineRule="auto" w:after="100"/>
            </w:pPr>
            <w:r>
              <w:rPr>
                <w:color w:val="111827"/>
                <w:sz w:val="24"/>
              </w:rPr>
              <w:t>谢狼大昨天答复，高点下来6个点抄上了港药，话说港药反弹的持续性是看大盘避险资金的情绪吗还是？</w:t>
            </w:r>
            <w:r>
              <w:br/>
            </w:r>
            <w:r>
              <w:rPr>
                <w:color w:val="111827"/>
                <w:sz w:val="24"/>
              </w:rPr>
              <w:t>前面说过了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14:01  |  2079楼  |  狼大  |  UID 150058</w:t>
            </w:r>
          </w:p>
        </w:tc>
      </w:tr>
      <w:tr>
        <w:tc>
          <w:tcPr>
            <w:tcW w:type="dxa" w:w="10080"/>
          </w:tcPr>
          <w:p>
            <w:pPr>
              <w:spacing w:line="276" w:lineRule="auto" w:after="100"/>
            </w:pPr>
            <w:r>
              <w:rPr>
                <w:color w:val="111827"/>
                <w:sz w:val="24"/>
              </w:rPr>
              <w:t>Reply Post by 晨星233 (2026-04-15 13:55):</w:t>
            </w:r>
          </w:p>
          <w:p>
            <w:pPr>
              <w:spacing w:line="276" w:lineRule="auto" w:after="100"/>
            </w:pPr>
            <w:r>
              <w:rPr>
                <w:color w:val="111827"/>
                <w:sz w:val="24"/>
              </w:rPr>
              <w:t>赞美狼大，从半导体跑到了特高压。第一次高切低。第一次可以说，他们跳水和我没关系！[s:ac:茶]</w:t>
            </w:r>
            <w:r>
              <w:br/>
            </w:r>
            <w:r>
              <w:rPr>
                <w:color w:val="111827"/>
                <w:sz w:val="24"/>
              </w:rPr>
              <w:t>所以平常人人都会说高向低切 不要去追高</w:t>
            </w:r>
            <w:r>
              <w:br/>
            </w:r>
            <w:r>
              <w:rPr>
                <w:color w:val="111827"/>
                <w:sz w:val="24"/>
              </w:rPr>
              <w:t>但是 什么时候做这个动作才是关键 早一步 你错过加速行情 晚一步 跑不出来不敢切低的。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14:03  |  671楼  |  灰兔尾  |  UID 60916468</w:t>
            </w:r>
          </w:p>
        </w:tc>
      </w:tr>
      <w:tr>
        <w:tc>
          <w:tcPr>
            <w:tcW w:type="dxa" w:w="10080"/>
          </w:tcPr>
          <w:p>
            <w:pPr>
              <w:spacing w:line="276" w:lineRule="auto" w:after="100"/>
            </w:pPr>
            <w:r>
              <w:rPr>
                <w:sz w:val="20"/>
              </w:rPr>
              <w:t>这个量，结合几个高标普遍都是放量阴k，大资金借着流动性还宽松的窗口加速在做切换，控好仓位高切低就行，可以聊一聊目前疯王政府海峡二次封锁的战略目的</w:t>
            </w:r>
          </w:p>
          <w:p>
            <w:pPr>
              <w:spacing w:line="276" w:lineRule="auto" w:after="100"/>
            </w:pPr>
            <w:r>
              <w:rPr>
                <w:sz w:val="20"/>
              </w:rPr>
              <w:t>我个人认为这个行为目的还是很简单，就是限制伊朗的原油出口，并且不让伊朗收过路费，叠加冻结海外资产等方式对伊朗施加经济制裁，掐脖子嘛老三样了，希望不战而屈人之兵达成协议；我的观点也一直很清晰，伊朗不会这么简单就屈服，他们尚存的核心领导层立场很坚定，所以我个人还是不看好二次谈判能达成什么有效约定，无非是勇敢者游戏停火版，现在就是一个不停调兵遣将军事恐吓，一个咬紧牙关死不松口，后面就要评估疯王政府是否真的会再次动手的概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14:07  |  672楼  |  灰兔尾  |  UID 60916468</w:t>
            </w:r>
          </w:p>
        </w:tc>
      </w:tr>
      <w:tr>
        <w:tc>
          <w:tcPr>
            <w:tcW w:type="dxa" w:w="10080"/>
          </w:tcPr>
          <w:p>
            <w:pPr>
              <w:spacing w:line="276" w:lineRule="auto" w:after="100"/>
            </w:pPr>
            <w:r>
              <w:rPr>
                <w:sz w:val="20"/>
              </w:rPr>
              <w:t>说到高低切，我看挺多人还理解成同板块里面高位去切低位，现在这种行情一个板块就那一个走的好的标的，他死了杂毛死得更快，从一个火坑跳进另一个火坑还不如不切，你死守龙头还更有盼头，现在又不是做梯队的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14:07  |  2080楼  |  狼大  |  UID 150058</w:t>
            </w:r>
          </w:p>
        </w:tc>
      </w:tr>
      <w:tr>
        <w:tc>
          <w:tcPr>
            <w:tcW w:type="dxa" w:w="10080"/>
          </w:tcPr>
          <w:p>
            <w:pPr>
              <w:spacing w:line="276" w:lineRule="auto" w:after="100"/>
            </w:pPr>
            <w:r>
              <w:rPr>
                <w:color w:val="111827"/>
                <w:sz w:val="24"/>
              </w:rPr>
              <w:t>Reply Post by 真的被恶心到了 (2026-04-15 14:04):</w:t>
            </w:r>
          </w:p>
          <w:p>
            <w:pPr>
              <w:spacing w:line="276" w:lineRule="auto" w:after="100"/>
            </w:pPr>
            <w:r>
              <w:rPr>
                <w:color w:val="111827"/>
                <w:sz w:val="24"/>
              </w:rPr>
              <w:t>听狼大的</w:t>
            </w:r>
            <w:r>
              <w:br/>
            </w:r>
            <w:r>
              <w:rPr>
                <w:color w:val="111827"/>
                <w:sz w:val="24"/>
              </w:rPr>
              <w:t>昨天从半导体切去了药</w:t>
            </w:r>
          </w:p>
          <w:p>
            <w:pPr>
              <w:spacing w:line="276" w:lineRule="auto" w:after="100"/>
            </w:pPr>
            <w:r>
              <w:rPr>
                <w:color w:val="111827"/>
                <w:sz w:val="24"/>
              </w:rPr>
              <w:t>但是只卖了25%的半导体，这算切少了么</w:t>
            </w:r>
            <w:r>
              <w:br/>
            </w:r>
            <w:r>
              <w:rPr>
                <w:color w:val="111827"/>
                <w:sz w:val="24"/>
              </w:rPr>
              <w:t>动作对了 这是0-1的转变</w:t>
            </w:r>
            <w:r>
              <w:br/>
            </w:r>
            <w:r>
              <w:rPr>
                <w:color w:val="111827"/>
                <w:sz w:val="24"/>
              </w:rPr>
              <w:t>对了多少 这是1-100的精进</w:t>
            </w:r>
            <w:r>
              <w:br/>
            </w:r>
            <w:r>
              <w:rPr>
                <w:color w:val="111827"/>
                <w:sz w:val="24"/>
              </w:rPr>
              <w:t>你这连爬都不会 就想飞了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14:12  |  673楼  |  灰兔尾  |  UID 60916468</w:t>
            </w:r>
          </w:p>
        </w:tc>
      </w:tr>
      <w:tr>
        <w:tc>
          <w:tcPr>
            <w:tcW w:type="dxa" w:w="10080"/>
          </w:tcPr>
          <w:p>
            <w:pPr>
              <w:spacing w:line="276" w:lineRule="auto" w:after="100"/>
            </w:pPr>
            <w:r>
              <w:rPr>
                <w:sz w:val="20"/>
              </w:rPr>
              <w:t>今天这个盘面，晚上要是出个利空消息，啧啧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14:12  |  926楼  |  Rzzz二号机  |  UID 67143809</w:t>
            </w:r>
          </w:p>
        </w:tc>
      </w:tr>
      <w:tr>
        <w:tc>
          <w:tcPr>
            <w:tcW w:type="dxa" w:w="10080"/>
          </w:tcPr>
          <w:p>
            <w:pPr>
              <w:spacing w:line="276" w:lineRule="auto" w:after="100"/>
            </w:pPr>
            <w:r>
              <w:rPr>
                <w:sz w:val="20"/>
              </w:rPr>
              <w:t>Reply to Reply Post by Kingma- (2026-04-15 14:11)</w:t>
            </w:r>
            <w:r>
              <w:br/>
            </w:r>
            <w:r>
              <w:rPr>
                <w:sz w:val="20"/>
              </w:rPr>
              <w:t>你这就有点自欺欺人了，你成本就在那，你都没底仓，你哪来的BS点错[s:ac:喷]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14:15  |  674楼  |  灰兔尾  |  UID 60916468</w:t>
            </w:r>
          </w:p>
        </w:tc>
      </w:tr>
      <w:tr>
        <w:tc>
          <w:tcPr>
            <w:tcW w:type="dxa" w:w="10080"/>
          </w:tcPr>
          <w:p>
            <w:pPr>
              <w:spacing w:line="276" w:lineRule="auto" w:after="100"/>
            </w:pPr>
            <w:r>
              <w:rPr>
                <w:sz w:val="20"/>
              </w:rPr>
              <w:t>Reply Post by Kingma- (2026-04-15 14:11):</w:t>
            </w:r>
          </w:p>
          <w:p>
            <w:pPr>
              <w:spacing w:line="276" w:lineRule="auto" w:after="100"/>
            </w:pPr>
            <w:r>
              <w:rPr>
                <w:sz w:val="20"/>
              </w:rPr>
              <w:t>[s:ac:晕]bs点错了，突然开跳了，我明天还能活吗./mon_202604/15/jmQ2x-bti3K1fT3cSo2-pa.jpg</w:t>
            </w:r>
          </w:p>
          <w:p>
            <w:pPr>
              <w:spacing w:line="276" w:lineRule="auto" w:after="100"/>
            </w:pPr>
            <w:r>
              <w:rPr>
                <w:sz w:val="20"/>
              </w:rPr>
              <w:t>我要是狼大我必须给你点个赞[s:ac:赞同]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14:20  |  2081楼  |  狼大  |  UID 150058</w:t>
            </w:r>
          </w:p>
        </w:tc>
      </w:tr>
      <w:tr>
        <w:tc>
          <w:tcPr>
            <w:tcW w:type="dxa" w:w="10080"/>
          </w:tcPr>
          <w:p>
            <w:pPr>
              <w:spacing w:line="276" w:lineRule="auto" w:after="100"/>
            </w:pPr>
            <w:r>
              <w:rPr>
                <w:color w:val="111827"/>
                <w:sz w:val="24"/>
              </w:rPr>
              <w:t>Reply Post by SaikaDeath (2026-04-15 14:18):</w:t>
            </w:r>
          </w:p>
          <w:p>
            <w:pPr>
              <w:spacing w:line="276" w:lineRule="auto" w:after="100"/>
            </w:pPr>
            <w:r>
              <w:rPr>
                <w:color w:val="111827"/>
                <w:sz w:val="24"/>
              </w:rPr>
              <w:t>哦豁，量能拐头了</w:t>
            </w:r>
            <w:r>
              <w:br/>
            </w:r>
            <w:r>
              <w:rPr>
                <w:color w:val="111827"/>
                <w:sz w:val="24"/>
              </w:rPr>
              <w:t>对 而且补了缺口了 今天日内差不多就这样了 不会杀了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14:24  |  675楼  |  灰兔尾  |  UID 60916468</w:t>
            </w:r>
          </w:p>
        </w:tc>
      </w:tr>
      <w:tr>
        <w:tc>
          <w:tcPr>
            <w:tcW w:type="dxa" w:w="10080"/>
          </w:tcPr>
          <w:p>
            <w:pPr>
              <w:spacing w:line="276" w:lineRule="auto" w:after="100"/>
            </w:pPr>
            <w:r>
              <w:rPr>
                <w:sz w:val="20"/>
              </w:rPr>
              <w:t>Reply Post by 冷酷鸡腿堡game (2026-04-15 14:20):</w:t>
            </w:r>
          </w:p>
          <w:p>
            <w:pPr>
              <w:spacing w:line="276" w:lineRule="auto" w:after="100"/>
            </w:pPr>
            <w:r>
              <w:rPr>
                <w:sz w:val="20"/>
              </w:rPr>
              <w:t>兔哥今天仓位控制在多少收盘哦</w:t>
            </w:r>
          </w:p>
          <w:p>
            <w:pPr>
              <w:spacing w:line="276" w:lineRule="auto" w:after="100"/>
            </w:pPr>
            <w:r>
              <w:rPr>
                <w:sz w:val="20"/>
              </w:rPr>
              <w:t>我今天四成，卖了一成原神两成半岛，原神箱体上沿清的仓，半岛开盘摁的，今天盘中还给了一次机会减，我就剩底仓了就没动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14:24  |  2082楼  |  狼大  |  UID 150058</w:t>
            </w:r>
          </w:p>
        </w:tc>
      </w:tr>
      <w:tr>
        <w:tc>
          <w:tcPr>
            <w:tcW w:type="dxa" w:w="10080"/>
          </w:tcPr>
          <w:p>
            <w:pPr>
              <w:spacing w:line="276" w:lineRule="auto" w:after="100"/>
            </w:pPr>
            <w:r>
              <w:rPr>
                <w:color w:val="111827"/>
                <w:sz w:val="24"/>
              </w:rPr>
              <w:t>Reply Post by 梦之时刻刹那 (2026-04-15 14:21):</w:t>
            </w:r>
          </w:p>
          <w:p>
            <w:pPr>
              <w:spacing w:line="276" w:lineRule="auto" w:after="100"/>
            </w:pPr>
            <w:r>
              <w:rPr>
                <w:color w:val="111827"/>
                <w:sz w:val="24"/>
              </w:rPr>
              <w:t>狼大低位旅游酒店是不是也能看看，马上也是五一旅游季可以埋伏[s:a2:lucky]</w:t>
            </w:r>
            <w:r>
              <w:br/>
            </w:r>
            <w:r>
              <w:rPr>
                <w:color w:val="111827"/>
                <w:sz w:val="24"/>
              </w:rPr>
              <w:t>我不去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14:26  |  2083楼  |  狼大  |  UID 150058</w:t>
            </w:r>
          </w:p>
        </w:tc>
      </w:tr>
      <w:tr>
        <w:tc>
          <w:tcPr>
            <w:tcW w:type="dxa" w:w="10080"/>
          </w:tcPr>
          <w:p>
            <w:pPr>
              <w:spacing w:line="276" w:lineRule="auto" w:after="100"/>
            </w:pPr>
            <w:r>
              <w:rPr>
                <w:color w:val="111827"/>
                <w:sz w:val="24"/>
              </w:rPr>
              <w:t>Reply Post by 真的被恶心到了 (2026-04-15 14:26):</w:t>
            </w:r>
          </w:p>
          <w:p>
            <w:pPr>
              <w:spacing w:line="276" w:lineRule="auto" w:after="100"/>
            </w:pPr>
            <w:r>
              <w:rPr>
                <w:color w:val="111827"/>
                <w:sz w:val="24"/>
              </w:rPr>
              <w:t>狼大这行情不会直接下杀吧</w:t>
            </w:r>
            <w:r>
              <w:br/>
            </w:r>
            <w:r>
              <w:rPr>
                <w:color w:val="111827"/>
                <w:sz w:val="24"/>
              </w:rPr>
              <w:t>是不是还会诱多几次 然后等一个负面消息再摁下去</w:t>
            </w:r>
            <w:r>
              <w:br/>
            </w:r>
            <w:r>
              <w:rPr>
                <w:color w:val="111827"/>
                <w:sz w:val="24"/>
              </w:rPr>
              <w:t>没有A的可能 2点半之后量化不动作了就能稳住了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14:29  |  2084楼  |  狼大  |  UID 150058</w:t>
            </w:r>
          </w:p>
        </w:tc>
      </w:tr>
      <w:tr>
        <w:tc>
          <w:tcPr>
            <w:tcW w:type="dxa" w:w="10080"/>
          </w:tcPr>
          <w:p>
            <w:pPr>
              <w:spacing w:line="276" w:lineRule="auto" w:after="100"/>
            </w:pPr>
            <w:r>
              <w:rPr>
                <w:color w:val="111827"/>
                <w:sz w:val="24"/>
              </w:rPr>
              <w:t>Reply Post by Natsutoneko (2026-04-15 14:26):</w:t>
            </w:r>
          </w:p>
          <w:p>
            <w:pPr>
              <w:spacing w:line="276" w:lineRule="auto" w:after="100"/>
            </w:pPr>
            <w:r>
              <w:rPr>
                <w:color w:val="111827"/>
                <w:sz w:val="24"/>
              </w:rPr>
              <w:t>收到已抄底 今天的正T还没做 看看有没有机会少亏一点[s:ac:瞎]</w:t>
            </w:r>
            <w:r>
              <w:br/>
            </w:r>
            <w:r>
              <w:rPr>
                <w:color w:val="111827"/>
                <w:sz w:val="24"/>
              </w:rPr>
              <w:t>拉的都是低位和护盘的 其他的尾盘的拉升做不了正T的 最多少亏一点点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14:31  |  676楼  |  灰兔尾  |  UID 60916468</w:t>
            </w:r>
          </w:p>
        </w:tc>
      </w:tr>
      <w:tr>
        <w:tc>
          <w:tcPr>
            <w:tcW w:type="dxa" w:w="10080"/>
          </w:tcPr>
          <w:p>
            <w:pPr>
              <w:spacing w:line="276" w:lineRule="auto" w:after="100"/>
            </w:pPr>
            <w:r>
              <w:rPr>
                <w:sz w:val="20"/>
              </w:rPr>
              <w:t>Reply Post by 冷酷鸡腿堡game (2026-04-15 14:27):</w:t>
            </w:r>
          </w:p>
          <w:p>
            <w:pPr>
              <w:spacing w:line="276" w:lineRule="auto" w:after="100"/>
            </w:pPr>
            <w:r>
              <w:rPr>
                <w:sz w:val="20"/>
              </w:rPr>
              <w:t>[s:ac:晕]我今天去了金盘，给我颠坏了，还好是小仓</w:t>
            </w:r>
          </w:p>
          <w:p>
            <w:pPr>
              <w:spacing w:line="276" w:lineRule="auto" w:after="100"/>
            </w:pPr>
            <w:r>
              <w:rPr>
                <w:sz w:val="20"/>
              </w:rPr>
              <w:t>慢慢做呗，时间很长的，我半岛底仓成本都做到0.4开头了，我之前还大仓位吃过跌，底部敢倍仓一波就回来了，股市里面你重仓抄准一个龙头的底，吃一段波段基本上两三个月都可以不用再做票了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14:32  |  2085楼  |  狼大  |  UID 150058</w:t>
            </w:r>
          </w:p>
        </w:tc>
      </w:tr>
      <w:tr>
        <w:tc>
          <w:tcPr>
            <w:tcW w:type="dxa" w:w="10080"/>
          </w:tcPr>
          <w:p>
            <w:pPr>
              <w:spacing w:line="276" w:lineRule="auto" w:after="100"/>
            </w:pPr>
            <w:r>
              <w:rPr>
                <w:color w:val="111827"/>
                <w:sz w:val="24"/>
              </w:rPr>
              <w:t>Reply Post by 暮残 (2026-04-15 14:30):</w:t>
            </w:r>
          </w:p>
          <w:p>
            <w:pPr>
              <w:spacing w:line="276" w:lineRule="auto" w:after="100"/>
            </w:pPr>
            <w:r>
              <w:rPr>
                <w:color w:val="111827"/>
                <w:sz w:val="24"/>
              </w:rPr>
              <w:t>狼大，没有做药的经验</w:t>
            </w:r>
            <w:r>
              <w:br/>
            </w:r>
            <w:r>
              <w:rPr>
                <w:color w:val="111827"/>
                <w:sz w:val="24"/>
              </w:rPr>
              <w:t>短期套利的话，昨天B的创新药今天收盘前需要摁了么</w:t>
            </w:r>
            <w:r>
              <w:br/>
            </w:r>
            <w:r>
              <w:rPr>
                <w:color w:val="111827"/>
                <w:sz w:val="24"/>
              </w:rPr>
              <w:t>减回10%仓位就行吧 目前科技调整没完的话医药就有持续性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14:33  |  677楼  |  灰兔尾  |  UID 60916468</w:t>
            </w:r>
          </w:p>
        </w:tc>
      </w:tr>
      <w:tr>
        <w:tc>
          <w:tcPr>
            <w:tcW w:type="dxa" w:w="10080"/>
          </w:tcPr>
          <w:p>
            <w:pPr>
              <w:spacing w:line="276" w:lineRule="auto" w:after="100"/>
            </w:pPr>
            <w:r>
              <w:rPr>
                <w:sz w:val="20"/>
              </w:rPr>
              <w:t>Reply Post by 兰斯洛t (2026-04-15 14:30):</w:t>
            </w:r>
          </w:p>
          <w:p>
            <w:pPr>
              <w:spacing w:line="276" w:lineRule="auto" w:after="100"/>
            </w:pPr>
            <w:r>
              <w:rPr>
                <w:sz w:val="20"/>
              </w:rPr>
              <w:t>能请教一下兔哥打算什么位置回补铁盒吗 我今天开盘把铁盒的底仓都杀了一半…现在尾盘有点纠结要不要补回来</w:t>
            </w:r>
          </w:p>
          <w:p>
            <w:pPr>
              <w:spacing w:line="276" w:lineRule="auto" w:after="100"/>
            </w:pPr>
            <w:r>
              <w:rPr>
                <w:sz w:val="20"/>
              </w:rPr>
              <w:t>你连etf都卖底仓我怎么指导你，你对先进制程国产替代没有信仰，我也没法指导个股操作，我只说我对盘面的判断:控制仓位，高切低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14:48  |  524楼  |  一生一股绊倒铁盒  |  UID 64648193</w:t>
            </w:r>
          </w:p>
        </w:tc>
      </w:tr>
      <w:tr>
        <w:tc>
          <w:tcPr>
            <w:tcW w:type="dxa" w:w="10080"/>
          </w:tcPr>
          <w:p>
            <w:pPr>
              <w:spacing w:line="276" w:lineRule="auto" w:after="100"/>
            </w:pPr>
            <w:r>
              <w:rPr>
                <w:sz w:val="20"/>
              </w:rPr>
              <w:t>Reply Post by 兰斯洛t (2026-04-15 14:41):</w:t>
            </w:r>
          </w:p>
          <w:p>
            <w:pPr>
              <w:spacing w:line="276" w:lineRule="auto" w:after="100"/>
            </w:pPr>
            <w:r>
              <w:rPr>
                <w:sz w:val="20"/>
              </w:rPr>
              <w:t>要跟大家互道tytx的sb了</w:t>
            </w:r>
          </w:p>
          <w:p>
            <w:pPr>
              <w:spacing w:line="276" w:lineRule="auto" w:after="100"/>
            </w:pPr>
            <w:r>
              <w:rPr>
                <w:sz w:val="20"/>
              </w:rPr>
              <w:t>我先s后b了，不知道会不会变成sb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14:50  |  2086楼  |  狼大  |  UID 150058</w:t>
            </w:r>
          </w:p>
        </w:tc>
      </w:tr>
      <w:tr>
        <w:tc>
          <w:tcPr>
            <w:tcW w:type="dxa" w:w="10080"/>
          </w:tcPr>
          <w:p>
            <w:pPr>
              <w:spacing w:line="276" w:lineRule="auto" w:after="100"/>
            </w:pPr>
            <w:r>
              <w:rPr>
                <w:color w:val="111827"/>
                <w:sz w:val="24"/>
              </w:rPr>
              <w:t>行了 今天就差不多这样了 基本符合预期</w:t>
            </w:r>
            <w:r>
              <w:br/>
            </w:r>
            <w:r>
              <w:rPr>
                <w:color w:val="111827"/>
                <w:sz w:val="24"/>
              </w:rPr>
              <w:t>今天亏不了一点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14:52  |  2087楼  |  狼大  |  UID 150058</w:t>
            </w:r>
          </w:p>
        </w:tc>
      </w:tr>
      <w:tr>
        <w:tc>
          <w:tcPr>
            <w:tcW w:type="dxa" w:w="10080"/>
          </w:tcPr>
          <w:p>
            <w:pPr>
              <w:spacing w:line="276" w:lineRule="auto" w:after="100"/>
            </w:pPr>
            <w:r>
              <w:rPr>
                <w:color w:val="111827"/>
                <w:sz w:val="24"/>
              </w:rPr>
              <w:t>Reply Post by 淡水河里 (2026-04-15 14:50):</w:t>
            </w:r>
          </w:p>
          <w:p>
            <w:pPr>
              <w:spacing w:line="276" w:lineRule="auto" w:after="100"/>
            </w:pPr>
            <w:r>
              <w:rPr>
                <w:color w:val="111827"/>
                <w:sz w:val="24"/>
              </w:rPr>
              <w:t>狼大收盘时仓位到多少啊</w:t>
            </w:r>
            <w:r>
              <w:br/>
            </w:r>
            <w:r>
              <w:rPr>
                <w:color w:val="111827"/>
                <w:sz w:val="24"/>
              </w:rPr>
              <w:t>70% 毫无压力 根本不吃任何回撤 哪怕明天还要跌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14:53  |  678楼  |  灰兔尾  |  UID 60916468</w:t>
            </w:r>
          </w:p>
        </w:tc>
      </w:tr>
      <w:tr>
        <w:tc>
          <w:tcPr>
            <w:tcW w:type="dxa" w:w="10080"/>
          </w:tcPr>
          <w:p>
            <w:pPr>
              <w:spacing w:line="276" w:lineRule="auto" w:after="100"/>
            </w:pPr>
            <w:r>
              <w:rPr>
                <w:sz w:val="20"/>
              </w:rPr>
              <w:t>别搁那通宇了好不好，一层楼起码半页都是这个，跟明庄股你们就老实点闭麦跟行不行，我看照你们这帮散户这样搞，过几天发现这个方向就这个票走的最蛆，一问人家已经不做了，挂的就是中途上车还吱哇乱叫聒噪不停的，此时离人家亮票估计还涨了十几个点，这就叫仁至义尽</w:t>
            </w:r>
          </w:p>
          <w:p>
            <w:pPr>
              <w:spacing w:line="276" w:lineRule="auto" w:after="100"/>
            </w:pPr>
            <w:r>
              <w:rPr>
                <w:sz w:val="20"/>
              </w:rPr>
              <w:t>说点正经的，电池今天下午挺硬的，这个上边界是有点支撑的，后面如果收下影线是可以轻仓试探的，结合大盘指数来做就好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14:53  |  2088楼  |  狼大  |  UID 150058</w:t>
            </w:r>
          </w:p>
        </w:tc>
      </w:tr>
      <w:tr>
        <w:tc>
          <w:tcPr>
            <w:tcW w:type="dxa" w:w="10080"/>
          </w:tcPr>
          <w:p>
            <w:pPr>
              <w:spacing w:line="276" w:lineRule="auto" w:after="100"/>
            </w:pPr>
            <w:r>
              <w:rPr>
                <w:color w:val="111827"/>
                <w:sz w:val="24"/>
              </w:rPr>
              <w:t>Reply Post by tianyuan007 (2026-04-15 14:51):</w:t>
            </w:r>
          </w:p>
          <w:p>
            <w:pPr>
              <w:spacing w:line="276" w:lineRule="auto" w:after="100"/>
            </w:pPr>
            <w:r>
              <w:rPr>
                <w:color w:val="111827"/>
                <w:sz w:val="24"/>
              </w:rPr>
              <w:t>有意思又是直线拉上来了</w:t>
            </w:r>
            <w:r>
              <w:br/>
            </w:r>
            <w:r>
              <w:rPr>
                <w:color w:val="111827"/>
                <w:sz w:val="24"/>
              </w:rPr>
              <w:t>就是诱多 调得半多不多的感觉 让散户觉得有希望 但是又没到位置 就会撤挂单然后追进去</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14:57  |  2089楼  |  狼大  |  UID 150058</w:t>
            </w:r>
          </w:p>
        </w:tc>
      </w:tr>
      <w:tr>
        <w:tc>
          <w:tcPr>
            <w:tcW w:type="dxa" w:w="10080"/>
          </w:tcPr>
          <w:p>
            <w:pPr>
              <w:spacing w:line="276" w:lineRule="auto" w:after="100"/>
            </w:pPr>
            <w:r>
              <w:rPr>
                <w:color w:val="111827"/>
                <w:sz w:val="24"/>
              </w:rPr>
              <w:t>药最高位收盘 啧啧啧[s:ac:哭笑]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15:03  |  2090楼  |  狼大  |  UID 150058</w:t>
            </w:r>
          </w:p>
        </w:tc>
      </w:tr>
      <w:tr>
        <w:tc>
          <w:tcPr>
            <w:tcW w:type="dxa" w:w="10080"/>
          </w:tcPr>
          <w:p>
            <w:pPr>
              <w:spacing w:line="276" w:lineRule="auto" w:after="100"/>
            </w:pPr>
            <w:r>
              <w:rPr>
                <w:color w:val="111827"/>
                <w:sz w:val="24"/>
              </w:rPr>
              <w:t>Reply Post by JINHENG123456 (2026-04-15 15:00):</w:t>
            </w:r>
          </w:p>
          <w:p>
            <w:pPr>
              <w:spacing w:line="276" w:lineRule="auto" w:after="100"/>
            </w:pPr>
            <w:r>
              <w:rPr>
                <w:color w:val="111827"/>
                <w:sz w:val="24"/>
              </w:rPr>
              <w:t>那明天早盘一个下杀散户就被吓出去了吧。</w:t>
            </w:r>
            <w:r>
              <w:br/>
            </w:r>
            <w:r>
              <w:rPr>
                <w:color w:val="111827"/>
                <w:sz w:val="24"/>
              </w:rPr>
              <w:t>对 除非早上睡过头的 不然82.33%会被杀出去 最可怕的是这些被杀出去的 会在随后的拉升中B回来，然后再被反复摁下去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15:09  |  2091楼  |  狼大  |  UID 150058</w:t>
            </w:r>
          </w:p>
        </w:tc>
      </w:tr>
      <w:tr>
        <w:tc>
          <w:tcPr>
            <w:tcW w:type="dxa" w:w="10080"/>
          </w:tcPr>
          <w:p>
            <w:pPr>
              <w:spacing w:line="276" w:lineRule="auto" w:after="100"/>
            </w:pPr>
            <w:r>
              <w:rPr>
                <w:color w:val="111827"/>
                <w:sz w:val="24"/>
              </w:rPr>
              <w:t>Reply Post by SpamSender (2026-04-15 15:05):</w:t>
            </w:r>
          </w:p>
          <w:p>
            <w:pPr>
              <w:spacing w:line="276" w:lineRule="auto" w:after="100"/>
            </w:pPr>
            <w:r>
              <w:rPr>
                <w:color w:val="111827"/>
                <w:sz w:val="24"/>
              </w:rPr>
              <w:t>收到，明天定10点半的闹钟</w:t>
            </w:r>
            <w:r>
              <w:br/>
            </w:r>
            <w:r>
              <w:rPr>
                <w:color w:val="111827"/>
                <w:sz w:val="24"/>
              </w:rPr>
              <w:t>嗯 睡过头的直接就绿了 就不会有这么多烦恼 至少不会被两头割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15:14  |  680楼  |  xbox  |  UID 331181</w:t>
            </w:r>
          </w:p>
        </w:tc>
      </w:tr>
      <w:tr>
        <w:tc>
          <w:tcPr>
            <w:tcW w:type="dxa" w:w="10080"/>
          </w:tcPr>
          <w:p>
            <w:pPr>
              <w:spacing w:line="276" w:lineRule="auto" w:after="100"/>
            </w:pPr>
            <w:r>
              <w:rPr>
                <w:sz w:val="20"/>
              </w:rPr>
              <w:t>低开杀一遍，拉起再杀一遍，</w:t>
            </w:r>
          </w:p>
          <w:p>
            <w:pPr>
              <w:spacing w:line="276" w:lineRule="auto" w:after="100"/>
            </w:pPr>
            <w:r>
              <w:rPr>
                <w:sz w:val="20"/>
              </w:rPr>
              <w:t>看来明天没有买点，可能要到周五尾盘才有？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15:16  |  323楼  |  夜骰2号机  |  UID 66908070</w:t>
            </w:r>
          </w:p>
        </w:tc>
      </w:tr>
      <w:tr>
        <w:tc>
          <w:tcPr>
            <w:tcW w:type="dxa" w:w="10080"/>
          </w:tcPr>
          <w:p>
            <w:pPr>
              <w:spacing w:line="276" w:lineRule="auto" w:after="100"/>
            </w:pPr>
            <w:r>
              <w:rPr>
                <w:sz w:val="20"/>
              </w:rPr>
              <w:t>收盘4027，控到了昨天收盘的4026以上，活跃市值-0.07，明天依旧是可上可下的,电风扇接着转</w:t>
            </w:r>
            <w:r>
              <w:br/>
            </w:r>
            <w:r>
              <w:rPr>
                <w:sz w:val="20"/>
              </w:rPr>
              <w:t>信立泰来了一个弧线上天，还说尾盘再买呢拉升不带停的你要赣神魔，打了个底瞅瞅明天要干嘛</w:t>
            </w:r>
            <w:r>
              <w:br/>
            </w:r>
            <w:r>
              <w:rPr>
                <w:sz w:val="20"/>
              </w:rPr>
              <w:t>坤彩这个主力好喜欢下午拉哦[s:ac:哭笑]新高了，继续持股不动着看它去哪</w:t>
            </w:r>
            <w:r>
              <w:br/>
            </w:r>
            <w:r>
              <w:rPr>
                <w:sz w:val="20"/>
              </w:rPr>
              <w:t>神州是量化在做吧[s:ac:囧]高点16.9低点15.68一毛一样的，20号那个墓碑线也不像是活人的思路，等这波震荡结束对比下别的量子票想想要不要换一个</w:t>
            </w:r>
            <w:r>
              <w:br/>
            </w:r>
            <w:r>
              <w:rPr>
                <w:sz w:val="20"/>
              </w:rPr>
              <w:t>肥肥拐头了，那昨天那根长上影压制先按诱多看，什么时候放量站上去什么时候再补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15:23  |  2092楼  |  狼大  |  UID 150058</w:t>
            </w:r>
          </w:p>
        </w:tc>
      </w:tr>
      <w:tr>
        <w:tc>
          <w:tcPr>
            <w:tcW w:type="dxa" w:w="10080"/>
          </w:tcPr>
          <w:p>
            <w:pPr>
              <w:spacing w:line="276" w:lineRule="auto" w:after="100"/>
            </w:pPr>
            <w:r>
              <w:rPr>
                <w:color w:val="111827"/>
                <w:sz w:val="24"/>
              </w:rPr>
              <w:t>别看今天大盘收红 很多人今天可以亏完前面3天的钱 特别是今天还加进去的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15:27  |  681楼  |  xbox  |  UID 331181</w:t>
            </w:r>
          </w:p>
        </w:tc>
      </w:tr>
      <w:tr>
        <w:tc>
          <w:tcPr>
            <w:tcW w:type="dxa" w:w="10080"/>
          </w:tcPr>
          <w:p>
            <w:pPr>
              <w:spacing w:line="276" w:lineRule="auto" w:after="100"/>
            </w:pPr>
            <w:r>
              <w:rPr>
                <w:sz w:val="20"/>
              </w:rPr>
              <w:t>Reply Post by munilaomu (2026-04-15 15:19):</w:t>
            </w:r>
          </w:p>
          <w:p>
            <w:pPr>
              <w:spacing w:line="276" w:lineRule="auto" w:after="100"/>
            </w:pPr>
            <w:r>
              <w:rPr>
                <w:sz w:val="20"/>
              </w:rPr>
              <w:t>狼大，这波要杀到3950么？</w:t>
            </w:r>
          </w:p>
          <w:p>
            <w:pPr>
              <w:spacing w:line="276" w:lineRule="auto" w:after="100"/>
            </w:pPr>
            <w:r>
              <w:rPr>
                <w:sz w:val="20"/>
              </w:rPr>
              <w:t>应该不会这么深，会不会先杀到3996，就是4000破一下，拉起4020+，再杀3966，看看两天能不能走完，希望不要这么伤 [s:ac:擦汗]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15:31  |  927楼  |  Rzzz二号机  |  UID 67143809</w:t>
            </w:r>
          </w:p>
        </w:tc>
      </w:tr>
      <w:tr>
        <w:tc>
          <w:tcPr>
            <w:tcW w:type="dxa" w:w="10080"/>
          </w:tcPr>
          <w:p>
            <w:pPr>
              <w:spacing w:line="276" w:lineRule="auto" w:after="100"/>
            </w:pPr>
            <w:r>
              <w:rPr>
                <w:sz w:val="20"/>
              </w:rPr>
              <w:t>Reply Post by -阿狼- (2026-04-15 15:23):</w:t>
            </w:r>
          </w:p>
          <w:p>
            <w:pPr>
              <w:spacing w:line="276" w:lineRule="auto" w:after="100"/>
            </w:pPr>
            <w:r>
              <w:rPr>
                <w:sz w:val="20"/>
              </w:rPr>
              <w:t>别看今天大盘收红 很多人今天可以亏完前面3天的钱 特别是今天还加进去的</w:t>
            </w:r>
          </w:p>
          <w:p>
            <w:pPr>
              <w:spacing w:line="276" w:lineRule="auto" w:after="100"/>
            </w:pPr>
            <w:r>
              <w:rPr>
                <w:sz w:val="20"/>
              </w:rPr>
              <w:t>[s:ac:瞎]今天搞了一点小巧思，把昨天赚的亏完了。</w:t>
            </w:r>
          </w:p>
          <w:p>
            <w:pPr>
              <w:spacing w:line="276" w:lineRule="auto" w:after="100"/>
            </w:pPr>
            <w:r>
              <w:rPr>
                <w:sz w:val="20"/>
              </w:rPr>
              <w:t>创新药还是买少了，下次我将清仓全仓杀入[s:ac:瞎]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16:03  |  525楼  |  一生一股绊倒铁盒  |  UID 64648193</w:t>
            </w:r>
          </w:p>
        </w:tc>
      </w:tr>
      <w:tr>
        <w:tc>
          <w:tcPr>
            <w:tcW w:type="dxa" w:w="10080"/>
          </w:tcPr>
          <w:p>
            <w:pPr>
              <w:spacing w:line="276" w:lineRule="auto" w:after="100"/>
            </w:pPr>
            <w:r>
              <w:rPr>
                <w:sz w:val="20"/>
              </w:rPr>
              <w:t>玛德，退一步越想越气，开始理解狼大为什么不点票只点板块了，前几天提了一下这票是想大家一起做合力一起赚钱，结果进来一堆T狗涨了砸跌了砸，好生生票被玩成这b样，甚至尾盘差点收下五日线，是我航天自选里面唯一一个绿的</w:t>
            </w:r>
          </w:p>
          <w:p>
            <w:pPr>
              <w:spacing w:line="276" w:lineRule="auto" w:after="100"/>
            </w:pPr>
            <w:r>
              <w:rPr>
                <w:sz w:val="20"/>
              </w:rPr>
              <w:t>不是，庄家控盘吸筹的时候跟着庄家TT得了，单边上涨行情也这样玩，就非得冒着卖飞的风险，去拿那T出来的三瓜俩枣，最后T炸了大家都别赚钱</w:t>
            </w:r>
          </w:p>
          <w:p>
            <w:pPr>
              <w:spacing w:line="276" w:lineRule="auto" w:after="100"/>
            </w:pPr>
            <w:r>
              <w:rPr>
                <w:sz w:val="20"/>
              </w:rPr>
              <w:t>还有涨2个点就喊着跑的，跌2个点就喊着割的，受不了波动就去玩etf，有情绪就在楼里嚎两嗓子也没人说你，非得追着问卖不卖卖不卖，我寻思佬们怎么看的提这票的时候就说的很明白了，不知道就去爬楼，楼都不爬就追着问，我寻思你买这票的时候怎么知道爬楼了？</w:t>
            </w:r>
          </w:p>
          <w:p>
            <w:pPr>
              <w:spacing w:line="276" w:lineRule="auto" w:after="100"/>
            </w:pPr>
            <w:r>
              <w:rPr>
                <w:sz w:val="20"/>
              </w:rPr>
              <w:t>我以前也小散心理喜欢T，也吃亏了，所以我改了，以后多提板块少提个股了，真是头疼[s:ac:晕]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16:16  |  268楼  |  sora496  |  UID 38090976</w:t>
            </w:r>
          </w:p>
        </w:tc>
      </w:tr>
      <w:tr>
        <w:tc>
          <w:tcPr>
            <w:tcW w:type="dxa" w:w="10080"/>
          </w:tcPr>
          <w:p>
            <w:pPr>
              <w:spacing w:line="276" w:lineRule="auto" w:after="100"/>
            </w:pPr>
            <w:r>
              <w:rPr>
                <w:sz w:val="20"/>
              </w:rPr>
              <w:t>Reply to Reply Post by 我呆毛王天下第一 (2026-04-15 15:52)金股，和金商品是两种东西，金股还要考虑老庄，和筹码博弈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16:25  |  269楼  |  sora496  |  UID 38090976</w:t>
            </w:r>
          </w:p>
        </w:tc>
      </w:tr>
      <w:tr>
        <w:tc>
          <w:tcPr>
            <w:tcW w:type="dxa" w:w="10080"/>
          </w:tcPr>
          <w:p>
            <w:pPr>
              <w:spacing w:line="276" w:lineRule="auto" w:after="100"/>
            </w:pPr>
            <w:r>
              <w:rPr>
                <w:sz w:val="20"/>
              </w:rPr>
              <w:t>Reply to Reply Post by 是你的哇哈哈 (2026-04-15 15:27)我不懂大宗和有色呢，我抄qq哥作业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16:27  |  270楼  |  sora496  |  UID 38090976</w:t>
            </w:r>
          </w:p>
        </w:tc>
      </w:tr>
      <w:tr>
        <w:tc>
          <w:tcPr>
            <w:tcW w:type="dxa" w:w="10080"/>
          </w:tcPr>
          <w:p>
            <w:pPr>
              <w:spacing w:line="276" w:lineRule="auto" w:after="100"/>
            </w:pPr>
            <w:r>
              <w:rPr>
                <w:sz w:val="20"/>
              </w:rPr>
              <w:t>Reply to Reply Post by 我呆毛王天下第一 (2026-04-15 16:22)给你讲一个黄金股主升浪的情况吧：大盘没有其他的地方抢钱+金价至少五天持续上涨+亚盘开盘的时候黄金一路推土机，然后你就可以看到金板块起步20%了，除此之外都是垃圾时间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16:29  |  928楼  |  Rzzz二号机  |  UID 67143809</w:t>
            </w:r>
          </w:p>
        </w:tc>
      </w:tr>
      <w:tr>
        <w:tc>
          <w:tcPr>
            <w:tcW w:type="dxa" w:w="10080"/>
          </w:tcPr>
          <w:p>
            <w:pPr>
              <w:spacing w:line="276" w:lineRule="auto" w:after="100"/>
            </w:pPr>
            <w:r>
              <w:rPr>
                <w:sz w:val="20"/>
              </w:rPr>
              <w:t>无一生还[s:ac:喘]</w:t>
            </w:r>
          </w:p>
          <w:p>
            <w:pPr>
              <w:spacing w:line="276" w:lineRule="auto" w:after="100"/>
            </w:pPr>
            <w:r>
              <w:rPr>
                <w:sz w:val="20"/>
              </w:rPr>
              <w:t>./mon_202604/15/jmQ2x-ha9fK21T1kShs-148.jpg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16:34  |  271楼  |  sora496  |  UID 38090976</w:t>
            </w:r>
          </w:p>
        </w:tc>
      </w:tr>
      <w:tr>
        <w:tc>
          <w:tcPr>
            <w:tcW w:type="dxa" w:w="10080"/>
          </w:tcPr>
          <w:p>
            <w:pPr>
              <w:spacing w:line="276" w:lineRule="auto" w:after="100"/>
            </w:pPr>
            <w:r>
              <w:rPr>
                <w:sz w:val="20"/>
              </w:rPr>
              <w:t>Reply to Reply Post by sentser (2026-04-15 16:29)差不太多吧，然后白银那边没啥好标的的，像我就吃一下就跑了，没啥格局，也没啥大行情，梭躺删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16:34  |  272楼  |  sora496  |  UID 38090976</w:t>
            </w:r>
          </w:p>
        </w:tc>
      </w:tr>
      <w:tr>
        <w:tc>
          <w:tcPr>
            <w:tcW w:type="dxa" w:w="10080"/>
          </w:tcPr>
          <w:p>
            <w:pPr>
              <w:spacing w:line="276" w:lineRule="auto" w:after="100"/>
            </w:pPr>
            <w:r>
              <w:rPr>
                <w:sz w:val="20"/>
              </w:rPr>
              <w:t>Reply to Reply Post by aot10086 (2026-04-15 16:33)油那个lof也不能玩了，好可惜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16:50  |  273楼  |  sora496  |  UID 38090976</w:t>
            </w:r>
          </w:p>
        </w:tc>
      </w:tr>
      <w:tr>
        <w:tc>
          <w:tcPr>
            <w:tcW w:type="dxa" w:w="10080"/>
          </w:tcPr>
          <w:p>
            <w:pPr>
              <w:spacing w:line="276" w:lineRule="auto" w:after="100"/>
            </w:pPr>
            <w:r>
              <w:rPr>
                <w:sz w:val="20"/>
              </w:rPr>
              <w:t>Reply to Reply Post by 冷酷鸡腿堡game (2026-04-15 16:48)我又不多，跌了买一点不是很正常的情况吗。。。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16:53  |  274楼  |  sora496  |  UID 38090976</w:t>
            </w:r>
          </w:p>
        </w:tc>
      </w:tr>
      <w:tr>
        <w:tc>
          <w:tcPr>
            <w:tcW w:type="dxa" w:w="10080"/>
          </w:tcPr>
          <w:p>
            <w:pPr>
              <w:spacing w:line="276" w:lineRule="auto" w:after="100"/>
            </w:pPr>
            <w:r>
              <w:rPr>
                <w:sz w:val="20"/>
              </w:rPr>
              <w:t>说起来好像上次树哥说想来我的金股，然后从此之后股价就不太行了哈哈哈哈哈哈哈哈哈哈哈哈，玄学真可怕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16:54  |  526楼  |  一生一股绊倒铁盒  |  UID 64648193</w:t>
            </w:r>
          </w:p>
        </w:tc>
      </w:tr>
      <w:tr>
        <w:tc>
          <w:tcPr>
            <w:tcW w:type="dxa" w:w="10080"/>
          </w:tcPr>
          <w:p>
            <w:pPr>
              <w:spacing w:line="276" w:lineRule="auto" w:after="100"/>
            </w:pPr>
            <w:r>
              <w:rPr>
                <w:sz w:val="20"/>
              </w:rPr>
              <w:t>Reply Post by 狂奔茄子 (2026-04-15 16:18):</w:t>
            </w:r>
          </w:p>
          <w:p>
            <w:pPr>
              <w:spacing w:line="276" w:lineRule="auto" w:after="100"/>
            </w:pPr>
            <w:r>
              <w:rPr>
                <w:sz w:val="20"/>
              </w:rPr>
              <w:t>也没有气吧，就是自己看好的票被人玩坏有点不爽，后面不再谈这种问票跟车问题了，都是成年人要对自己的钱负责</w:t>
            </w:r>
          </w:p>
          <w:p>
            <w:pPr>
              <w:spacing w:line="276" w:lineRule="auto" w:after="100"/>
            </w:pPr>
            <w:r>
              <w:rPr>
                <w:sz w:val="20"/>
              </w:rPr>
              <w:t>如果后面有人@我我没回，那就默认是楼里之前提过的，就不赘述了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16:54  |  929楼  |  Rzzz二号机  |  UID 67143809</w:t>
            </w:r>
          </w:p>
        </w:tc>
      </w:tr>
      <w:tr>
        <w:tc>
          <w:tcPr>
            <w:tcW w:type="dxa" w:w="10080"/>
          </w:tcPr>
          <w:p>
            <w:pPr>
              <w:spacing w:line="276" w:lineRule="auto" w:after="100"/>
            </w:pPr>
            <w:r>
              <w:rPr>
                <w:sz w:val="20"/>
              </w:rPr>
              <w:t>Reply to Reply Post by 帝国卫队 (2026-04-15 16:50)</w:t>
            </w:r>
            <w:r>
              <w:br/>
            </w:r>
            <w:r>
              <w:rPr>
                <w:sz w:val="20"/>
              </w:rPr>
              <w:t>[s:ac:汗]你不会觉得这楼里都是小打小闹百八十万的吧&amp;#160;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16:58  |  527楼  |  一生一股绊倒铁盒  |  UID 64648193</w:t>
            </w:r>
          </w:p>
        </w:tc>
      </w:tr>
      <w:tr>
        <w:tc>
          <w:tcPr>
            <w:tcW w:type="dxa" w:w="10080"/>
          </w:tcPr>
          <w:p>
            <w:pPr>
              <w:spacing w:line="276" w:lineRule="auto" w:after="100"/>
            </w:pPr>
            <w:r>
              <w:rPr>
                <w:sz w:val="20"/>
              </w:rPr>
              <w:t>Reply Post by SpamSender (2026-04-15 16:55):</w:t>
            </w:r>
          </w:p>
          <w:p>
            <w:pPr>
              <w:spacing w:line="276" w:lineRule="auto" w:after="100"/>
            </w:pPr>
            <w:r>
              <w:rPr>
                <w:sz w:val="20"/>
              </w:rPr>
              <w:t>没什么博不博弈的，一年四季都有火箭发射，资金想做就是对的，不想做就是错的，今天电网什么消息没有不也照样开拉吗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16:58  |  930楼  |  Rzzz二号机  |  UID 67143809</w:t>
            </w:r>
          </w:p>
        </w:tc>
      </w:tr>
      <w:tr>
        <w:tc>
          <w:tcPr>
            <w:tcW w:type="dxa" w:w="10080"/>
          </w:tcPr>
          <w:p>
            <w:pPr>
              <w:spacing w:line="276" w:lineRule="auto" w:after="100"/>
            </w:pPr>
            <w:r>
              <w:rPr>
                <w:sz w:val="20"/>
              </w:rPr>
              <w:t>Reply to Reply Post by 娜美娜 (2026-04-15 16:56)</w:t>
            </w:r>
            <w:r>
              <w:br/>
            </w:r>
            <w:r>
              <w:rPr>
                <w:sz w:val="20"/>
              </w:rPr>
              <w:t>[s:ac:喘]牢弟越吸越跌 我服了&amp;#160; 551是不是还没走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17:02  |  275楼  |  sora496  |  UID 38090976</w:t>
            </w:r>
          </w:p>
        </w:tc>
      </w:tr>
      <w:tr>
        <w:tc>
          <w:tcPr>
            <w:tcW w:type="dxa" w:w="10080"/>
          </w:tcPr>
          <w:p>
            <w:pPr>
              <w:spacing w:line="276" w:lineRule="auto" w:after="100"/>
            </w:pPr>
            <w:r>
              <w:rPr>
                <w:sz w:val="20"/>
              </w:rPr>
              <w:t>Reply to Reply Post by 消逝的神话 (2026-04-15 16:59)你们是不知道我后面华翔盈利回吐多少，现在想想还是很气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17:10  |  931楼  |  Rzzz二号机  |  UID 67143809</w:t>
            </w:r>
          </w:p>
        </w:tc>
      </w:tr>
      <w:tr>
        <w:tc>
          <w:tcPr>
            <w:tcW w:type="dxa" w:w="10080"/>
          </w:tcPr>
          <w:p>
            <w:pPr>
              <w:spacing w:line="276" w:lineRule="auto" w:after="100"/>
            </w:pPr>
            <w:r>
              <w:rPr>
                <w:sz w:val="20"/>
              </w:rPr>
              <w:t>Reply to Reply Post by 娜美娜 (2026-04-15 17:03)</w:t>
            </w:r>
            <w:r>
              <w:br/>
            </w:r>
            <w:r>
              <w:rPr>
                <w:sz w:val="20"/>
              </w:rPr>
              <w:t>[s:ac:喷]满仓单调？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17:11  |  932楼  |  Rzzz二号机  |  UID 67143809</w:t>
            </w:r>
          </w:p>
        </w:tc>
      </w:tr>
      <w:tr>
        <w:tc>
          <w:tcPr>
            <w:tcW w:type="dxa" w:w="10080"/>
          </w:tcPr>
          <w:p>
            <w:pPr>
              <w:spacing w:line="276" w:lineRule="auto" w:after="100"/>
            </w:pPr>
            <w:r>
              <w:rPr>
                <w:sz w:val="20"/>
              </w:rPr>
              <w:t>Reply to Reply Post by 伊泽瑞爾XD (2026-04-15 17:09)</w:t>
            </w:r>
            <w:r>
              <w:br/>
            </w:r>
            <w:r>
              <w:rPr>
                <w:sz w:val="20"/>
              </w:rPr>
              <w:t>你提醒我了 好久没发了 之前帮我度过了这么艰难的三月[s:ac:哭笑]</w:t>
            </w:r>
          </w:p>
          <w:p>
            <w:pPr>
              <w:spacing w:line="276" w:lineRule="auto" w:after="100"/>
            </w:pPr>
            <w:r>
              <w:rPr>
                <w:sz w:val="20"/>
              </w:rPr>
              <w:t>这么一跌 反而活了</w:t>
            </w:r>
          </w:p>
          <w:p>
            <w:pPr>
              <w:spacing w:line="276" w:lineRule="auto" w:after="100"/>
            </w:pPr>
            <w:r>
              <w:rPr>
                <w:sz w:val="20"/>
              </w:rPr>
              <w:t>你切记 正是修行时</w:t>
            </w:r>
          </w:p>
          <w:p>
            <w:pPr>
              <w:spacing w:line="276" w:lineRule="auto" w:after="100"/>
            </w:pPr>
            <w:r>
              <w:rPr>
                <w:sz w:val="20"/>
              </w:rPr>
              <w:t>做时间的朋友</w:t>
            </w:r>
          </w:p>
          <w:p>
            <w:pPr>
              <w:spacing w:line="276" w:lineRule="auto" w:after="100"/>
            </w:pPr>
            <w:r>
              <w:rPr>
                <w:sz w:val="20"/>
              </w:rPr>
              <w:t>相信相信的力量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17:14  |  679楼  |  灰兔尾  |  UID 60916468</w:t>
            </w:r>
          </w:p>
        </w:tc>
      </w:tr>
      <w:tr>
        <w:tc>
          <w:tcPr>
            <w:tcW w:type="dxa" w:w="10080"/>
          </w:tcPr>
          <w:p>
            <w:pPr>
              <w:spacing w:line="276" w:lineRule="auto" w:after="100"/>
            </w:pPr>
            <w:r>
              <w:rPr>
                <w:sz w:val="20"/>
              </w:rPr>
              <w:t>疯王果然还是不老实啊，又派兵了，今天还在说他没有诚意，而且他必藏兵了，有额外部队被隐性募集至中东了，无论是要施压还是动手都算给环境加压，算一算时间也差不多了，四月底之前应该能把牌验上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17:14  |  2093楼  |  狼大  |  UID 150058</w:t>
            </w:r>
          </w:p>
        </w:tc>
      </w:tr>
      <w:tr>
        <w:tc>
          <w:tcPr>
            <w:tcW w:type="dxa" w:w="10080"/>
          </w:tcPr>
          <w:p>
            <w:pPr>
              <w:spacing w:line="276" w:lineRule="auto" w:after="100"/>
            </w:pPr>
            <w:r>
              <w:rPr>
                <w:color w:val="111827"/>
                <w:sz w:val="24"/>
              </w:rPr>
              <w:t>Reply Post by 真的被恶心到了 (2026-04-15 16:54):</w:t>
            </w:r>
          </w:p>
          <w:p>
            <w:pPr>
              <w:spacing w:line="276" w:lineRule="auto" w:after="100"/>
            </w:pPr>
            <w:r>
              <w:rPr>
                <w:color w:val="111827"/>
                <w:sz w:val="24"/>
              </w:rPr>
              <w:t>狼大 明天会有小反抽高点来减仓么[s:ac:哭笑]</w:t>
            </w:r>
            <w:r>
              <w:br/>
            </w:r>
            <w:r>
              <w:rPr>
                <w:color w:val="111827"/>
                <w:sz w:val="24"/>
              </w:rPr>
              <w:t>看开盘低不低 如果不低就没有 可能开盘就是高点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17:17  |  724楼  |  zippo578  |  UID 65329649</w:t>
            </w:r>
          </w:p>
        </w:tc>
      </w:tr>
      <w:tr>
        <w:tc>
          <w:tcPr>
            <w:tcW w:type="dxa" w:w="10080"/>
          </w:tcPr>
          <w:p>
            <w:pPr>
              <w:spacing w:line="276" w:lineRule="auto" w:after="100"/>
            </w:pPr>
            <w:r>
              <w:rPr>
                <w:sz w:val="20"/>
              </w:rPr>
              <w:t>Reply Post by -阿狼- (2026-04-15 17:14):</w:t>
            </w:r>
          </w:p>
          <w:p>
            <w:pPr>
              <w:spacing w:line="276" w:lineRule="auto" w:after="100"/>
            </w:pPr>
            <w:r>
              <w:rPr>
                <w:sz w:val="20"/>
              </w:rPr>
              <w:t>看开盘低不低 如果不低就没有 可能开盘就是高点</w:t>
            </w:r>
            <w:r>
              <w:br/>
            </w:r>
            <w:r>
              <w:rPr>
                <w:sz w:val="20"/>
              </w:rPr>
              <w:t>一口水喷出来</w:t>
            </w:r>
            <w:r>
              <w:br/>
            </w:r>
            <w:r>
              <w:rPr>
                <w:sz w:val="20"/>
              </w:rPr>
              <w:t>哥</w:t>
            </w:r>
            <w:r>
              <w:br/>
            </w:r>
            <w:r>
              <w:rPr>
                <w:sz w:val="20"/>
              </w:rPr>
              <w:t>认真的？[s:ac:喷]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17:19  |  2094楼  |  狼大  |  UID 150058</w:t>
            </w:r>
          </w:p>
        </w:tc>
      </w:tr>
      <w:tr>
        <w:tc>
          <w:tcPr>
            <w:tcW w:type="dxa" w:w="10080"/>
          </w:tcPr>
          <w:p>
            <w:pPr>
              <w:spacing w:line="276" w:lineRule="auto" w:after="100"/>
            </w:pPr>
            <w:r>
              <w:rPr>
                <w:color w:val="111827"/>
                <w:sz w:val="24"/>
              </w:rPr>
              <w:t>Reply Post by 子午卯酉甲乙丙丁 (2026-04-15 17:17):</w:t>
            </w:r>
          </w:p>
          <w:p>
            <w:pPr>
              <w:spacing w:line="276" w:lineRule="auto" w:after="100"/>
            </w:pPr>
            <w:r>
              <w:rPr>
                <w:color w:val="111827"/>
                <w:sz w:val="24"/>
              </w:rPr>
              <w:t>狼大，有调整预期还是保留70%仓位。是不是已经调到了后面机构自救方向了</w:t>
            </w:r>
            <w:r>
              <w:br/>
            </w:r>
            <w:r>
              <w:rPr>
                <w:color w:val="111827"/>
                <w:sz w:val="24"/>
              </w:rPr>
              <w:t>我调完了啊 要么是低位最多跌2个点的 要么是逆势的</w:t>
            </w:r>
            <w:r>
              <w:br/>
            </w:r>
            <w:r>
              <w:rPr>
                <w:color w:val="111827"/>
                <w:sz w:val="24"/>
              </w:rPr>
              <w:t>我不太怕这种调整 我还在算明天什么位置会有反抽 看看能不能算出来给你们还有没有跑路的点位。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17:21  |  2095楼  |  狼大  |  UID 150058</w:t>
            </w:r>
          </w:p>
        </w:tc>
      </w:tr>
      <w:tr>
        <w:tc>
          <w:tcPr>
            <w:tcW w:type="dxa" w:w="10080"/>
          </w:tcPr>
          <w:p>
            <w:pPr>
              <w:spacing w:line="276" w:lineRule="auto" w:after="100"/>
            </w:pPr>
            <w:r>
              <w:rPr>
                <w:color w:val="111827"/>
                <w:sz w:val="24"/>
              </w:rPr>
              <w:t>Reply Post by zippo578 (2026-04-15 17:17):</w:t>
            </w:r>
          </w:p>
          <w:p>
            <w:pPr>
              <w:spacing w:line="276" w:lineRule="auto" w:after="100"/>
            </w:pPr>
            <w:r>
              <w:rPr>
                <w:color w:val="111827"/>
                <w:sz w:val="24"/>
              </w:rPr>
              <w:t>一口水喷出来</w:t>
            </w:r>
            <w:r>
              <w:br/>
            </w:r>
            <w:r>
              <w:rPr>
                <w:color w:val="111827"/>
                <w:sz w:val="24"/>
              </w:rPr>
              <w:t>哥</w:t>
            </w:r>
            <w:r>
              <w:br/>
            </w:r>
            <w:r>
              <w:rPr>
                <w:color w:val="111827"/>
                <w:sz w:val="24"/>
              </w:rPr>
              <w:t>认真的？[s:ac:喷]</w:t>
            </w:r>
            <w:r>
              <w:br/>
            </w:r>
            <w:r>
              <w:rPr>
                <w:color w:val="111827"/>
                <w:sz w:val="24"/>
              </w:rPr>
              <w:t>还在算点数 今天尾盘的拉升让我能大概算出来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17:26  |  276楼  |  sora496  |  UID 38090976</w:t>
            </w:r>
          </w:p>
        </w:tc>
      </w:tr>
      <w:tr>
        <w:tc>
          <w:tcPr>
            <w:tcW w:type="dxa" w:w="10080"/>
          </w:tcPr>
          <w:p>
            <w:pPr>
              <w:spacing w:line="276" w:lineRule="auto" w:after="100"/>
            </w:pPr>
            <w:r>
              <w:rPr>
                <w:sz w:val="20"/>
              </w:rPr>
              <w:t>Reply to Reply Post by pandachen (2026-04-15 17:18)高位加仓，一把亏光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17:29  |  2097楼  |  狼大  |  UID 150058</w:t>
            </w:r>
          </w:p>
        </w:tc>
      </w:tr>
      <w:tr>
        <w:tc>
          <w:tcPr>
            <w:tcW w:type="dxa" w:w="10080"/>
          </w:tcPr>
          <w:p>
            <w:pPr>
              <w:spacing w:line="276" w:lineRule="auto" w:after="100"/>
            </w:pPr>
            <w:r>
              <w:rPr>
                <w:color w:val="111827"/>
                <w:sz w:val="24"/>
              </w:rPr>
              <w:t>Reply Post by 熊猫射手 (2026-04-15 17:25):</w:t>
            </w:r>
          </w:p>
          <w:p>
            <w:pPr>
              <w:spacing w:line="276" w:lineRule="auto" w:after="100"/>
            </w:pPr>
            <w:r>
              <w:rPr>
                <w:color w:val="111827"/>
                <w:sz w:val="24"/>
              </w:rPr>
              <w:t>那今天跑路了明天再买进会不会接盘啊？懂王好像又在抽风了</w:t>
            </w:r>
            <w:r>
              <w:br/>
            </w:r>
            <w:r>
              <w:rPr>
                <w:color w:val="111827"/>
                <w:sz w:val="24"/>
              </w:rPr>
              <w:t>你怎么知道他买的是今天跑路的方向？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17:31  |  933楼  |  Rzzz二号机  |  UID 67143809</w:t>
            </w:r>
          </w:p>
        </w:tc>
      </w:tr>
      <w:tr>
        <w:tc>
          <w:tcPr>
            <w:tcW w:type="dxa" w:w="10080"/>
          </w:tcPr>
          <w:p>
            <w:pPr>
              <w:spacing w:line="276" w:lineRule="auto" w:after="100"/>
            </w:pPr>
            <w:r>
              <w:rPr>
                <w:sz w:val="20"/>
              </w:rPr>
              <w:t>Reply to Reply Post by -阿狼- (2026-04-15 17:19)</w:t>
            </w:r>
            <w:r>
              <w:br/>
            </w:r>
            <w:r>
              <w:rPr>
                <w:sz w:val="20"/>
              </w:rPr>
              <w:t>哭了，给个地址回报一下，我割完痔疮了，光滑[s:a2:哭]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17:36  |  528楼  |  一生一股绊倒铁盒  |  UID 64648193</w:t>
            </w:r>
          </w:p>
        </w:tc>
      </w:tr>
      <w:tr>
        <w:tc>
          <w:tcPr>
            <w:tcW w:type="dxa" w:w="10080"/>
          </w:tcPr>
          <w:p>
            <w:pPr>
              <w:spacing w:line="276" w:lineRule="auto" w:after="100"/>
            </w:pPr>
            <w:r>
              <w:rPr>
                <w:sz w:val="20"/>
              </w:rPr>
              <w:t>今天大盘收微红0.01，是一个放量滞涨弱势信号，需要高度警惕，市场成交额连续多日突破2万亿元创下天量，但指数不涨反跌，个股跌多涨少，形成了教科书式的量价背离，指数高开低走收出长上影线，表明获利盘在高位进行了集中兑现，卖方力量显著强于买方，同时资金正从前期涨幅巨大的高位科技股中撤离，切换至医药、电网设备等相对低位的防御性板块，市场结构性矛盾突出。</w:t>
            </w:r>
          </w:p>
          <w:p>
            <w:pPr>
              <w:spacing w:line="276" w:lineRule="auto" w:after="100"/>
            </w:pPr>
            <w:r>
              <w:rPr>
                <w:sz w:val="20"/>
              </w:rPr>
              <w:t>后面走调整的预期下，按照我浅薄的理解，第一个点位要看4000-4006，这也是三月时第一次跌下4000前市场形成共识的位置；第二个点位看3955支撑，我个人认为打下这里的概率不高，毕竟机构已经真金白银对业绩股下注，那在开牌之前一定不会给到你比4.7更低的位置</w:t>
            </w:r>
          </w:p>
          <w:p>
            <w:pPr>
              <w:spacing w:line="276" w:lineRule="auto" w:after="100"/>
            </w:pPr>
            <w:r>
              <w:rPr>
                <w:sz w:val="20"/>
              </w:rPr>
              <w:t>对于商业航天板块，关键催化剂包括2026年中国航天大会将于4月下旬召开、长征十号乙火箭预计在4月28日首飞并验证回收技术，以及国产可回收火箭技术进入关键验证期有望大幅降低发射成本，产业链上不少企业业绩爆发式增长且订单已排到2028年。这一周我们已经是看到了商航的主动，神剑多次点火，各后排轮流拉升解放套牢盘，但是从今天的大盘也可以看出部分个股还是跟大盘比较严重，也许等大盘真正踩下去才会形成共振走出二波，后续可以调仓到不那么敏感的票里</w:t>
            </w:r>
          </w:p>
          <w:p>
            <w:pPr>
              <w:spacing w:line="276" w:lineRule="auto" w:after="100"/>
            </w:pPr>
            <w:r>
              <w:rPr>
                <w:sz w:val="20"/>
              </w:rPr>
              <w:t>有色金属板块，今天高开低走反弹无力，主力资金净流出超50亿元，核心原因是前期涨幅过大积累了大量获利盘，当前市场处于高位出货阶段而非趋势反转，板块大概率将进入横盘整理的磨底期；但期货市场则呈现出明显的品种分化格局，铜、锡等强势品种受益于供应端收紧和AI、新能源等领域的需求爆发，供需缺口明显，价格有望延续强势，甚至有冲击15%涨幅的潜力，而铝、锌等弱势品种受国内库存偏高、传统需求疲软等因素拖累，上涨乏力。与此同时，既然有色里面不断有洗筹的动作，那说明后面肯定会有一波，至于什么时候开始，大概等美伊那边彻底落地吧</w:t>
            </w:r>
          </w:p>
          <w:p>
            <w:pPr>
              <w:spacing w:line="276" w:lineRule="auto" w:after="100"/>
            </w:pPr>
            <w:r>
              <w:rPr>
                <w:sz w:val="20"/>
              </w:rPr>
              <w:t>最后，电池这个板块，狼大和兔佬已经提过不少次了，是可以当成长线做的，不赘述了</w:t>
            </w:r>
          </w:p>
          <w:p>
            <w:pPr>
              <w:spacing w:line="276" w:lineRule="auto" w:after="100"/>
            </w:pPr>
            <w:r>
              <w:rPr>
                <w:sz w:val="20"/>
              </w:rPr>
              <w:t>这个位置不宜开仓，只能减仓或调仓</w:t>
            </w:r>
          </w:p>
          <w:p>
            <w:pPr>
              <w:spacing w:line="276" w:lineRule="auto" w:after="100"/>
            </w:pPr>
            <w:r>
              <w:rPr>
                <w:sz w:val="20"/>
              </w:rPr>
              <w:t>跟车的话题讨论的差不多了就到此为止吧，大家还是把精力放在大盘和板块上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17:39  |  277楼  |  sora496  |  UID 38090976</w:t>
            </w:r>
          </w:p>
        </w:tc>
      </w:tr>
      <w:tr>
        <w:tc>
          <w:tcPr>
            <w:tcW w:type="dxa" w:w="10080"/>
          </w:tcPr>
          <w:p>
            <w:pPr>
              <w:spacing w:line="276" w:lineRule="auto" w:after="100"/>
            </w:pPr>
            <w:r>
              <w:rPr>
                <w:sz w:val="20"/>
              </w:rPr>
              <w:t>Reply to Reply Post by xenoblade4 (2026-04-15 17:37)就是把其他的机器人换过去了，然后被爆杀，去年十月份我蛮惨的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17:43  |  682楼  |  xbox  |  UID 331181</w:t>
            </w:r>
          </w:p>
        </w:tc>
      </w:tr>
      <w:tr>
        <w:tc>
          <w:tcPr>
            <w:tcW w:type="dxa" w:w="10080"/>
          </w:tcPr>
          <w:p>
            <w:pPr>
              <w:spacing w:line="276" w:lineRule="auto" w:after="100"/>
            </w:pPr>
            <w:r>
              <w:rPr>
                <w:sz w:val="20"/>
              </w:rPr>
              <w:t>所以我觉得讨论指数和板块etf，比个股的承压好多了，不怕暴雷(除了懂王的黑天鹅)，溢价就会拉回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17:45  |  529楼  |  一生一股绊倒铁盒  |  UID 64648193</w:t>
            </w:r>
          </w:p>
        </w:tc>
      </w:tr>
      <w:tr>
        <w:tc>
          <w:tcPr>
            <w:tcW w:type="dxa" w:w="10080"/>
          </w:tcPr>
          <w:p>
            <w:pPr>
              <w:spacing w:line="276" w:lineRule="auto" w:after="100"/>
            </w:pPr>
            <w:r>
              <w:rPr>
                <w:sz w:val="20"/>
              </w:rPr>
              <w:t>Reply Post by 咪了个咕 (2026-04-15 17:44):</w:t>
            </w:r>
          </w:p>
          <w:p>
            <w:pPr>
              <w:spacing w:line="276" w:lineRule="auto" w:after="100"/>
            </w:pPr>
            <w:r>
              <w:rPr>
                <w:sz w:val="20"/>
              </w:rPr>
              <w:t>七连红的红内裤今天破功，要换洗吗？</w:t>
            </w:r>
          </w:p>
          <w:p>
            <w:pPr>
              <w:spacing w:line="276" w:lineRule="auto" w:after="100"/>
            </w:pPr>
            <w:r>
              <w:rPr>
                <w:sz w:val="20"/>
              </w:rPr>
              <w:t>明天再减一次仓换成绿的[s:ac:茶]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17:47  |  934楼  |  Rzzz二号机  |  UID 67143809</w:t>
            </w:r>
          </w:p>
        </w:tc>
      </w:tr>
      <w:tr>
        <w:tc>
          <w:tcPr>
            <w:tcW w:type="dxa" w:w="10080"/>
          </w:tcPr>
          <w:p>
            <w:pPr>
              <w:spacing w:line="276" w:lineRule="auto" w:after="100"/>
            </w:pPr>
            <w:r>
              <w:rPr>
                <w:sz w:val="20"/>
              </w:rPr>
              <w:t>对了，今天绿的红内裤换一下[s:a2:lucky]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17:53  |  2098楼  |  狼大  |  UID 150058</w:t>
            </w:r>
          </w:p>
        </w:tc>
      </w:tr>
      <w:tr>
        <w:tc>
          <w:tcPr>
            <w:tcW w:type="dxa" w:w="10080"/>
          </w:tcPr>
          <w:p>
            <w:pPr>
              <w:spacing w:line="276" w:lineRule="auto" w:after="100"/>
            </w:pPr>
            <w:r>
              <w:rPr>
                <w:color w:val="111827"/>
                <w:sz w:val="24"/>
              </w:rPr>
              <w:t>Reply Post by 小宝雨落 (2026-04-15 17:48):</w:t>
            </w:r>
          </w:p>
          <w:p>
            <w:pPr>
              <w:spacing w:line="276" w:lineRule="auto" w:after="100"/>
            </w:pPr>
            <w:r>
              <w:rPr>
                <w:color w:val="111827"/>
                <w:sz w:val="24"/>
              </w:rPr>
              <w:t>狼大，看了你那么多年，真的是怕有人套在你的帖子里[s:ac:哭][s:ac:哭1]</w:t>
            </w:r>
            <w:r>
              <w:br/>
            </w:r>
            <w:r>
              <w:rPr>
                <w:color w:val="111827"/>
                <w:sz w:val="24"/>
              </w:rPr>
              <w:t>不吉利啊 我可以赚少点 但是我基本不会大亏。我的回撤很少的。如果真有死楼里我就不看这里了 不吉利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18:00  |  2099楼  |  狼大  |  UID 150058</w:t>
            </w:r>
          </w:p>
        </w:tc>
      </w:tr>
      <w:tr>
        <w:tc>
          <w:tcPr>
            <w:tcW w:type="dxa" w:w="10080"/>
          </w:tcPr>
          <w:p>
            <w:pPr>
              <w:spacing w:line="276" w:lineRule="auto" w:after="100"/>
            </w:pPr>
            <w:r>
              <w:rPr>
                <w:color w:val="111827"/>
                <w:sz w:val="24"/>
              </w:rPr>
              <w:t>你们不要忘记一点 这波行情是怎么来的 本质是什么</w:t>
            </w:r>
            <w:r>
              <w:br/>
            </w:r>
            <w:r>
              <w:rPr>
                <w:color w:val="111827"/>
                <w:sz w:val="24"/>
              </w:rPr>
              <w:t>机构的资金流向才是关键，所以为什么我今天只看量能 你们看看今天的拐点不是就是放转缩的时候</w:t>
            </w:r>
            <w:r>
              <w:br/>
            </w:r>
            <w:r>
              <w:rPr>
                <w:color w:val="111827"/>
                <w:sz w:val="24"/>
              </w:rPr>
              <w:t>当然不是这么简单就能判断出来 只是告诉你们你们能看懂的而已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18:17  |  935楼  |  Rzzz二号机  |  UID 67143809</w:t>
            </w:r>
          </w:p>
        </w:tc>
      </w:tr>
      <w:tr>
        <w:tc>
          <w:tcPr>
            <w:tcW w:type="dxa" w:w="10080"/>
          </w:tcPr>
          <w:p>
            <w:pPr>
              <w:spacing w:line="276" w:lineRule="auto" w:after="100"/>
            </w:pPr>
            <w:r>
              <w:rPr>
                <w:sz w:val="20"/>
              </w:rPr>
              <w:t>Reply Post by xenoblade4 (2026-04-15 18:06):</w:t>
            </w:r>
          </w:p>
          <w:p>
            <w:pPr>
              <w:spacing w:line="276" w:lineRule="auto" w:after="100"/>
            </w:pPr>
            <w:r>
              <w:rPr>
                <w:sz w:val="20"/>
              </w:rPr>
              <w:t>./mon_202604/15/jmQ2x-2nzZgT3cSsg-fi.jpg[s:ac:哭笑]</w:t>
            </w:r>
          </w:p>
          <w:p>
            <w:pPr>
              <w:spacing w:line="276" w:lineRule="auto" w:after="100"/>
            </w:pPr>
            <w:r>
              <w:rPr>
                <w:sz w:val="20"/>
              </w:rPr>
              <w:t>最底下那层三角内裤是干什么的 这么骚[s:ac:喘]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18:51  |  725楼  |  zippo578  |  UID 65329649</w:t>
            </w:r>
          </w:p>
        </w:tc>
      </w:tr>
      <w:tr>
        <w:tc>
          <w:tcPr>
            <w:tcW w:type="dxa" w:w="10080"/>
          </w:tcPr>
          <w:p>
            <w:pPr>
              <w:spacing w:line="276" w:lineRule="auto" w:after="100"/>
            </w:pPr>
            <w:r>
              <w:rPr>
                <w:sz w:val="20"/>
              </w:rPr>
              <w:t>那啥</w:t>
            </w:r>
            <w:r>
              <w:br/>
            </w:r>
            <w:r>
              <w:rPr>
                <w:sz w:val="20"/>
              </w:rPr>
              <w:t>霍尔木兹海峡</w:t>
            </w:r>
            <w:r>
              <w:br/>
            </w:r>
            <w:r>
              <w:rPr>
                <w:sz w:val="20"/>
              </w:rPr>
              <w:t>已经事实上的48小时没有出来一滴油了[s:ac:汗]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18:53  |  936楼  |  Rzzz二号机  |  UID 67143809</w:t>
            </w:r>
          </w:p>
        </w:tc>
      </w:tr>
      <w:tr>
        <w:tc>
          <w:tcPr>
            <w:tcW w:type="dxa" w:w="10080"/>
          </w:tcPr>
          <w:p>
            <w:pPr>
              <w:spacing w:line="276" w:lineRule="auto" w:after="100"/>
            </w:pPr>
            <w:r>
              <w:rPr>
                <w:sz w:val="20"/>
              </w:rPr>
              <w:t>Reply Post by 丶执念。 (2026-04-15 18:51):</w:t>
            </w:r>
          </w:p>
          <w:p>
            <w:pPr>
              <w:spacing w:line="276" w:lineRule="auto" w:after="100"/>
            </w:pPr>
            <w:r>
              <w:rPr>
                <w:sz w:val="20"/>
              </w:rPr>
              <w:t>啤酒120亿存货</w:t>
            </w:r>
          </w:p>
          <w:p>
            <w:pPr>
              <w:spacing w:line="276" w:lineRule="auto" w:after="100"/>
            </w:pPr>
            <w:r>
              <w:rPr>
                <w:sz w:val="20"/>
              </w:rPr>
              <w:t>明天存储起飞 12月预计15到19 1季度29 基本顶格来的[s:ac:喘]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18:57  |  937楼  |  Rzzz二号机  |  UID 67143809</w:t>
            </w:r>
          </w:p>
        </w:tc>
      </w:tr>
      <w:tr>
        <w:tc>
          <w:tcPr>
            <w:tcW w:type="dxa" w:w="10080"/>
          </w:tcPr>
          <w:p>
            <w:pPr>
              <w:spacing w:line="276" w:lineRule="auto" w:after="100"/>
            </w:pPr>
            <w:r>
              <w:rPr>
                <w:sz w:val="20"/>
              </w:rPr>
              <w:t>Reply Post by SpamSender (2026-04-15 18:54):</w:t>
            </w:r>
          </w:p>
          <w:p>
            <w:pPr>
              <w:spacing w:line="276" w:lineRule="auto" w:after="100"/>
            </w:pPr>
            <w:r>
              <w:rPr>
                <w:sz w:val="20"/>
              </w:rPr>
              <w:t>一季度内存进货价也贵了，当然这个业绩还是好的</w:t>
            </w:r>
          </w:p>
          <w:p>
            <w:pPr>
              <w:spacing w:line="276" w:lineRule="auto" w:after="100"/>
            </w:pPr>
            <w:r>
              <w:rPr>
                <w:sz w:val="20"/>
              </w:rPr>
              <w:t>库存70多亿变120，这说明周期可以拉长点了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19:09  |  175楼  |  包子music  |  UID 42162697</w:t>
            </w:r>
          </w:p>
        </w:tc>
      </w:tr>
      <w:tr>
        <w:tc>
          <w:tcPr>
            <w:tcW w:type="dxa" w:w="10080"/>
          </w:tcPr>
          <w:p>
            <w:pPr>
              <w:spacing w:line="276" w:lineRule="auto" w:after="100"/>
            </w:pPr>
            <w:r>
              <w:rPr>
                <w:sz w:val="20"/>
              </w:rPr>
              <w:t>铁盒啥时候出季报啊[s:ac:晕]拓荆还能维持七八十的增速不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20:09  |  938楼  |  Rzzz二号机  |  UID 67143809</w:t>
            </w:r>
          </w:p>
        </w:tc>
      </w:tr>
      <w:tr>
        <w:tc>
          <w:tcPr>
            <w:tcW w:type="dxa" w:w="10080"/>
          </w:tcPr>
          <w:p>
            <w:pPr>
              <w:spacing w:line="276" w:lineRule="auto" w:after="100"/>
            </w:pPr>
            <w:r>
              <w:rPr>
                <w:sz w:val="20"/>
              </w:rPr>
              <w:t>Reply to Reply Post by 雪ノ下雪乃 (2026-04-15 20:07)</w:t>
            </w:r>
            <w:r>
              <w:br/>
            </w:r>
            <w:r>
              <w:rPr>
                <w:sz w:val="20"/>
              </w:rPr>
              <w:t>宁王增长50，上游不炸了[s:ac:哭1]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22:30  |  324楼  |  夜骰2号机  |  UID 66908070</w:t>
            </w:r>
          </w:p>
        </w:tc>
      </w:tr>
      <w:tr>
        <w:tc>
          <w:tcPr>
            <w:tcW w:type="dxa" w:w="10080"/>
          </w:tcPr>
          <w:p>
            <w:pPr>
              <w:spacing w:line="276" w:lineRule="auto" w:after="100"/>
            </w:pPr>
            <w:r>
              <w:rPr>
                <w:sz w:val="20"/>
              </w:rPr>
              <w:t>Reply to Reply Post by 冷酷鸡腿堡game (2026-04-15 22:08)</w:t>
            </w:r>
            <w:r>
              <w:br/>
            </w:r>
            <w:r>
              <w:rPr>
                <w:sz w:val="20"/>
              </w:rPr>
              <w:t>巨石我卖得就剩底仓了[s:ac:哭笑]够吃就行等下一波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08:51  |  683楼  |  xbox  |  UID 331181</w:t>
            </w:r>
          </w:p>
        </w:tc>
      </w:tr>
      <w:tr>
        <w:tc>
          <w:tcPr>
            <w:tcW w:type="dxa" w:w="10080"/>
          </w:tcPr>
          <w:p>
            <w:pPr>
              <w:spacing w:line="276" w:lineRule="auto" w:after="100"/>
            </w:pPr>
            <w:r>
              <w:rPr>
                <w:sz w:val="20"/>
              </w:rPr>
              <w:t>两融数据变化，+100亿元，7天连续累计 +768亿元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08:51  |  939楼  |  Rzzz二号机  |  UID 67143809</w:t>
            </w:r>
          </w:p>
        </w:tc>
      </w:tr>
      <w:tr>
        <w:tc>
          <w:tcPr>
            <w:tcW w:type="dxa" w:w="10080"/>
          </w:tcPr>
          <w:p>
            <w:pPr>
              <w:spacing w:line="276" w:lineRule="auto" w:after="100"/>
            </w:pPr>
            <w:r>
              <w:rPr>
                <w:sz w:val="20"/>
              </w:rPr>
              <w:t>Reply to Reply Post by 颜控正义日记 (2026-04-16 08:50)</w:t>
            </w:r>
            <w:r>
              <w:br/>
            </w:r>
            <w:r>
              <w:rPr>
                <w:sz w:val="20"/>
              </w:rPr>
              <w:t>[s:ac:哭笑]讲道理散户上融资仓的不多吧，应该都是大户或者机构？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08:53  |  684楼  |  xbox  |  UID 331181</w:t>
            </w:r>
          </w:p>
        </w:tc>
      </w:tr>
      <w:tr>
        <w:tc>
          <w:tcPr>
            <w:tcW w:type="dxa" w:w="10080"/>
          </w:tcPr>
          <w:p>
            <w:pPr>
              <w:spacing w:line="276" w:lineRule="auto" w:after="100"/>
            </w:pPr>
            <w:r>
              <w:rPr>
                <w:sz w:val="20"/>
              </w:rPr>
              <w:t>Reply Post by Rzzz二号机 (2026-04-16 08:51):</w:t>
            </w:r>
          </w:p>
          <w:p>
            <w:pPr>
              <w:spacing w:line="276" w:lineRule="auto" w:after="100"/>
            </w:pPr>
            <w:r>
              <w:rPr>
                <w:sz w:val="20"/>
              </w:rPr>
              <w:t>[s:ac:哭笑]讲道理散户上融资仓的不多吧，应该都是大户或者机构？</w:t>
            </w:r>
          </w:p>
          <w:p>
            <w:pPr>
              <w:spacing w:line="276" w:lineRule="auto" w:after="100"/>
            </w:pPr>
            <w:r>
              <w:rPr>
                <w:sz w:val="20"/>
              </w:rPr>
              <w:t>但看起来有点像3月初那几天，5天 +859亿元 [s:ac:怕]</w:t>
            </w:r>
          </w:p>
          <w:p>
            <w:pPr>
              <w:spacing w:line="276" w:lineRule="auto" w:after="100"/>
            </w:pPr>
            <w:r>
              <w:rPr>
                <w:sz w:val="20"/>
              </w:rPr>
              <w:t>./mon_202604/16/jmQ0-8ckvK1eT3cSq8-cn.jpg</w:t>
            </w:r>
            <w:r>
              <w:br/>
            </w:r>
            <w:r>
              <w:rPr>
                <w:sz w:val="20"/>
              </w:rPr>
              <w:t>./mon_202604/16/jmQ0-gqbnKkT3cSiy-73.jpg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08:55  |  940楼  |  Rzzz二号机  |  UID 67143809</w:t>
            </w:r>
          </w:p>
        </w:tc>
      </w:tr>
      <w:tr>
        <w:tc>
          <w:tcPr>
            <w:tcW w:type="dxa" w:w="10080"/>
          </w:tcPr>
          <w:p>
            <w:pPr>
              <w:spacing w:line="276" w:lineRule="auto" w:after="100"/>
            </w:pPr>
            <w:r>
              <w:rPr>
                <w:sz w:val="20"/>
              </w:rPr>
              <w:t>Reply to Reply Post by xhox (2026-04-16 08:53)</w:t>
            </w:r>
            <w:r>
              <w:br/>
            </w:r>
            <w:r>
              <w:rPr>
                <w:sz w:val="20"/>
              </w:rPr>
              <w:t>[s:ac:哭笑][del]那是跌了有人抄底 觉得gjd回来托底&amp;#160;</w:t>
            </w:r>
            <w:r>
              <w:br/>
            </w:r>
            <w:r>
              <w:rPr>
                <w:sz w:val="20"/>
              </w:rPr>
              <w:t>这不是已经没人拖了吗，你看外面还有人喊gjd[/del]</w:t>
            </w:r>
            <w:r>
              <w:br/>
            </w:r>
            <w:r>
              <w:rPr>
                <w:sz w:val="20"/>
              </w:rPr>
              <w:t>不对，那是冲击4200牛来了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08:57  |  150楼  |  小火机  |  UID 67152095</w:t>
            </w:r>
          </w:p>
        </w:tc>
      </w:tr>
      <w:tr>
        <w:tc>
          <w:tcPr>
            <w:tcW w:type="dxa" w:w="10080"/>
          </w:tcPr>
          <w:p>
            <w:pPr>
              <w:spacing w:line="276" w:lineRule="auto" w:after="100"/>
            </w:pPr>
            <w:r>
              <w:rPr>
                <w:sz w:val="20"/>
              </w:rPr>
              <w:t>Reply Post by xiaoh1992 (2026-04-15 11:18):</w:t>
            </w:r>
          </w:p>
          <w:p>
            <w:pPr>
              <w:spacing w:line="276" w:lineRule="auto" w:after="100"/>
            </w:pPr>
            <w:r>
              <w:rPr>
                <w:sz w:val="20"/>
              </w:rPr>
              <w:t>前排提示，瑞子年报快出了，预告来看一般般，今天来的资金有可能是来看底牌的，但年报底牌就那样吧，并表什么的年报都不会体现，真要看底牌得看一季报也就是24号，这两天按我的想法，应该会震一下仓了，总的来说，不要上头</w:t>
            </w:r>
          </w:p>
          <w:p>
            <w:pPr>
              <w:spacing w:line="276" w:lineRule="auto" w:after="100"/>
            </w:pPr>
            <w:r>
              <w:rPr>
                <w:sz w:val="20"/>
              </w:rPr>
              <w:t>年报看了，确实一般般，瑞子车上的坐好扶稳，要颠了[s:ac:哭笑]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08:58  |  685楼  |  xbox  |  UID 331181</w:t>
            </w:r>
          </w:p>
        </w:tc>
      </w:tr>
      <w:tr>
        <w:tc>
          <w:tcPr>
            <w:tcW w:type="dxa" w:w="10080"/>
          </w:tcPr>
          <w:p>
            <w:pPr>
              <w:spacing w:line="276" w:lineRule="auto" w:after="100"/>
            </w:pPr>
            <w:r>
              <w:rPr>
                <w:sz w:val="20"/>
              </w:rPr>
              <w:t>Reply Post by Rzzz二号机 (2026-04-16 08:55):</w:t>
            </w:r>
          </w:p>
          <w:p>
            <w:pPr>
              <w:spacing w:line="276" w:lineRule="auto" w:after="100"/>
            </w:pPr>
            <w:r>
              <w:rPr>
                <w:sz w:val="20"/>
              </w:rPr>
              <w:t>[s:ac:哭笑][del]那是跌了有人抄底 觉得gjd回来托底&amp;#160;</w:t>
            </w:r>
            <w:r>
              <w:br/>
            </w:r>
            <w:r>
              <w:rPr>
                <w:sz w:val="20"/>
              </w:rPr>
              <w:t>这不是已经没人拖了吗，你看外面还有人喊gjd[/del]</w:t>
            </w:r>
            <w:r>
              <w:br/>
            </w:r>
            <w:r>
              <w:rPr>
                <w:sz w:val="20"/>
              </w:rPr>
              <w:t>不对，那是冲击4200牛来了</w:t>
            </w:r>
          </w:p>
          <w:p>
            <w:pPr>
              <w:spacing w:line="276" w:lineRule="auto" w:after="100"/>
            </w:pPr>
            <w:r>
              <w:rPr>
                <w:sz w:val="20"/>
              </w:rPr>
              <w:t>当然你要说它是1月初10天 +1700亿元 [s:ac:赞同]，那真的冲击4200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08:59  |  941楼  |  Rzzz二号机  |  UID 67143809</w:t>
            </w:r>
          </w:p>
        </w:tc>
      </w:tr>
      <w:tr>
        <w:tc>
          <w:tcPr>
            <w:tcW w:type="dxa" w:w="10080"/>
          </w:tcPr>
          <w:p>
            <w:pPr>
              <w:spacing w:line="276" w:lineRule="auto" w:after="100"/>
            </w:pPr>
            <w:r>
              <w:rPr>
                <w:sz w:val="20"/>
              </w:rPr>
              <w:t>Reply to Reply Post by xiaoh1992 (2026-04-16 08:57)</w:t>
            </w:r>
            <w:r>
              <w:br/>
            </w:r>
            <w:r>
              <w:rPr>
                <w:sz w:val="20"/>
              </w:rPr>
              <w:t>[s:ac:哭笑]他才一季度就快完成图哥计算器了，我选择利润陪跑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09:00  |  942楼  |  Rzzz二号机  |  UID 67143809</w:t>
            </w:r>
          </w:p>
        </w:tc>
      </w:tr>
      <w:tr>
        <w:tc>
          <w:tcPr>
            <w:tcW w:type="dxa" w:w="10080"/>
          </w:tcPr>
          <w:p>
            <w:pPr>
              <w:spacing w:line="276" w:lineRule="auto" w:after="100"/>
            </w:pPr>
            <w:r>
              <w:rPr>
                <w:sz w:val="20"/>
              </w:rPr>
              <w:t>坏了 今天又高开了[s:ac:瞎]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09:03  |  943楼  |  Rzzz二号机  |  UID 67143809</w:t>
            </w:r>
          </w:p>
        </w:tc>
      </w:tr>
      <w:tr>
        <w:tc>
          <w:tcPr>
            <w:tcW w:type="dxa" w:w="10080"/>
          </w:tcPr>
          <w:p>
            <w:pPr>
              <w:spacing w:line="276" w:lineRule="auto" w:after="100"/>
            </w:pPr>
            <w:r>
              <w:rPr>
                <w:sz w:val="20"/>
              </w:rPr>
              <w:t>Reply to Reply Post by 流星桐 (2026-04-16 09:01)</w:t>
            </w:r>
            <w:r>
              <w:br/>
            </w:r>
            <w:r>
              <w:rPr>
                <w:sz w:val="20"/>
              </w:rPr>
              <w:t>黄金还能对抗下汇率，纳指怕是有点痛哦[s:ac:哭笑]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09:05  |  944楼  |  Rzzz二号机  |  UID 67143809</w:t>
            </w:r>
          </w:p>
        </w:tc>
      </w:tr>
      <w:tr>
        <w:tc>
          <w:tcPr>
            <w:tcW w:type="dxa" w:w="10080"/>
          </w:tcPr>
          <w:p>
            <w:pPr>
              <w:spacing w:line="276" w:lineRule="auto" w:after="100"/>
            </w:pPr>
            <w:r>
              <w:rPr>
                <w:sz w:val="20"/>
              </w:rPr>
              <w:t>Reply to Reply Post by 颜控正义日记 (2026-04-16 09:03)</w:t>
            </w:r>
            <w:r>
              <w:br/>
            </w:r>
            <w:r>
              <w:rPr>
                <w:sz w:val="20"/>
              </w:rPr>
              <w:t>你看之前狼大发的总结呀，50W以上有资格开融资的散户占比本来就不高，还有很多不开的，在网上500W+ 1000W+ 都不太能算散户了，比如隔壁sai佬[s:ac:哭笑]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09:09  |  945楼  |  Rzzz二号机  |  UID 67143809</w:t>
            </w:r>
          </w:p>
        </w:tc>
      </w:tr>
      <w:tr>
        <w:tc>
          <w:tcPr>
            <w:tcW w:type="dxa" w:w="10080"/>
          </w:tcPr>
          <w:p>
            <w:pPr>
              <w:spacing w:line="276" w:lineRule="auto" w:after="100"/>
            </w:pPr>
            <w:r>
              <w:rPr>
                <w:sz w:val="20"/>
              </w:rPr>
              <w:t>Reply to Reply Post by w3264109 (2026-04-16 09:08)</w:t>
            </w:r>
            <w:r>
              <w:br/>
            </w:r>
            <w:r>
              <w:rPr>
                <w:sz w:val="20"/>
              </w:rPr>
              <w:t>[s:ac:哭笑]李虎：公司氦气库存充足，可以用到2028年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09:15  |  151楼  |  小火机  |  UID 67152095</w:t>
            </w:r>
          </w:p>
        </w:tc>
      </w:tr>
      <w:tr>
        <w:tc>
          <w:tcPr>
            <w:tcW w:type="dxa" w:w="10080"/>
          </w:tcPr>
          <w:p>
            <w:pPr>
              <w:spacing w:line="276" w:lineRule="auto" w:after="100"/>
            </w:pPr>
            <w:r>
              <w:rPr>
                <w:sz w:val="20"/>
              </w:rPr>
              <w:t>Reply Post by plicro (2026-04-16 09:05):</w:t>
            </w:r>
          </w:p>
          <w:p>
            <w:pPr>
              <w:spacing w:line="276" w:lineRule="auto" w:after="100"/>
            </w:pPr>
            <w:r>
              <w:rPr>
                <w:sz w:val="20"/>
              </w:rPr>
              <w:t>但是我看内个摘要里画的饼26年还是挺强的啊看资金怎么解读了？</w:t>
            </w:r>
          </w:p>
          <w:p>
            <w:pPr>
              <w:spacing w:line="276" w:lineRule="auto" w:after="100"/>
            </w:pPr>
            <w:r>
              <w:rPr>
                <w:sz w:val="20"/>
              </w:rPr>
              <w:t>长期来看，问题不大，年报肯定是miss的可以借机洗牌，真正的底牌是一季报，看液冷方面有没有大批量交付，看经营性支出有没有降低等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09:16  |  152楼  |  小火机  |  UID 67152095</w:t>
            </w:r>
          </w:p>
        </w:tc>
      </w:tr>
      <w:tr>
        <w:tc>
          <w:tcPr>
            <w:tcW w:type="dxa" w:w="10080"/>
          </w:tcPr>
          <w:p>
            <w:pPr>
              <w:spacing w:line="276" w:lineRule="auto" w:after="100"/>
            </w:pPr>
            <w:r>
              <w:rPr>
                <w:sz w:val="20"/>
              </w:rPr>
              <w:t>Reply Post by Rzzz二号机 (2026-04-16 09:09):</w:t>
            </w:r>
          </w:p>
          <w:p>
            <w:pPr>
              <w:spacing w:line="276" w:lineRule="auto" w:after="100"/>
            </w:pPr>
            <w:r>
              <w:rPr>
                <w:sz w:val="20"/>
              </w:rPr>
              <w:t>[s:ac:哭笑]李虎：公司氦气库存充足，可以用到2028年</w:t>
            </w:r>
          </w:p>
          <w:p>
            <w:pPr>
              <w:spacing w:line="276" w:lineRule="auto" w:after="100"/>
            </w:pPr>
            <w:r>
              <w:rPr>
                <w:sz w:val="20"/>
              </w:rPr>
              <w:t>他是真会炒股[s:ac:哭笑]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09:16  |  680楼  |  灰兔尾  |  UID 60916468</w:t>
            </w:r>
          </w:p>
        </w:tc>
      </w:tr>
      <w:tr>
        <w:tc>
          <w:tcPr>
            <w:tcW w:type="dxa" w:w="10080"/>
          </w:tcPr>
          <w:p>
            <w:pPr>
              <w:spacing w:line="276" w:lineRule="auto" w:after="100"/>
            </w:pPr>
            <w:r>
              <w:rPr>
                <w:sz w:val="20"/>
              </w:rPr>
              <w:t>Reply Post by ccckkk1 (2026-04-16 09:14):</w:t>
            </w:r>
          </w:p>
          <w:p>
            <w:pPr>
              <w:spacing w:line="276" w:lineRule="auto" w:after="100"/>
            </w:pPr>
            <w:r>
              <w:rPr>
                <w:sz w:val="20"/>
              </w:rPr>
              <w:t>国晟是不是符合双跌停[s:a2:有何贵干] 而且鑫多多概念小弟法尔胜昨天低开高走 大哥国晟是不是有博弈预期</w:t>
            </w:r>
          </w:p>
          <w:p>
            <w:pPr>
              <w:spacing w:line="276" w:lineRule="auto" w:after="100"/>
            </w:pPr>
            <w:r>
              <w:rPr>
                <w:sz w:val="20"/>
              </w:rPr>
              <w:t>你别来楼里害人，真有萌新听了你的进去吃五个地板直接退市了，其心可诛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09:25  |  946楼  |  Rzzz二号机  |  UID 67143809</w:t>
            </w:r>
          </w:p>
        </w:tc>
      </w:tr>
      <w:tr>
        <w:tc>
          <w:tcPr>
            <w:tcW w:type="dxa" w:w="10080"/>
          </w:tcPr>
          <w:p>
            <w:pPr>
              <w:spacing w:line="276" w:lineRule="auto" w:after="100"/>
            </w:pPr>
            <w:r>
              <w:rPr>
                <w:sz w:val="20"/>
              </w:rPr>
              <w:t>[s:ac:喘]平开 下杀 拉升 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09:30  |  947楼  |  Rzzz二号机  |  UID 67143809</w:t>
            </w:r>
          </w:p>
        </w:tc>
      </w:tr>
      <w:tr>
        <w:tc>
          <w:tcPr>
            <w:tcW w:type="dxa" w:w="10080"/>
          </w:tcPr>
          <w:p>
            <w:pPr>
              <w:spacing w:line="276" w:lineRule="auto" w:after="100"/>
            </w:pPr>
            <w:r>
              <w:rPr>
                <w:sz w:val="20"/>
              </w:rPr>
              <w:t>不看了 满仓焊死 昨天才跌1个点 今天能跌多少</w:t>
            </w:r>
            <w:r>
              <w:br/>
            </w:r>
            <w:r>
              <w:rPr>
                <w:sz w:val="20"/>
              </w:rPr>
              <w:t>新的红内裤新的开始 怎么不得红3天。[s:ac:怒]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09:34  |  681楼  |  灰兔尾  |  UID 60916468</w:t>
            </w:r>
          </w:p>
        </w:tc>
      </w:tr>
      <w:tr>
        <w:tc>
          <w:tcPr>
            <w:tcW w:type="dxa" w:w="10080"/>
          </w:tcPr>
          <w:p>
            <w:pPr>
              <w:spacing w:line="276" w:lineRule="auto" w:after="100"/>
            </w:pPr>
            <w:r>
              <w:rPr>
                <w:sz w:val="20"/>
              </w:rPr>
              <w:t>盛新锂能真的是当龙头首阴在玩[s:ac:哭笑]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09:35  |  153楼  |  小火机  |  UID 67152095</w:t>
            </w:r>
          </w:p>
        </w:tc>
      </w:tr>
      <w:tr>
        <w:tc>
          <w:tcPr>
            <w:tcW w:type="dxa" w:w="10080"/>
          </w:tcPr>
          <w:p>
            <w:pPr>
              <w:spacing w:line="276" w:lineRule="auto" w:after="100"/>
            </w:pPr>
            <w:r>
              <w:rPr>
                <w:sz w:val="20"/>
              </w:rPr>
              <w:t>强瑞这个，真看不懂了，再看看，市场总不会解读成液冷一季度一定放量吧，反正底仓一直在，勉强吃着[s:ac:哭笑][s:ac:哭笑][s:ac:哭笑]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09:40  |  154楼  |  小火机  |  UID 67152095</w:t>
            </w:r>
          </w:p>
        </w:tc>
      </w:tr>
      <w:tr>
        <w:tc>
          <w:tcPr>
            <w:tcW w:type="dxa" w:w="10080"/>
          </w:tcPr>
          <w:p>
            <w:pPr>
              <w:spacing w:line="276" w:lineRule="auto" w:after="100"/>
            </w:pPr>
            <w:r>
              <w:rPr>
                <w:sz w:val="20"/>
              </w:rPr>
              <w:t>Reply Post by plicro (2026-04-16 09:37):</w:t>
            </w:r>
          </w:p>
          <w:p>
            <w:pPr>
              <w:spacing w:line="276" w:lineRule="auto" w:after="100"/>
            </w:pPr>
            <w:r>
              <w:rPr>
                <w:sz w:val="20"/>
              </w:rPr>
              <w:t>h哥我189清了196e就行了</w:t>
            </w:r>
          </w:p>
          <w:p>
            <w:pPr>
              <w:spacing w:line="276" w:lineRule="auto" w:after="100"/>
            </w:pPr>
            <w:r>
              <w:rPr>
                <w:sz w:val="20"/>
              </w:rPr>
              <w:t>现在200亿了，狼大的底仓大法还是好，不然早飞了[s:ac:哭笑]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09:42  |  155楼  |  小火机  |  UID 67152095</w:t>
            </w:r>
          </w:p>
        </w:tc>
      </w:tr>
      <w:tr>
        <w:tc>
          <w:tcPr>
            <w:tcW w:type="dxa" w:w="10080"/>
          </w:tcPr>
          <w:p>
            <w:pPr>
              <w:spacing w:line="276" w:lineRule="auto" w:after="100"/>
            </w:pPr>
            <w:r>
              <w:rPr>
                <w:sz w:val="20"/>
              </w:rPr>
              <w:t>Reply Post by plicro (2026-04-16 09:40):</w:t>
            </w:r>
          </w:p>
          <w:p>
            <w:pPr>
              <w:spacing w:line="276" w:lineRule="auto" w:after="100"/>
            </w:pPr>
            <w:r>
              <w:rPr>
                <w:sz w:val="20"/>
              </w:rPr>
              <w:t>./mon_202604/16/jmQ97uo-jjoeZcT1kShs-134.jpg</w:t>
            </w:r>
            <w:r>
              <w:br/>
            </w:r>
            <w:r>
              <w:rPr>
                <w:sz w:val="20"/>
              </w:rPr>
              <w:t>耗子一战已经打成200e小表格最初目标</w:t>
            </w:r>
            <w:r>
              <w:br/>
            </w:r>
            <w:r>
              <w:rPr>
                <w:sz w:val="20"/>
              </w:rPr>
              <w:t>接下来看240再卖点得了</w:t>
            </w:r>
          </w:p>
          <w:p>
            <w:pPr>
              <w:spacing w:line="276" w:lineRule="auto" w:after="100"/>
            </w:pPr>
            <w:r>
              <w:rPr>
                <w:sz w:val="20"/>
              </w:rPr>
              <w:t>B的有点少，你这不是一点点被仓位洗出去了[s:ac:哭笑]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09:42  |  682楼  |  灰兔尾  |  UID 60916468</w:t>
            </w:r>
          </w:p>
        </w:tc>
      </w:tr>
      <w:tr>
        <w:tc>
          <w:tcPr>
            <w:tcW w:type="dxa" w:w="10080"/>
          </w:tcPr>
          <w:p>
            <w:pPr>
              <w:spacing w:line="276" w:lineRule="auto" w:after="100"/>
            </w:pPr>
            <w:r>
              <w:rPr>
                <w:sz w:val="20"/>
              </w:rPr>
              <w:t>Reply Post by anananaanananxe (2026-04-16 09:39):</w:t>
            </w:r>
          </w:p>
          <w:p>
            <w:pPr>
              <w:spacing w:line="276" w:lineRule="auto" w:after="100"/>
            </w:pPr>
            <w:r>
              <w:rPr>
                <w:sz w:val="20"/>
              </w:rPr>
              <w:t>无人在意的角落，西八直线</w:t>
            </w:r>
          </w:p>
          <w:p>
            <w:pPr>
              <w:spacing w:line="276" w:lineRule="auto" w:after="100"/>
            </w:pPr>
            <w:r>
              <w:rPr>
                <w:sz w:val="20"/>
              </w:rPr>
              <w:t>我在看，不洗直接拉那就参与不了了，换个标的吧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09:49  |  156楼  |  小火机  |  UID 67152095</w:t>
            </w:r>
          </w:p>
        </w:tc>
      </w:tr>
      <w:tr>
        <w:tc>
          <w:tcPr>
            <w:tcW w:type="dxa" w:w="10080"/>
          </w:tcPr>
          <w:p>
            <w:pPr>
              <w:spacing w:line="276" w:lineRule="auto" w:after="100"/>
            </w:pPr>
            <w:r>
              <w:rPr>
                <w:sz w:val="20"/>
              </w:rPr>
              <w:t>Reply Post by 鱼饵啊啊 (2026-04-16 09:46):</w:t>
            </w:r>
          </w:p>
          <w:p>
            <w:pPr>
              <w:spacing w:line="276" w:lineRule="auto" w:after="100"/>
            </w:pPr>
            <w:r>
              <w:rPr>
                <w:sz w:val="20"/>
              </w:rPr>
              <w:t>散户别想着底仓底仓了， 赚到就行， 每次留底仓利润回撤给我撤麻了。。</w:t>
            </w:r>
          </w:p>
          <w:p>
            <w:pPr>
              <w:spacing w:line="276" w:lineRule="auto" w:after="100"/>
            </w:pPr>
            <w:r>
              <w:rPr>
                <w:sz w:val="20"/>
              </w:rPr>
              <w:t>鱼你要注意，底仓这东西是要操作的，不然就死躺完事，特别主升段底仓一定要拿好，底仓的作用是让你操作的时候不会全卖飞导致心态炸后操作变形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09:56  |  157楼  |  小火机  |  UID 67152095</w:t>
            </w:r>
          </w:p>
        </w:tc>
      </w:tr>
      <w:tr>
        <w:tc>
          <w:tcPr>
            <w:tcW w:type="dxa" w:w="10080"/>
          </w:tcPr>
          <w:p>
            <w:pPr>
              <w:spacing w:line="276" w:lineRule="auto" w:after="100"/>
            </w:pPr>
            <w:r>
              <w:rPr>
                <w:sz w:val="20"/>
              </w:rPr>
              <w:t>Reply Post by -阿狼- (2026-04-15 18:00):</w:t>
            </w:r>
          </w:p>
          <w:p>
            <w:pPr>
              <w:spacing w:line="276" w:lineRule="auto" w:after="100"/>
            </w:pPr>
            <w:r>
              <w:rPr>
                <w:sz w:val="20"/>
              </w:rPr>
              <w:t>你们不要忘记一点 这波行情是怎么来的 本质是什么</w:t>
            </w:r>
            <w:r>
              <w:br/>
            </w:r>
            <w:r>
              <w:rPr>
                <w:sz w:val="20"/>
              </w:rPr>
              <w:t>机构的资金流向才是关键，所以为什么我今天只看量能 你们看看今天的拐点不是就是放转缩的时候</w:t>
            </w:r>
            <w:r>
              <w:br/>
            </w:r>
            <w:r>
              <w:rPr>
                <w:sz w:val="20"/>
              </w:rPr>
              <w:t>当然不是这么简单就能判断出来 只是告诉你们你们能看懂的而已</w:t>
            </w:r>
          </w:p>
          <w:p>
            <w:pPr>
              <w:spacing w:line="276" w:lineRule="auto" w:after="100"/>
            </w:pPr>
            <w:r>
              <w:rPr>
                <w:sz w:val="20"/>
              </w:rPr>
              <w:t>狼大，今天这个大缩量，怎么看怎么不对劲啊[s:ac:哭笑]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09:56  |  686楼  |  xbox  |  UID 331181</w:t>
            </w:r>
          </w:p>
        </w:tc>
      </w:tr>
      <w:tr>
        <w:tc>
          <w:tcPr>
            <w:tcW w:type="dxa" w:w="10080"/>
          </w:tcPr>
          <w:p>
            <w:pPr>
              <w:spacing w:line="276" w:lineRule="auto" w:after="100"/>
            </w:pPr>
            <w:r>
              <w:rPr>
                <w:sz w:val="20"/>
              </w:rPr>
              <w:t>白线主动下来了，看看是否是带黄线也下来，还是下穿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10:00  |  530楼  |  一生一股绊倒铁盒  |  UID 64648193</w:t>
            </w:r>
          </w:p>
        </w:tc>
      </w:tr>
      <w:tr>
        <w:tc>
          <w:tcPr>
            <w:tcW w:type="dxa" w:w="10080"/>
          </w:tcPr>
          <w:p>
            <w:pPr>
              <w:spacing w:line="276" w:lineRule="auto" w:after="100"/>
            </w:pPr>
            <w:r>
              <w:rPr>
                <w:sz w:val="20"/>
              </w:rPr>
              <w:t>啊，换了个航天的票，爽了[s:ac:喘]</w:t>
            </w:r>
          </w:p>
          <w:p>
            <w:pPr>
              <w:spacing w:line="276" w:lineRule="auto" w:after="100"/>
            </w:pPr>
            <w:r>
              <w:rPr>
                <w:sz w:val="20"/>
              </w:rPr>
              <w:t>半小时收回失地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10:01  |  726楼  |  zippo578  |  UID 65329649</w:t>
            </w:r>
          </w:p>
        </w:tc>
      </w:tr>
      <w:tr>
        <w:tc>
          <w:tcPr>
            <w:tcW w:type="dxa" w:w="10080"/>
          </w:tcPr>
          <w:p>
            <w:pPr>
              <w:spacing w:line="276" w:lineRule="auto" w:after="100"/>
            </w:pPr>
            <w:r>
              <w:rPr>
                <w:sz w:val="20"/>
              </w:rPr>
              <w:t>应该是数据早知道了吧</w:t>
            </w:r>
            <w:r>
              <w:br/>
            </w:r>
            <w:r>
              <w:rPr>
                <w:sz w:val="20"/>
              </w:rPr>
              <w:t>好于预期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10:05  |  531楼  |  一生一股绊倒铁盒  |  UID 64648193</w:t>
            </w:r>
          </w:p>
        </w:tc>
      </w:tr>
      <w:tr>
        <w:tc>
          <w:tcPr>
            <w:tcW w:type="dxa" w:w="10080"/>
          </w:tcPr>
          <w:p>
            <w:pPr>
              <w:spacing w:line="276" w:lineRule="auto" w:after="100"/>
            </w:pPr>
            <w:r>
              <w:rPr>
                <w:sz w:val="20"/>
              </w:rPr>
              <w:t>不知道买什么就买航天，狼大不是说过吗高切低，今天还低开给机会，但是我怕误导你们就没说[s:ac:瞎]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10:07  |  158楼  |  小火机  |  UID 67152095</w:t>
            </w:r>
          </w:p>
        </w:tc>
      </w:tr>
      <w:tr>
        <w:tc>
          <w:tcPr>
            <w:tcW w:type="dxa" w:w="10080"/>
          </w:tcPr>
          <w:p>
            <w:pPr>
              <w:spacing w:line="276" w:lineRule="auto" w:after="100"/>
            </w:pPr>
            <w:r>
              <w:rPr>
                <w:sz w:val="20"/>
              </w:rPr>
              <w:t>德子还真又这个套路，5日线上方一点点拉起，然后爆拉，让五日线主动往上走，做个回踩五日线拉起的图，绝了[s:ac:哭笑]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10:08  |  727楼  |  zippo578  |  UID 65329649</w:t>
            </w:r>
          </w:p>
        </w:tc>
      </w:tr>
      <w:tr>
        <w:tc>
          <w:tcPr>
            <w:tcW w:type="dxa" w:w="10080"/>
          </w:tcPr>
          <w:p>
            <w:pPr>
              <w:spacing w:line="276" w:lineRule="auto" w:after="100"/>
            </w:pPr>
            <w:r>
              <w:rPr>
                <w:sz w:val="20"/>
              </w:rPr>
              <w:t>Reply Post by AKM无糖 (2026-04-16 10:06):</w:t>
            </w:r>
          </w:p>
          <w:p>
            <w:pPr>
              <w:spacing w:line="276" w:lineRule="auto" w:after="100"/>
            </w:pPr>
            <w:r>
              <w:rPr>
                <w:sz w:val="20"/>
              </w:rPr>
              <w:t>缩量1000多亿，指数还坚挺，这是什么套路？主力还没派完筹码吗。</w:t>
            </w:r>
            <w:r>
              <w:br/>
            </w:r>
            <w:r>
              <w:rPr>
                <w:sz w:val="20"/>
              </w:rPr>
              <w:t>趁着利好拉起来补量</w:t>
            </w:r>
            <w:r>
              <w:br/>
            </w:r>
            <w:r>
              <w:rPr>
                <w:sz w:val="20"/>
              </w:rPr>
              <w:t>能起来就顺势做呗</w:t>
            </w:r>
            <w:r>
              <w:br/>
            </w:r>
            <w:r>
              <w:rPr>
                <w:sz w:val="20"/>
              </w:rPr>
              <w:t>昨晚有个降息的消息发酵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10:11  |  687楼  |  xbox  |  UID 331181</w:t>
            </w:r>
          </w:p>
        </w:tc>
      </w:tr>
      <w:tr>
        <w:tc>
          <w:tcPr>
            <w:tcW w:type="dxa" w:w="10080"/>
          </w:tcPr>
          <w:p>
            <w:pPr>
              <w:spacing w:line="276" w:lineRule="auto" w:after="100"/>
            </w:pPr>
            <w:r>
              <w:rPr>
                <w:sz w:val="20"/>
              </w:rPr>
              <w:t>先看看哪些票10点是最高价吧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10:15  |  2100楼  |  狼大  |  UID 150058</w:t>
            </w:r>
          </w:p>
        </w:tc>
      </w:tr>
      <w:tr>
        <w:tc>
          <w:tcPr>
            <w:tcW w:type="dxa" w:w="10080"/>
          </w:tcPr>
          <w:p>
            <w:pPr>
              <w:spacing w:line="276" w:lineRule="auto" w:after="100"/>
            </w:pPr>
            <w:r>
              <w:rPr>
                <w:color w:val="111827"/>
                <w:sz w:val="24"/>
              </w:rPr>
              <w:t>我再看数据 如果高位股有昨天那种比较好的位置 我觉得可以继续减</w:t>
            </w:r>
            <w:r>
              <w:br/>
            </w:r>
            <w:r>
              <w:rPr>
                <w:color w:val="111827"/>
                <w:sz w:val="24"/>
              </w:rPr>
              <w:t>低位的和目前我做的 国算 商航 电池 医药 甚至AI应用的无所谓 不追就行 随便低吸。燃气轮机我减半了</w:t>
            </w:r>
            <w:r>
              <w:br/>
            </w:r>
            <w:r>
              <w:rPr>
                <w:color w:val="111827"/>
                <w:sz w:val="24"/>
              </w:rPr>
              <w:t>你们该感谢今天的工业数据不错。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10:16  |  2101楼  |  狼大  |  UID 150058</w:t>
            </w:r>
          </w:p>
        </w:tc>
      </w:tr>
      <w:tr>
        <w:tc>
          <w:tcPr>
            <w:tcW w:type="dxa" w:w="10080"/>
          </w:tcPr>
          <w:p>
            <w:pPr>
              <w:spacing w:line="276" w:lineRule="auto" w:after="100"/>
            </w:pPr>
            <w:r>
              <w:rPr>
                <w:color w:val="111827"/>
                <w:sz w:val="24"/>
              </w:rPr>
              <w:t>哦 电池如果新高了出绿K也可以减减。做个T没什么问题。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10:20  |  2102楼  |  狼大  |  UID 150058</w:t>
            </w:r>
          </w:p>
        </w:tc>
      </w:tr>
      <w:tr>
        <w:tc>
          <w:tcPr>
            <w:tcW w:type="dxa" w:w="10080"/>
          </w:tcPr>
          <w:p>
            <w:pPr>
              <w:spacing w:line="276" w:lineRule="auto" w:after="100"/>
            </w:pPr>
            <w:r>
              <w:rPr>
                <w:color w:val="111827"/>
                <w:sz w:val="24"/>
              </w:rPr>
              <w:t>国算那种一眼望不到头的 保持不吃最后一根K线的想法 任何时候跌破前一根红K的最低价卖出 也就是最后一根红K不吃</w:t>
            </w:r>
            <w:r>
              <w:br/>
            </w:r>
            <w:r>
              <w:rPr>
                <w:color w:val="111827"/>
                <w:sz w:val="24"/>
              </w:rPr>
              <w:t>不然我也不知道什么时候结束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10:24  |  2103楼  |  狼大  |  UID 150058</w:t>
            </w:r>
          </w:p>
        </w:tc>
      </w:tr>
      <w:tr>
        <w:tc>
          <w:tcPr>
            <w:tcW w:type="dxa" w:w="10080"/>
          </w:tcPr>
          <w:p>
            <w:pPr>
              <w:spacing w:line="276" w:lineRule="auto" w:after="100"/>
            </w:pPr>
            <w:r>
              <w:rPr>
                <w:color w:val="111827"/>
                <w:sz w:val="24"/>
              </w:rPr>
              <w:t>Reply Post by 724298723 (2026-04-16 10:21):</w:t>
            </w:r>
          </w:p>
          <w:p>
            <w:pPr>
              <w:spacing w:line="276" w:lineRule="auto" w:after="100"/>
            </w:pPr>
            <w:r>
              <w:rPr>
                <w:color w:val="111827"/>
                <w:sz w:val="24"/>
              </w:rPr>
              <w:t>国算已经错过了没法上车啊，昨天卖利通卖太快了</w:t>
            </w:r>
            <w:r>
              <w:br/>
            </w:r>
            <w:r>
              <w:rPr>
                <w:color w:val="111827"/>
                <w:sz w:val="24"/>
              </w:rPr>
              <w:t>所以我不是现在教你们怎么卖么</w:t>
            </w:r>
            <w:r>
              <w:br/>
            </w:r>
            <w:r>
              <w:rPr>
                <w:color w:val="111827"/>
                <w:sz w:val="24"/>
              </w:rPr>
              <w:t>这波实在夸张 我之前说过这个的逻辑 就是机构在吹 弥补之前航天的遗憾</w:t>
            </w:r>
            <w:r>
              <w:br/>
            </w:r>
            <w:r>
              <w:rPr>
                <w:color w:val="111827"/>
                <w:sz w:val="24"/>
              </w:rPr>
              <w:t>而且很有逻辑的 先做算力租赁有卡的 然后再到AIDC 等这波指数出调整后 下半年行情如果开启国算这边就是AIDC了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10:26  |  2104楼  |  狼大  |  UID 150058</w:t>
            </w:r>
          </w:p>
        </w:tc>
      </w:tr>
      <w:tr>
        <w:tc>
          <w:tcPr>
            <w:tcW w:type="dxa" w:w="10080"/>
          </w:tcPr>
          <w:p>
            <w:pPr>
              <w:spacing w:line="276" w:lineRule="auto" w:after="100"/>
            </w:pPr>
            <w:r>
              <w:rPr>
                <w:color w:val="111827"/>
                <w:sz w:val="24"/>
              </w:rPr>
              <w:t>机器人没什么好看的 昨天特斯拉是因为芯片 不是因为机器人</w:t>
            </w:r>
            <w:r>
              <w:br/>
            </w:r>
            <w:r>
              <w:rPr>
                <w:color w:val="111827"/>
                <w:sz w:val="24"/>
              </w:rPr>
              <w:t>阵雨是跟的电池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10:27  |  2105楼  |  狼大  |  UID 150058</w:t>
            </w:r>
          </w:p>
        </w:tc>
      </w:tr>
      <w:tr>
        <w:tc>
          <w:tcPr>
            <w:tcW w:type="dxa" w:w="10080"/>
          </w:tcPr>
          <w:p>
            <w:pPr>
              <w:spacing w:line="276" w:lineRule="auto" w:after="100"/>
            </w:pPr>
            <w:r>
              <w:rPr>
                <w:color w:val="111827"/>
                <w:sz w:val="24"/>
              </w:rPr>
              <w:t>Reply Post by 海不蓝了 (2026-04-16 10:26):</w:t>
            </w:r>
          </w:p>
          <w:p>
            <w:pPr>
              <w:spacing w:line="276" w:lineRule="auto" w:after="100"/>
            </w:pPr>
            <w:r>
              <w:rPr>
                <w:color w:val="111827"/>
                <w:sz w:val="24"/>
              </w:rPr>
              <w:t>明白了 现在全仓润泽[s:ac:赞同]</w:t>
            </w:r>
            <w:r>
              <w:br/>
            </w:r>
            <w:r>
              <w:rPr>
                <w:color w:val="111827"/>
                <w:sz w:val="24"/>
              </w:rPr>
              <w:t>厉害 果然是只想看自己想看的 [s:ac:反对]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10:34  |  2106楼  |  狼大  |  UID 150058</w:t>
            </w:r>
          </w:p>
        </w:tc>
      </w:tr>
      <w:tr>
        <w:tc>
          <w:tcPr>
            <w:tcW w:type="dxa" w:w="10080"/>
          </w:tcPr>
          <w:p>
            <w:pPr>
              <w:spacing w:line="276" w:lineRule="auto" w:after="100"/>
            </w:pPr>
            <w:r>
              <w:rPr>
                <w:color w:val="111827"/>
                <w:sz w:val="24"/>
              </w:rPr>
              <w:t>Reply Post by Rin若虚 (2026-04-16 10:31):</w:t>
            </w:r>
          </w:p>
          <w:p>
            <w:pPr>
              <w:spacing w:line="276" w:lineRule="auto" w:after="100"/>
            </w:pPr>
            <w:r>
              <w:rPr>
                <w:color w:val="111827"/>
                <w:sz w:val="24"/>
              </w:rPr>
              <w:t>长川最近为什么比精测强这么多[s:a2:大哭]</w:t>
            </w:r>
            <w:r>
              <w:br/>
            </w:r>
            <w:r>
              <w:rPr>
                <w:color w:val="111827"/>
                <w:sz w:val="24"/>
              </w:rPr>
              <w:t>因为他的今年目标是1000E 而不是小图的800E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10:35  |  2107楼  |  狼大  |  UID 150058</w:t>
            </w:r>
          </w:p>
        </w:tc>
      </w:tr>
      <w:tr>
        <w:tc>
          <w:tcPr>
            <w:tcW w:type="dxa" w:w="10080"/>
          </w:tcPr>
          <w:p>
            <w:pPr>
              <w:spacing w:line="276" w:lineRule="auto" w:after="100"/>
            </w:pPr>
            <w:r>
              <w:rPr>
                <w:color w:val="111827"/>
                <w:sz w:val="24"/>
              </w:rPr>
              <w:t>Reply Post by yz很会躺 (2026-04-16 10:33):</w:t>
            </w:r>
          </w:p>
          <w:p>
            <w:pPr>
              <w:spacing w:line="276" w:lineRule="auto" w:after="100"/>
            </w:pPr>
            <w:r>
              <w:rPr>
                <w:color w:val="111827"/>
                <w:sz w:val="24"/>
              </w:rPr>
              <w:t>狼大，那国算的算力租赁，可以看看板块内后排吗，接下来会在板块内高低切，还是强者恒强，然后龙头调整直接带崩板块？</w:t>
            </w:r>
            <w:r>
              <w:br/>
            </w:r>
            <w:r>
              <w:rPr>
                <w:color w:val="111827"/>
                <w:sz w:val="24"/>
              </w:rPr>
              <w:t>强者恒强 因为强者有卡 弱者没有卡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10:37  |  728楼  |  zippo578  |  UID 65329649</w:t>
            </w:r>
          </w:p>
        </w:tc>
      </w:tr>
      <w:tr>
        <w:tc>
          <w:tcPr>
            <w:tcW w:type="dxa" w:w="10080"/>
          </w:tcPr>
          <w:p>
            <w:pPr>
              <w:spacing w:line="276" w:lineRule="auto" w:after="100"/>
            </w:pPr>
            <w:r>
              <w:rPr>
                <w:sz w:val="20"/>
              </w:rPr>
              <w:t>国债走这样</w:t>
            </w:r>
            <w:r>
              <w:br/>
            </w:r>
            <w:r>
              <w:rPr>
                <w:sz w:val="20"/>
              </w:rPr>
              <w:t>指数缩量涨</w:t>
            </w:r>
            <w:r>
              <w:br/>
            </w:r>
            <w:r>
              <w:rPr>
                <w:sz w:val="20"/>
              </w:rPr>
              <w:t>是真要双降？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10:38  |  2108楼  |  狼大  |  UID 150058</w:t>
            </w:r>
          </w:p>
        </w:tc>
      </w:tr>
      <w:tr>
        <w:tc>
          <w:tcPr>
            <w:tcW w:type="dxa" w:w="10080"/>
          </w:tcPr>
          <w:p>
            <w:pPr>
              <w:spacing w:line="276" w:lineRule="auto" w:after="100"/>
            </w:pPr>
            <w:r>
              <w:rPr>
                <w:color w:val="111827"/>
                <w:sz w:val="24"/>
              </w:rPr>
              <w:t>Reply Post by zippo578 (2026-04-16 10:37):</w:t>
            </w:r>
          </w:p>
          <w:p>
            <w:pPr>
              <w:spacing w:line="276" w:lineRule="auto" w:after="100"/>
            </w:pPr>
            <w:r>
              <w:rPr>
                <w:color w:val="111827"/>
                <w:sz w:val="24"/>
              </w:rPr>
              <w:t>国债走这样</w:t>
            </w:r>
            <w:r>
              <w:br/>
            </w:r>
            <w:r>
              <w:rPr>
                <w:color w:val="111827"/>
                <w:sz w:val="24"/>
              </w:rPr>
              <w:t>指数缩量涨</w:t>
            </w:r>
            <w:r>
              <w:br/>
            </w:r>
            <w:r>
              <w:rPr>
                <w:color w:val="111827"/>
                <w:sz w:val="24"/>
              </w:rPr>
              <w:t>是真要双降？</w:t>
            </w:r>
            <w:r>
              <w:br/>
            </w:r>
            <w:r>
              <w:rPr>
                <w:color w:val="111827"/>
                <w:sz w:val="24"/>
              </w:rPr>
              <w:t>目前机构预期5月或者6月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10:39  |  729楼  |  zippo578  |  UID 65329649</w:t>
            </w:r>
          </w:p>
        </w:tc>
      </w:tr>
      <w:tr>
        <w:tc>
          <w:tcPr>
            <w:tcW w:type="dxa" w:w="10080"/>
          </w:tcPr>
          <w:p>
            <w:pPr>
              <w:spacing w:line="276" w:lineRule="auto" w:after="100"/>
            </w:pPr>
            <w:r>
              <w:rPr>
                <w:sz w:val="20"/>
              </w:rPr>
              <w:t>Reply Post by -阿狼- (2026-04-16 10:38):</w:t>
            </w:r>
          </w:p>
          <w:p>
            <w:pPr>
              <w:spacing w:line="276" w:lineRule="auto" w:after="100"/>
            </w:pPr>
            <w:r>
              <w:rPr>
                <w:sz w:val="20"/>
              </w:rPr>
              <w:t>目前机构预期5月或者6月</w:t>
            </w:r>
            <w:r>
              <w:br/>
            </w:r>
            <w:r>
              <w:rPr>
                <w:sz w:val="20"/>
              </w:rPr>
              <w:t>终于能喘口气了么[s:pg:哭]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10:40  |  2109楼  |  狼大  |  UID 150058</w:t>
            </w:r>
          </w:p>
        </w:tc>
      </w:tr>
      <w:tr>
        <w:tc>
          <w:tcPr>
            <w:tcW w:type="dxa" w:w="10080"/>
          </w:tcPr>
          <w:p>
            <w:pPr>
              <w:spacing w:line="276" w:lineRule="auto" w:after="100"/>
            </w:pPr>
            <w:r>
              <w:rPr>
                <w:color w:val="111827"/>
                <w:sz w:val="24"/>
              </w:rPr>
              <w:t>Reply Post by 是你的哇哈哈 (2026-04-16 10:40):</w:t>
            </w:r>
          </w:p>
          <w:p>
            <w:pPr>
              <w:spacing w:line="276" w:lineRule="auto" w:after="100"/>
            </w:pPr>
            <w:r>
              <w:rPr>
                <w:color w:val="111827"/>
                <w:sz w:val="24"/>
              </w:rPr>
              <w:t>如果要做高低切，是不是可以看看ai软，上次和卫星一起被埋的，除了有色，还有软件[s:a2:有何贵干][s:a2:有何贵干][s:a2:有何贵干]</w:t>
            </w:r>
            <w:r>
              <w:br/>
            </w:r>
            <w:r>
              <w:rPr>
                <w:color w:val="111827"/>
                <w:sz w:val="24"/>
              </w:rPr>
              <w:t>嗯 我现在就在做软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10:42  |  2110楼  |  狼大  |  UID 150058</w:t>
            </w:r>
          </w:p>
        </w:tc>
      </w:tr>
      <w:tr>
        <w:tc>
          <w:tcPr>
            <w:tcW w:type="dxa" w:w="10080"/>
          </w:tcPr>
          <w:p>
            <w:pPr>
              <w:spacing w:line="276" w:lineRule="auto" w:after="100"/>
            </w:pPr>
            <w:r>
              <w:rPr>
                <w:color w:val="111827"/>
                <w:sz w:val="24"/>
              </w:rPr>
              <w:t>电池锂矿这边我觉得这里不能加了 我自己会在冲高不过的时候减半。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10:44  |  2111楼  |  狼大  |  UID 150058</w:t>
            </w:r>
          </w:p>
        </w:tc>
      </w:tr>
      <w:tr>
        <w:tc>
          <w:tcPr>
            <w:tcW w:type="dxa" w:w="10080"/>
          </w:tcPr>
          <w:p>
            <w:pPr>
              <w:spacing w:line="276" w:lineRule="auto" w:after="100"/>
            </w:pPr>
            <w:r>
              <w:rPr>
                <w:color w:val="111827"/>
                <w:sz w:val="24"/>
              </w:rPr>
              <w:t>Reply Post by 冷酷鸡腿堡game (2026-04-16 10:41):</w:t>
            </w:r>
          </w:p>
          <w:p>
            <w:pPr>
              <w:spacing w:line="276" w:lineRule="auto" w:after="100"/>
            </w:pPr>
            <w:r>
              <w:rPr>
                <w:color w:val="111827"/>
                <w:sz w:val="24"/>
              </w:rPr>
              <w:t>狼总</w:t>
            </w:r>
            <w:r>
              <w:br/>
            </w:r>
            <w:r>
              <w:rPr>
                <w:color w:val="111827"/>
                <w:sz w:val="24"/>
              </w:rPr>
              <w:t>我问个高低位的问题</w:t>
            </w:r>
            <w:r>
              <w:br/>
            </w:r>
            <w:r>
              <w:rPr>
                <w:color w:val="111827"/>
                <w:sz w:val="24"/>
              </w:rPr>
              <w:t>比如存储的赵姨，你说是高位，但是也就涨了10个点多</w:t>
            </w:r>
            <w:r>
              <w:br/>
            </w:r>
            <w:r>
              <w:rPr>
                <w:color w:val="111827"/>
                <w:sz w:val="24"/>
              </w:rPr>
              <w:t>比如商航的超捷，都涨了20个点了</w:t>
            </w:r>
          </w:p>
          <w:p>
            <w:pPr>
              <w:spacing w:line="276" w:lineRule="auto" w:after="100"/>
            </w:pPr>
            <w:r>
              <w:rPr>
                <w:color w:val="111827"/>
                <w:sz w:val="24"/>
              </w:rPr>
              <w:t>这个是看板块起的时间么</w:t>
            </w:r>
            <w:r>
              <w:br/>
            </w:r>
            <w:r>
              <w:rPr>
                <w:color w:val="111827"/>
                <w:sz w:val="24"/>
              </w:rPr>
              <w:t>存储板块整体高 和商航板块整体低</w:t>
            </w:r>
            <w:r>
              <w:br/>
            </w:r>
            <w:r>
              <w:rPr>
                <w:color w:val="111827"/>
                <w:sz w:val="24"/>
              </w:rPr>
              <w:t>高位板块的低位票 也就是跌得少</w:t>
            </w:r>
            <w:r>
              <w:br/>
            </w:r>
            <w:r>
              <w:rPr>
                <w:color w:val="111827"/>
                <w:sz w:val="24"/>
              </w:rPr>
              <w:t>而低位板块的弱势票 最多是涨得少而已。</w:t>
            </w:r>
            <w:r>
              <w:br/>
            </w:r>
            <w:r>
              <w:rPr>
                <w:color w:val="111827"/>
                <w:sz w:val="24"/>
              </w:rPr>
              <w:t>能理解？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10:46  |  2112楼  |  狼大  |  UID 150058</w:t>
            </w:r>
          </w:p>
        </w:tc>
      </w:tr>
      <w:tr>
        <w:tc>
          <w:tcPr>
            <w:tcW w:type="dxa" w:w="10080"/>
          </w:tcPr>
          <w:p>
            <w:pPr>
              <w:spacing w:line="276" w:lineRule="auto" w:after="100"/>
            </w:pPr>
            <w:r>
              <w:rPr>
                <w:color w:val="111827"/>
                <w:sz w:val="24"/>
              </w:rPr>
              <w:t>Reply Post by 子午卯酉甲乙丙丁 (2026-04-16 10:43):</w:t>
            </w:r>
          </w:p>
          <w:p>
            <w:pPr>
              <w:spacing w:line="276" w:lineRule="auto" w:after="100"/>
            </w:pPr>
            <w:r>
              <w:rPr>
                <w:color w:val="111827"/>
                <w:sz w:val="24"/>
              </w:rPr>
              <w:t>狼大，这块是选被打压之后创了新高的还是没有比较像样反弹的比较好呢？</w:t>
            </w:r>
            <w:r>
              <w:br/>
            </w:r>
            <w:r>
              <w:rPr>
                <w:color w:val="111827"/>
                <w:sz w:val="24"/>
              </w:rPr>
              <w:t>弱势板块找强的和核心的。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10:47  |  2113楼  |  狼大  |  UID 150058</w:t>
            </w:r>
          </w:p>
        </w:tc>
      </w:tr>
      <w:tr>
        <w:tc>
          <w:tcPr>
            <w:tcW w:type="dxa" w:w="10080"/>
          </w:tcPr>
          <w:p>
            <w:pPr>
              <w:spacing w:line="276" w:lineRule="auto" w:after="100"/>
            </w:pPr>
            <w:r>
              <w:rPr>
                <w:color w:val="111827"/>
                <w:sz w:val="24"/>
              </w:rPr>
              <w:t>Reply Post by 鱼饵啊啊 (2026-04-16 10:44):</w:t>
            </w:r>
          </w:p>
          <w:p>
            <w:pPr>
              <w:spacing w:line="276" w:lineRule="auto" w:after="100"/>
            </w:pPr>
            <w:r>
              <w:rPr>
                <w:color w:val="111827"/>
                <w:sz w:val="24"/>
              </w:rPr>
              <w:t>狼大你这样喂？那我不成傻子了吗？我还怎么成长？[s:ac:哭笑]</w:t>
            </w:r>
            <w:r>
              <w:br/>
            </w:r>
            <w:r>
              <w:rPr>
                <w:color w:val="111827"/>
                <w:sz w:val="24"/>
              </w:rPr>
              <w:t>缩量不过新高 因为数据和昨天美股带起来的 危险系数不小的</w:t>
            </w:r>
            <w:r>
              <w:br/>
            </w:r>
            <w:r>
              <w:rPr>
                <w:color w:val="111827"/>
                <w:sz w:val="24"/>
              </w:rPr>
              <w:t>做不好 会死人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10:51  |  2114楼  |  狼大  |  UID 150058</w:t>
            </w:r>
          </w:p>
        </w:tc>
      </w:tr>
      <w:tr>
        <w:tc>
          <w:tcPr>
            <w:tcW w:type="dxa" w:w="10080"/>
          </w:tcPr>
          <w:p>
            <w:pPr>
              <w:spacing w:line="276" w:lineRule="auto" w:after="100"/>
            </w:pPr>
            <w:r>
              <w:rPr>
                <w:color w:val="111827"/>
                <w:sz w:val="24"/>
              </w:rPr>
              <w:t>Reply Post by 嘉然今天亏好多 (2026-04-16 10:48):</w:t>
            </w:r>
          </w:p>
          <w:p>
            <w:pPr>
              <w:spacing w:line="276" w:lineRule="auto" w:after="100"/>
            </w:pPr>
            <w:r>
              <w:rPr>
                <w:color w:val="111827"/>
                <w:sz w:val="24"/>
              </w:rPr>
              <w:t>已严肃加仓软件ETF[s:ac:闪光]</w:t>
            </w:r>
            <w:r>
              <w:br/>
            </w:r>
            <w:r>
              <w:rPr>
                <w:color w:val="111827"/>
                <w:sz w:val="24"/>
              </w:rPr>
              <w:t>低位板块我不做ETF 特别是软件ETF 是最垃圾的 没有之一</w:t>
            </w:r>
            <w:r>
              <w:br/>
            </w:r>
            <w:r>
              <w:rPr>
                <w:color w:val="111827"/>
                <w:sz w:val="24"/>
              </w:rPr>
              <w:t>宁可做游戏ETF都不能做软件ETF</w:t>
            </w:r>
            <w:r>
              <w:br/>
            </w:r>
            <w:r>
              <w:rPr>
                <w:color w:val="111827"/>
                <w:sz w:val="24"/>
              </w:rPr>
              <w:t>我唯一一个 明确说不能做的 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10:56  |  2115楼  |  狼大  |  UID 150058</w:t>
            </w:r>
          </w:p>
        </w:tc>
      </w:tr>
      <w:tr>
        <w:tc>
          <w:tcPr>
            <w:tcW w:type="dxa" w:w="10080"/>
          </w:tcPr>
          <w:p>
            <w:pPr>
              <w:spacing w:line="276" w:lineRule="auto" w:after="100"/>
            </w:pPr>
            <w:r>
              <w:rPr>
                <w:color w:val="111827"/>
                <w:sz w:val="24"/>
              </w:rPr>
              <w:t>你们认真的吗？为何如此X炸天[s:ac:咦]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10:59  |  278楼  |  sora496  |  UID 38090976</w:t>
            </w:r>
          </w:p>
        </w:tc>
      </w:tr>
      <w:tr>
        <w:tc>
          <w:tcPr>
            <w:tcW w:type="dxa" w:w="10080"/>
          </w:tcPr>
          <w:p>
            <w:pPr>
              <w:spacing w:line="276" w:lineRule="auto" w:after="100"/>
            </w:pPr>
            <w:r>
              <w:rPr>
                <w:sz w:val="20"/>
              </w:rPr>
              <w:t>Reply to Reply Post by ·发发发 (2026-04-16 10:54)传媒etf要高潮的时候做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11:00  |  730楼  |  zippo578  |  UID 65329649</w:t>
            </w:r>
          </w:p>
        </w:tc>
      </w:tr>
      <w:tr>
        <w:tc>
          <w:tcPr>
            <w:tcW w:type="dxa" w:w="10080"/>
          </w:tcPr>
          <w:p>
            <w:pPr>
              <w:spacing w:line="276" w:lineRule="auto" w:after="100"/>
            </w:pPr>
            <w:r>
              <w:rPr>
                <w:sz w:val="20"/>
              </w:rPr>
              <w:t>md笑死[s:ac:哭笑]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11:01  |  2116楼  |  狼大  |  UID 150058</w:t>
            </w:r>
          </w:p>
        </w:tc>
      </w:tr>
      <w:tr>
        <w:tc>
          <w:tcPr>
            <w:tcW w:type="dxa" w:w="10080"/>
          </w:tcPr>
          <w:p>
            <w:pPr>
              <w:spacing w:line="276" w:lineRule="auto" w:after="100"/>
            </w:pPr>
            <w:r>
              <w:rPr>
                <w:color w:val="111827"/>
                <w:sz w:val="24"/>
              </w:rPr>
              <w:t>保险 券商在拉盘 然后哪怕科技的也去了相对低位的科技类别 比如刚才说的。。。</w:t>
            </w:r>
            <w:r>
              <w:br/>
            </w:r>
            <w:r>
              <w:rPr>
                <w:color w:val="111827"/>
                <w:sz w:val="24"/>
              </w:rPr>
              <w:t>我是怕了你们了 4040以上不要这么激进啊。。 调仓可以</w:t>
            </w:r>
            <w:r>
              <w:br/>
            </w:r>
            <w:r>
              <w:rPr>
                <w:color w:val="111827"/>
                <w:sz w:val="24"/>
              </w:rPr>
              <w:t>像我一样 我不愿意减仓 我都是调仓 那可以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11:05  |  731楼  |  zippo578  |  UID 65329649</w:t>
            </w:r>
          </w:p>
        </w:tc>
      </w:tr>
      <w:tr>
        <w:tc>
          <w:tcPr>
            <w:tcW w:type="dxa" w:w="10080"/>
          </w:tcPr>
          <w:p>
            <w:pPr>
              <w:spacing w:line="276" w:lineRule="auto" w:after="100"/>
            </w:pPr>
            <w:r>
              <w:rPr>
                <w:sz w:val="20"/>
              </w:rPr>
              <w:t>有个不成熟的看法</w:t>
            </w:r>
            <w:r>
              <w:br/>
            </w:r>
            <w:r>
              <w:rPr>
                <w:sz w:val="20"/>
              </w:rPr>
              <w:t>创业板能过前高</w:t>
            </w:r>
            <w:r>
              <w:br/>
            </w:r>
            <w:r>
              <w:rPr>
                <w:sz w:val="20"/>
              </w:rPr>
              <w:t>沪深也能[s:pg:严肃]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11:07  |  159楼  |  小火机  |  UID 67152095</w:t>
            </w:r>
          </w:p>
        </w:tc>
      </w:tr>
      <w:tr>
        <w:tc>
          <w:tcPr>
            <w:tcW w:type="dxa" w:w="10080"/>
          </w:tcPr>
          <w:p>
            <w:pPr>
              <w:spacing w:line="276" w:lineRule="auto" w:after="100"/>
            </w:pPr>
            <w:r>
              <w:rPr>
                <w:sz w:val="20"/>
              </w:rPr>
              <w:t>Reply Post by -阿狼- (2026-04-16 11:01):</w:t>
            </w:r>
          </w:p>
          <w:p>
            <w:pPr>
              <w:spacing w:line="276" w:lineRule="auto" w:after="100"/>
            </w:pPr>
            <w:r>
              <w:rPr>
                <w:sz w:val="20"/>
              </w:rPr>
              <w:t>保险 券商在拉盘 然后哪怕科技的也去了相对低位的科技类别 比如刚才说的。。。</w:t>
            </w:r>
            <w:r>
              <w:br/>
            </w:r>
            <w:r>
              <w:rPr>
                <w:sz w:val="20"/>
              </w:rPr>
              <w:t>我是怕了你们了 4040以上不要这么激进啊。。 调仓可以</w:t>
            </w:r>
            <w:r>
              <w:br/>
            </w:r>
            <w:r>
              <w:rPr>
                <w:sz w:val="20"/>
              </w:rPr>
              <w:t>像我一样 我不愿意减仓 我都是调仓 那可以</w:t>
            </w:r>
          </w:p>
          <w:p>
            <w:pPr>
              <w:spacing w:line="276" w:lineRule="auto" w:after="100"/>
            </w:pPr>
            <w:r>
              <w:rPr>
                <w:sz w:val="20"/>
              </w:rPr>
              <w:t>那顺便趁狼大放量问一下，我看电网设备调一个月了，算低位的？(已经干进去了部分[s:ac:哭笑])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11:07  |  732楼  |  zippo578  |  UID 65329649</w:t>
            </w:r>
          </w:p>
        </w:tc>
      </w:tr>
      <w:tr>
        <w:tc>
          <w:tcPr>
            <w:tcW w:type="dxa" w:w="10080"/>
          </w:tcPr>
          <w:p>
            <w:pPr>
              <w:spacing w:line="276" w:lineRule="auto" w:after="100"/>
            </w:pPr>
            <w:r>
              <w:rPr>
                <w:sz w:val="20"/>
              </w:rPr>
              <w:t>好了</w:t>
            </w:r>
            <w:r>
              <w:br/>
            </w:r>
            <w:r>
              <w:rPr>
                <w:sz w:val="20"/>
              </w:rPr>
              <w:t>本轮最拖后腿的中证500，也过60日线了[s:pg:哈啤]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11:10  |  160楼  |  小火机  |  UID 67152095</w:t>
            </w:r>
          </w:p>
        </w:tc>
      </w:tr>
      <w:tr>
        <w:tc>
          <w:tcPr>
            <w:tcW w:type="dxa" w:w="10080"/>
          </w:tcPr>
          <w:p>
            <w:pPr>
              <w:spacing w:line="276" w:lineRule="auto" w:after="100"/>
            </w:pPr>
            <w:r>
              <w:rPr>
                <w:sz w:val="20"/>
              </w:rPr>
              <w:t>缩量过前高了，目前看，还行，随时准备防头上一把刀砍下来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11:12  |  2117楼  |  狼大  |  UID 150058</w:t>
            </w:r>
          </w:p>
        </w:tc>
      </w:tr>
      <w:tr>
        <w:tc>
          <w:tcPr>
            <w:tcW w:type="dxa" w:w="10080"/>
          </w:tcPr>
          <w:p>
            <w:pPr>
              <w:spacing w:line="276" w:lineRule="auto" w:after="100"/>
            </w:pPr>
            <w:r>
              <w:rPr>
                <w:color w:val="111827"/>
                <w:sz w:val="24"/>
              </w:rPr>
              <w:t>长川准备1000E 达成我的目标 我会在拉升过程中逐渐减半。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11:31  |  2118楼  |  狼大  |  UID 150058</w:t>
            </w:r>
          </w:p>
        </w:tc>
      </w:tr>
      <w:tr>
        <w:tc>
          <w:tcPr>
            <w:tcW w:type="dxa" w:w="10080"/>
          </w:tcPr>
          <w:p>
            <w:pPr>
              <w:spacing w:line="276" w:lineRule="auto" w:after="100"/>
            </w:pPr>
            <w:r>
              <w:rPr>
                <w:color w:val="111827"/>
                <w:sz w:val="24"/>
              </w:rPr>
              <w:t>Reply Post by 是你的哇哈哈 (2026-04-16 11:28):</w:t>
            </w:r>
          </w:p>
          <w:p>
            <w:pPr>
              <w:spacing w:line="276" w:lineRule="auto" w:after="100"/>
            </w:pPr>
            <w:r>
              <w:rPr>
                <w:color w:val="111827"/>
                <w:sz w:val="24"/>
              </w:rPr>
              <w:t>狼大，请教个问题，我理解的这波ai软和卫星行情是类似于去年12月到1月底的这个阶段，科技超跌反弹之后的动能逐渐衰弱，风险偏好低的，已经减仓休息了，风险偏好高的，已经有充足的利润，所以去一些相对低位博超额收益。</w:t>
            </w:r>
            <w:r>
              <w:br/>
            </w:r>
            <w:r>
              <w:rPr>
                <w:color w:val="111827"/>
                <w:sz w:val="24"/>
              </w:rPr>
              <w:t>那这种时候出击，怎么判断某个板块的持续性呢，板块持续净流出，板块放量之后转缩量不过高点，是不是就可以撤退了，我认为在这个位置防守是大于进攻的，进一个板块之前，就要想好明天能不能活着出来[s:ac:晕]</w:t>
            </w:r>
            <w:r>
              <w:br/>
            </w:r>
            <w:r>
              <w:rPr>
                <w:color w:val="111827"/>
                <w:sz w:val="24"/>
              </w:rPr>
              <w:t>本来就是要转防守啊 我只是不愿意减仓而已</w:t>
            </w:r>
            <w:r>
              <w:br/>
            </w:r>
            <w:r>
              <w:rPr>
                <w:color w:val="111827"/>
                <w:sz w:val="24"/>
              </w:rPr>
              <w:t>高位涨5个点和低位涨5个点 我倾向于后者 至少我能睡安稳。</w:t>
            </w:r>
            <w:r>
              <w:br/>
            </w:r>
            <w:r>
              <w:rPr>
                <w:color w:val="111827"/>
                <w:sz w:val="24"/>
              </w:rPr>
              <w:t>又不存在于高位那5个点比我低位票5个点收益多吧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11:32  |  2119楼  |  狼大  |  UID 150058</w:t>
            </w:r>
          </w:p>
        </w:tc>
      </w:tr>
      <w:tr>
        <w:tc>
          <w:tcPr>
            <w:tcW w:type="dxa" w:w="10080"/>
          </w:tcPr>
          <w:p>
            <w:pPr>
              <w:spacing w:line="276" w:lineRule="auto" w:after="100"/>
            </w:pPr>
            <w:r>
              <w:rPr>
                <w:color w:val="111827"/>
                <w:sz w:val="24"/>
              </w:rPr>
              <w:t>长线稀土 我会趁这两天把之前加进去的T出去 这样基本就脱离成本了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11:34  |  689楼  |  xbox  |  UID 331181</w:t>
            </w:r>
          </w:p>
        </w:tc>
      </w:tr>
      <w:tr>
        <w:tc>
          <w:tcPr>
            <w:tcW w:type="dxa" w:w="10080"/>
          </w:tcPr>
          <w:p>
            <w:pPr>
              <w:spacing w:line="276" w:lineRule="auto" w:after="100"/>
            </w:pPr>
            <w:r>
              <w:rPr>
                <w:sz w:val="20"/>
              </w:rPr>
              <w:t>Reply Post by 吹响末日的号角 (2026-04-16 11:33):</w:t>
            </w:r>
          </w:p>
          <w:p>
            <w:pPr>
              <w:spacing w:line="276" w:lineRule="auto" w:after="100"/>
            </w:pPr>
            <w:r>
              <w:rPr>
                <w:sz w:val="20"/>
              </w:rPr>
              <w:t>已经清了一半了，把这一半转到另一只上，按经验，团建票没好下场[s:ac:哭笑]</w:t>
            </w:r>
          </w:p>
          <w:p>
            <w:pPr>
              <w:spacing w:line="276" w:lineRule="auto" w:after="100"/>
            </w:pPr>
            <w:r>
              <w:rPr>
                <w:sz w:val="20"/>
              </w:rPr>
              <w:t>蚂蝗多的票就是上下影线多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11:38  |  2120楼  |  狼大  |  UID 150058</w:t>
            </w:r>
          </w:p>
        </w:tc>
      </w:tr>
      <w:tr>
        <w:tc>
          <w:tcPr>
            <w:tcW w:type="dxa" w:w="10080"/>
          </w:tcPr>
          <w:p>
            <w:pPr>
              <w:spacing w:line="276" w:lineRule="auto" w:after="100"/>
            </w:pPr>
            <w:r>
              <w:rPr>
                <w:color w:val="111827"/>
                <w:sz w:val="24"/>
              </w:rPr>
              <w:t>Reply Post by 我呆毛王天下第一 (2026-04-16 11:36):</w:t>
            </w:r>
          </w:p>
          <w:p>
            <w:pPr>
              <w:spacing w:line="276" w:lineRule="auto" w:after="100"/>
            </w:pPr>
            <w:r>
              <w:rPr>
                <w:color w:val="111827"/>
                <w:sz w:val="24"/>
              </w:rPr>
              <w:t>狼大狼大，前面科技没减够的，是还按您之前说的看一眼五日线的策略嘛，但是今天这种指数缩量猛拉好荒啊[s:ac:怕]</w:t>
            </w:r>
            <w:r>
              <w:br/>
            </w:r>
            <w:r>
              <w:rPr>
                <w:color w:val="111827"/>
                <w:sz w:val="24"/>
              </w:rPr>
              <w:t>我目前已经降低到66%仓位 还有15%是药</w:t>
            </w:r>
            <w:r>
              <w:br/>
            </w:r>
            <w:r>
              <w:rPr>
                <w:color w:val="111827"/>
                <w:sz w:val="24"/>
              </w:rPr>
              <w:t>已经转到防守形态</w:t>
            </w:r>
            <w:r>
              <w:br/>
            </w:r>
            <w:r>
              <w:rPr>
                <w:color w:val="111827"/>
                <w:sz w:val="24"/>
              </w:rPr>
              <w:t>我可以少挣钱</w:t>
            </w:r>
            <w:r>
              <w:br/>
            </w:r>
            <w:r>
              <w:rPr>
                <w:color w:val="111827"/>
                <w:sz w:val="24"/>
              </w:rPr>
              <w:t>我不想亏钱。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11:39  |  2121楼  |  狼大  |  UID 150058</w:t>
            </w:r>
          </w:p>
        </w:tc>
      </w:tr>
      <w:tr>
        <w:tc>
          <w:tcPr>
            <w:tcW w:type="dxa" w:w="10080"/>
          </w:tcPr>
          <w:p>
            <w:pPr>
              <w:spacing w:line="276" w:lineRule="auto" w:after="100"/>
            </w:pPr>
            <w:r>
              <w:rPr>
                <w:color w:val="111827"/>
                <w:sz w:val="24"/>
              </w:rPr>
              <w:t>Reply Post by Doh丶 (2026-04-16 11:37):</w:t>
            </w:r>
          </w:p>
          <w:p>
            <w:pPr>
              <w:spacing w:line="276" w:lineRule="auto" w:after="100"/>
            </w:pPr>
            <w:r>
              <w:rPr>
                <w:color w:val="111827"/>
                <w:sz w:val="24"/>
              </w:rPr>
              <w:t>稀土这直接杀了40个点下来，之前有减仓也挺疼的</w:t>
            </w:r>
            <w:r>
              <w:br/>
            </w:r>
            <w:r>
              <w:rPr>
                <w:color w:val="111827"/>
                <w:sz w:val="24"/>
              </w:rPr>
              <w:t>我前面第二次加仓是抄到最低点附近了的 所以我可以减出去 我记得在这里也说了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11:52  |  325楼  |  夜骰2号机  |  UID 66908070</w:t>
            </w:r>
          </w:p>
        </w:tc>
      </w:tr>
      <w:tr>
        <w:tc>
          <w:tcPr>
            <w:tcW w:type="dxa" w:w="10080"/>
          </w:tcPr>
          <w:p>
            <w:pPr>
              <w:spacing w:line="276" w:lineRule="auto" w:after="100"/>
            </w:pPr>
            <w:r>
              <w:rPr>
                <w:sz w:val="20"/>
              </w:rPr>
              <w:t>午盘4048，低点4028高于昨天收盘价，高点4052，缩量，活跃市值+2.34均线之上走横无明显回落，还阔以，再坚持几天10日线要穿20了</w:t>
            </w:r>
            <w:r>
              <w:br/>
            </w:r>
            <w:r>
              <w:rPr>
                <w:sz w:val="20"/>
              </w:rPr>
              <w:t>坤你太美[s:ac:心]坤彩强势拉涨，板砸然后跌到均线有支撑接回来</w:t>
            </w:r>
            <w:r>
              <w:br/>
            </w:r>
            <w:r>
              <w:rPr>
                <w:sz w:val="20"/>
              </w:rPr>
              <w:t>再升上涨趋势打破7个点减第一笔，继续拿。其他航天神剑是个续强，金风昨天被均线压制按下来了，自己把握吧</w:t>
            </w:r>
            <w:r>
              <w:br/>
            </w:r>
            <w:r>
              <w:rPr>
                <w:sz w:val="20"/>
              </w:rPr>
              <w:t>春秋高低点下移先出来看看，这一波也差不多了，今天如果能收红那后续还能再博弈一下</w:t>
            </w:r>
            <w:r>
              <w:br/>
            </w:r>
            <w:r>
              <w:rPr>
                <w:sz w:val="20"/>
              </w:rPr>
              <w:t>信立泰跌停补一笔，原则上是应该卖而非买的，纯粹给老情人一个面子，这鬼东西是个强控票去年就习惯了</w:t>
            </w:r>
            <w:r>
              <w:br/>
            </w:r>
            <w:r>
              <w:rPr>
                <w:sz w:val="20"/>
              </w:rPr>
              <w:t>巨石业绩挺好，原本昨天拐头了应该持续向下调整了今天又给拽上来了，收盘最好在33.07以上，低的话估计还是调整周期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11:54  |  2122楼  |  狼大  |  UID 150058</w:t>
            </w:r>
          </w:p>
        </w:tc>
      </w:tr>
      <w:tr>
        <w:tc>
          <w:tcPr>
            <w:tcW w:type="dxa" w:w="10080"/>
          </w:tcPr>
          <w:p>
            <w:pPr>
              <w:spacing w:line="276" w:lineRule="auto" w:after="100"/>
            </w:pPr>
            <w:r>
              <w:rPr>
                <w:color w:val="111827"/>
                <w:sz w:val="24"/>
              </w:rPr>
              <w:t>Reply Post by Natsutoneko (2026-04-16 11:50):</w:t>
            </w:r>
          </w:p>
          <w:p>
            <w:pPr>
              <w:spacing w:line="276" w:lineRule="auto" w:after="100"/>
            </w:pPr>
            <w:r>
              <w:rPr>
                <w:color w:val="111827"/>
                <w:sz w:val="24"/>
              </w:rPr>
              <w:t>楼里兄弟月收益没有跑赢创业板指数的点赞报个到吧 创业板截止目前13.3% 我先自首[s:ac:哭笑]</w:t>
            </w:r>
            <w:r>
              <w:br/>
            </w:r>
            <w:r>
              <w:rPr>
                <w:color w:val="111827"/>
                <w:sz w:val="24"/>
              </w:rPr>
              <w:t>创业板指横了6个多月 他涨13%咋了。。。之前上证突破他可是没突破的。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12:02  |  161楼  |  小火机  |  UID 67152095</w:t>
            </w:r>
          </w:p>
        </w:tc>
      </w:tr>
      <w:tr>
        <w:tc>
          <w:tcPr>
            <w:tcW w:type="dxa" w:w="10080"/>
          </w:tcPr>
          <w:p>
            <w:pPr>
              <w:spacing w:line="276" w:lineRule="auto" w:after="100"/>
            </w:pPr>
            <w:r>
              <w:rPr>
                <w:sz w:val="20"/>
              </w:rPr>
              <w:t>Reply Post by -阿狼- (2026-04-16 11:54):</w:t>
            </w:r>
          </w:p>
          <w:p>
            <w:pPr>
              <w:spacing w:line="276" w:lineRule="auto" w:after="100"/>
            </w:pPr>
            <w:r>
              <w:rPr>
                <w:sz w:val="20"/>
              </w:rPr>
              <w:t>创业板指横了6个多月 他涨13%咋了。。。之前上证突破他可是没突破的。</w:t>
            </w:r>
          </w:p>
          <w:p>
            <w:pPr>
              <w:spacing w:line="276" w:lineRule="auto" w:after="100"/>
            </w:pPr>
            <w:r>
              <w:rPr>
                <w:sz w:val="20"/>
              </w:rPr>
              <w:t>对了狼大，现在除了高切低，极致报团会松动吗，还是说一部分资金就还是硬抱？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12:03  |  162楼  |  小火机  |  UID 67152095</w:t>
            </w:r>
          </w:p>
        </w:tc>
      </w:tr>
      <w:tr>
        <w:tc>
          <w:tcPr>
            <w:tcW w:type="dxa" w:w="10080"/>
          </w:tcPr>
          <w:p>
            <w:pPr>
              <w:spacing w:line="276" w:lineRule="auto" w:after="100"/>
            </w:pPr>
            <w:r>
              <w:rPr>
                <w:sz w:val="20"/>
              </w:rPr>
              <w:t>Reply Post by 两极反转我要成功 (2026-04-16 11:57):</w:t>
            </w:r>
          </w:p>
          <w:p>
            <w:pPr>
              <w:spacing w:line="276" w:lineRule="auto" w:after="100"/>
            </w:pPr>
            <w:r>
              <w:rPr>
                <w:sz w:val="20"/>
              </w:rPr>
              <w:t>我举起了手[s:a2:doge]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12:17  |  948楼  |  Rzzz二号机  |  UID 67143809</w:t>
            </w:r>
          </w:p>
        </w:tc>
      </w:tr>
      <w:tr>
        <w:tc>
          <w:tcPr>
            <w:tcW w:type="dxa" w:w="10080"/>
          </w:tcPr>
          <w:p>
            <w:pPr>
              <w:spacing w:line="276" w:lineRule="auto" w:after="100"/>
            </w:pPr>
            <w:r>
              <w:rPr>
                <w:sz w:val="20"/>
              </w:rPr>
              <w:t>卧槽 一上午没看这么猛，红内裤不愧是焚诀[s:ac:喘]</w:t>
            </w:r>
          </w:p>
          <w:p>
            <w:pPr>
              <w:spacing w:line="276" w:lineRule="auto" w:after="100"/>
            </w:pPr>
            <w:r>
              <w:rPr>
                <w:sz w:val="20"/>
              </w:rPr>
              <w:t>Reply Post by Rzzz二号机 (2026-04-16 09:30):</w:t>
            </w:r>
          </w:p>
          <w:p>
            <w:pPr>
              <w:spacing w:line="276" w:lineRule="auto" w:after="100"/>
            </w:pPr>
            <w:r>
              <w:rPr>
                <w:sz w:val="20"/>
              </w:rPr>
              <w:t>不看了 满仓焊死&amp;#160; 昨天才跌1个点 今天能跌多少</w:t>
            </w:r>
            <w:r>
              <w:br/>
            </w:r>
            <w:r>
              <w:rPr>
                <w:sz w:val="20"/>
              </w:rPr>
              <w:t>新的红内裤新的开始&amp;#160; 怎么不得红3天。[s:ac:怒]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12:19  |  532楼  |  一生一股绊倒铁盒  |  UID 64648193</w:t>
            </w:r>
          </w:p>
        </w:tc>
      </w:tr>
      <w:tr>
        <w:tc>
          <w:tcPr>
            <w:tcW w:type="dxa" w:w="10080"/>
          </w:tcPr>
          <w:p>
            <w:pPr>
              <w:spacing w:line="276" w:lineRule="auto" w:after="100"/>
            </w:pPr>
            <w:r>
              <w:rPr>
                <w:sz w:val="20"/>
              </w:rPr>
              <w:t>本来想去老情人利欧的，但是你们都去那我就不去了，安心吃药吧[s:ac:哭笑]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12:20  |  326楼  |  夜骰2号机  |  UID 66908070</w:t>
            </w:r>
          </w:p>
        </w:tc>
      </w:tr>
      <w:tr>
        <w:tc>
          <w:tcPr>
            <w:tcW w:type="dxa" w:w="10080"/>
          </w:tcPr>
          <w:p>
            <w:pPr>
              <w:spacing w:line="276" w:lineRule="auto" w:after="100"/>
            </w:pPr>
            <w:r>
              <w:rPr>
                <w:sz w:val="20"/>
              </w:rPr>
              <w:t>Reply to Reply Post by 本吧DPS (2026-04-16 11:54)</w:t>
            </w:r>
            <w:r>
              <w:br/>
            </w:r>
            <w:r>
              <w:rPr>
                <w:sz w:val="20"/>
              </w:rPr>
              <w:t>信立泰只能按支撑位和基本面逻辑长持，它主力高控，日线级别经常把评论区玩得鬼哭狼嚎的[s:ac:哭笑]药的话昂利康百利江中甚至阿胶啥的拿着要舒服得多，起码像个正常人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12:45  |  949楼  |  Rzzz二号机  |  UID 67143809</w:t>
            </w:r>
          </w:p>
        </w:tc>
      </w:tr>
      <w:tr>
        <w:tc>
          <w:tcPr>
            <w:tcW w:type="dxa" w:w="10080"/>
          </w:tcPr>
          <w:p>
            <w:pPr>
              <w:spacing w:line="276" w:lineRule="auto" w:after="100"/>
            </w:pPr>
            <w:r>
              <w:rPr>
                <w:sz w:val="20"/>
              </w:rPr>
              <w:t>Reply to Reply Post by -阿狼- (2026-04-16 10:15)</w:t>
            </w:r>
            <w:r>
              <w:br/>
            </w:r>
            <w:r>
              <w:rPr>
                <w:sz w:val="20"/>
              </w:rPr>
              <w:t>卧槽 材料清了？[s:ac:中枪]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12:47  |  2123楼  |  狼大  |  UID 150058</w:t>
            </w:r>
          </w:p>
        </w:tc>
      </w:tr>
      <w:tr>
        <w:tc>
          <w:tcPr>
            <w:tcW w:type="dxa" w:w="10080"/>
          </w:tcPr>
          <w:p>
            <w:pPr>
              <w:spacing w:line="276" w:lineRule="auto" w:after="100"/>
            </w:pPr>
            <w:r>
              <w:rPr>
                <w:color w:val="111827"/>
                <w:sz w:val="24"/>
              </w:rPr>
              <w:t>Reply Post by lzx5565 (2026-04-16 12:41):</w:t>
            </w:r>
          </w:p>
          <w:p>
            <w:pPr>
              <w:spacing w:line="276" w:lineRule="auto" w:after="100"/>
            </w:pPr>
            <w:r>
              <w:rPr>
                <w:color w:val="111827"/>
                <w:sz w:val="24"/>
              </w:rPr>
              <w:t>卧槽，狼大，还得是库里阿[s:ac:上]</w:t>
            </w:r>
            <w:r>
              <w:br/>
            </w:r>
            <w:r>
              <w:rPr>
                <w:color w:val="111827"/>
                <w:sz w:val="24"/>
              </w:rPr>
              <w:t>这样都能赢 还得是库里啊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12:52  |  2124楼  |  狼大  |  UID 150058</w:t>
            </w:r>
          </w:p>
        </w:tc>
      </w:tr>
      <w:tr>
        <w:tc>
          <w:tcPr>
            <w:tcW w:type="dxa" w:w="10080"/>
          </w:tcPr>
          <w:p>
            <w:pPr>
              <w:spacing w:line="276" w:lineRule="auto" w:after="100"/>
            </w:pPr>
            <w:r>
              <w:rPr>
                <w:color w:val="111827"/>
                <w:sz w:val="24"/>
              </w:rPr>
              <w:t>勇士这些老家伙打一个系列赛可能不行了 但是一场定生死的话谁也不敢说稳赢有库里的勇士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12:55  |  2125楼  |  狼大  |  UID 150058</w:t>
            </w:r>
          </w:p>
        </w:tc>
      </w:tr>
      <w:tr>
        <w:tc>
          <w:tcPr>
            <w:tcW w:type="dxa" w:w="10080"/>
          </w:tcPr>
          <w:p>
            <w:pPr>
              <w:spacing w:line="276" w:lineRule="auto" w:after="100"/>
            </w:pPr>
            <w:r>
              <w:rPr>
                <w:color w:val="111827"/>
                <w:sz w:val="24"/>
              </w:rPr>
              <w:t>Reply Post by 我呆毛王天下第一 (2026-04-16 12:51):</w:t>
            </w:r>
          </w:p>
          <w:p>
            <w:pPr>
              <w:spacing w:line="276" w:lineRule="auto" w:after="100"/>
            </w:pPr>
            <w:r>
              <w:rPr>
                <w:color w:val="111827"/>
                <w:sz w:val="24"/>
              </w:rPr>
              <w:t>好的好的，谢谢狼大，那我也下午看看有机会再减一点[s:ac:吻]</w:t>
            </w:r>
            <w:r>
              <w:br/>
            </w:r>
            <w:r>
              <w:rPr>
                <w:color w:val="111827"/>
                <w:sz w:val="24"/>
              </w:rPr>
              <w:t>怕卖飞的今天我不是说怎么卖了么</w:t>
            </w:r>
            <w:r>
              <w:br/>
            </w:r>
            <w:r>
              <w:rPr>
                <w:color w:val="111827"/>
                <w:sz w:val="24"/>
              </w:rPr>
              <w:t>现在这种行情没什么大问题 就是怕高切低的那一下大的而已 又不是行情没了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12:56  |  2126楼  |  狼大  |  UID 150058</w:t>
            </w:r>
          </w:p>
        </w:tc>
      </w:tr>
      <w:tr>
        <w:tc>
          <w:tcPr>
            <w:tcW w:type="dxa" w:w="10080"/>
          </w:tcPr>
          <w:p>
            <w:pPr>
              <w:spacing w:line="276" w:lineRule="auto" w:after="100"/>
            </w:pPr>
            <w:r>
              <w:rPr>
                <w:color w:val="111827"/>
                <w:sz w:val="24"/>
              </w:rPr>
              <w:t>Reply Post by 飚车小能手 (2026-04-16 12:55):</w:t>
            </w:r>
          </w:p>
          <w:p>
            <w:pPr>
              <w:spacing w:line="276" w:lineRule="auto" w:after="100"/>
            </w:pPr>
            <w:r>
              <w:rPr>
                <w:color w:val="111827"/>
                <w:sz w:val="24"/>
              </w:rPr>
              <w:t>如果波尔津吉斯能维持健康感觉季后赛有希望多打几场(赢就不指望了)[s:a2:有何贵干]</w:t>
            </w:r>
            <w:r>
              <w:br/>
            </w:r>
            <w:r>
              <w:rPr>
                <w:color w:val="111827"/>
                <w:sz w:val="24"/>
              </w:rPr>
              <w:t>全NBA唯一一个围绕队医建队的球队含金量[s:ac:哭笑]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12:58  |  2127楼  |  狼大  |  UID 150058</w:t>
            </w:r>
          </w:p>
        </w:tc>
      </w:tr>
      <w:tr>
        <w:tc>
          <w:tcPr>
            <w:tcW w:type="dxa" w:w="10080"/>
          </w:tcPr>
          <w:p>
            <w:pPr>
              <w:spacing w:line="276" w:lineRule="auto" w:after="100"/>
            </w:pPr>
            <w:r>
              <w:rPr>
                <w:color w:val="111827"/>
                <w:sz w:val="24"/>
              </w:rPr>
              <w:t>Reply Post by Doh丶 (2026-04-16 12:54):</w:t>
            </w:r>
          </w:p>
          <w:p>
            <w:pPr>
              <w:spacing w:line="276" w:lineRule="auto" w:after="100"/>
            </w:pPr>
            <w:r>
              <w:rPr>
                <w:color w:val="111827"/>
                <w:sz w:val="24"/>
              </w:rPr>
              <w:t>我都卡子啊！！！</w:t>
            </w:r>
            <w:r>
              <w:br/>
            </w:r>
            <w:r>
              <w:rPr>
                <w:color w:val="111827"/>
                <w:sz w:val="24"/>
              </w:rPr>
              <w:t>最后大蚂蝗没发病 别说卡子哥 你华子哥来也没用 噢 [del]华子报销了[/del]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13:00  |  2128楼  |  狼大  |  UID 150058</w:t>
            </w:r>
          </w:p>
        </w:tc>
      </w:tr>
      <w:tr>
        <w:tc>
          <w:tcPr>
            <w:tcW w:type="dxa" w:w="10080"/>
          </w:tcPr>
          <w:p>
            <w:pPr>
              <w:spacing w:line="276" w:lineRule="auto" w:after="100"/>
            </w:pPr>
            <w:r>
              <w:rPr>
                <w:color w:val="111827"/>
                <w:sz w:val="24"/>
              </w:rPr>
              <w:t>Reply Post by Sukikiki (2026-04-16 12:56):</w:t>
            </w:r>
          </w:p>
          <w:p>
            <w:pPr>
              <w:spacing w:line="276" w:lineRule="auto" w:after="100"/>
            </w:pPr>
            <w:r>
              <w:rPr>
                <w:color w:val="111827"/>
                <w:sz w:val="24"/>
              </w:rPr>
              <w:t>这赛季尽力往前走吧，虽然知道哪怕真进季后赛也得被雷霆揍一顿，但有库里总让人觉得能发生奇迹[s:a2:哭]</w:t>
            </w:r>
            <w:r>
              <w:br/>
            </w:r>
            <w:r>
              <w:rPr>
                <w:color w:val="111827"/>
                <w:sz w:val="24"/>
              </w:rPr>
              <w:t>无所谓 我喜欢的是库里的精神力量</w:t>
            </w:r>
            <w:r>
              <w:br/>
            </w:r>
            <w:r>
              <w:rPr>
                <w:color w:val="111827"/>
                <w:sz w:val="24"/>
              </w:rPr>
              <w:t>他荣誉已经圆满了 明年等老巴能出场了再说 老家伙的最后一舞</w:t>
            </w:r>
            <w:r>
              <w:br/>
            </w:r>
            <w:r>
              <w:rPr>
                <w:color w:val="111827"/>
                <w:sz w:val="24"/>
              </w:rPr>
              <w:t>我不怕他们输 但是就像今天 拼到最后一滴油 输也要给我站着输 不能跪下</w:t>
            </w:r>
            <w:r>
              <w:br/>
            </w:r>
            <w:r>
              <w:rPr>
                <w:color w:val="111827"/>
                <w:sz w:val="24"/>
              </w:rPr>
              <w:t>库里的精神和说一不二的作风是我所喜欢的做人方式 我也是这样学习的。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13:15  |  533楼  |  一生一股绊倒铁盒  |  UID 64648193</w:t>
            </w:r>
          </w:p>
        </w:tc>
      </w:tr>
      <w:tr>
        <w:tc>
          <w:tcPr>
            <w:tcW w:type="dxa" w:w="10080"/>
          </w:tcPr>
          <w:p>
            <w:pPr>
              <w:spacing w:line="276" w:lineRule="auto" w:after="100"/>
            </w:pPr>
            <w:r>
              <w:rPr>
                <w:sz w:val="20"/>
              </w:rPr>
              <w:t>Reply Post by mayuzi (2026-04-16 13:10):</w:t>
            </w:r>
          </w:p>
          <w:p>
            <w:pPr>
              <w:spacing w:line="276" w:lineRule="auto" w:after="100"/>
            </w:pPr>
            <w:r>
              <w:rPr>
                <w:sz w:val="20"/>
              </w:rPr>
              <w:t>夏钨走 +7 板上走</w:t>
            </w:r>
          </w:p>
          <w:p>
            <w:pPr>
              <w:spacing w:line="276" w:lineRule="auto" w:after="100"/>
            </w:pPr>
            <w:r>
              <w:rPr>
                <w:sz w:val="20"/>
              </w:rPr>
              <w:t>mmmmm佬[s:ac:羡慕]牛牛牛牛牛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13:33  |  950楼  |  Rzzz二号机  |  UID 67143809</w:t>
            </w:r>
          </w:p>
        </w:tc>
      </w:tr>
      <w:tr>
        <w:tc>
          <w:tcPr>
            <w:tcW w:type="dxa" w:w="10080"/>
          </w:tcPr>
          <w:p>
            <w:pPr>
              <w:spacing w:line="276" w:lineRule="auto" w:after="100"/>
            </w:pPr>
            <w:r>
              <w:rPr>
                <w:sz w:val="20"/>
              </w:rPr>
              <w:t>Reply to Reply Post by 聖戰領域 (2026-04-16 13:31)</w:t>
            </w:r>
            <w:r>
              <w:br/>
            </w:r>
            <w:r>
              <w:rPr>
                <w:sz w:val="20"/>
              </w:rPr>
              <w:t>这俩月整个大A持股体验能超过德子的有几个[s:ac:喷]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13:37  |  951楼  |  Rzzz二号机  |  UID 67143809</w:t>
            </w:r>
          </w:p>
        </w:tc>
      </w:tr>
      <w:tr>
        <w:tc>
          <w:tcPr>
            <w:tcW w:type="dxa" w:w="10080"/>
          </w:tcPr>
          <w:p>
            <w:pPr>
              <w:spacing w:line="276" w:lineRule="auto" w:after="100"/>
            </w:pPr>
            <w:r>
              <w:rPr>
                <w:sz w:val="20"/>
              </w:rPr>
              <w:t>[s:ac:汗]又开始了 我真服了，1个点T 两个点涨停 3个点疯了 你们是真够了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13:41  |  952楼  |  Rzzz二号机  |  UID 67143809</w:t>
            </w:r>
          </w:p>
        </w:tc>
      </w:tr>
      <w:tr>
        <w:tc>
          <w:tcPr>
            <w:tcW w:type="dxa" w:w="10080"/>
          </w:tcPr>
          <w:p>
            <w:pPr>
              <w:spacing w:line="276" w:lineRule="auto" w:after="100"/>
            </w:pPr>
            <w:r>
              <w:rPr>
                <w:sz w:val="20"/>
              </w:rPr>
              <w:t>[s:ac:汗]狼大要不在洗几天吧 服了这群人了 我看华翔要复刻了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13:43  |  953楼  |  Rzzz二号机  |  UID 67143809</w:t>
            </w:r>
          </w:p>
        </w:tc>
      </w:tr>
      <w:tr>
        <w:tc>
          <w:tcPr>
            <w:tcW w:type="dxa" w:w="10080"/>
          </w:tcPr>
          <w:p>
            <w:pPr>
              <w:spacing w:line="276" w:lineRule="auto" w:after="100"/>
            </w:pPr>
            <w:r>
              <w:rPr>
                <w:sz w:val="20"/>
              </w:rPr>
              <w:t>[s:ac:汗]喜欢T是吧 明牌带飞 不老老实实躺着，低吸</w:t>
            </w:r>
            <w:r>
              <w:br/>
            </w:r>
            <w:r>
              <w:rPr>
                <w:sz w:val="20"/>
              </w:rPr>
              <w:t>T来T去永远只会T飞在第一根大红K 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13:46  |  1013楼  |  村上吹树  |  UID 61395264</w:t>
            </w:r>
          </w:p>
        </w:tc>
      </w:tr>
      <w:tr>
        <w:tc>
          <w:tcPr>
            <w:tcW w:type="dxa" w:w="10080"/>
          </w:tcPr>
          <w:p>
            <w:pPr>
              <w:spacing w:line="276" w:lineRule="auto" w:after="100"/>
            </w:pPr>
            <w:r>
              <w:rPr>
                <w:sz w:val="20"/>
              </w:rPr>
              <w:t>Reply to Reply Post by 霍华德李 (2026-04-16 13:36)不要诋毁我，我的账户今天是创下新高的[s:ac:哭笑]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13:53  |  2129楼  |  狼大  |  UID 150058</w:t>
            </w:r>
          </w:p>
        </w:tc>
      </w:tr>
      <w:tr>
        <w:tc>
          <w:tcPr>
            <w:tcW w:type="dxa" w:w="10080"/>
          </w:tcPr>
          <w:p>
            <w:pPr>
              <w:spacing w:line="276" w:lineRule="auto" w:after="100"/>
            </w:pPr>
            <w:r>
              <w:rPr>
                <w:color w:val="111827"/>
                <w:sz w:val="24"/>
              </w:rPr>
              <w:t>./mon_202604/16/jmQ0-bltoK9ToS6c-65.jpg</w:t>
            </w:r>
            <w:r>
              <w:br/>
            </w:r>
            <w:r>
              <w:rPr>
                <w:color w:val="111827"/>
                <w:sz w:val="24"/>
              </w:rPr>
              <w:t>字数补丁 以后不发低位票了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13:54  |  534楼  |  一生一股绊倒铁盒  |  UID 64648193</w:t>
            </w:r>
          </w:p>
        </w:tc>
      </w:tr>
      <w:tr>
        <w:tc>
          <w:tcPr>
            <w:tcW w:type="dxa" w:w="10080"/>
          </w:tcPr>
          <w:p>
            <w:pPr>
              <w:spacing w:line="276" w:lineRule="auto" w:after="100"/>
            </w:pPr>
            <w:r>
              <w:rPr>
                <w:sz w:val="20"/>
              </w:rPr>
              <w:t>Reply Post by suhajd (2026-04-16 13:52):</w:t>
            </w:r>
          </w:p>
          <w:p>
            <w:pPr>
              <w:spacing w:line="276" w:lineRule="auto" w:after="100"/>
            </w:pPr>
            <w:r>
              <w:rPr>
                <w:sz w:val="20"/>
              </w:rPr>
              <w:t>./mon_202604/16/jmQ0-bml8K2oT3cSr3-sg.jpg[s:ac:喘]</w:t>
            </w:r>
          </w:p>
          <w:p>
            <w:pPr>
              <w:spacing w:line="276" w:lineRule="auto" w:after="100"/>
            </w:pPr>
            <w:r>
              <w:rPr>
                <w:sz w:val="20"/>
              </w:rPr>
              <w:t>你(被踢)出师(门)了！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13:55  |  954楼  |  Rzzz二号机  |  UID 67143809</w:t>
            </w:r>
          </w:p>
        </w:tc>
      </w:tr>
      <w:tr>
        <w:tc>
          <w:tcPr>
            <w:tcW w:type="dxa" w:w="10080"/>
          </w:tcPr>
          <w:p>
            <w:pPr>
              <w:spacing w:line="276" w:lineRule="auto" w:after="100"/>
            </w:pPr>
            <w:r>
              <w:rPr>
                <w:sz w:val="20"/>
              </w:rPr>
              <w:t>[s:ac:偷笑]喜欢T这一两个点 喜欢吃 以后没得吃了 继续叫吧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13:58  |  955楼  |  Rzzz二号机  |  UID 67143809</w:t>
            </w:r>
          </w:p>
        </w:tc>
      </w:tr>
      <w:tr>
        <w:tc>
          <w:tcPr>
            <w:tcW w:type="dxa" w:w="10080"/>
          </w:tcPr>
          <w:p>
            <w:pPr>
              <w:spacing w:line="276" w:lineRule="auto" w:after="100"/>
            </w:pPr>
            <w:r>
              <w:rPr>
                <w:sz w:val="20"/>
              </w:rPr>
              <w:t>看来已经复刻了</w:t>
            </w:r>
            <w:r>
              <w:br/>
            </w:r>
            <w:r>
              <w:rPr>
                <w:sz w:val="20"/>
              </w:rPr>
              <w:t>我走了，你们继续T吧</w:t>
            </w:r>
            <w:r>
              <w:br/>
            </w:r>
            <w:r>
              <w:rPr>
                <w:sz w:val="20"/>
              </w:rPr>
              <w:t>Reply Post by Rzzz二号机 (2026-04-16 13:41):</w:t>
            </w:r>
          </w:p>
          <w:p>
            <w:pPr>
              <w:spacing w:line="276" w:lineRule="auto" w:after="100"/>
            </w:pPr>
            <w:r>
              <w:rPr>
                <w:sz w:val="20"/>
              </w:rPr>
              <w:t>[s:ac:汗]狼大要不在洗几天吧&amp;#160; 服了这群人了&amp;#160; 我看华翔要复刻了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13:58  |  2130楼  |  狼大  |  UID 150058</w:t>
            </w:r>
          </w:p>
        </w:tc>
      </w:tr>
      <w:tr>
        <w:tc>
          <w:tcPr>
            <w:tcW w:type="dxa" w:w="10080"/>
          </w:tcPr>
          <w:p>
            <w:pPr>
              <w:spacing w:line="276" w:lineRule="auto" w:after="100"/>
            </w:pPr>
            <w:r>
              <w:rPr>
                <w:color w:val="111827"/>
                <w:sz w:val="24"/>
              </w:rPr>
              <w:t>我TM甚至还给大家发了电池的卖点 你们就这么对我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13:59  |  956楼  |  Rzzz二号机  |  UID 67143809</w:t>
            </w:r>
          </w:p>
        </w:tc>
      </w:tr>
      <w:tr>
        <w:tc>
          <w:tcPr>
            <w:tcW w:type="dxa" w:w="10080"/>
          </w:tcPr>
          <w:p>
            <w:pPr>
              <w:spacing w:line="276" w:lineRule="auto" w:after="100"/>
            </w:pPr>
            <w:r>
              <w:rPr>
                <w:sz w:val="20"/>
              </w:rPr>
              <w:t>Reply to Reply Post by -阿狼- (2026-04-16 13:58)</w:t>
            </w:r>
            <w:r>
              <w:br/>
            </w:r>
            <w:r>
              <w:rPr>
                <w:sz w:val="20"/>
              </w:rPr>
              <w:t>平时震荡 TT得了，拉直线也他妈T，我服了真的&amp;#160; 刘海柱.jpg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14:03  |  535楼  |  一生一股绊倒铁盒  |  UID 64648193</w:t>
            </w:r>
          </w:p>
        </w:tc>
      </w:tr>
      <w:tr>
        <w:tc>
          <w:tcPr>
            <w:tcW w:type="dxa" w:w="10080"/>
          </w:tcPr>
          <w:p>
            <w:pPr>
              <w:spacing w:line="276" w:lineRule="auto" w:after="100"/>
            </w:pPr>
            <w:r>
              <w:rPr>
                <w:sz w:val="20"/>
              </w:rPr>
              <w:t>md，你们别在那神剑神剑了，还嫌语料喂的不够多吗，闷声发财不好吗[s:ac:喷]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14:11  |  733楼  |  zippo578  |  UID 65329649</w:t>
            </w:r>
          </w:p>
        </w:tc>
      </w:tr>
      <w:tr>
        <w:tc>
          <w:tcPr>
            <w:tcW w:type="dxa" w:w="10080"/>
          </w:tcPr>
          <w:p>
            <w:pPr>
              <w:spacing w:line="276" w:lineRule="auto" w:after="100"/>
            </w:pPr>
            <w:r>
              <w:rPr>
                <w:sz w:val="20"/>
              </w:rPr>
              <w:t>微盘股也首次崛起[s:pg:严肃]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14:13  |  957楼  |  Rzzz二号机  |  UID 67143809</w:t>
            </w:r>
          </w:p>
        </w:tc>
      </w:tr>
      <w:tr>
        <w:tc>
          <w:tcPr>
            <w:tcW w:type="dxa" w:w="10080"/>
          </w:tcPr>
          <w:p>
            <w:pPr>
              <w:spacing w:line="276" w:lineRule="auto" w:after="100"/>
            </w:pPr>
            <w:r>
              <w:rPr>
                <w:sz w:val="20"/>
              </w:rPr>
              <w:t>Reply to Reply Post by 鱼饵啊啊 (2026-04-16 14:03)</w:t>
            </w:r>
            <w:r>
              <w:br/>
            </w:r>
            <w:r>
              <w:rPr>
                <w:sz w:val="20"/>
              </w:rPr>
              <w:t>今天下去，和前两天不就形成双头了[s:ac:哭笑]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14:15  |  734楼  |  zippo578  |  UID 65329649</w:t>
            </w:r>
          </w:p>
        </w:tc>
      </w:tr>
      <w:tr>
        <w:tc>
          <w:tcPr>
            <w:tcW w:type="dxa" w:w="10080"/>
          </w:tcPr>
          <w:p>
            <w:pPr>
              <w:spacing w:line="276" w:lineRule="auto" w:after="100"/>
            </w:pPr>
            <w:r>
              <w:rPr>
                <w:sz w:val="20"/>
              </w:rPr>
              <w:t>Reply Post by 是你的哇哈哈 (2026-04-16 14:13):</w:t>
            </w:r>
          </w:p>
          <w:p>
            <w:pPr>
              <w:spacing w:line="276" w:lineRule="auto" w:after="100"/>
            </w:pPr>
            <w:r>
              <w:rPr>
                <w:sz w:val="20"/>
              </w:rPr>
              <w:t>火鸡哥，请教一下，如果指数横盘的话，是不是又到了超短老师们最爱的时候了[s:ac:哭笑]</w:t>
            </w:r>
            <w:r>
              <w:br/>
            </w:r>
            <w:r>
              <w:rPr>
                <w:sz w:val="20"/>
              </w:rPr>
              <w:t>应该是</w:t>
            </w:r>
            <w:r>
              <w:br/>
            </w:r>
            <w:r>
              <w:rPr>
                <w:sz w:val="20"/>
              </w:rPr>
              <w:t>大盘股已经硬了多少天了</w:t>
            </w:r>
            <w:r>
              <w:br/>
            </w:r>
            <w:r>
              <w:rPr>
                <w:sz w:val="20"/>
              </w:rPr>
              <w:t>微盘股是首次</w:t>
            </w:r>
            <w:r>
              <w:br/>
            </w:r>
            <w:r>
              <w:rPr>
                <w:sz w:val="20"/>
              </w:rPr>
              <w:t>后面指数估计不会有太大变化</w:t>
            </w:r>
            <w:r>
              <w:br/>
            </w:r>
            <w:r>
              <w:rPr>
                <w:sz w:val="20"/>
              </w:rPr>
              <w:t>横或者走狼大说的短C</w:t>
            </w:r>
            <w:r>
              <w:br/>
            </w:r>
            <w:r>
              <w:rPr>
                <w:sz w:val="20"/>
              </w:rPr>
              <w:t>估计就是类似去年4月底从坑里出来那段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14:23  |  735楼  |  zippo578  |  UID 65329649</w:t>
            </w:r>
          </w:p>
        </w:tc>
      </w:tr>
      <w:tr>
        <w:tc>
          <w:tcPr>
            <w:tcW w:type="dxa" w:w="10080"/>
          </w:tcPr>
          <w:p>
            <w:pPr>
              <w:spacing w:line="276" w:lineRule="auto" w:after="100"/>
            </w:pPr>
            <w:r>
              <w:rPr>
                <w:sz w:val="20"/>
              </w:rPr>
              <w:t>Reply Post by 是你的哇哈哈 (2026-04-16 14:19):</w:t>
            </w:r>
          </w:p>
          <w:p>
            <w:pPr>
              <w:spacing w:line="276" w:lineRule="auto" w:after="100"/>
            </w:pPr>
            <w:r>
              <w:rPr>
                <w:sz w:val="20"/>
              </w:rPr>
              <w:t>去年四月和五月军工加海运，我在宁波海运还喝了口汤，不知道这波是哪些板块跑出来[s:ac:茶]</w:t>
            </w:r>
            <w:r>
              <w:br/>
            </w:r>
            <w:r>
              <w:rPr>
                <w:sz w:val="20"/>
              </w:rPr>
              <w:t>左手中证500</w:t>
            </w:r>
            <w:r>
              <w:br/>
            </w:r>
            <w:r>
              <w:rPr>
                <w:sz w:val="20"/>
              </w:rPr>
              <w:t>右手中证1000躺平了。。</w:t>
            </w:r>
          </w:p>
          <w:p>
            <w:pPr>
              <w:spacing w:line="276" w:lineRule="auto" w:after="100"/>
            </w:pPr>
            <w:r>
              <w:rPr>
                <w:sz w:val="20"/>
              </w:rPr>
              <w:t>真要买ETF的话，中证2000可能短期会好点？</w:t>
            </w:r>
            <w:r>
              <w:br/>
            </w:r>
            <w:r>
              <w:rPr>
                <w:sz w:val="20"/>
              </w:rPr>
              <w:t>猜的</w:t>
            </w:r>
            <w:r>
              <w:br/>
            </w:r>
            <w:r>
              <w:rPr>
                <w:sz w:val="20"/>
              </w:rPr>
              <w:t>这种行情最近一直在学狼大的判断，板块和题材你们看狼大的比较好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14:26  |  176楼  |  包子music  |  UID 42162697</w:t>
            </w:r>
          </w:p>
        </w:tc>
      </w:tr>
      <w:tr>
        <w:tc>
          <w:tcPr>
            <w:tcW w:type="dxa" w:w="10080"/>
          </w:tcPr>
          <w:p>
            <w:pPr>
              <w:spacing w:line="276" w:lineRule="auto" w:after="100"/>
            </w:pPr>
            <w:r>
              <w:rPr>
                <w:sz w:val="20"/>
              </w:rPr>
              <w:t>借楼，航天发展算商航吗，同事买的这个他好像脸色不好[s:ac:惊]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14:37  |  736楼  |  zippo578  |  UID 65329649</w:t>
            </w:r>
          </w:p>
        </w:tc>
      </w:tr>
      <w:tr>
        <w:tc>
          <w:tcPr>
            <w:tcW w:type="dxa" w:w="10080"/>
          </w:tcPr>
          <w:p>
            <w:pPr>
              <w:spacing w:line="276" w:lineRule="auto" w:after="100"/>
            </w:pPr>
            <w:r>
              <w:rPr>
                <w:sz w:val="20"/>
              </w:rPr>
              <w:t>Reply Post by 是你的哇哈哈 (2026-04-16 14:29):</w:t>
            </w:r>
          </w:p>
          <w:p>
            <w:pPr>
              <w:spacing w:line="276" w:lineRule="auto" w:after="100"/>
            </w:pPr>
            <w:r>
              <w:rPr>
                <w:sz w:val="20"/>
              </w:rPr>
              <w:t>其实我一直没搞懂，狼大对指数的判断怎么会这么准[s:a2:偷吃][s:a2:偷吃][s:a2:偷吃]</w:t>
            </w:r>
            <w:r>
              <w:br/>
            </w:r>
            <w:r>
              <w:rPr>
                <w:sz w:val="20"/>
              </w:rPr>
              <w:t>早10几年前</w:t>
            </w:r>
            <w:r>
              <w:br/>
            </w:r>
            <w:r>
              <w:rPr>
                <w:sz w:val="20"/>
              </w:rPr>
              <w:t>狼大说过他是拿计算器算公募的加减仓位</w:t>
            </w:r>
            <w:r>
              <w:br/>
            </w:r>
            <w:r>
              <w:rPr>
                <w:sz w:val="20"/>
              </w:rPr>
              <w:t>现在早进化无数级了</w:t>
            </w:r>
            <w:r>
              <w:br/>
            </w:r>
            <w:r>
              <w:rPr>
                <w:sz w:val="20"/>
              </w:rPr>
              <w:t>能学点是点吧[s:pg:吃瓜]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14:41  |  65楼  |  September_L  |  UID 5337595</w:t>
            </w:r>
          </w:p>
        </w:tc>
      </w:tr>
      <w:tr>
        <w:tc>
          <w:tcPr>
            <w:tcW w:type="dxa" w:w="10080"/>
          </w:tcPr>
          <w:p>
            <w:pPr>
              <w:spacing w:line="276" w:lineRule="auto" w:after="100"/>
            </w:pPr>
            <w:r>
              <w:rPr>
                <w:sz w:val="20"/>
              </w:rPr>
              <w:t>Reply Post by HoshiZorA_Z (2026-04-16 14:21):</w:t>
            </w:r>
          </w:p>
          <w:p>
            <w:pPr>
              <w:spacing w:line="276" w:lineRule="auto" w:after="100"/>
            </w:pPr>
            <w:r>
              <w:rPr>
                <w:sz w:val="20"/>
              </w:rPr>
              <w:t>不是，狼大是吐槽那些在车上T来T去的藤壶，又不是叫你们+5去加仓[s:ac:喷]</w:t>
            </w:r>
            <w:r>
              <w:br/>
            </w:r>
            <w:r>
              <w:rPr>
                <w:sz w:val="20"/>
              </w:rPr>
              <w:t>你们为什么要这样玩，自己的钱不是钱吗</w:t>
            </w:r>
          </w:p>
          <w:p>
            <w:pPr>
              <w:spacing w:line="276" w:lineRule="auto" w:after="100"/>
            </w:pPr>
            <w:r>
              <w:rPr>
                <w:sz w:val="20"/>
              </w:rPr>
              <w:t>编辑了.zsbd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14:41  |  683楼  |  灰兔尾  |  UID 60916468</w:t>
            </w:r>
          </w:p>
        </w:tc>
      </w:tr>
      <w:tr>
        <w:tc>
          <w:tcPr>
            <w:tcW w:type="dxa" w:w="10080"/>
          </w:tcPr>
          <w:p>
            <w:pPr>
              <w:spacing w:line="276" w:lineRule="auto" w:after="100"/>
            </w:pPr>
            <w:r>
              <w:rPr>
                <w:sz w:val="20"/>
              </w:rPr>
              <w:t>1.大盘触及ma60均线出压力，注意风险</w:t>
            </w:r>
            <w:r>
              <w:br/>
            </w:r>
            <w:r>
              <w:rPr>
                <w:sz w:val="20"/>
              </w:rPr>
              <w:t>2.提示医药品种机会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14:43  |  737楼  |  zippo578  |  UID 65329649</w:t>
            </w:r>
          </w:p>
        </w:tc>
      </w:tr>
      <w:tr>
        <w:tc>
          <w:tcPr>
            <w:tcW w:type="dxa" w:w="10080"/>
          </w:tcPr>
          <w:p>
            <w:pPr>
              <w:spacing w:line="276" w:lineRule="auto" w:after="100"/>
            </w:pPr>
            <w:r>
              <w:rPr>
                <w:sz w:val="20"/>
              </w:rPr>
              <w:t>Reply Post by xenoblade4 (2026-04-16 14:40):</w:t>
            </w:r>
          </w:p>
          <w:p>
            <w:pPr>
              <w:spacing w:line="276" w:lineRule="auto" w:after="100"/>
            </w:pPr>
            <w:r>
              <w:rPr>
                <w:sz w:val="20"/>
              </w:rPr>
              <w:t>火机哥， 拿计算器算公募的加减仓位有指路吗，狼大淘汰的焚诀也不错啊</w:t>
            </w:r>
            <w:r>
              <w:br/>
            </w:r>
            <w:r>
              <w:rPr>
                <w:sz w:val="20"/>
              </w:rPr>
              <w:t>指啥啊</w:t>
            </w:r>
            <w:r>
              <w:br/>
            </w:r>
            <w:r>
              <w:rPr>
                <w:sz w:val="20"/>
              </w:rPr>
              <w:t>现在都一眼能看的</w:t>
            </w:r>
            <w:r>
              <w:br/>
            </w:r>
            <w:r>
              <w:rPr>
                <w:sz w:val="20"/>
              </w:rPr>
              <w:t>意思是那会没现在这么多统计工具</w:t>
            </w:r>
            <w:r>
              <w:br/>
            </w:r>
            <w:r>
              <w:rPr>
                <w:sz w:val="20"/>
              </w:rPr>
              <w:t>要拿着计算器算哪个方向加多少减多少</w:t>
            </w:r>
            <w:r>
              <w:br/>
            </w:r>
            <w:r>
              <w:rPr>
                <w:sz w:val="20"/>
              </w:rPr>
              <w:t>挺繁琐的事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14:48  |  163楼  |  小火机  |  UID 67152095</w:t>
            </w:r>
          </w:p>
        </w:tc>
      </w:tr>
      <w:tr>
        <w:tc>
          <w:tcPr>
            <w:tcW w:type="dxa" w:w="10080"/>
          </w:tcPr>
          <w:p>
            <w:pPr>
              <w:spacing w:line="276" w:lineRule="auto" w:after="100"/>
            </w:pPr>
            <w:r>
              <w:rPr>
                <w:sz w:val="20"/>
              </w:rPr>
              <w:t>Reply Post by 村上吹树 (2026-04-16 13:46):</w:t>
            </w:r>
          </w:p>
          <w:p>
            <w:pPr>
              <w:spacing w:line="276" w:lineRule="auto" w:after="100"/>
            </w:pPr>
            <w:r>
              <w:rPr>
                <w:sz w:val="20"/>
              </w:rPr>
              <w:t>不要诋毁我，我的账户今天是创下新高的[s:ac:哭笑]</w:t>
            </w:r>
          </w:p>
          <w:p>
            <w:pPr>
              <w:spacing w:line="276" w:lineRule="auto" w:after="100"/>
            </w:pPr>
            <w:r>
              <w:rPr>
                <w:sz w:val="20"/>
              </w:rPr>
              <w:t>俺也一样[s:a2:doge]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14:49  |  958楼  |  Rzzz二号机  |  UID 67143809</w:t>
            </w:r>
          </w:p>
        </w:tc>
      </w:tr>
      <w:tr>
        <w:tc>
          <w:tcPr>
            <w:tcW w:type="dxa" w:w="10080"/>
          </w:tcPr>
          <w:p>
            <w:pPr>
              <w:spacing w:line="276" w:lineRule="auto" w:after="100"/>
            </w:pPr>
            <w:r>
              <w:rPr>
                <w:sz w:val="20"/>
              </w:rPr>
              <w:t>Reply to Reply Post by xiaoh1992 (2026-04-16 14:48)</w:t>
            </w:r>
            <w:r>
              <w:br/>
            </w:r>
            <w:r>
              <w:rPr>
                <w:sz w:val="20"/>
              </w:rPr>
              <w:t>[s:ac:喘]俺这半个月除了昨天都在新高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14:50  |  738楼  |  zippo578  |  UID 65329649</w:t>
            </w:r>
          </w:p>
        </w:tc>
      </w:tr>
      <w:tr>
        <w:tc>
          <w:tcPr>
            <w:tcW w:type="dxa" w:w="10080"/>
          </w:tcPr>
          <w:p>
            <w:pPr>
              <w:spacing w:line="276" w:lineRule="auto" w:after="100"/>
            </w:pPr>
            <w:r>
              <w:rPr>
                <w:sz w:val="20"/>
              </w:rPr>
              <w:t>Reply Post by plicro (2026-04-16 14:48):</w:t>
            </w:r>
          </w:p>
          <w:p>
            <w:pPr>
              <w:spacing w:line="276" w:lineRule="auto" w:after="100"/>
            </w:pPr>
            <w:r>
              <w:rPr>
                <w:sz w:val="20"/>
              </w:rPr>
              <w:t>看一些指数已经站上60线了</w:t>
            </w:r>
            <w:r>
              <w:br/>
            </w:r>
            <w:r>
              <w:rPr>
                <w:sz w:val="20"/>
              </w:rPr>
              <w:t>比如国证2000/a500/中证800这样的</w:t>
            </w:r>
            <w:r>
              <w:br/>
            </w:r>
            <w:r>
              <w:rPr>
                <w:sz w:val="20"/>
              </w:rPr>
              <w:t>科创50也快了，科创100更是有望冲击前高</w:t>
            </w:r>
            <w:r>
              <w:br/>
            </w:r>
            <w:r>
              <w:rPr>
                <w:sz w:val="20"/>
              </w:rPr>
              <w:t>中证500还是慢一点</w:t>
            </w:r>
            <w:r>
              <w:br/>
            </w:r>
            <w:r>
              <w:rPr>
                <w:sz w:val="20"/>
              </w:rPr>
              <w:t>这波最强的是中证1000和沪深300</w:t>
            </w:r>
            <w:r>
              <w:br/>
            </w:r>
            <w:r>
              <w:rPr>
                <w:sz w:val="20"/>
              </w:rPr>
              <w:t>跟去年4月份出坑之后一模一样</w:t>
            </w:r>
            <w:r>
              <w:br/>
            </w:r>
            <w:r>
              <w:rPr>
                <w:sz w:val="20"/>
              </w:rPr>
              <w:t>随后就是横向盘整，均线走平之后，有个假摔，随后中证500一骑绝尘[s:ac:瞎]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15:03  |  684楼  |  灰兔尾  |  UID 60916468</w:t>
            </w:r>
          </w:p>
        </w:tc>
      </w:tr>
      <w:tr>
        <w:tc>
          <w:tcPr>
            <w:tcW w:type="dxa" w:w="10080"/>
          </w:tcPr>
          <w:p>
            <w:pPr>
              <w:spacing w:line="276" w:lineRule="auto" w:after="100"/>
            </w:pPr>
            <w:r>
              <w:rPr>
                <w:sz w:val="20"/>
              </w:rPr>
              <w:t>Reply Post by 葡京大乐园 (2026-04-16 14:56):</w:t>
            </w:r>
          </w:p>
          <w:p>
            <w:pPr>
              <w:spacing w:line="276" w:lineRule="auto" w:after="100"/>
            </w:pPr>
            <w:r>
              <w:rPr>
                <w:sz w:val="20"/>
              </w:rPr>
              <w:t>兔佬我记得你昨天说思源没突破箱体，今天看情况好像是突破了，能否高看一眼(虽然我知道你不想做他的情人)[s:ac:喘][s:ac:喘][s:ac:喘]</w:t>
            </w:r>
          </w:p>
          <w:p>
            <w:pPr>
              <w:spacing w:line="276" w:lineRule="auto" w:after="100"/>
            </w:pPr>
            <w:r>
              <w:rPr>
                <w:sz w:val="20"/>
              </w:rPr>
              <w:t>你对突破的理解有问题，今天这是典型的上攻至箱体上沿，突破在哪？这还是托了放水消息和工业利好刺激的福</w:t>
            </w:r>
          </w:p>
          <w:p>
            <w:pPr>
              <w:spacing w:line="276" w:lineRule="auto" w:after="100"/>
            </w:pPr>
            <w:r>
              <w:rPr>
                <w:sz w:val="20"/>
              </w:rPr>
              <w:t>另外，今天已经是4.16，明天交割日，这周末美军航母就到中东，大盘情绪这么高昂是典型的回声室效应，我今天只会去加低位板块，高位的这些科技板块我不砸底仓就已经算有格局了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15:07  |  685楼  |  灰兔尾  |  UID 60916468</w:t>
            </w:r>
          </w:p>
        </w:tc>
      </w:tr>
      <w:tr>
        <w:tc>
          <w:tcPr>
            <w:tcW w:type="dxa" w:w="10080"/>
          </w:tcPr>
          <w:p>
            <w:pPr>
              <w:spacing w:line="276" w:lineRule="auto" w:after="100"/>
            </w:pPr>
            <w:r>
              <w:rPr>
                <w:sz w:val="20"/>
              </w:rPr>
              <w:t>Reply Post by 幻纸空想 (2026-04-16 15:01):</w:t>
            </w:r>
          </w:p>
          <w:p>
            <w:pPr>
              <w:spacing w:line="276" w:lineRule="auto" w:after="100"/>
            </w:pPr>
            <w:r>
              <w:rPr>
                <w:sz w:val="20"/>
              </w:rPr>
              <w:t>这楼不是玩中期业绩趋势票的吗，怎么老去商航凑热闹，商航玩法和机构业绩票差别大得很，基本都是游资聚集地，得按隔壁超短楼玩短线趋势玩法做。大佬水平高玩玩也就算了，一般人贸然玩这种模式不同的板块完全不明智啊。</w:t>
            </w:r>
          </w:p>
          <w:p>
            <w:pPr>
              <w:spacing w:line="276" w:lineRule="auto" w:after="100"/>
            </w:pPr>
            <w:r>
              <w:rPr>
                <w:sz w:val="20"/>
              </w:rPr>
              <w:t>商航没爆发的时候我带头做的中国卫星，那个时候是典型的价值投资，后面才被柚子炒成情绪短线的，你不要搞错了[s:ac:茶]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15:09  |  690楼  |  xbox  |  UID 331181</w:t>
            </w:r>
          </w:p>
        </w:tc>
      </w:tr>
      <w:tr>
        <w:tc>
          <w:tcPr>
            <w:tcW w:type="dxa" w:w="10080"/>
          </w:tcPr>
          <w:p>
            <w:pPr>
              <w:spacing w:line="276" w:lineRule="auto" w:after="100"/>
            </w:pPr>
            <w:r>
              <w:rPr>
                <w:sz w:val="20"/>
              </w:rPr>
              <w:t>Reply Post by 灰兔尾 (2026-04-16 15:07):</w:t>
            </w:r>
          </w:p>
          <w:p>
            <w:pPr>
              <w:spacing w:line="276" w:lineRule="auto" w:after="100"/>
            </w:pPr>
            <w:r>
              <w:rPr>
                <w:sz w:val="20"/>
              </w:rPr>
              <w:t>商航没爆发的时候我带头做的中国卫星，那个时候是典型的价值投资，后面才被柚子炒成情绪短线的，你不要搞错了[s:ac:茶]</w:t>
            </w:r>
          </w:p>
          <w:p>
            <w:pPr>
              <w:spacing w:line="276" w:lineRule="auto" w:after="100"/>
            </w:pPr>
            <w:r>
              <w:rPr>
                <w:sz w:val="20"/>
              </w:rPr>
              <w:t>机构-柚子-散户，传导路径正确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15:11  |  959楼  |  Rzzz二号机  |  UID 67143809</w:t>
            </w:r>
          </w:p>
        </w:tc>
      </w:tr>
      <w:tr>
        <w:tc>
          <w:tcPr>
            <w:tcW w:type="dxa" w:w="10080"/>
          </w:tcPr>
          <w:p>
            <w:pPr>
              <w:spacing w:line="276" w:lineRule="auto" w:after="100"/>
            </w:pPr>
            <w:r>
              <w:rPr>
                <w:sz w:val="20"/>
              </w:rPr>
              <w:t>Reply to Reply Post by 若梦影风痕 (2026-04-16 14:54)</w:t>
            </w:r>
            <w:r>
              <w:br/>
            </w:r>
            <w:r>
              <w:rPr>
                <w:sz w:val="20"/>
              </w:rPr>
              <w:t>搞人心态你懂吗</w:t>
            </w:r>
            <w:r>
              <w:br/>
            </w:r>
            <w:r>
              <w:rPr>
                <w:sz w:val="20"/>
              </w:rPr>
              <w:t>带你吃喝，你还在楼里发帖 T一手，震荡行情你TT就算了，直线拉升被爆头楼里还在T能不恶心人吗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15:13  |  691楼  |  xbox  |  UID 331181</w:t>
            </w:r>
          </w:p>
        </w:tc>
      </w:tr>
      <w:tr>
        <w:tc>
          <w:tcPr>
            <w:tcW w:type="dxa" w:w="10080"/>
          </w:tcPr>
          <w:p>
            <w:pPr>
              <w:spacing w:line="276" w:lineRule="auto" w:after="100"/>
            </w:pPr>
            <w:r>
              <w:rPr>
                <w:sz w:val="20"/>
              </w:rPr>
              <w:t>Reply Post by 生鱼片是死鱼片wk (2026-04-16 15:11):</w:t>
            </w:r>
          </w:p>
          <w:p>
            <w:pPr>
              <w:spacing w:line="276" w:lineRule="auto" w:after="100"/>
            </w:pPr>
            <w:r>
              <w:rPr>
                <w:sz w:val="20"/>
              </w:rPr>
              <w:t>知道是数据和昨天美股带起来的，只是没想到为什么延续性这么强，硬了一整天，看着好想追进去[s:ac:喘]</w:t>
            </w:r>
          </w:p>
          <w:p>
            <w:pPr>
              <w:spacing w:line="276" w:lineRule="auto" w:after="100"/>
            </w:pPr>
            <w:r>
              <w:rPr>
                <w:sz w:val="20"/>
              </w:rPr>
              <w:t>想追进去就对了，要的就是这个效果</w:t>
            </w:r>
          </w:p>
          <w:p>
            <w:pPr>
              <w:spacing w:line="276" w:lineRule="auto" w:after="100"/>
            </w:pPr>
            <w:r>
              <w:rPr>
                <w:sz w:val="20"/>
              </w:rPr>
              <w:t>今天只有卖或不卖，和高切低，没有买点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15:14  |  177楼  |  包子music  |  UID 42162697</w:t>
            </w:r>
          </w:p>
        </w:tc>
      </w:tr>
      <w:tr>
        <w:tc>
          <w:tcPr>
            <w:tcW w:type="dxa" w:w="10080"/>
          </w:tcPr>
          <w:p>
            <w:pPr>
              <w:spacing w:line="276" w:lineRule="auto" w:after="100"/>
            </w:pPr>
            <w:r>
              <w:rPr>
                <w:sz w:val="20"/>
              </w:rPr>
              <w:t>怎么收盘在不停发台积电先进封装的消息啊？铁盒板块又有人买小作文了吗[s:ac:羡慕]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15:17  |  178楼  |  包子music  |  UID 42162697</w:t>
            </w:r>
          </w:p>
        </w:tc>
      </w:tr>
      <w:tr>
        <w:tc>
          <w:tcPr>
            <w:tcW w:type="dxa" w:w="10080"/>
          </w:tcPr>
          <w:p>
            <w:pPr>
              <w:spacing w:line="276" w:lineRule="auto" w:after="100"/>
            </w:pPr>
            <w:r>
              <w:rPr>
                <w:sz w:val="20"/>
              </w:rPr>
              <w:t>Reply to Reply Post by 帝国卫队 (2026-04-16 15:16)</w:t>
            </w:r>
          </w:p>
          <w:p>
            <w:pPr>
              <w:spacing w:line="276" w:lineRule="auto" w:after="100"/>
            </w:pPr>
            <w:r>
              <w:rPr>
                <w:sz w:val="20"/>
              </w:rPr>
              <w:t>量能没有昨天高，我看还得放量套一波人才算高潮[s:ac:汗][del]混乱邪恶[/del]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15:22  |  686楼  |  灰兔尾  |  UID 60916468</w:t>
            </w:r>
          </w:p>
        </w:tc>
      </w:tr>
      <w:tr>
        <w:tc>
          <w:tcPr>
            <w:tcW w:type="dxa" w:w="10080"/>
          </w:tcPr>
          <w:p>
            <w:pPr>
              <w:spacing w:line="276" w:lineRule="auto" w:after="100"/>
            </w:pPr>
            <w:r>
              <w:rPr>
                <w:sz w:val="20"/>
              </w:rPr>
              <w:t>Reply Post by sentser (2026-04-16 15:09):</w:t>
            </w:r>
          </w:p>
          <w:p>
            <w:pPr>
              <w:spacing w:line="276" w:lineRule="auto" w:after="100"/>
            </w:pPr>
            <w:r>
              <w:rPr>
                <w:sz w:val="20"/>
              </w:rPr>
              <w:t>兔佬，泥潭应该是海指导最先发现的zgwx[s:ac:晕][s:ac:晕][s:ac:晕]</w:t>
            </w:r>
          </w:p>
          <w:p>
            <w:pPr>
              <w:spacing w:line="276" w:lineRule="auto" w:after="100"/>
            </w:pPr>
            <w:r>
              <w:rPr>
                <w:sz w:val="20"/>
              </w:rPr>
              <w:t>嗯，我就是在那个时候观测到海楼的，中国卫星海指导拿住了我没拿住，后面在海楼里面蹭了海指导好几趟车，一般都是潜水点赞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15:25  |  179楼  |  包子music  |  UID 42162697</w:t>
            </w:r>
          </w:p>
        </w:tc>
      </w:tr>
      <w:tr>
        <w:tc>
          <w:tcPr>
            <w:tcW w:type="dxa" w:w="10080"/>
          </w:tcPr>
          <w:p>
            <w:pPr>
              <w:spacing w:line="276" w:lineRule="auto" w:after="100"/>
            </w:pPr>
            <w:r>
              <w:rPr>
                <w:sz w:val="20"/>
              </w:rPr>
              <w:t>入市不到一年纯菜鸡求问：换手率天天贼高是什么概念，有什么分析指标吗</w:t>
            </w:r>
          </w:p>
          <w:p>
            <w:pPr>
              <w:spacing w:line="276" w:lineRule="auto" w:after="100"/>
            </w:pPr>
            <w:r>
              <w:rPr>
                <w:sz w:val="20"/>
              </w:rPr>
              <w:t>看了眼神剑，前一个月天天两位数换手，本以为前两天板上三四十换手已是极限，今天58%换手[s:ac:瞎]</w:t>
            </w:r>
          </w:p>
          <w:p>
            <w:pPr>
              <w:spacing w:line="276" w:lineRule="auto" w:after="100"/>
            </w:pPr>
            <w:r>
              <w:rPr>
                <w:sz w:val="20"/>
              </w:rPr>
              <w:t>这怕不是两天下来全公司股本血型都换一遍了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15:25  |  692楼  |  xbox  |  UID 331181</w:t>
            </w:r>
          </w:p>
        </w:tc>
      </w:tr>
      <w:tr>
        <w:tc>
          <w:tcPr>
            <w:tcW w:type="dxa" w:w="10080"/>
          </w:tcPr>
          <w:p>
            <w:pPr>
              <w:spacing w:line="276" w:lineRule="auto" w:after="100"/>
            </w:pPr>
            <w:r>
              <w:rPr>
                <w:sz w:val="20"/>
              </w:rPr>
              <w:t>昨天收盘还是一片悲观的，以为今天计提亏损，结果今天收盘大家又一片乐观了。。。。。。。。。。。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15:26  |  536楼  |  一生一股绊倒铁盒  |  UID 64648193</w:t>
            </w:r>
          </w:p>
        </w:tc>
      </w:tr>
      <w:tr>
        <w:tc>
          <w:tcPr>
            <w:tcW w:type="dxa" w:w="10080"/>
          </w:tcPr>
          <w:p>
            <w:pPr>
              <w:spacing w:line="276" w:lineRule="auto" w:after="100"/>
            </w:pPr>
            <w:r>
              <w:rPr>
                <w:sz w:val="20"/>
              </w:rPr>
              <w:t>Reply Post by 包子music (2026-04-16 15:25):</w:t>
            </w:r>
          </w:p>
          <w:p>
            <w:pPr>
              <w:spacing w:line="276" w:lineRule="auto" w:after="100"/>
            </w:pPr>
            <w:r>
              <w:rPr>
                <w:sz w:val="20"/>
              </w:rPr>
              <w:t>入市不到一年纯菜鸡求问：换手率天天贼高是什么概念，有什么分析指标吗</w:t>
            </w:r>
          </w:p>
          <w:p>
            <w:pPr>
              <w:spacing w:line="276" w:lineRule="auto" w:after="100"/>
            </w:pPr>
            <w:r>
              <w:rPr>
                <w:sz w:val="20"/>
              </w:rPr>
              <w:t>看了眼神剑，前一个月天天两位数换手，本以为前两天板上三四十换手已是极限，今天58%换手[s:ac:瞎]</w:t>
            </w:r>
          </w:p>
          <w:p>
            <w:pPr>
              <w:spacing w:line="276" w:lineRule="auto" w:after="100"/>
            </w:pPr>
            <w:r>
              <w:rPr>
                <w:sz w:val="20"/>
              </w:rPr>
              <w:t>这怕不是两天下来全公司股本血型都换一遍了</w:t>
            </w:r>
          </w:p>
          <w:p>
            <w:pPr>
              <w:spacing w:line="276" w:lineRule="auto" w:after="100"/>
            </w:pPr>
            <w:r>
              <w:rPr>
                <w:sz w:val="20"/>
              </w:rPr>
              <w:t>说明多空争锋激烈，马上选方向[s:ac:瞎]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15:28  |  180楼  |  包子music  |  UID 42162697</w:t>
            </w:r>
          </w:p>
        </w:tc>
      </w:tr>
      <w:tr>
        <w:tc>
          <w:tcPr>
            <w:tcW w:type="dxa" w:w="10080"/>
          </w:tcPr>
          <w:p>
            <w:pPr>
              <w:spacing w:line="276" w:lineRule="auto" w:after="100"/>
            </w:pPr>
            <w:r>
              <w:rPr>
                <w:sz w:val="20"/>
              </w:rPr>
              <w:t>Reply to Reply Post by 一生一股绊倒铁盒 (2026-04-16 15:26)</w:t>
            </w:r>
          </w:p>
          <w:p>
            <w:pPr>
              <w:spacing w:line="276" w:lineRule="auto" w:after="100"/>
            </w:pPr>
            <w:r>
              <w:rPr>
                <w:sz w:val="20"/>
              </w:rPr>
              <w:t>已经高换手四个月了[s:ac:瞎][del]选的方向在哪，做t吗[/del]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15:28  |  693楼  |  xbox  |  UID 331181</w:t>
            </w:r>
          </w:p>
        </w:tc>
      </w:tr>
      <w:tr>
        <w:tc>
          <w:tcPr>
            <w:tcW w:type="dxa" w:w="10080"/>
          </w:tcPr>
          <w:p>
            <w:pPr>
              <w:spacing w:line="276" w:lineRule="auto" w:after="100"/>
            </w:pPr>
            <w:r>
              <w:rPr>
                <w:sz w:val="20"/>
              </w:rPr>
              <w:t>Reply Post by 包子music (2026-04-16 15:25):</w:t>
            </w:r>
          </w:p>
          <w:p>
            <w:pPr>
              <w:spacing w:line="276" w:lineRule="auto" w:after="100"/>
            </w:pPr>
            <w:r>
              <w:rPr>
                <w:sz w:val="20"/>
              </w:rPr>
              <w:t>入市不到一年纯菜鸡求问：换手率天天贼高是什么概念，有什么分析指标吗</w:t>
            </w:r>
          </w:p>
          <w:p>
            <w:pPr>
              <w:spacing w:line="276" w:lineRule="auto" w:after="100"/>
            </w:pPr>
            <w:r>
              <w:rPr>
                <w:sz w:val="20"/>
              </w:rPr>
              <w:t>看了眼神剑，前一个月天天两位数换手，本以为前两天板上三四十换手已是极限，今天58%换手[s:ac:瞎]</w:t>
            </w:r>
          </w:p>
          <w:p>
            <w:pPr>
              <w:spacing w:line="276" w:lineRule="auto" w:after="100"/>
            </w:pPr>
            <w:r>
              <w:rPr>
                <w:sz w:val="20"/>
              </w:rPr>
              <w:t>这怕不是两天下来全公司股本血型都换一遍了</w:t>
            </w:r>
          </w:p>
          <w:p>
            <w:pPr>
              <w:spacing w:line="276" w:lineRule="auto" w:after="100"/>
            </w:pPr>
            <w:r>
              <w:rPr>
                <w:sz w:val="20"/>
              </w:rPr>
              <w:t>我猜是柚子卖给散户，[del]直接卖公司给人[/del]</w:t>
            </w:r>
          </w:p>
          <w:p>
            <w:pPr>
              <w:spacing w:line="276" w:lineRule="auto" w:after="100"/>
            </w:pPr>
            <w:r>
              <w:rPr>
                <w:sz w:val="20"/>
              </w:rPr>
              <w:t>新高、天量、上轨、长上影，是集齐了多少个我认为的 dubuff</w:t>
            </w:r>
          </w:p>
          <w:p>
            <w:pPr>
              <w:spacing w:line="276" w:lineRule="auto" w:after="100"/>
            </w:pPr>
            <w:r>
              <w:rPr>
                <w:sz w:val="20"/>
              </w:rPr>
              <w:t>./mon_202604/16/jmQd62o-5ozmZiT3cSw0-mq.jpg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15:29  |  537楼  |  一生一股绊倒铁盒  |  UID 64648193</w:t>
            </w:r>
          </w:p>
        </w:tc>
      </w:tr>
      <w:tr>
        <w:tc>
          <w:tcPr>
            <w:tcW w:type="dxa" w:w="10080"/>
          </w:tcPr>
          <w:p>
            <w:pPr>
              <w:spacing w:line="276" w:lineRule="auto" w:after="100"/>
            </w:pPr>
            <w:r>
              <w:rPr>
                <w:sz w:val="20"/>
              </w:rPr>
              <w:t>Reply Post by xhox (2026-04-16 15:25):</w:t>
            </w:r>
          </w:p>
          <w:p>
            <w:pPr>
              <w:spacing w:line="276" w:lineRule="auto" w:after="100"/>
            </w:pPr>
            <w:r>
              <w:rPr>
                <w:sz w:val="20"/>
              </w:rPr>
              <w:t>昨天收盘还是一片悲观的，以为今天计提亏损，结果今天收盘大家又一片乐观了。。。。。。。。。。。</w:t>
            </w:r>
          </w:p>
          <w:p>
            <w:pPr>
              <w:spacing w:line="276" w:lineRule="auto" w:after="100"/>
            </w:pPr>
            <w:r>
              <w:rPr>
                <w:sz w:val="20"/>
              </w:rPr>
              <w:t>不知道，反正我科技今天砍完了，哪里赚钱不是赚，低位票小仓位睡的更香[s:ac:喘]</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15:30  |  327楼  |  夜骰2号机  |  UID 66908070</w:t>
            </w:r>
          </w:p>
        </w:tc>
      </w:tr>
      <w:tr>
        <w:tc>
          <w:tcPr>
            <w:tcW w:type="dxa" w:w="10080"/>
          </w:tcPr>
          <w:p>
            <w:pPr>
              <w:spacing w:line="276" w:lineRule="auto" w:after="100"/>
            </w:pPr>
            <w:r>
              <w:rPr>
                <w:sz w:val="20"/>
              </w:rPr>
              <w:t>好久没看狼大发图了，笑死[s:ac:哭笑]</w:t>
            </w:r>
            <w:r>
              <w:br/>
            </w:r>
            <w:r>
              <w:rPr>
                <w:sz w:val="20"/>
              </w:rPr>
              <w:t>最近市场行情不错大伙儿又有点过热了，经典大阳改三观踏空了着急追买什么买什么跌了woc快跑买在山顶了哎怎么又涨了SB战法启动再追回来然后真被套在山顶了[s:ac:哭笑]一会儿龙队来了一会儿龙队走了，一会儿业绩爆了一会儿消息利好，冷静想想8号之前同样的情况会是现在这个走势么？不到10天同一只票就发生根本上的转变了？</w:t>
            </w:r>
            <w:r>
              <w:br/>
            </w:r>
            <w:r>
              <w:rPr>
                <w:sz w:val="20"/>
              </w:rPr>
              <w:t>跟着资金走，最近指数没调整持续在短期高位上探，电风扇转得飞起，注意板块节奏和控制风险</w:t>
            </w:r>
            <w:r>
              <w:br/>
            </w:r>
            <w:r>
              <w:rPr>
                <w:sz w:val="20"/>
              </w:rPr>
              <w:t>本来狼大建楼是想挖掘有用人才交流技术的，后面发现不好找做做合力也行，结果全是蚂蟥合力也没了23333</w:t>
            </w:r>
            <w:r>
              <w:br/>
            </w:r>
            <w:r>
              <w:rPr>
                <w:sz w:val="20"/>
              </w:rPr>
              <w:t>情绪不管用，天天争来争去的浪费键盘耐久又不能影响票的走势，一刷新爆量好几页结果翻完没几句有用的[s:ac:哭笑]多交流技术和基本面、业内实际情况啥的，要不就来帮忙锁仓做资金合力，少被股评区还有论坛啥的杂音影响。老输的人才爱向外归因抱怨环境呢，越做越好的都在闷头钻研拿个错题本不断改进，想成绩好就多看多学少抱怨，实在不行就按着学霸的笔记背，背熟了就算当时不理解多实践几次慢慢也就会点皮毛了，这么好的资源不好人一生平安用起来不是纯浪费(</w:t>
            </w:r>
            <w:r>
              <w:br/>
            </w:r>
            <w:r>
              <w:rPr>
                <w:sz w:val="20"/>
              </w:rPr>
              <w:t>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15:48  |  538楼  |  一生一股绊倒铁盒  |  UID 64648193</w:t>
            </w:r>
          </w:p>
        </w:tc>
      </w:tr>
      <w:tr>
        <w:tc>
          <w:tcPr>
            <w:tcW w:type="dxa" w:w="10080"/>
          </w:tcPr>
          <w:p>
            <w:pPr>
              <w:spacing w:line="276" w:lineRule="auto" w:after="100"/>
            </w:pPr>
            <w:r>
              <w:rPr>
                <w:sz w:val="20"/>
              </w:rPr>
              <w:t>Reply Post by dsjohn5302 (2026-04-16 15:44):</w:t>
            </w:r>
          </w:p>
          <w:p>
            <w:pPr>
              <w:spacing w:line="276" w:lineRule="auto" w:after="100"/>
            </w:pPr>
            <w:r>
              <w:rPr>
                <w:sz w:val="20"/>
              </w:rPr>
              <w:t>兄弟们还不如来讨论下ai软有哪些票不错，狼大今天又一次点了ai软，真要高度关注吧，让豆包给我推了几个，我看科大讯飞好像还可以，我还只能买主板，主板ai软还有哪些低位好票呢？[s:ac:羡慕]</w:t>
            </w:r>
          </w:p>
          <w:p>
            <w:pPr>
              <w:spacing w:line="276" w:lineRule="auto" w:after="100"/>
            </w:pPr>
            <w:r>
              <w:rPr>
                <w:sz w:val="20"/>
              </w:rPr>
              <w:t>硬要说的话肯定利欧，有辨识度有故事，但是里面人太多了我找了个别的[s:ac:哭笑]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15:53  |  1014楼  |  村上吹树  |  UID 61395264</w:t>
            </w:r>
          </w:p>
        </w:tc>
      </w:tr>
      <w:tr>
        <w:tc>
          <w:tcPr>
            <w:tcW w:type="dxa" w:w="10080"/>
          </w:tcPr>
          <w:p>
            <w:pPr>
              <w:spacing w:line="276" w:lineRule="auto" w:after="100"/>
            </w:pPr>
            <w:r>
              <w:rPr>
                <w:sz w:val="20"/>
              </w:rPr>
              <w:t>下次我再开车，如果又是A/H股，一定提醒我，弃A买H。</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15:55  |  279楼  |  sora496  |  UID 38090976</w:t>
            </w:r>
          </w:p>
        </w:tc>
      </w:tr>
      <w:tr>
        <w:tc>
          <w:tcPr>
            <w:tcW w:type="dxa" w:w="10080"/>
          </w:tcPr>
          <w:p>
            <w:pPr>
              <w:spacing w:line="276" w:lineRule="auto" w:after="100"/>
            </w:pPr>
            <w:r>
              <w:rPr>
                <w:sz w:val="20"/>
              </w:rPr>
              <w:t>Reply to Reply Post by 鱼饵啊啊 (2026-04-16 14:46)此事在华翔，在荣泰，在各种票上都有记载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16:02  |  280楼  |  sora496  |  UID 38090976</w:t>
            </w:r>
          </w:p>
        </w:tc>
      </w:tr>
      <w:tr>
        <w:tc>
          <w:tcPr>
            <w:tcW w:type="dxa" w:w="10080"/>
          </w:tcPr>
          <w:p>
            <w:pPr>
              <w:spacing w:line="276" w:lineRule="auto" w:after="100"/>
            </w:pPr>
            <w:r>
              <w:rPr>
                <w:sz w:val="20"/>
              </w:rPr>
              <w:t>Reply to Reply Post by 灰兔尾 (2026-04-16 15:07)别说了，卫星卖大飞，我卖那会你好像都没买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16:04  |  281楼  |  sora496  |  UID 38090976</w:t>
            </w:r>
          </w:p>
        </w:tc>
      </w:tr>
      <w:tr>
        <w:tc>
          <w:tcPr>
            <w:tcW w:type="dxa" w:w="10080"/>
          </w:tcPr>
          <w:p>
            <w:pPr>
              <w:spacing w:line="276" w:lineRule="auto" w:after="100"/>
            </w:pPr>
            <w:r>
              <w:rPr>
                <w:sz w:val="20"/>
              </w:rPr>
              <w:t>Reply to Reply Post by 鱼饵啊啊 (2026-04-16 15:58)我记得我年初吧，还是去年年底在荣泰里面待着很不舒服的时候说过这个情况，然后我就跑路了，只留底仓了哈哈哈哈哈哈哈哈哈哈哈哈，也就是你们后面问我机器人我说我就一点点的原因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16:05  |  282楼  |  sora496  |  UID 38090976</w:t>
            </w:r>
          </w:p>
        </w:tc>
      </w:tr>
      <w:tr>
        <w:tc>
          <w:tcPr>
            <w:tcW w:type="dxa" w:w="10080"/>
          </w:tcPr>
          <w:p>
            <w:pPr>
              <w:spacing w:line="276" w:lineRule="auto" w:after="100"/>
            </w:pPr>
            <w:r>
              <w:rPr>
                <w:sz w:val="20"/>
              </w:rPr>
              <w:t>Reply to Reply Post by plicro (2026-04-16 15:26)飞凯跟的长飞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16:12  |  283楼  |  sora496  |  UID 38090976</w:t>
            </w:r>
          </w:p>
        </w:tc>
      </w:tr>
      <w:tr>
        <w:tc>
          <w:tcPr>
            <w:tcW w:type="dxa" w:w="10080"/>
          </w:tcPr>
          <w:p>
            <w:pPr>
              <w:spacing w:line="276" w:lineRule="auto" w:after="100"/>
            </w:pPr>
            <w:r>
              <w:rPr>
                <w:sz w:val="20"/>
              </w:rPr>
              <w:t>另外阿里的上涨一个是云服务涨价是有预期的，但是更重要的是阿里最近的很多模型都很好，希望你们关注一下(btw，阿里云现在被集团的盈利要求逼太狠了，到处搞歪门邪道)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16:15  |  1015楼  |  村上吹树  |  UID 61395264</w:t>
            </w:r>
          </w:p>
        </w:tc>
      </w:tr>
      <w:tr>
        <w:tc>
          <w:tcPr>
            <w:tcW w:type="dxa" w:w="10080"/>
          </w:tcPr>
          <w:p>
            <w:pPr>
              <w:spacing w:line="276" w:lineRule="auto" w:after="100"/>
            </w:pPr>
            <w:r>
              <w:rPr>
                <w:sz w:val="20"/>
              </w:rPr>
              <w:t>Reply Post by 艾雨kk (2026-04-16 16:08):</w:t>
            </w:r>
          </w:p>
          <w:p>
            <w:pPr>
              <w:spacing w:line="276" w:lineRule="auto" w:after="100"/>
            </w:pPr>
            <w:r>
              <w:rPr>
                <w:sz w:val="20"/>
              </w:rPr>
              <w:t>树哥开个车一堆人求树哥按摩，给逼没招了</w:t>
            </w:r>
          </w:p>
          <w:p>
            <w:pPr>
              <w:spacing w:line="276" w:lineRule="auto" w:after="100"/>
            </w:pPr>
            <w:r>
              <w:rPr>
                <w:sz w:val="20"/>
              </w:rPr>
              <w:t>我的意思是修正投资策略，结合盘子大小，行业景气度，外资偏好等等…a姨一大问题就是盘子太大了，h姨没有这个缺点，回头来看的话。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16:16  |  1016楼  |  村上吹树  |  UID 61395264</w:t>
            </w:r>
          </w:p>
        </w:tc>
      </w:tr>
      <w:tr>
        <w:tc>
          <w:tcPr>
            <w:tcW w:type="dxa" w:w="10080"/>
          </w:tcPr>
          <w:p>
            <w:pPr>
              <w:spacing w:line="276" w:lineRule="auto" w:after="100"/>
            </w:pPr>
            <w:r>
              <w:rPr>
                <w:sz w:val="20"/>
              </w:rPr>
              <w:t>Reply Post by sentser (2026-04-16 16:15):</w:t>
            </w:r>
          </w:p>
          <w:p>
            <w:pPr>
              <w:spacing w:line="276" w:lineRule="auto" w:after="100"/>
            </w:pPr>
            <w:r>
              <w:rPr>
                <w:sz w:val="20"/>
              </w:rPr>
              <w:t>树哥，上次我问你为什么不买港姨，你可不是这么说的[s:ac:blink][s:ac:blink][s:ac:blink]</w:t>
            </w:r>
          </w:p>
          <w:p>
            <w:pPr>
              <w:spacing w:line="276" w:lineRule="auto" w:after="100"/>
            </w:pPr>
            <w:r>
              <w:rPr>
                <w:sz w:val="20"/>
              </w:rPr>
              <w:t>现在认错了。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16:30  |  960楼  |  Rzzz二号机  |  UID 67143809</w:t>
            </w:r>
          </w:p>
        </w:tc>
      </w:tr>
      <w:tr>
        <w:tc>
          <w:tcPr>
            <w:tcW w:type="dxa" w:w="10080"/>
          </w:tcPr>
          <w:p>
            <w:pPr>
              <w:spacing w:line="276" w:lineRule="auto" w:after="100"/>
            </w:pPr>
            <w:r>
              <w:rPr>
                <w:sz w:val="20"/>
              </w:rPr>
              <w:t>Reply to Reply Post by 村上吹树 (2026-04-16 16:15)</w:t>
            </w:r>
            <w:r>
              <w:br/>
            </w:r>
            <w:r>
              <w:rPr>
                <w:sz w:val="20"/>
              </w:rPr>
              <w:t>一般A姨中跌 港姨大跌，其实可以找机会切个仓，如果看好后市的话。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16:37  |  328楼  |  夜骰2号机  |  UID 66908070</w:t>
            </w:r>
          </w:p>
        </w:tc>
      </w:tr>
      <w:tr>
        <w:tc>
          <w:tcPr>
            <w:tcW w:type="dxa" w:w="10080"/>
          </w:tcPr>
          <w:p>
            <w:pPr>
              <w:spacing w:line="276" w:lineRule="auto" w:after="100"/>
            </w:pPr>
            <w:r>
              <w:rPr>
                <w:sz w:val="20"/>
              </w:rPr>
              <w:t>Reply to Reply Post by 飚车小能手 (2026-04-16 15:59)</w:t>
            </w:r>
            <w:r>
              <w:br/>
            </w:r>
            <w:r>
              <w:rPr>
                <w:sz w:val="20"/>
              </w:rPr>
              <w:t>没啥可复的啊[s:ac:哭笑]我天天念叨大家也都知道看什么指标了，都是公开的又不复杂，而且现在楼里看代码的居多说了其实也没啥大帮助</w:t>
            </w:r>
            <w:r>
              <w:br/>
            </w:r>
            <w:r>
              <w:rPr>
                <w:sz w:val="20"/>
              </w:rPr>
              <w:t>现在的主要问题就是没调整，短期获利盘有点多，可以说8号活跃市值+6%很多人还停留在暴跌的恐惧中观望半信半疑、本周低位龙头做估值修复死叉转金叉加速拉升出新高这两段最容易赚钱的时间已经过去了，后面随着指数的继续上探大盘的弱阻力空间在被压缩，再想赚钱就很考验水平了，楼里有狼大分享看法相对外围已经简单太多了</w:t>
            </w:r>
            <w:r>
              <w:br/>
            </w:r>
            <w:r>
              <w:rPr>
                <w:sz w:val="20"/>
              </w:rPr>
              <w:t>药的龙头长持没什么问题吧，业绩都挺好的，ADC也就有点怕被不良反应的小作文还有川子的虚空造牌搞，但短期扰动抗一阵子也就完事了，现在就是逢低进点儿货别追高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16:42  |  961楼  |  Rzzz二号机  |  UID 67143809</w:t>
            </w:r>
          </w:p>
        </w:tc>
      </w:tr>
      <w:tr>
        <w:tc>
          <w:tcPr>
            <w:tcW w:type="dxa" w:w="10080"/>
          </w:tcPr>
          <w:p>
            <w:pPr>
              <w:spacing w:line="276" w:lineRule="auto" w:after="100"/>
            </w:pPr>
            <w:r>
              <w:rPr>
                <w:sz w:val="20"/>
              </w:rPr>
              <w:t>Reply to Reply Post by 夜骰2号机 (2026-04-16 16:37)</w:t>
            </w:r>
            <w:r>
              <w:br/>
            </w:r>
            <w:r>
              <w:rPr>
                <w:sz w:val="20"/>
              </w:rPr>
              <w:t>[s:a2:doge]骰子哥，点几个药的龙头我研究研究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16:47  |  329楼  |  夜骰2号机  |  UID 66908070</w:t>
            </w:r>
          </w:p>
        </w:tc>
      </w:tr>
      <w:tr>
        <w:tc>
          <w:tcPr>
            <w:tcW w:type="dxa" w:w="10080"/>
          </w:tcPr>
          <w:p>
            <w:pPr>
              <w:spacing w:line="276" w:lineRule="auto" w:after="100"/>
            </w:pPr>
            <w:r>
              <w:rPr>
                <w:sz w:val="20"/>
              </w:rPr>
              <w:t>Reply to Reply Post by Rzzz二号机 (2026-04-16 16:42)</w:t>
            </w:r>
            <w:r>
              <w:br/>
            </w:r>
            <w:r>
              <w:rPr>
                <w:sz w:val="20"/>
              </w:rPr>
              <w:t>去抄海指导的作业[s:a2:doge]他的小表格里永远有药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16:50  |  962楼  |  Rzzz二号机  |  UID 67143809</w:t>
            </w:r>
          </w:p>
        </w:tc>
      </w:tr>
      <w:tr>
        <w:tc>
          <w:tcPr>
            <w:tcW w:type="dxa" w:w="10080"/>
          </w:tcPr>
          <w:p>
            <w:pPr>
              <w:spacing w:line="276" w:lineRule="auto" w:after="100"/>
            </w:pPr>
            <w:r>
              <w:rPr>
                <w:sz w:val="20"/>
              </w:rPr>
              <w:t>Reply to Reply Post by 夜骰2号机 (2026-04-16 16:47)</w:t>
            </w:r>
            <w:r>
              <w:br/>
            </w:r>
            <w:r>
              <w:rPr>
                <w:sz w:val="20"/>
              </w:rPr>
              <w:t>[s:ac:哭笑]我买港股买一次亏一次，怕了，有没有大A标的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17:05  |  963楼  |  Rzzz二号机  |  UID 67143809</w:t>
            </w:r>
          </w:p>
        </w:tc>
      </w:tr>
      <w:tr>
        <w:tc>
          <w:tcPr>
            <w:tcW w:type="dxa" w:w="10080"/>
          </w:tcPr>
          <w:p>
            <w:pPr>
              <w:spacing w:line="276" w:lineRule="auto" w:after="100"/>
            </w:pPr>
            <w:r>
              <w:rPr>
                <w:sz w:val="20"/>
              </w:rPr>
              <w:t>Reply to Reply Post by Silverdl (2026-04-16 16:59)</w:t>
            </w:r>
            <w:r>
              <w:br/>
            </w:r>
            <w:r>
              <w:rPr>
                <w:sz w:val="20"/>
              </w:rPr>
              <w:t>还去海狗? 嫌蚂蝗太少再加点藤壶是吧[s:ac:喷]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17:05  |  2131楼  |  狼大  |  UID 150058</w:t>
            </w:r>
          </w:p>
        </w:tc>
      </w:tr>
      <w:tr>
        <w:tc>
          <w:tcPr>
            <w:tcW w:type="dxa" w:w="10080"/>
          </w:tcPr>
          <w:p>
            <w:pPr>
              <w:spacing w:line="276" w:lineRule="auto" w:after="100"/>
            </w:pPr>
            <w:r>
              <w:rPr>
                <w:color w:val="111827"/>
                <w:sz w:val="24"/>
              </w:rPr>
              <w:t>目前暂时观察到GJD主动进场资金第二次进场 4.8一次 今天一次</w:t>
            </w:r>
            <w:r>
              <w:br/>
            </w:r>
            <w:r>
              <w:rPr>
                <w:color w:val="111827"/>
                <w:sz w:val="24"/>
              </w:rPr>
              <w:t>第一次的时候迷惑性太大 因为是普涨，不明显 看不出来，今天就明显了</w:t>
            </w:r>
            <w:r>
              <w:br/>
            </w:r>
            <w:r>
              <w:rPr>
                <w:color w:val="111827"/>
                <w:sz w:val="24"/>
              </w:rPr>
              <w:t>按这个目前情况目前暂时判断GJD进场不是按指数点位，而是按时间，这个时间节点就是我之前说的4.16。当时也是为了观察确认这个时间点，现在思路应该没问题了</w:t>
            </w:r>
            <w:r>
              <w:br/>
            </w:r>
            <w:r>
              <w:rPr>
                <w:color w:val="111827"/>
                <w:sz w:val="24"/>
              </w:rPr>
              <w:t>等晚上和机构那边聊聊看看他们是不是也是判断到了这个。再看看会不会形成新的结构思路</w:t>
            </w:r>
            <w:r>
              <w:br/>
            </w:r>
            <w:r>
              <w:rPr>
                <w:color w:val="111827"/>
                <w:sz w:val="24"/>
              </w:rPr>
              <w:t>目前上证在最后一条压力线上也是赌了GJD这个时候来 如果来得多就能不用太大力量冲破，冲过了就是确认这波是B反，我说是技术上的确认 就是那种后视镜马后炮的技术流确认。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17:07  |  964楼  |  Rzzz二号机  |  UID 67143809</w:t>
            </w:r>
          </w:p>
        </w:tc>
      </w:tr>
      <w:tr>
        <w:tc>
          <w:tcPr>
            <w:tcW w:type="dxa" w:w="10080"/>
          </w:tcPr>
          <w:p>
            <w:pPr>
              <w:spacing w:line="276" w:lineRule="auto" w:after="100"/>
            </w:pPr>
            <w:r>
              <w:rPr>
                <w:sz w:val="20"/>
              </w:rPr>
              <w:t>Reply to Reply Post by -阿狼- (2026-04-16 17:05)</w:t>
            </w:r>
            <w:r>
              <w:br/>
            </w:r>
            <w:r>
              <w:rPr>
                <w:sz w:val="20"/>
              </w:rPr>
              <w:t>卧槽 未来可期？？？[s:ac:喘]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17:16  |  2132楼  |  狼大  |  UID 150058</w:t>
            </w:r>
          </w:p>
        </w:tc>
      </w:tr>
      <w:tr>
        <w:tc>
          <w:tcPr>
            <w:tcW w:type="dxa" w:w="10080"/>
          </w:tcPr>
          <w:p>
            <w:pPr>
              <w:spacing w:line="276" w:lineRule="auto" w:after="100"/>
            </w:pPr>
            <w:r>
              <w:rPr>
                <w:color w:val="111827"/>
                <w:sz w:val="24"/>
              </w:rPr>
              <w:t>Reply Post by 呱呱嘎嘎 (2026-04-16 17:12):</w:t>
            </w:r>
          </w:p>
          <w:p>
            <w:pPr>
              <w:spacing w:line="276" w:lineRule="auto" w:after="100"/>
            </w:pPr>
            <w:r>
              <w:rPr>
                <w:color w:val="111827"/>
                <w:sz w:val="24"/>
              </w:rPr>
              <w:t>那今天减仓是不是错误的？反而应该上仓位陪国家队一起冲冲冲？</w:t>
            </w:r>
            <w:r>
              <w:br/>
            </w:r>
            <w:r>
              <w:rPr>
                <w:color w:val="111827"/>
                <w:sz w:val="24"/>
              </w:rPr>
              <w:t>而且要买大票</w:t>
            </w:r>
            <w:r>
              <w:br/>
            </w:r>
            <w:r>
              <w:rPr>
                <w:color w:val="111827"/>
                <w:sz w:val="24"/>
              </w:rPr>
              <w:t>我?我没有你这个想法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17:18  |  284楼  |  sora496  |  UID 38090976</w:t>
            </w:r>
          </w:p>
        </w:tc>
      </w:tr>
      <w:tr>
        <w:tc>
          <w:tcPr>
            <w:tcW w:type="dxa" w:w="10080"/>
          </w:tcPr>
          <w:p>
            <w:pPr>
              <w:spacing w:line="276" w:lineRule="auto" w:after="100"/>
            </w:pPr>
            <w:r>
              <w:rPr>
                <w:sz w:val="20"/>
              </w:rPr>
              <w:t>Reply to Reply Post by ppacoco (2026-04-16 16:13)所以我昨天就买了再升嘿嘿嘿，今天也没丢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17:18  |  2133楼  |  狼大  |  UID 150058</w:t>
            </w:r>
          </w:p>
        </w:tc>
      </w:tr>
      <w:tr>
        <w:tc>
          <w:tcPr>
            <w:tcW w:type="dxa" w:w="10080"/>
          </w:tcPr>
          <w:p>
            <w:pPr>
              <w:spacing w:line="276" w:lineRule="auto" w:after="100"/>
            </w:pPr>
            <w:r>
              <w:rPr>
                <w:color w:val="111827"/>
                <w:sz w:val="24"/>
              </w:rPr>
              <w:t>Reply Post by justwe回旋炮 (2026-04-16 17:15):</w:t>
            </w:r>
          </w:p>
          <w:p>
            <w:pPr>
              <w:spacing w:line="276" w:lineRule="auto" w:after="100"/>
            </w:pPr>
            <w:r>
              <w:rPr>
                <w:color w:val="111827"/>
                <w:sz w:val="24"/>
              </w:rPr>
              <w:t>又有机会可以猛干znz了么 狼大，去年在znz失去的 我要全拿回来[s:ac:计划通]</w:t>
            </w:r>
            <w:r>
              <w:br/>
            </w:r>
            <w:r>
              <w:rPr>
                <w:color w:val="111827"/>
                <w:sz w:val="24"/>
              </w:rPr>
              <w:t>这次哪怕做也不做指南针啊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17:20  |  285楼  |  sora496  |  UID 38090976</w:t>
            </w:r>
          </w:p>
        </w:tc>
      </w:tr>
      <w:tr>
        <w:tc>
          <w:tcPr>
            <w:tcW w:type="dxa" w:w="10080"/>
          </w:tcPr>
          <w:p>
            <w:pPr>
              <w:spacing w:line="276" w:lineRule="auto" w:after="100"/>
            </w:pPr>
            <w:r>
              <w:rPr>
                <w:sz w:val="20"/>
              </w:rPr>
              <w:t>Reply to Reply Post by 生鱼片是死鱼片wk (2026-04-16 16:14)但是阿里云那个盈利要求和集团现在的脑残管理，有点太急于求成了你懂吧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17:23  |  286楼  |  sora496  |  UID 38090976</w:t>
            </w:r>
          </w:p>
        </w:tc>
      </w:tr>
      <w:tr>
        <w:tc>
          <w:tcPr>
            <w:tcW w:type="dxa" w:w="10080"/>
          </w:tcPr>
          <w:p>
            <w:pPr>
              <w:spacing w:line="276" w:lineRule="auto" w:after="100"/>
            </w:pPr>
            <w:r>
              <w:rPr>
                <w:sz w:val="20"/>
              </w:rPr>
              <w:t>Reply to Reply Post by justwe回旋炮 (2026-04-16 17:15)我刚和狼大说完znz不用看了，大股东已经开始减持了，最根本的逻辑已经没了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17:23  |  330楼  |  夜骰2号机  |  UID 66908070</w:t>
            </w:r>
          </w:p>
        </w:tc>
      </w:tr>
      <w:tr>
        <w:tc>
          <w:tcPr>
            <w:tcW w:type="dxa" w:w="10080"/>
          </w:tcPr>
          <w:p>
            <w:pPr>
              <w:spacing w:line="276" w:lineRule="auto" w:after="100"/>
            </w:pPr>
            <w:r>
              <w:rPr>
                <w:sz w:val="20"/>
              </w:rPr>
              <w:t>Reply to Reply Post by Rzzz二号机 (2026-04-16 16:50)</w:t>
            </w:r>
            <w:r>
              <w:br/>
            </w:r>
            <w:r>
              <w:rPr>
                <w:sz w:val="20"/>
              </w:rPr>
              <w:t>那当然是猴茅昭衍[s:a2:doge]做什么药不如卖猴</w:t>
            </w:r>
            <w:r>
              <w:br/>
            </w:r>
            <w:r>
              <w:rPr>
                <w:sz w:val="20"/>
              </w:rPr>
              <w:t>说起来去年夏天我有两个超喜欢的票，一个是的80多的新易盛看到180，一个是14的翰宇看到20，结果新易盛后面已经看不懂了，翰宇后面去蹭什么稳定币七搞八搞的又回20了(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17:24  |  965楼  |  Rzzz二号机  |  UID 67143809</w:t>
            </w:r>
          </w:p>
        </w:tc>
      </w:tr>
      <w:tr>
        <w:tc>
          <w:tcPr>
            <w:tcW w:type="dxa" w:w="10080"/>
          </w:tcPr>
          <w:p>
            <w:pPr>
              <w:spacing w:line="276" w:lineRule="auto" w:after="100"/>
            </w:pPr>
            <w:r>
              <w:rPr>
                <w:sz w:val="20"/>
              </w:rPr>
              <w:t>Reply to Reply Post by aot10086 (2026-04-16 17:21)</w:t>
            </w:r>
            <w:r>
              <w:br/>
            </w:r>
            <w:r>
              <w:rPr>
                <w:sz w:val="20"/>
              </w:rPr>
              <w:t>我就一个问题， 不能国家队进来 把自己C杀了吧</w:t>
            </w:r>
          </w:p>
          <w:p>
            <w:pPr>
              <w:spacing w:line="276" w:lineRule="auto" w:after="100"/>
            </w:pPr>
            <w:r>
              <w:rPr>
                <w:sz w:val="20"/>
              </w:rPr>
              <w:t>应该会拉一段然后国家队开砸C杀下去？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17:26  |  966楼  |  Rzzz二号机  |  UID 67143809</w:t>
            </w:r>
          </w:p>
        </w:tc>
      </w:tr>
      <w:tr>
        <w:tc>
          <w:tcPr>
            <w:tcW w:type="dxa" w:w="10080"/>
          </w:tcPr>
          <w:p>
            <w:pPr>
              <w:spacing w:line="276" w:lineRule="auto" w:after="100"/>
            </w:pPr>
            <w:r>
              <w:rPr>
                <w:sz w:val="20"/>
              </w:rPr>
              <w:t>Reply to Reply Post by 夜骰2号机 (2026-04-16 17:23)</w:t>
            </w:r>
            <w:r>
              <w:br/>
            </w:r>
            <w:r>
              <w:rPr>
                <w:sz w:val="20"/>
              </w:rPr>
              <w:t>卧槽 底部弹上来40个点了啊&amp;#160; 这也太猛了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17:28  |  694楼  |  xbox  |  UID 331181</w:t>
            </w:r>
          </w:p>
        </w:tc>
      </w:tr>
      <w:tr>
        <w:tc>
          <w:tcPr>
            <w:tcW w:type="dxa" w:w="10080"/>
          </w:tcPr>
          <w:p>
            <w:pPr>
              <w:spacing w:line="276" w:lineRule="auto" w:after="100"/>
            </w:pPr>
            <w:r>
              <w:rPr>
                <w:sz w:val="20"/>
              </w:rPr>
              <w:t>C杀什么时候开始，能杀到哪里？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17:29  |  287楼  |  sora496  |  UID 38090976</w:t>
            </w:r>
          </w:p>
        </w:tc>
      </w:tr>
      <w:tr>
        <w:tc>
          <w:tcPr>
            <w:tcW w:type="dxa" w:w="10080"/>
          </w:tcPr>
          <w:p>
            <w:pPr>
              <w:spacing w:line="276" w:lineRule="auto" w:after="100"/>
            </w:pPr>
            <w:r>
              <w:rPr>
                <w:sz w:val="20"/>
              </w:rPr>
              <w:t>Reply to Reply Post by 生鱼片是死鱼片wk (2026-04-16 17:27)要不先看看qwen的领头人被逼走事件？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17:30  |  695楼  |  xbox  |  UID 331181</w:t>
            </w:r>
          </w:p>
        </w:tc>
      </w:tr>
      <w:tr>
        <w:tc>
          <w:tcPr>
            <w:tcW w:type="dxa" w:w="10080"/>
          </w:tcPr>
          <w:p>
            <w:pPr>
              <w:spacing w:line="276" w:lineRule="auto" w:after="100"/>
            </w:pPr>
            <w:r>
              <w:rPr>
                <w:sz w:val="20"/>
              </w:rPr>
              <w:t>Reply Post by 艾雨kk (2026-04-16 17:27):</w:t>
            </w:r>
          </w:p>
          <w:p>
            <w:pPr>
              <w:spacing w:line="276" w:lineRule="auto" w:after="100"/>
            </w:pPr>
            <w:r>
              <w:rPr>
                <w:sz w:val="20"/>
              </w:rPr>
              <w:t>gjd 按照时间而不是点位入场这个动作很值得玩味儿啊，不在低点买入就让一些想套利 gjd 资金的人摒弃掉这种奶嘴思维，市场该有自己的韧性，比如这次机构搂起来大盘(不管是要自救还是什么，起码是脱离 gjd 主导的一次成功自救)，再者现在二次入场也代表一切都还在他们的掌控之中，那么入的这批资金至少能保证后面 200 点涨幅吧[s:ac:喘]</w:t>
            </w:r>
          </w:p>
          <w:p>
            <w:pPr>
              <w:spacing w:line="276" w:lineRule="auto" w:after="100"/>
            </w:pPr>
            <w:r>
              <w:rPr>
                <w:sz w:val="20"/>
              </w:rPr>
              <w:t>从兜底变成助力 [s:ac:偷笑]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17:35  |  967楼  |  Rzzz二号机  |  UID 67143809</w:t>
            </w:r>
          </w:p>
        </w:tc>
      </w:tr>
      <w:tr>
        <w:tc>
          <w:tcPr>
            <w:tcW w:type="dxa" w:w="10080"/>
          </w:tcPr>
          <w:p>
            <w:pPr>
              <w:spacing w:line="276" w:lineRule="auto" w:after="100"/>
            </w:pPr>
            <w:r>
              <w:rPr>
                <w:sz w:val="20"/>
              </w:rPr>
              <w:t>给狼大跪了&amp;#160; 太顶级了[s:ac:赞同]</w:t>
            </w:r>
          </w:p>
          <w:p>
            <w:pPr>
              <w:spacing w:line="276" w:lineRule="auto" w:after="100"/>
            </w:pPr>
            <w:r>
              <w:rPr>
                <w:sz w:val="20"/>
              </w:rPr>
              <w:t>二、整段话的完整交易逻辑串联与总结</w:t>
            </w:r>
          </w:p>
          <w:p>
            <w:pPr>
              <w:spacing w:line="276" w:lineRule="auto" w:after="100"/>
            </w:pPr>
            <w:r>
              <w:rPr>
                <w:sz w:val="20"/>
              </w:rPr>
              <w:t>这是一套非常成熟的 A 股顶级资金交易体系，和上一轮你提问的内容完全闭环，</w:t>
            </w:r>
          </w:p>
          <w:p>
            <w:pPr>
              <w:spacing w:line="276" w:lineRule="auto" w:after="100"/>
            </w:pPr>
            <w:r>
              <w:rPr>
                <w:sz w:val="20"/>
              </w:rPr>
              <w:t>：发言者大概率是 A 股具备机构渠道、能精准监测大资金流向的资深短线交易者 / 游资 / 大户，交易体系以'资金面 + 时间周期'为核心，不迷信纯技术分析，有极强的提前预判能力和严格的交易纪律。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17:37  |  288楼  |  sora496  |  UID 38090976</w:t>
            </w:r>
          </w:p>
        </w:tc>
      </w:tr>
      <w:tr>
        <w:tc>
          <w:tcPr>
            <w:tcW w:type="dxa" w:w="10080"/>
          </w:tcPr>
          <w:p>
            <w:pPr>
              <w:spacing w:line="276" w:lineRule="auto" w:after="100"/>
            </w:pPr>
            <w:r>
              <w:rPr>
                <w:sz w:val="20"/>
              </w:rPr>
              <w:t>Reply to Reply Post by FxxMax002二号机 (2026-04-16 17:33)ai嘛，习惯就好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17:47  |  181楼  |  包子music  |  UID 42162697</w:t>
            </w:r>
          </w:p>
        </w:tc>
      </w:tr>
      <w:tr>
        <w:tc>
          <w:tcPr>
            <w:tcW w:type="dxa" w:w="10080"/>
          </w:tcPr>
          <w:p>
            <w:pPr>
              <w:spacing w:line="276" w:lineRule="auto" w:after="100"/>
            </w:pPr>
            <w:r>
              <w:rPr>
                <w:sz w:val="20"/>
              </w:rPr>
              <w:t>Reply to Reply Post by w3264109 (2026-04-16 17:45)</w:t>
            </w:r>
          </w:p>
          <w:p>
            <w:pPr>
              <w:spacing w:line="276" w:lineRule="auto" w:after="100"/>
            </w:pPr>
            <w:r>
              <w:rPr>
                <w:sz w:val="20"/>
              </w:rPr>
              <w:t>wtf 能发下缩写或者提示下神秘代码吗，我去观摩观摩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17:49  |  2134楼  |  狼大  |  UID 150058</w:t>
            </w:r>
          </w:p>
        </w:tc>
      </w:tr>
      <w:tr>
        <w:tc>
          <w:tcPr>
            <w:tcW w:type="dxa" w:w="10080"/>
          </w:tcPr>
          <w:p>
            <w:pPr>
              <w:spacing w:line="276" w:lineRule="auto" w:after="100"/>
            </w:pPr>
            <w:r>
              <w:rPr>
                <w:color w:val="111827"/>
                <w:sz w:val="24"/>
              </w:rPr>
              <w:t>不懂怎么和你们解释</w:t>
            </w:r>
            <w:r>
              <w:br/>
            </w:r>
            <w:r>
              <w:rPr>
                <w:color w:val="111827"/>
                <w:sz w:val="24"/>
              </w:rPr>
              <w:t>目前这个状况是提前预判的 现在做的是应对</w:t>
            </w:r>
            <w:r>
              <w:br/>
            </w:r>
            <w:r>
              <w:rPr>
                <w:color w:val="111827"/>
                <w:sz w:val="24"/>
              </w:rPr>
              <w:t>为什么今天是缩量 明明就在压力线下，为什么不直接突破过去了，因为大家都在看是不是会出现，这是预判，不是一定知道。没人是神仙</w:t>
            </w:r>
            <w:r>
              <w:br/>
            </w:r>
            <w:r>
              <w:rPr>
                <w:color w:val="111827"/>
                <w:sz w:val="24"/>
              </w:rPr>
              <w:t>出现了才能根据这种情况重新做判断，但是做B反是有一致性，而到了压力线并且看见GJD后会不会还有一致性不知道</w:t>
            </w:r>
            <w:r>
              <w:br/>
            </w:r>
            <w:r>
              <w:rPr>
                <w:color w:val="111827"/>
                <w:sz w:val="24"/>
              </w:rPr>
              <w:t>所以这里我先做了防御性操作，也就是 不减仓的情况下高切低，保证如果GJD带来大量新资金的普涨我不会拉下，或者引出GJD后让他们接盘高位票重新做新的逻辑那没人确定，所以先做防御操作，再考虑下一步</w:t>
            </w:r>
            <w:r>
              <w:br/>
            </w:r>
            <w:r>
              <w:rPr>
                <w:color w:val="111827"/>
                <w:sz w:val="24"/>
              </w:rPr>
              <w:t>这里重点是应对 而不是无脑追高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18:01  |  696楼  |  xbox  |  UID 331181</w:t>
            </w:r>
          </w:p>
        </w:tc>
      </w:tr>
      <w:tr>
        <w:tc>
          <w:tcPr>
            <w:tcW w:type="dxa" w:w="10080"/>
          </w:tcPr>
          <w:p>
            <w:pPr>
              <w:spacing w:line="276" w:lineRule="auto" w:after="100"/>
            </w:pPr>
            <w:r>
              <w:rPr>
                <w:sz w:val="20"/>
              </w:rPr>
              <w:t>找到一段有点类似的走势，不知道是否有参考意义</w:t>
            </w:r>
            <w:r>
              <w:br/>
            </w:r>
            <w:r>
              <w:rPr>
                <w:sz w:val="20"/>
              </w:rPr>
              <w:t>./mon_202604/16/jmQ2x-6xytZeT3cStg-ma.jpg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18:37  |  539楼  |  一生一股绊倒铁盒  |  UID 64648193</w:t>
            </w:r>
          </w:p>
        </w:tc>
      </w:tr>
      <w:tr>
        <w:tc>
          <w:tcPr>
            <w:tcW w:type="dxa" w:w="10080"/>
          </w:tcPr>
          <w:p>
            <w:pPr>
              <w:spacing w:line="276" w:lineRule="auto" w:after="100"/>
            </w:pPr>
            <w:r>
              <w:rPr>
                <w:sz w:val="20"/>
              </w:rPr>
              <w:t>Reply Post by xhox (2026-04-16 18:01):</w:t>
            </w:r>
          </w:p>
          <w:p>
            <w:pPr>
              <w:spacing w:line="276" w:lineRule="auto" w:after="100"/>
            </w:pPr>
            <w:r>
              <w:rPr>
                <w:sz w:val="20"/>
              </w:rPr>
              <w:t>找到一段有点类似的走势，不知道是否有参考意义</w:t>
            </w:r>
            <w:r>
              <w:br/>
            </w:r>
            <w:r>
              <w:rPr>
                <w:sz w:val="20"/>
              </w:rPr>
              <w:t>./mon_202604/16/jmQ2x-6xytZeT3cStg-ma.jpg</w:t>
            </w:r>
          </w:p>
          <w:p>
            <w:pPr>
              <w:spacing w:line="276" w:lineRule="auto" w:after="100"/>
            </w:pPr>
            <w:r>
              <w:rPr>
                <w:sz w:val="20"/>
              </w:rPr>
              <w:t>卧槽，一天杀完吗[s:ac:惊]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18:39  |  540楼  |  一生一股绊倒铁盒  |  UID 64648193</w:t>
            </w:r>
          </w:p>
        </w:tc>
      </w:tr>
      <w:tr>
        <w:tc>
          <w:tcPr>
            <w:tcW w:type="dxa" w:w="10080"/>
          </w:tcPr>
          <w:p>
            <w:pPr>
              <w:spacing w:line="276" w:lineRule="auto" w:after="100"/>
            </w:pPr>
            <w:r>
              <w:rPr>
                <w:sz w:val="20"/>
              </w:rPr>
              <w:t>Reply Post by dsjohn5302 (2026-04-16 18:23):</w:t>
            </w:r>
          </w:p>
          <w:p>
            <w:pPr>
              <w:spacing w:line="276" w:lineRule="auto" w:after="100"/>
            </w:pPr>
            <w:r>
              <w:rPr>
                <w:sz w:val="20"/>
              </w:rPr>
              <w:t>今天德子收盘这个516.8，是“我一路发”，还是“我要溜，8~”</w:t>
            </w:r>
            <w:r>
              <w:br/>
            </w:r>
            <w:r>
              <w:rPr>
                <w:sz w:val="20"/>
              </w:rPr>
              <w:t>不知道各位怎么看[s:ac:哭笑]</w:t>
            </w:r>
            <w:r>
              <w:br/>
            </w:r>
            <w:r>
              <w:rPr>
                <w:sz w:val="20"/>
              </w:rPr>
              <w:t>好像现在没什么人聊存储了</w:t>
            </w:r>
          </w:p>
          <w:p>
            <w:pPr>
              <w:spacing w:line="276" w:lineRule="auto" w:after="100"/>
            </w:pPr>
            <w:r>
              <w:rPr>
                <w:sz w:val="20"/>
              </w:rPr>
              <w:t>我个人认为昨天那个长上影线之后都是鱼尾了，本来看今天调整的，但是伯维存货又续了一波，不知道这个鱼尾有多大[s:ac:哭笑]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19:14  |  331楼  |  夜骰2号机  |  UID 66908070</w:t>
            </w:r>
          </w:p>
        </w:tc>
      </w:tr>
      <w:tr>
        <w:tc>
          <w:tcPr>
            <w:tcW w:type="dxa" w:w="10080"/>
          </w:tcPr>
          <w:p>
            <w:pPr>
              <w:spacing w:line="276" w:lineRule="auto" w:after="100"/>
            </w:pPr>
            <w:r>
              <w:rPr>
                <w:sz w:val="20"/>
              </w:rPr>
              <w:t>Reply to Reply Post by sszzyy2号 (2026-04-16 17:38)</w:t>
            </w:r>
            <w:r>
              <w:br/>
            </w:r>
            <w:r>
              <w:rPr>
                <w:sz w:val="20"/>
              </w:rPr>
              <w:t>科伦不太了解唉[s:ac:哭笑]之前筛票的时候看到过它，翻了下左边大绿棒子太多感觉走得乱七八糟的就算了_(:з'∠)_</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19:20  |  697楼  |  xbox  |  UID 331181</w:t>
            </w:r>
          </w:p>
        </w:tc>
      </w:tr>
      <w:tr>
        <w:tc>
          <w:tcPr>
            <w:tcW w:type="dxa" w:w="10080"/>
          </w:tcPr>
          <w:p>
            <w:pPr>
              <w:spacing w:line="276" w:lineRule="auto" w:after="100"/>
            </w:pPr>
            <w:r>
              <w:rPr>
                <w:sz w:val="20"/>
              </w:rPr>
              <w:t>Reply Post by 阿斯达斯d (2026-04-16 18:55):</w:t>
            </w:r>
          </w:p>
          <w:p>
            <w:pPr>
              <w:spacing w:line="276" w:lineRule="auto" w:after="100"/>
            </w:pPr>
            <w:r>
              <w:rPr>
                <w:sz w:val="20"/>
              </w:rPr>
              <w:t>https://www.sina.cn/news/detail/5285181617342040.html</w:t>
            </w:r>
          </w:p>
          <w:p>
            <w:pPr>
              <w:spacing w:line="276" w:lineRule="auto" w:after="100"/>
            </w:pPr>
            <w:r>
              <w:rPr>
                <w:sz w:val="20"/>
              </w:rPr>
              <w:t>我找回来了当时8号看的帖子，一个B反的理论。</w:t>
            </w:r>
            <w:r>
              <w:br/>
            </w:r>
            <w:r>
              <w:rPr>
                <w:sz w:val="20"/>
              </w:rPr>
              <w:t>昨天的时候减仓，今天上午也是减仓，下午就看不懂了</w:t>
            </w:r>
          </w:p>
          <w:p>
            <w:pPr>
              <w:spacing w:line="276" w:lineRule="auto" w:after="100"/>
            </w:pPr>
            <w:r>
              <w:rPr>
                <w:sz w:val="20"/>
              </w:rPr>
              <w:t>./mon_202604/16/jmQ2x-c773K14T3cSj6-6s.jpg</w:t>
            </w:r>
          </w:p>
          <w:p>
            <w:pPr>
              <w:spacing w:line="276" w:lineRule="auto" w:after="100"/>
            </w:pPr>
            <w:r>
              <w:rPr>
                <w:sz w:val="20"/>
              </w:rPr>
              <w:t>有新资金进入，把B反拉长，C可能就杀不到这么深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19:31  |  1017楼  |  村上吹树  |  UID 61395264</w:t>
            </w:r>
          </w:p>
        </w:tc>
      </w:tr>
      <w:tr>
        <w:tc>
          <w:tcPr>
            <w:tcW w:type="dxa" w:w="10080"/>
          </w:tcPr>
          <w:p>
            <w:pPr>
              <w:spacing w:line="276" w:lineRule="auto" w:after="100"/>
            </w:pPr>
            <w:r>
              <w:rPr>
                <w:sz w:val="20"/>
              </w:rPr>
              <w:t>Reply Post by dsjohn5302 (2026-04-16 18:59):</w:t>
            </w:r>
          </w:p>
          <w:p>
            <w:pPr>
              <w:spacing w:line="276" w:lineRule="auto" w:after="100"/>
            </w:pPr>
            <w:r>
              <w:rPr>
                <w:sz w:val="20"/>
              </w:rPr>
              <w:t>我觉得没那么快，这波DML突破后树哥才上车的，要是那么快鱼尾了岂不是树哥把自己挂上面[s:ac:哭笑]</w:t>
            </w:r>
          </w:p>
          <w:p>
            <w:pPr>
              <w:spacing w:line="276" w:lineRule="auto" w:after="100"/>
            </w:pPr>
            <w:r>
              <w:rPr>
                <w:sz w:val="20"/>
              </w:rPr>
              <w:t>你要怎么才能把我挂树上[s:ac:哭笑]我做了两波的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19:32  |  541楼  |  一生一股绊倒铁盒  |  UID 64648193</w:t>
            </w:r>
          </w:p>
        </w:tc>
      </w:tr>
      <w:tr>
        <w:tc>
          <w:tcPr>
            <w:tcW w:type="dxa" w:w="10080"/>
          </w:tcPr>
          <w:p>
            <w:pPr>
              <w:spacing w:line="276" w:lineRule="auto" w:after="100"/>
            </w:pPr>
            <w:r>
              <w:rPr>
                <w:sz w:val="20"/>
              </w:rPr>
              <w:t>大家可以去看看上证这一周的分时，每天都是十点左右拉到位，然后横盘或者缓跌到下午两点，再45度往上走</w:t>
            </w:r>
          </w:p>
          <w:p>
            <w:pPr>
              <w:spacing w:line="276" w:lineRule="auto" w:after="100"/>
            </w:pPr>
            <w:r>
              <w:rPr>
                <w:sz w:val="20"/>
              </w:rPr>
              <w:t>如果认为上午拉的是机构和在场的游资散户，中途因为场内的人都操作完了所以老奶奶下楼梯，那下午的拉升大概率是场外的踏空资金追进来了</w:t>
            </w:r>
          </w:p>
          <w:p>
            <w:pPr>
              <w:spacing w:line="276" w:lineRule="auto" w:after="100"/>
            </w:pPr>
            <w:r>
              <w:rPr>
                <w:sz w:val="20"/>
              </w:rPr>
              <w:t>这是个很值得警惕的信号，表明市场情绪已经过热了，大家注意风险控制，尽量少追高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20:01  |  542楼  |  一生一股绊倒铁盒  |  UID 64648193</w:t>
            </w:r>
          </w:p>
        </w:tc>
      </w:tr>
      <w:tr>
        <w:tc>
          <w:tcPr>
            <w:tcW w:type="dxa" w:w="10080"/>
          </w:tcPr>
          <w:p>
            <w:pPr>
              <w:spacing w:line="276" w:lineRule="auto" w:after="100"/>
            </w:pPr>
            <w:r>
              <w:rPr>
                <w:sz w:val="20"/>
              </w:rPr>
              <w:t>锂矿不是躺着就完了吗，难不成还能整个破位给我加仓[s:ac:喘]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20:01  |  968楼  |  Rzzz二号机  |  UID 67143809</w:t>
            </w:r>
          </w:p>
        </w:tc>
      </w:tr>
      <w:tr>
        <w:tc>
          <w:tcPr>
            <w:tcW w:type="dxa" w:w="10080"/>
          </w:tcPr>
          <w:p>
            <w:pPr>
              <w:spacing w:line="276" w:lineRule="auto" w:after="100"/>
            </w:pPr>
            <w:r>
              <w:rPr>
                <w:sz w:val="20"/>
              </w:rPr>
              <w:t>存储真有脏东西啊[s:ac:瞎]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20:02  |  969楼  |  Rzzz二号机  |  UID 67143809</w:t>
            </w:r>
          </w:p>
        </w:tc>
      </w:tr>
      <w:tr>
        <w:tc>
          <w:tcPr>
            <w:tcW w:type="dxa" w:w="10080"/>
          </w:tcPr>
          <w:p>
            <w:pPr>
              <w:spacing w:line="276" w:lineRule="auto" w:after="100"/>
            </w:pPr>
            <w:r>
              <w:rPr>
                <w:sz w:val="20"/>
              </w:rPr>
              <w:t>怪不得业绩这么爆，结果一点水花都没，原来如此啊[s:ac:瞎]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20:03  |  1018楼  |  村上吹树  |  UID 61395264</w:t>
            </w:r>
          </w:p>
        </w:tc>
      </w:tr>
      <w:tr>
        <w:tc>
          <w:tcPr>
            <w:tcW w:type="dxa" w:w="10080"/>
          </w:tcPr>
          <w:p>
            <w:pPr>
              <w:spacing w:line="276" w:lineRule="auto" w:after="100"/>
            </w:pPr>
            <w:r>
              <w:rPr>
                <w:sz w:val="20"/>
              </w:rPr>
              <w:t>我没搞懂，你们就这么怕减持？可以自己去回测一下历史上有业绩的票减持后的走势。你们炒的又不是题材。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20:04  |  543楼  |  一生一股绊倒铁盒  |  UID 64648193</w:t>
            </w:r>
          </w:p>
        </w:tc>
      </w:tr>
      <w:tr>
        <w:tc>
          <w:tcPr>
            <w:tcW w:type="dxa" w:w="10080"/>
          </w:tcPr>
          <w:p>
            <w:pPr>
              <w:spacing w:line="276" w:lineRule="auto" w:after="100"/>
            </w:pPr>
            <w:r>
              <w:rPr>
                <w:sz w:val="20"/>
              </w:rPr>
              <w:t>Reply Post by 居心叵测的V (2026-04-16 20:03):</w:t>
            </w:r>
          </w:p>
          <w:p>
            <w:pPr>
              <w:spacing w:line="276" w:lineRule="auto" w:after="100"/>
            </w:pPr>
            <w:r>
              <w:rPr>
                <w:sz w:val="20"/>
              </w:rPr>
              <w:t>意义在我点外卖便宜了[s:ng:扇笑]作为从一开始就一直用饿了么点外卖的我表示喜闻乐见</w:t>
            </w:r>
          </w:p>
          <w:p>
            <w:pPr>
              <w:spacing w:line="276" w:lineRule="auto" w:after="100"/>
            </w:pPr>
            <w:r>
              <w:rPr>
                <w:sz w:val="20"/>
              </w:rPr>
              <w:t>以前吃kfc得50，现在30不到可以美美吃一餐，股东们的钱都拿来支持我点外卖了吗[s:ac:喘]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20:15  |  1019楼  |  村上吹树  |  UID 61395264</w:t>
            </w:r>
          </w:p>
        </w:tc>
      </w:tr>
      <w:tr>
        <w:tc>
          <w:tcPr>
            <w:tcW w:type="dxa" w:w="10080"/>
          </w:tcPr>
          <w:p>
            <w:pPr>
              <w:spacing w:line="276" w:lineRule="auto" w:after="100"/>
            </w:pPr>
            <w:r>
              <w:rPr>
                <w:sz w:val="20"/>
              </w:rPr>
              <w:t>Reply Post by 阿斯达斯d (2026-04-16 20:06):</w:t>
            </w:r>
          </w:p>
          <w:p>
            <w:pPr>
              <w:spacing w:line="276" w:lineRule="auto" w:after="100"/>
            </w:pPr>
            <w:r>
              <w:rPr>
                <w:sz w:val="20"/>
              </w:rPr>
              <w:t>树，别说了，我的方正就是有业绩，减持，直接狂跌等定增价。</w:t>
            </w:r>
          </w:p>
          <w:p>
            <w:pPr>
              <w:spacing w:line="276" w:lineRule="auto" w:after="100"/>
            </w:pPr>
            <w:r>
              <w:rPr>
                <w:sz w:val="20"/>
              </w:rPr>
              <w:t>年报超预期也控盘，年报发完第二天减持公告，直接下去[s:ac:晕]</w:t>
            </w:r>
          </w:p>
          <w:p>
            <w:pPr>
              <w:spacing w:line="276" w:lineRule="auto" w:after="100"/>
            </w:pPr>
            <w:r>
              <w:rPr>
                <w:sz w:val="20"/>
              </w:rPr>
              <w:t>那你看最近的剑桥呢？我的意思是不用恐慌，减持未必就能破坏走势，一路下去。你结合图和行业景气度来看。个人利益相关，我没有持仓啤酒。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20:19  |  1020楼  |  村上吹树  |  UID 61395264</w:t>
            </w:r>
          </w:p>
        </w:tc>
      </w:tr>
      <w:tr>
        <w:tc>
          <w:tcPr>
            <w:tcW w:type="dxa" w:w="10080"/>
          </w:tcPr>
          <w:p>
            <w:pPr>
              <w:spacing w:line="276" w:lineRule="auto" w:after="100"/>
            </w:pPr>
            <w:r>
              <w:rPr>
                <w:sz w:val="20"/>
              </w:rPr>
              <w:t>我就再说下我的持仓策略，尽量不要去预测各种消息面下的后续涨跌。你就看图就行了，走坏了就减，没走坏就hold，有效突破就补一点。看图看量能，对回撤容忍度高一点。至于怎么看图，我前几天晚上也说了。喜欢预测就容易拿不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20:24  |  970楼  |  Rzzz二号机  |  UID 67143809</w:t>
            </w:r>
          </w:p>
        </w:tc>
      </w:tr>
      <w:tr>
        <w:tc>
          <w:tcPr>
            <w:tcW w:type="dxa" w:w="10080"/>
          </w:tcPr>
          <w:p>
            <w:pPr>
              <w:spacing w:line="276" w:lineRule="auto" w:after="100"/>
            </w:pPr>
            <w:r>
              <w:rPr>
                <w:sz w:val="20"/>
              </w:rPr>
              <w:t>Reply Post by 村上吹树 (2026-04-16 20:15):</w:t>
            </w:r>
          </w:p>
          <w:p>
            <w:pPr>
              <w:spacing w:line="276" w:lineRule="auto" w:after="100"/>
            </w:pPr>
            <w:r>
              <w:rPr>
                <w:sz w:val="20"/>
              </w:rPr>
              <w:t>那你看最近的剑桥呢？我的意思是不用恐慌，减持未必就能破坏走势，一路下去。你结合图和行业景气度来看。个人利益相关，我没有持仓啤酒。</w:t>
            </w:r>
          </w:p>
          <w:p>
            <w:pPr>
              <w:spacing w:line="276" w:lineRule="auto" w:after="100"/>
            </w:pPr>
            <w:r>
              <w:rPr>
                <w:sz w:val="20"/>
              </w:rPr>
              <w:t>不是怕，是减持对股价摆明了负影响，有业绩逻辑硬只不过是可以抵消负影响，本来能&amp;#10133;50抵消成&amp;#10133;30，或者本来一个月&amp;#10133;50现在需要两个月。</w:t>
            </w:r>
          </w:p>
          <w:p>
            <w:pPr>
              <w:spacing w:line="276" w:lineRule="auto" w:after="100"/>
            </w:pPr>
            <w:r>
              <w:rPr>
                <w:sz w:val="20"/>
              </w:rPr>
              <w:t>外围局势变动不安，技术上还有个C杀等着，一旦大盘出点问题摇摇欲坠，叠加一个减持直接就炸了。</w:t>
            </w:r>
          </w:p>
          <w:p>
            <w:pPr>
              <w:spacing w:line="276" w:lineRule="auto" w:after="100"/>
            </w:pPr>
            <w:r>
              <w:rPr>
                <w:sz w:val="20"/>
              </w:rPr>
              <w:t>剑桥能活下来说白了还是目前光太硬，过于的硬，但是很明显原厂现在没那么硬，最近这周这些热门大票回弹不论是pcb还是液冷还是算力还是材料还是商航，赵姨从减持之后的涨幅只有14%，不说最低也是倒数吧？</w:t>
            </w:r>
          </w:p>
          <w:p>
            <w:pPr>
              <w:spacing w:line="276" w:lineRule="auto" w:after="100"/>
            </w:pPr>
            <w:r>
              <w:rPr>
                <w:sz w:val="20"/>
              </w:rPr>
              <w:t>跌的时候没比别人少跌，赶上模组换原厂的节骨眼上减持，本来好好的一破反弹，搞得跟反抽一样。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20:26  |  164楼  |  小火机  |  UID 67152095</w:t>
            </w:r>
          </w:p>
        </w:tc>
      </w:tr>
      <w:tr>
        <w:tc>
          <w:tcPr>
            <w:tcW w:type="dxa" w:w="10080"/>
          </w:tcPr>
          <w:p>
            <w:pPr>
              <w:spacing w:line="276" w:lineRule="auto" w:after="100"/>
            </w:pPr>
            <w:r>
              <w:rPr>
                <w:sz w:val="20"/>
              </w:rPr>
              <w:t>Reply Post by 一生一股绊倒铁盒 (2026-04-16 18:39):</w:t>
            </w:r>
          </w:p>
          <w:p>
            <w:pPr>
              <w:spacing w:line="276" w:lineRule="auto" w:after="100"/>
            </w:pPr>
            <w:r>
              <w:rPr>
                <w:sz w:val="20"/>
              </w:rPr>
              <w:t>我个人认为昨天那个长上影线之后都是鱼尾了，本来看今天调整的，但是伯维存货又续了一波，不知道这个鱼尾有多大[s:ac:哭笑]</w:t>
            </w:r>
          </w:p>
          <w:p>
            <w:pPr>
              <w:spacing w:line="276" w:lineRule="auto" w:after="100"/>
            </w:pPr>
            <w:r>
              <w:rPr>
                <w:sz w:val="20"/>
              </w:rPr>
              <w:t>那可不一定，按我推演的结果，如果一季度报库存情况跟佰维一样又净增70亿存货的话，那继续起飞，跟我之前预估的节奏差不多[s:ac:闪光]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20:30  |  1021楼  |  村上吹树  |  UID 61395264</w:t>
            </w:r>
          </w:p>
        </w:tc>
      </w:tr>
      <w:tr>
        <w:tc>
          <w:tcPr>
            <w:tcW w:type="dxa" w:w="10080"/>
          </w:tcPr>
          <w:p>
            <w:pPr>
              <w:spacing w:line="276" w:lineRule="auto" w:after="100"/>
            </w:pPr>
            <w:r>
              <w:rPr>
                <w:sz w:val="20"/>
              </w:rPr>
              <w:t>Reply Post by Rzzz二号机 (2026-04-16 20:24):</w:t>
            </w:r>
          </w:p>
          <w:p>
            <w:pPr>
              <w:spacing w:line="276" w:lineRule="auto" w:after="100"/>
            </w:pPr>
            <w:r>
              <w:rPr>
                <w:sz w:val="20"/>
              </w:rPr>
              <w:t>不是怕，是减持对股价摆明了负影响，有业绩逻辑硬只不过是可以抵消负影响，本来能&amp;#10133;50抵消成&amp;#10133;30，或者本来一个月&amp;#10133;50现在需要两个月。</w:t>
            </w:r>
          </w:p>
          <w:p>
            <w:pPr>
              <w:spacing w:line="276" w:lineRule="auto" w:after="100"/>
            </w:pPr>
            <w:r>
              <w:rPr>
                <w:sz w:val="20"/>
              </w:rPr>
              <w:t>外围局势变动不安，技术上还有个C杀等着，一旦大盘出点问题摇摇欲坠，叠加一个减持直接就炸了。</w:t>
            </w:r>
          </w:p>
          <w:p>
            <w:pPr>
              <w:spacing w:line="276" w:lineRule="auto" w:after="100"/>
            </w:pPr>
            <w:r>
              <w:rPr>
                <w:sz w:val="20"/>
              </w:rPr>
              <w:t>剑桥能活下来说白了还是目前光太硬，过于的硬，但是很明显原厂现在没那么硬，最近这周这些热门大票回弹不论是pcb还是液冷还是算力还是材料还是商航，赵姨从减持之后的涨幅只有14%，不说最低也是倒数吧？</w:t>
            </w:r>
          </w:p>
          <w:p>
            <w:pPr>
              <w:spacing w:line="276" w:lineRule="auto" w:after="100"/>
            </w:pPr>
            <w:r>
              <w:rPr>
                <w:sz w:val="20"/>
              </w:rPr>
              <w:t>跌的时</w:t>
            </w:r>
          </w:p>
          <w:p>
            <w:pPr>
              <w:spacing w:line="276" w:lineRule="auto" w:after="100"/>
            </w:pPr>
            <w:r>
              <w:rPr>
                <w:sz w:val="20"/>
              </w:rPr>
              <w:t>你的意思是大家最近几天都有14%的收益？…那确实很牛，都是大佬…我也不是按摩，只是发表个人看法，大家自己讨论哈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20:40  |  1022楼  |  村上吹树  |  UID 61395264</w:t>
            </w:r>
          </w:p>
        </w:tc>
      </w:tr>
      <w:tr>
        <w:tc>
          <w:tcPr>
            <w:tcW w:type="dxa" w:w="10080"/>
          </w:tcPr>
          <w:p>
            <w:pPr>
              <w:spacing w:line="276" w:lineRule="auto" w:after="100"/>
            </w:pPr>
            <w:r>
              <w:rPr>
                <w:sz w:val="20"/>
              </w:rPr>
              <w:t>Reply Post by 真的上不动班了 (2026-04-16 20:39):</w:t>
            </w:r>
          </w:p>
          <w:p>
            <w:pPr>
              <w:spacing w:line="276" w:lineRule="auto" w:after="100"/>
            </w:pPr>
            <w:r>
              <w:rPr>
                <w:sz w:val="20"/>
              </w:rPr>
              <w:t>但赵姨的图丑的爆炸啊[s:ac:goodjob]</w:t>
            </w:r>
          </w:p>
          <w:p>
            <w:pPr>
              <w:spacing w:line="276" w:lineRule="auto" w:after="100"/>
            </w:pPr>
            <w:r>
              <w:rPr>
                <w:sz w:val="20"/>
              </w:rPr>
              <w:t>你觉得丑就清仓呗…告诉我干嘛。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20:47  |  165楼  |  小火机  |  UID 67152095</w:t>
            </w:r>
          </w:p>
        </w:tc>
      </w:tr>
      <w:tr>
        <w:tc>
          <w:tcPr>
            <w:tcW w:type="dxa" w:w="10080"/>
          </w:tcPr>
          <w:p>
            <w:pPr>
              <w:spacing w:line="276" w:lineRule="auto" w:after="100"/>
            </w:pPr>
            <w:r>
              <w:rPr>
                <w:sz w:val="20"/>
              </w:rPr>
              <w:t>Reply Post by 真的上不动班了 (2026-04-16 20:39):</w:t>
            </w:r>
          </w:p>
          <w:p>
            <w:pPr>
              <w:spacing w:line="276" w:lineRule="auto" w:after="100"/>
            </w:pPr>
            <w:r>
              <w:rPr>
                <w:sz w:val="20"/>
              </w:rPr>
              <w:t>但赵姨的图丑的爆炸啊[s:ac:goodjob]</w:t>
            </w:r>
          </w:p>
          <w:p>
            <w:pPr>
              <w:spacing w:line="276" w:lineRule="auto" w:after="100"/>
            </w:pPr>
            <w:r>
              <w:rPr>
                <w:sz w:val="20"/>
              </w:rPr>
              <w:t>哪丑了，今天踩一下回拉挺好，这几天还行的吧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21:02  |  544楼  |  一生一股绊倒铁盒  |  UID 64648193</w:t>
            </w:r>
          </w:p>
        </w:tc>
      </w:tr>
      <w:tr>
        <w:tc>
          <w:tcPr>
            <w:tcW w:type="dxa" w:w="10080"/>
          </w:tcPr>
          <w:p>
            <w:pPr>
              <w:spacing w:line="276" w:lineRule="auto" w:after="100"/>
            </w:pPr>
            <w:r>
              <w:rPr>
                <w:sz w:val="20"/>
              </w:rPr>
              <w:t>Reply Post by 村上吹树 (2026-04-16 20:19):</w:t>
            </w:r>
          </w:p>
          <w:p>
            <w:pPr>
              <w:spacing w:line="276" w:lineRule="auto" w:after="100"/>
            </w:pPr>
            <w:r>
              <w:rPr>
                <w:sz w:val="20"/>
              </w:rPr>
              <w:t>我就再说下我的持仓策略，尽量不要去预测各种消息面下的后续涨跌。你就看图就行了，走坏了就减，没走坏就hold，有效突破就补一点。看图看量能，对回撤容忍度高一点。至于怎么看图，我前几天晚上也说了。喜欢预测就容易拿不住的。</w:t>
            </w:r>
          </w:p>
          <w:p>
            <w:pPr>
              <w:spacing w:line="276" w:lineRule="auto" w:after="100"/>
            </w:pPr>
            <w:r>
              <w:rPr>
                <w:sz w:val="20"/>
              </w:rPr>
              <w:t>记在小本本上[s:ac:抠鼻]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21:08  |  971楼  |  Rzzz二号机  |  UID 67143809</w:t>
            </w:r>
          </w:p>
        </w:tc>
      </w:tr>
      <w:tr>
        <w:tc>
          <w:tcPr>
            <w:tcW w:type="dxa" w:w="10080"/>
          </w:tcPr>
          <w:p>
            <w:pPr>
              <w:spacing w:line="276" w:lineRule="auto" w:after="100"/>
            </w:pPr>
            <w:r>
              <w:rPr>
                <w:sz w:val="20"/>
              </w:rPr>
              <w:t>Reply Post by 超级肥肥 (2026-04-16 21:04):</w:t>
            </w:r>
          </w:p>
          <w:p>
            <w:pPr>
              <w:spacing w:line="276" w:lineRule="auto" w:after="100"/>
            </w:pPr>
            <w:r>
              <w:rPr>
                <w:sz w:val="20"/>
              </w:rPr>
              <w:t>./mon_202604/16/jmQ2x-2t96ZbT1kShs-12n.jpg.medium.jpg</w:t>
            </w:r>
          </w:p>
          <w:p>
            <w:pPr>
              <w:spacing w:line="276" w:lineRule="auto" w:after="100"/>
            </w:pPr>
            <w:r>
              <w:rPr>
                <w:sz w:val="20"/>
              </w:rPr>
              <w:t>前天问豆包给的分析，不得不说他比我强多了，昨天的上下限给的也太精准了[s:ac:呆]</w:t>
            </w:r>
          </w:p>
          <w:p>
            <w:pPr>
              <w:spacing w:line="276" w:lineRule="auto" w:after="100"/>
            </w:pPr>
            <w:r>
              <w:rPr>
                <w:sz w:val="20"/>
              </w:rPr>
              <w:t>[s:ac:瞎]问这种问题你得好好看看他前面的数据</w:t>
            </w:r>
            <w:r>
              <w:br/>
            </w:r>
            <w:r>
              <w:rPr>
                <w:sz w:val="20"/>
              </w:rPr>
              <w:t>我让他分析一下普冉股份</w:t>
            </w:r>
          </w:p>
          <w:p>
            <w:pPr>
              <w:spacing w:line="276" w:lineRule="auto" w:after="100"/>
            </w:pPr>
            <w:r>
              <w:rPr>
                <w:sz w:val="20"/>
              </w:rPr>
              <w:t>她跟我说普冉3月25 最高价498</w:t>
            </w:r>
            <w:r>
              <w:br/>
            </w:r>
            <w:r>
              <w:rPr>
                <w:sz w:val="20"/>
              </w:rPr>
              <w:t>./mon_202604/16/jmQ2x-75oiZgT3cShs-148.jpg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21:54  |  66楼  |  September_L  |  UID 5337595</w:t>
            </w:r>
          </w:p>
        </w:tc>
      </w:tr>
      <w:tr>
        <w:tc>
          <w:tcPr>
            <w:tcW w:type="dxa" w:w="10080"/>
          </w:tcPr>
          <w:p>
            <w:pPr>
              <w:spacing w:line="276" w:lineRule="auto" w:after="100"/>
            </w:pPr>
            <w:r>
              <w:rPr>
                <w:sz w:val="20"/>
              </w:rPr>
              <w:t>./mon_202604/16/jmQ2x-bcxiZjT3cSsg-o9.jpg</w:t>
            </w:r>
            <w:r>
              <w:br/>
            </w:r>
            <w:r>
              <w:rPr>
                <w:sz w:val="20"/>
              </w:rPr>
              <w:t>./mon_202604/16/jmQ2x-3ejeZfT3cSsg-nn.jpg</w:t>
            </w:r>
          </w:p>
          <w:p>
            <w:pPr>
              <w:spacing w:line="276" w:lineRule="auto" w:after="100"/>
            </w:pPr>
            <w:r>
              <w:rPr>
                <w:sz w:val="20"/>
              </w:rPr>
              <w:t>每天用AI 来分析狼大的话，狼大的每次回复都是满满的干货。。。。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22:34  |  739楼  |  zippo578  |  UID 65329649</w:t>
            </w:r>
          </w:p>
        </w:tc>
      </w:tr>
      <w:tr>
        <w:tc>
          <w:tcPr>
            <w:tcW w:type="dxa" w:w="10080"/>
          </w:tcPr>
          <w:p>
            <w:pPr>
              <w:spacing w:line="276" w:lineRule="auto" w:after="100"/>
            </w:pPr>
            <w:r>
              <w:rPr>
                <w:sz w:val="20"/>
              </w:rPr>
              <w:t>Reply to Reply Post by 大建荒文 (2026-04-16 22:06)</w:t>
            </w:r>
            <w:r>
              <w:br/>
            </w:r>
            <w:r>
              <w:rPr>
                <w:sz w:val="20"/>
              </w:rPr>
              <w:t>油是因为现货和期货之间差额太大了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22:44  |  545楼  |  一生一股绊倒铁盒  |  UID 64648193</w:t>
            </w:r>
          </w:p>
        </w:tc>
      </w:tr>
      <w:tr>
        <w:tc>
          <w:tcPr>
            <w:tcW w:type="dxa" w:w="10080"/>
          </w:tcPr>
          <w:p>
            <w:pPr>
              <w:spacing w:line="276" w:lineRule="auto" w:after="100"/>
            </w:pPr>
            <w:r>
              <w:rPr>
                <w:sz w:val="20"/>
              </w:rPr>
              <w:t>准备明天捞头牛的，看来是捞不到了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22:58  |  972楼  |  Rzzz二号机  |  UID 67143809</w:t>
            </w:r>
          </w:p>
        </w:tc>
      </w:tr>
      <w:tr>
        <w:tc>
          <w:tcPr>
            <w:tcW w:type="dxa" w:w="10080"/>
          </w:tcPr>
          <w:p>
            <w:pPr>
              <w:spacing w:line="276" w:lineRule="auto" w:after="100"/>
            </w:pPr>
            <w:r>
              <w:rPr>
                <w:sz w:val="20"/>
              </w:rPr>
              <w:t>Reply to Reply Post by woodk1d (2026-04-16 22:51)</w:t>
            </w:r>
            <w:r>
              <w:br/>
            </w:r>
            <w:r>
              <w:rPr>
                <w:sz w:val="20"/>
              </w:rPr>
              <w:t>[s:ac:哭笑]我问的时候就是专家，一开始挺好，直到普冉给我崩了个500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08:08  |  546楼  |  一生一股绊倒铁盒  |  UID 64648193</w:t>
            </w:r>
          </w:p>
        </w:tc>
      </w:tr>
      <w:tr>
        <w:tc>
          <w:tcPr>
            <w:tcW w:type="dxa" w:w="10080"/>
          </w:tcPr>
          <w:p>
            <w:pPr>
              <w:spacing w:line="276" w:lineRule="auto" w:after="100"/>
            </w:pPr>
            <w:r>
              <w:rPr>
                <w:sz w:val="20"/>
              </w:rPr>
              <w:t>看来昨天的大涨让你们忘了，今天周五[s:ac:哭笑]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08:39  |  973楼  |  Rzzz二号机  |  UID 67143809</w:t>
            </w:r>
          </w:p>
        </w:tc>
      </w:tr>
      <w:tr>
        <w:tc>
          <w:tcPr>
            <w:tcW w:type="dxa" w:w="10080"/>
          </w:tcPr>
          <w:p>
            <w:pPr>
              <w:spacing w:line="276" w:lineRule="auto" w:after="100"/>
            </w:pPr>
            <w:r>
              <w:rPr>
                <w:sz w:val="20"/>
              </w:rPr>
              <w:t>[s:ac:哭笑]过了今晚.jpg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08:50  |  698楼  |  xbox  |  UID 331181</w:t>
            </w:r>
          </w:p>
        </w:tc>
      </w:tr>
      <w:tr>
        <w:tc>
          <w:tcPr>
            <w:tcW w:type="dxa" w:w="10080"/>
          </w:tcPr>
          <w:p>
            <w:pPr>
              <w:spacing w:line="276" w:lineRule="auto" w:after="100"/>
            </w:pPr>
            <w:r>
              <w:rPr>
                <w:sz w:val="20"/>
              </w:rPr>
              <w:t>两融数据变化 ，+110.6 亿元，8天连续累计 879 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08:56  |  974楼  |  Rzzz二号机  |  UID 67143809</w:t>
            </w:r>
          </w:p>
        </w:tc>
      </w:tr>
      <w:tr>
        <w:tc>
          <w:tcPr>
            <w:tcW w:type="dxa" w:w="10080"/>
          </w:tcPr>
          <w:p>
            <w:pPr>
              <w:spacing w:line="276" w:lineRule="auto" w:after="100"/>
            </w:pPr>
            <w:r>
              <w:rPr>
                <w:sz w:val="20"/>
              </w:rPr>
              <w:t>Reply to Reply Post by xhox (2026-04-17 08:50)</w:t>
            </w:r>
            <w:r>
              <w:br/>
            </w:r>
            <w:r>
              <w:rPr>
                <w:sz w:val="20"/>
              </w:rPr>
              <w:t>这次真的不一样吗[s:ac:哭笑]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09:01  |  699楼  |  xbox  |  UID 331181</w:t>
            </w:r>
          </w:p>
        </w:tc>
      </w:tr>
      <w:tr>
        <w:tc>
          <w:tcPr>
            <w:tcW w:type="dxa" w:w="10080"/>
          </w:tcPr>
          <w:p>
            <w:pPr>
              <w:spacing w:line="276" w:lineRule="auto" w:after="100"/>
            </w:pPr>
            <w:r>
              <w:rPr>
                <w:sz w:val="20"/>
              </w:rPr>
              <w:t>Reply Post by Rzzz二号机 (2026-04-17 08:56):</w:t>
            </w:r>
          </w:p>
          <w:p>
            <w:pPr>
              <w:spacing w:line="276" w:lineRule="auto" w:after="100"/>
            </w:pPr>
            <w:r>
              <w:rPr>
                <w:sz w:val="20"/>
              </w:rPr>
              <w:t>这次真的不一样吗[s:ac:哭笑]</w:t>
            </w:r>
          </w:p>
          <w:p>
            <w:pPr>
              <w:spacing w:line="276" w:lineRule="auto" w:after="100"/>
            </w:pPr>
            <w:r>
              <w:rPr>
                <w:sz w:val="20"/>
              </w:rPr>
              <w:t>只要它能一直买+++，至少能拿到第一个卖-，[del]问题不大[/del]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09:07  |  975楼  |  Rzzz二号机  |  UID 67143809</w:t>
            </w:r>
          </w:p>
        </w:tc>
      </w:tr>
      <w:tr>
        <w:tc>
          <w:tcPr>
            <w:tcW w:type="dxa" w:w="10080"/>
          </w:tcPr>
          <w:p>
            <w:pPr>
              <w:spacing w:line="276" w:lineRule="auto" w:after="100"/>
            </w:pPr>
            <w:r>
              <w:rPr>
                <w:sz w:val="20"/>
              </w:rPr>
              <w:t>Reply to Reply Post by ccckkk1 (2026-04-17 09:06)</w:t>
            </w:r>
            <w:r>
              <w:br/>
            </w:r>
            <w:r>
              <w:rPr>
                <w:sz w:val="20"/>
              </w:rPr>
              <w:t>18W有电门[s:ac:哭笑]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09:40  |  1023楼  |  村上吹树  |  UID 61395264</w:t>
            </w:r>
          </w:p>
        </w:tc>
      </w:tr>
      <w:tr>
        <w:tc>
          <w:tcPr>
            <w:tcW w:type="dxa" w:w="10080"/>
          </w:tcPr>
          <w:p>
            <w:pPr>
              <w:spacing w:line="276" w:lineRule="auto" w:after="100"/>
            </w:pPr>
            <w:r>
              <w:rPr>
                <w:sz w:val="20"/>
              </w:rPr>
              <w:t>Reply to Reply Post by 村上吹树 (2026-04-13 14:23)咯，前几天楼里有人讨论剑桥，我直说这个票你必赚钱……还有杠……现在还杠么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09:43  |  289楼  |  sora496  |  UID 38090976</w:t>
            </w:r>
          </w:p>
        </w:tc>
      </w:tr>
      <w:tr>
        <w:tc>
          <w:tcPr>
            <w:tcW w:type="dxa" w:w="10080"/>
          </w:tcPr>
          <w:p>
            <w:pPr>
              <w:spacing w:line="276" w:lineRule="auto" w:after="100"/>
            </w:pPr>
            <w:r>
              <w:rPr>
                <w:sz w:val="20"/>
              </w:rPr>
              <w:t>瑞丰都带龟哥吃20个点了。。。你们行不行啊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09:45  |  687楼  |  灰兔尾  |  UID 60916468</w:t>
            </w:r>
          </w:p>
        </w:tc>
      </w:tr>
      <w:tr>
        <w:tc>
          <w:tcPr>
            <w:tcW w:type="dxa" w:w="10080"/>
          </w:tcPr>
          <w:p>
            <w:pPr>
              <w:spacing w:line="276" w:lineRule="auto" w:after="100"/>
            </w:pPr>
            <w:r>
              <w:rPr>
                <w:sz w:val="20"/>
              </w:rPr>
              <w:t>Reply Post by mayuzi (2026-04-17 09:44):</w:t>
            </w:r>
          </w:p>
          <w:p>
            <w:pPr>
              <w:spacing w:line="276" w:lineRule="auto" w:after="100"/>
            </w:pPr>
            <w:r>
              <w:rPr>
                <w:sz w:val="20"/>
              </w:rPr>
              <w:t>中乌看59-58 随便看</w:t>
            </w:r>
            <w:r>
              <w:br/>
            </w:r>
            <w:r>
              <w:rPr>
                <w:sz w:val="20"/>
              </w:rPr>
              <w:t>卖飞了 没接回来。算了</w:t>
            </w:r>
          </w:p>
          <w:p>
            <w:pPr>
              <w:spacing w:line="276" w:lineRule="auto" w:after="100"/>
            </w:pPr>
            <w:r>
              <w:rPr>
                <w:sz w:val="20"/>
              </w:rPr>
              <w:t>紫阳东路不过如此[s:ac:茶]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09:49  |  688楼  |  灰兔尾  |  UID 60916468</w:t>
            </w:r>
          </w:p>
        </w:tc>
      </w:tr>
      <w:tr>
        <w:tc>
          <w:tcPr>
            <w:tcW w:type="dxa" w:w="10080"/>
          </w:tcPr>
          <w:p>
            <w:pPr>
              <w:spacing w:line="276" w:lineRule="auto" w:after="100"/>
            </w:pPr>
            <w:r>
              <w:rPr>
                <w:sz w:val="20"/>
              </w:rPr>
              <w:t>你们说，等光出负反馈，里头出来的资金要往哪切呢，得在低位，又得盘子大，还得有业绩，有点难猜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09:50  |  290楼  |  sora496  |  UID 38090976</w:t>
            </w:r>
          </w:p>
        </w:tc>
      </w:tr>
      <w:tr>
        <w:tc>
          <w:tcPr>
            <w:tcW w:type="dxa" w:w="10080"/>
          </w:tcPr>
          <w:p>
            <w:pPr>
              <w:spacing w:line="276" w:lineRule="auto" w:after="100"/>
            </w:pPr>
            <w:r>
              <w:rPr>
                <w:sz w:val="20"/>
              </w:rPr>
              <w:t>Reply to Reply Post by ljmolei (2026-04-17 09:46)那确实太小了，不适合你们，所以现在很多车我没办法说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09:55  |  740楼  |  zippo578  |  UID 65329649</w:t>
            </w:r>
          </w:p>
        </w:tc>
      </w:tr>
      <w:tr>
        <w:tc>
          <w:tcPr>
            <w:tcW w:type="dxa" w:w="10080"/>
          </w:tcPr>
          <w:p>
            <w:pPr>
              <w:spacing w:line="276" w:lineRule="auto" w:after="100"/>
            </w:pPr>
            <w:r>
              <w:rPr>
                <w:sz w:val="20"/>
              </w:rPr>
              <w:t>这几个大票太恐怖了</w:t>
            </w:r>
            <w:r>
              <w:br/>
            </w:r>
            <w:r>
              <w:rPr>
                <w:sz w:val="20"/>
              </w:rPr>
              <w:t>吸血吸全场[s:ac:喷]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09:57  |  976楼  |  Rzzz二号机  |  UID 67143809</w:t>
            </w:r>
          </w:p>
        </w:tc>
      </w:tr>
      <w:tr>
        <w:tc>
          <w:tcPr>
            <w:tcW w:type="dxa" w:w="10080"/>
          </w:tcPr>
          <w:p>
            <w:pPr>
              <w:spacing w:line="276" w:lineRule="auto" w:after="100"/>
            </w:pPr>
            <w:r>
              <w:rPr>
                <w:sz w:val="20"/>
              </w:rPr>
              <w:t>原神从1200目送到1400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09:59  |  977楼  |  Rzzz二号机  |  UID 67143809</w:t>
            </w:r>
          </w:p>
        </w:tc>
      </w:tr>
      <w:tr>
        <w:tc>
          <w:tcPr>
            <w:tcW w:type="dxa" w:w="10080"/>
          </w:tcPr>
          <w:p>
            <w:pPr>
              <w:spacing w:line="276" w:lineRule="auto" w:after="100"/>
            </w:pPr>
            <w:r>
              <w:rPr>
                <w:sz w:val="20"/>
              </w:rPr>
              <w:t>[s:ac:哭笑]ai软2选1选了个弱的 我勒个豆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10:06  |  700楼  |  xbox  |  UID 331181</w:t>
            </w:r>
          </w:p>
        </w:tc>
      </w:tr>
      <w:tr>
        <w:tc>
          <w:tcPr>
            <w:tcW w:type="dxa" w:w="10080"/>
          </w:tcPr>
          <w:p>
            <w:pPr>
              <w:spacing w:line="276" w:lineRule="auto" w:after="100"/>
            </w:pPr>
            <w:r>
              <w:rPr>
                <w:sz w:val="20"/>
              </w:rPr>
              <w:t>Reply Post by 风涧竹月 (2026-04-17 10:04):</w:t>
            </w:r>
          </w:p>
          <w:p>
            <w:pPr>
              <w:spacing w:line="276" w:lineRule="auto" w:after="100"/>
            </w:pPr>
            <w:r>
              <w:rPr>
                <w:sz w:val="20"/>
              </w:rPr>
              <w:t>铁盒还能回下轨给加仓吗[s:ac:晕]</w:t>
            </w:r>
          </w:p>
          <w:p>
            <w:pPr>
              <w:spacing w:line="276" w:lineRule="auto" w:after="100"/>
            </w:pPr>
            <w:r>
              <w:rPr>
                <w:sz w:val="20"/>
              </w:rPr>
              <w:t>那有这个时候问下轨的？下轨的时候问还能回到上轨吗？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10:17  |  547楼  |  一生一股绊倒铁盒  |  UID 64648193</w:t>
            </w:r>
          </w:p>
        </w:tc>
      </w:tr>
      <w:tr>
        <w:tc>
          <w:tcPr>
            <w:tcW w:type="dxa" w:w="10080"/>
          </w:tcPr>
          <w:p>
            <w:pPr>
              <w:spacing w:line="276" w:lineRule="auto" w:after="100"/>
            </w:pPr>
            <w:r>
              <w:rPr>
                <w:sz w:val="20"/>
              </w:rPr>
              <w:t>对不起我是大盘逆子，大盘越跌我越涨[s:ac:瞎]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10:21  |  701楼  |  xbox  |  UID 331181</w:t>
            </w:r>
          </w:p>
        </w:tc>
      </w:tr>
      <w:tr>
        <w:tc>
          <w:tcPr>
            <w:tcW w:type="dxa" w:w="10080"/>
          </w:tcPr>
          <w:p>
            <w:pPr>
              <w:spacing w:line="276" w:lineRule="auto" w:after="100"/>
            </w:pPr>
            <w:r>
              <w:rPr>
                <w:sz w:val="20"/>
              </w:rPr>
              <w:t>创新药尾盘又有机会了吗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10:21  |  978楼  |  Rzzz二号机  |  UID 67143809</w:t>
            </w:r>
          </w:p>
        </w:tc>
      </w:tr>
      <w:tr>
        <w:tc>
          <w:tcPr>
            <w:tcW w:type="dxa" w:w="10080"/>
          </w:tcPr>
          <w:p>
            <w:pPr>
              <w:spacing w:line="276" w:lineRule="auto" w:after="100"/>
            </w:pPr>
            <w:r>
              <w:rPr>
                <w:sz w:val="20"/>
              </w:rPr>
              <w:t>[s:ac:哭笑]有色也猛的ep啊 早晨报了锂的头，但是没有加有色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10:32  |  182楼  |  包子music  |  UID 42162697</w:t>
            </w:r>
          </w:p>
        </w:tc>
      </w:tr>
      <w:tr>
        <w:tc>
          <w:tcPr>
            <w:tcW w:type="dxa" w:w="10080"/>
          </w:tcPr>
          <w:p>
            <w:pPr>
              <w:spacing w:line="276" w:lineRule="auto" w:after="100"/>
            </w:pPr>
            <w:r>
              <w:rPr>
                <w:sz w:val="20"/>
              </w:rPr>
              <w:t>北方华创盘后发年报，下周就是铁盒的业绩周期了，我要锁仓验牌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10:34  |  979楼  |  Rzzz二号机  |  UID 67143809</w:t>
            </w:r>
          </w:p>
        </w:tc>
      </w:tr>
      <w:tr>
        <w:tc>
          <w:tcPr>
            <w:tcW w:type="dxa" w:w="10080"/>
          </w:tcPr>
          <w:p>
            <w:pPr>
              <w:spacing w:line="276" w:lineRule="auto" w:after="100"/>
            </w:pPr>
            <w:r>
              <w:rPr>
                <w:sz w:val="20"/>
              </w:rPr>
              <w:t>狼大 元气弹呢 来一下啊[s:ac:喘]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10:36  |  183楼  |  包子music  |  UID 42162697</w:t>
            </w:r>
          </w:p>
        </w:tc>
      </w:tr>
      <w:tr>
        <w:tc>
          <w:tcPr>
            <w:tcW w:type="dxa" w:w="10080"/>
          </w:tcPr>
          <w:p>
            <w:pPr>
              <w:spacing w:line="276" w:lineRule="auto" w:after="100"/>
            </w:pPr>
            <w:r>
              <w:rPr>
                <w:sz w:val="20"/>
              </w:rPr>
              <w:t>黄线终于上穿了，能放量突破4055吗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10:37  |  702楼  |  xbox  |  UID 331181</w:t>
            </w:r>
          </w:p>
        </w:tc>
      </w:tr>
      <w:tr>
        <w:tc>
          <w:tcPr>
            <w:tcW w:type="dxa" w:w="10080"/>
          </w:tcPr>
          <w:p>
            <w:pPr>
              <w:spacing w:line="276" w:lineRule="auto" w:after="100"/>
            </w:pPr>
            <w:r>
              <w:rPr>
                <w:sz w:val="20"/>
              </w:rPr>
              <w:t>Reply Post by 叶落潇湘青山远 (2026-04-17 10:32):</w:t>
            </w:r>
          </w:p>
          <w:p>
            <w:pPr>
              <w:spacing w:line="276" w:lineRule="auto" w:after="100"/>
            </w:pPr>
            <w:r>
              <w:rPr>
                <w:sz w:val="20"/>
              </w:rPr>
              <w:t>只是想吐槽中恒的老庄这种下楼梯式洗法又回来了[s:ac:哭笑]追进去接力的估计都在鬼哭狼嚎吧</w:t>
            </w:r>
          </w:p>
          <w:p>
            <w:pPr>
              <w:spacing w:line="276" w:lineRule="auto" w:after="100"/>
            </w:pPr>
            <w:r>
              <w:rPr>
                <w:sz w:val="20"/>
              </w:rPr>
              <w:t>前面缩量三板吃独食，放量出货还有人菠能新高 [s:ac:哭笑]</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10:40  |  184楼  |  包子music  |  UID 42162697</w:t>
            </w:r>
          </w:p>
        </w:tc>
      </w:tr>
      <w:tr>
        <w:tc>
          <w:tcPr>
            <w:tcW w:type="dxa" w:w="10080"/>
          </w:tcPr>
          <w:p>
            <w:pPr>
              <w:spacing w:line="276" w:lineRule="auto" w:after="100"/>
            </w:pPr>
            <w:r>
              <w:rPr>
                <w:sz w:val="20"/>
              </w:rPr>
              <w:t>量还在缓缓放出来，是不是就看指数点位了[s:ac:晕]昨天收盘的点数太微妙了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10:40  |  291楼  |  sora496  |  UID 38090976</w:t>
            </w:r>
          </w:p>
        </w:tc>
      </w:tr>
      <w:tr>
        <w:tc>
          <w:tcPr>
            <w:tcW w:type="dxa" w:w="10080"/>
          </w:tcPr>
          <w:p>
            <w:pPr>
              <w:spacing w:line="276" w:lineRule="auto" w:after="100"/>
            </w:pPr>
            <w:r>
              <w:rPr>
                <w:sz w:val="20"/>
              </w:rPr>
              <w:t>商航涨了什么玩意。。。。你们这么亢奋。。。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10:43  |  689楼  |  灰兔尾  |  UID 60916468</w:t>
            </w:r>
          </w:p>
        </w:tc>
      </w:tr>
      <w:tr>
        <w:tc>
          <w:tcPr>
            <w:tcW w:type="dxa" w:w="10080"/>
          </w:tcPr>
          <w:p>
            <w:pPr>
              <w:spacing w:line="276" w:lineRule="auto" w:after="100"/>
            </w:pPr>
            <w:r>
              <w:rPr>
                <w:sz w:val="20"/>
              </w:rPr>
              <w:t>利通又被爆头了，传统艺能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10:43  |  703楼  |  xbox  |  UID 331181</w:t>
            </w:r>
          </w:p>
        </w:tc>
      </w:tr>
      <w:tr>
        <w:tc>
          <w:tcPr>
            <w:tcW w:type="dxa" w:w="10080"/>
          </w:tcPr>
          <w:p>
            <w:pPr>
              <w:spacing w:line="276" w:lineRule="auto" w:after="100"/>
            </w:pPr>
            <w:r>
              <w:rPr>
                <w:sz w:val="20"/>
              </w:rPr>
              <w:t>Reply Post by 八雲尊 (2026-04-17 10:40):</w:t>
            </w:r>
          </w:p>
          <w:p>
            <w:pPr>
              <w:spacing w:line="276" w:lineRule="auto" w:after="100"/>
            </w:pPr>
            <w:r>
              <w:rPr>
                <w:sz w:val="20"/>
              </w:rPr>
              <w:t>今天铁盒这量能是不是可以进一点？</w:t>
            </w:r>
          </w:p>
          <w:p>
            <w:pPr>
              <w:spacing w:line="276" w:lineRule="auto" w:after="100"/>
            </w:pPr>
            <w:r>
              <w:rPr>
                <w:sz w:val="20"/>
              </w:rPr>
              <w:t>能问的就没有买点今天，我只想卖或不卖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10:44  |  690楼  |  灰兔尾  |  UID 60916468</w:t>
            </w:r>
          </w:p>
        </w:tc>
      </w:tr>
      <w:tr>
        <w:tc>
          <w:tcPr>
            <w:tcW w:type="dxa" w:w="10080"/>
          </w:tcPr>
          <w:p>
            <w:pPr>
              <w:spacing w:line="276" w:lineRule="auto" w:after="100"/>
            </w:pPr>
            <w:r>
              <w:rPr>
                <w:sz w:val="20"/>
              </w:rPr>
              <w:t>Reply Post by 八雲尊 (2026-04-17 10:40):</w:t>
            </w:r>
          </w:p>
          <w:p>
            <w:pPr>
              <w:spacing w:line="276" w:lineRule="auto" w:after="100"/>
            </w:pPr>
            <w:r>
              <w:rPr>
                <w:sz w:val="20"/>
              </w:rPr>
              <w:t>今天铁盒这量能是不是可以进一点？</w:t>
            </w:r>
          </w:p>
          <w:p>
            <w:pPr>
              <w:spacing w:line="276" w:lineRule="auto" w:after="100"/>
            </w:pPr>
            <w:r>
              <w:rPr>
                <w:sz w:val="20"/>
              </w:rPr>
              <w:t>我说实话，你们今天把底仓拿着看盘就行了，不要闲的没事就想加仓，满足条件了吗你们就加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10:44  |  980楼  |  Rzzz二号机  |  UID 67143809</w:t>
            </w:r>
          </w:p>
        </w:tc>
      </w:tr>
      <w:tr>
        <w:tc>
          <w:tcPr>
            <w:tcW w:type="dxa" w:w="10080"/>
          </w:tcPr>
          <w:p>
            <w:pPr>
              <w:spacing w:line="276" w:lineRule="auto" w:after="100"/>
            </w:pPr>
            <w:r>
              <w:rPr>
                <w:sz w:val="20"/>
              </w:rPr>
              <w:t>Reply to Reply Post by 花落人不在 (2026-04-17 10:43)</w:t>
            </w:r>
            <w:r>
              <w:br/>
            </w:r>
            <w:r>
              <w:rPr>
                <w:sz w:val="20"/>
              </w:rPr>
              <w:t>[s:ac:哭笑]我反正都清了，碳酸锂有点鬼故事了，太高了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10:47  |  548楼  |  一生一股绊倒铁盒  |  UID 64648193</w:t>
            </w:r>
          </w:p>
        </w:tc>
      </w:tr>
      <w:tr>
        <w:tc>
          <w:tcPr>
            <w:tcW w:type="dxa" w:w="10080"/>
          </w:tcPr>
          <w:p>
            <w:pPr>
              <w:spacing w:line="276" w:lineRule="auto" w:after="100"/>
            </w:pPr>
            <w:r>
              <w:rPr>
                <w:sz w:val="20"/>
              </w:rPr>
              <w:t>海狗下15了？那关注一下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10:47  |  741楼  |  zippo578  |  UID 65329649</w:t>
            </w:r>
          </w:p>
        </w:tc>
      </w:tr>
      <w:tr>
        <w:tc>
          <w:tcPr>
            <w:tcW w:type="dxa" w:w="10080"/>
          </w:tcPr>
          <w:p>
            <w:pPr>
              <w:spacing w:line="276" w:lineRule="auto" w:after="100"/>
            </w:pPr>
            <w:r>
              <w:rPr>
                <w:sz w:val="20"/>
              </w:rPr>
              <w:t>癌股T+1最大的好处就是</w:t>
            </w:r>
            <w:r>
              <w:br/>
            </w:r>
            <w:r>
              <w:rPr>
                <w:sz w:val="20"/>
              </w:rPr>
              <w:t>趋势一旦形成，就跟火车一样很难停下来</w:t>
            </w:r>
            <w:r>
              <w:br/>
            </w:r>
            <w:r>
              <w:rPr>
                <w:sz w:val="20"/>
              </w:rPr>
              <w:t>一直到哪天撞墙，放量形成套牢盘才停[s:ac:哭笑]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10:48  |  981楼  |  Rzzz二号机  |  UID 67143809</w:t>
            </w:r>
          </w:p>
        </w:tc>
      </w:tr>
      <w:tr>
        <w:tc>
          <w:tcPr>
            <w:tcW w:type="dxa" w:w="10080"/>
          </w:tcPr>
          <w:p>
            <w:pPr>
              <w:spacing w:line="276" w:lineRule="auto" w:after="100"/>
            </w:pPr>
            <w:r>
              <w:rPr>
                <w:sz w:val="20"/>
              </w:rPr>
              <w:t>Reply to Reply Post by 花落人不在 (2026-04-17 10:46)</w:t>
            </w:r>
            <w:r>
              <w:br/>
            </w:r>
            <w:r>
              <w:rPr>
                <w:sz w:val="20"/>
              </w:rPr>
              <w:t>[s:ac:哭笑]那你确实能赚大钱， 我平铺的lml和盐湖都清了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10:49  |  742楼  |  zippo578  |  UID 65329649</w:t>
            </w:r>
          </w:p>
        </w:tc>
      </w:tr>
      <w:tr>
        <w:tc>
          <w:tcPr>
            <w:tcW w:type="dxa" w:w="10080"/>
          </w:tcPr>
          <w:p>
            <w:pPr>
              <w:spacing w:line="276" w:lineRule="auto" w:after="100"/>
            </w:pPr>
            <w:r>
              <w:rPr>
                <w:sz w:val="20"/>
              </w:rPr>
              <w:t>狼大估计有算放多少交易量能冲过这个60日线</w:t>
            </w:r>
            <w:r>
              <w:br/>
            </w:r>
            <w:r>
              <w:rPr>
                <w:sz w:val="20"/>
              </w:rPr>
              <w:t>一上午没出现了[s:pg:心]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10:49  |  982楼  |  Rzzz二号机  |  UID 67143809</w:t>
            </w:r>
          </w:p>
        </w:tc>
      </w:tr>
      <w:tr>
        <w:tc>
          <w:tcPr>
            <w:tcW w:type="dxa" w:w="10080"/>
          </w:tcPr>
          <w:p>
            <w:pPr>
              <w:spacing w:line="276" w:lineRule="auto" w:after="100"/>
            </w:pPr>
            <w:r>
              <w:rPr>
                <w:sz w:val="20"/>
              </w:rPr>
              <w:t>Reply to Reply Post by zippo578 (2026-04-17 10:47)</w:t>
            </w:r>
            <w:r>
              <w:br/>
            </w:r>
            <w:r>
              <w:rPr>
                <w:sz w:val="20"/>
              </w:rPr>
              <w:t>[s:ac:哭笑]火鸡哥 你要这么说 我可冲大哥了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10:52  |  549楼  |  一生一股绊倒铁盒  |  UID 64648193</w:t>
            </w:r>
          </w:p>
        </w:tc>
      </w:tr>
      <w:tr>
        <w:tc>
          <w:tcPr>
            <w:tcW w:type="dxa" w:w="10080"/>
          </w:tcPr>
          <w:p>
            <w:pPr>
              <w:spacing w:line="276" w:lineRule="auto" w:after="100"/>
            </w:pPr>
            <w:r>
              <w:rPr>
                <w:sz w:val="20"/>
              </w:rPr>
              <w:t>赣锋是有什么鬼故事吗，怎么一直水下，还是准备洗一洗搞波大的[s:ac:哭笑]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10:52  |  743楼  |  zippo578  |  UID 65329649</w:t>
            </w:r>
          </w:p>
        </w:tc>
      </w:tr>
      <w:tr>
        <w:tc>
          <w:tcPr>
            <w:tcW w:type="dxa" w:w="10080"/>
          </w:tcPr>
          <w:p>
            <w:pPr>
              <w:spacing w:line="276" w:lineRule="auto" w:after="100"/>
            </w:pPr>
            <w:r>
              <w:rPr>
                <w:sz w:val="20"/>
              </w:rPr>
              <w:t>Reply Post by Rzzz二号机 (2026-04-17 10:49):</w:t>
            </w:r>
          </w:p>
          <w:p>
            <w:pPr>
              <w:spacing w:line="276" w:lineRule="auto" w:after="100"/>
            </w:pPr>
            <w:r>
              <w:rPr>
                <w:sz w:val="20"/>
              </w:rPr>
              <w:t>[s:ac:哭笑]火鸡哥 你要这么说 我可冲大哥了</w:t>
            </w:r>
            <w:r>
              <w:br/>
            </w:r>
            <w:r>
              <w:rPr>
                <w:sz w:val="20"/>
              </w:rPr>
              <w:t>民间技术派</w:t>
            </w:r>
            <w:r>
              <w:br/>
            </w:r>
            <w:r>
              <w:rPr>
                <w:sz w:val="20"/>
              </w:rPr>
              <w:t>现在能参考的就是那几个序列周期</w:t>
            </w:r>
            <w:r>
              <w:br/>
            </w:r>
            <w:r>
              <w:rPr>
                <w:sz w:val="20"/>
              </w:rPr>
              <w:t>几个大指数，还有沪深300，中证500,1000</w:t>
            </w:r>
            <w:r>
              <w:br/>
            </w:r>
            <w:r>
              <w:rPr>
                <w:sz w:val="20"/>
              </w:rPr>
              <w:t>120分钟和日线的高点的序列指向都在下周(上证是下午，有误，上午收盘不红的话就不在高位)</w:t>
            </w:r>
            <w:r>
              <w:br/>
            </w:r>
            <w:r>
              <w:rPr>
                <w:sz w:val="20"/>
              </w:rPr>
              <w:t>现在就是不知道这次B反的阶段高点怎么打出来</w:t>
            </w:r>
            <w:r>
              <w:br/>
            </w:r>
            <w:r>
              <w:rPr>
                <w:sz w:val="20"/>
              </w:rPr>
              <w:t>[del]如果周末出利好，周一高开稍微多点可能就有了[/del]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10:54  |  983楼  |  Rzzz二号机  |  UID 67143809</w:t>
            </w:r>
          </w:p>
        </w:tc>
      </w:tr>
      <w:tr>
        <w:tc>
          <w:tcPr>
            <w:tcW w:type="dxa" w:w="10080"/>
          </w:tcPr>
          <w:p>
            <w:pPr>
              <w:spacing w:line="276" w:lineRule="auto" w:after="100"/>
            </w:pPr>
            <w:r>
              <w:rPr>
                <w:sz w:val="20"/>
              </w:rPr>
              <w:t>Reply to Reply Post by zippo578 (2026-04-17 10:52)</w:t>
            </w:r>
            <w:r>
              <w:br/>
            </w:r>
            <w:r>
              <w:rPr>
                <w:sz w:val="20"/>
              </w:rPr>
              <w:t>[s:ac:汗]讲道理这次谈判按理说应该是包出利好的，但是金毛这个叼毛不太讲道理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10:56  |  185楼  |  包子music  |  UID 42162697</w:t>
            </w:r>
          </w:p>
        </w:tc>
      </w:tr>
      <w:tr>
        <w:tc>
          <w:tcPr>
            <w:tcW w:type="dxa" w:w="10080"/>
          </w:tcPr>
          <w:p>
            <w:pPr>
              <w:spacing w:line="276" w:lineRule="auto" w:after="100"/>
            </w:pPr>
            <w:r>
              <w:rPr>
                <w:sz w:val="20"/>
              </w:rPr>
              <w:t>股指交割日波动确实大[s:ac:瞎]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10:59  |  744楼  |  zippo578  |  UID 65329649</w:t>
            </w:r>
          </w:p>
        </w:tc>
      </w:tr>
      <w:tr>
        <w:tc>
          <w:tcPr>
            <w:tcW w:type="dxa" w:w="10080"/>
          </w:tcPr>
          <w:p>
            <w:pPr>
              <w:spacing w:line="276" w:lineRule="auto" w:after="100"/>
            </w:pPr>
            <w:r>
              <w:rPr>
                <w:sz w:val="20"/>
              </w:rPr>
              <w:t>Reply Post by aboutmequestion (2026-04-17 10:52):</w:t>
            </w:r>
          </w:p>
          <w:p>
            <w:pPr>
              <w:spacing w:line="276" w:lineRule="auto" w:after="100"/>
            </w:pPr>
            <w:r>
              <w:rPr>
                <w:sz w:val="20"/>
              </w:rPr>
              <w:t>指数这五个点简直是不可逾越的鸿沟</w:t>
            </w:r>
          </w:p>
          <w:p>
            <w:pPr>
              <w:spacing w:line="276" w:lineRule="auto" w:after="100"/>
            </w:pPr>
            <w:r>
              <w:rPr>
                <w:sz w:val="20"/>
              </w:rPr>
              <w:t>就差这5个点</w:t>
            </w:r>
            <w:r>
              <w:br/>
            </w:r>
            <w:r>
              <w:rPr>
                <w:sz w:val="20"/>
              </w:rPr>
              <w:t>看的简直无语[s:ac:喷]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11:01  |  984楼  |  Rzzz二号机  |  UID 67143809</w:t>
            </w:r>
          </w:p>
        </w:tc>
      </w:tr>
      <w:tr>
        <w:tc>
          <w:tcPr>
            <w:tcW w:type="dxa" w:w="10080"/>
          </w:tcPr>
          <w:p>
            <w:pPr>
              <w:spacing w:line="276" w:lineRule="auto" w:after="100"/>
            </w:pPr>
            <w:r>
              <w:rPr>
                <w:sz w:val="20"/>
              </w:rPr>
              <w:t>Reply to Reply Post by zippo578 (2026-04-17 10:59)</w:t>
            </w:r>
            <w:r>
              <w:br/>
            </w:r>
            <w:r>
              <w:rPr>
                <w:sz w:val="20"/>
              </w:rPr>
              <w:t>[s:ac:哭笑]量放那么大 是不是gld在吸 等着下周砸C杀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11:03  |  186楼  |  包子music  |  UID 42162697</w:t>
            </w:r>
          </w:p>
        </w:tc>
      </w:tr>
      <w:tr>
        <w:tc>
          <w:tcPr>
            <w:tcW w:type="dxa" w:w="10080"/>
          </w:tcPr>
          <w:p>
            <w:pPr>
              <w:spacing w:line="276" w:lineRule="auto" w:after="100"/>
            </w:pPr>
            <w:r>
              <w:rPr>
                <w:sz w:val="20"/>
              </w:rPr>
              <w:t>还有在bfhc里的老哥吗，盘后年报有雷的风险吗[s:ac:晕]</w:t>
            </w:r>
          </w:p>
          <w:p>
            <w:pPr>
              <w:spacing w:line="276" w:lineRule="auto" w:after="100"/>
            </w:pPr>
            <w:r>
              <w:rPr>
                <w:sz w:val="20"/>
              </w:rPr>
              <w:t>[del]连续十年增20-30%，今年还一样吗[/del]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11:03  |  985楼  |  Rzzz二号机  |  UID 67143809</w:t>
            </w:r>
          </w:p>
        </w:tc>
      </w:tr>
      <w:tr>
        <w:tc>
          <w:tcPr>
            <w:tcW w:type="dxa" w:w="10080"/>
          </w:tcPr>
          <w:p>
            <w:pPr>
              <w:spacing w:line="276" w:lineRule="auto" w:after="100"/>
            </w:pPr>
            <w:r>
              <w:rPr>
                <w:sz w:val="20"/>
              </w:rPr>
              <w:t>Reply to Reply Post by Anonymo- (2026-04-17 11:02)</w:t>
            </w:r>
            <w:r>
              <w:br/>
            </w:r>
            <w:r>
              <w:rPr>
                <w:sz w:val="20"/>
              </w:rPr>
              <w:t>这票几乎每散户吧，一手二十多万，还是688[s:ac:哭笑]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11:06  |  745楼  |  zippo578  |  UID 65329649</w:t>
            </w:r>
          </w:p>
        </w:tc>
      </w:tr>
      <w:tr>
        <w:tc>
          <w:tcPr>
            <w:tcW w:type="dxa" w:w="10080"/>
          </w:tcPr>
          <w:p>
            <w:pPr>
              <w:spacing w:line="276" w:lineRule="auto" w:after="100"/>
            </w:pPr>
            <w:r>
              <w:rPr>
                <w:sz w:val="20"/>
              </w:rPr>
              <w:t>Reply Post by jimddr (2026-04-17 11:00):</w:t>
            </w:r>
          </w:p>
          <w:p>
            <w:pPr>
              <w:spacing w:line="276" w:lineRule="auto" w:after="100"/>
            </w:pPr>
            <w:r>
              <w:rPr>
                <w:sz w:val="20"/>
              </w:rPr>
              <w:t>只要能突破昨天高点，是不是后面就一马平川了？</w:t>
            </w:r>
            <w:r>
              <w:br/>
            </w:r>
            <w:r>
              <w:rPr>
                <w:sz w:val="20"/>
              </w:rPr>
              <w:t>就那个60日线</w:t>
            </w:r>
            <w:r>
              <w:br/>
            </w:r>
            <w:r>
              <w:rPr>
                <w:sz w:val="20"/>
              </w:rPr>
              <w:t>现在唯一的压制了</w:t>
            </w:r>
            <w:r>
              <w:br/>
            </w:r>
            <w:r>
              <w:rPr>
                <w:sz w:val="20"/>
              </w:rPr>
              <w:t>C肯定要走，往上冲的多，就横着走完时间周期，等所有均线拉平再升</w:t>
            </w:r>
            <w:r>
              <w:br/>
            </w:r>
            <w:r>
              <w:rPr>
                <w:sz w:val="20"/>
              </w:rPr>
              <w:t>冲的不多，可能就拐头往下稍微多杀点</w:t>
            </w:r>
            <w:r>
              <w:br/>
            </w:r>
            <w:r>
              <w:rPr>
                <w:sz w:val="20"/>
              </w:rPr>
              <w:t>最近俩月应该是这么多年来见过的最复杂的行情了</w:t>
            </w:r>
            <w:r>
              <w:br/>
            </w:r>
            <w:r>
              <w:rPr>
                <w:sz w:val="20"/>
              </w:rPr>
              <w:t>可以看这波的反弹节奏</w:t>
            </w:r>
            <w:r>
              <w:br/>
            </w:r>
            <w:r>
              <w:rPr>
                <w:sz w:val="20"/>
              </w:rPr>
              <w:t>分别是遇见10日线，往下走几天</w:t>
            </w:r>
            <w:r>
              <w:br/>
            </w:r>
            <w:r>
              <w:rPr>
                <w:sz w:val="20"/>
              </w:rPr>
              <w:t>遇见30日线，往下走2天</w:t>
            </w:r>
            <w:r>
              <w:br/>
            </w:r>
            <w:r>
              <w:rPr>
                <w:sz w:val="20"/>
              </w:rPr>
              <w:t>现在遇见60日线，也在震荡，</w:t>
            </w:r>
            <w:r>
              <w:br/>
            </w:r>
            <w:r>
              <w:rPr>
                <w:sz w:val="20"/>
              </w:rPr>
              <w:t>满仓做多肯定是不踏实的</w:t>
            </w:r>
            <w:r>
              <w:br/>
            </w:r>
            <w:r>
              <w:rPr>
                <w:sz w:val="20"/>
              </w:rPr>
              <w:t>保不准B的拐点在哪个位置出现[s:pg:哭]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11:08  |  187楼  |  包子music  |  UID 42162697</w:t>
            </w:r>
          </w:p>
        </w:tc>
      </w:tr>
      <w:tr>
        <w:tc>
          <w:tcPr>
            <w:tcW w:type="dxa" w:w="10080"/>
          </w:tcPr>
          <w:p>
            <w:pPr>
              <w:spacing w:line="276" w:lineRule="auto" w:after="100"/>
            </w:pPr>
            <w:r>
              <w:rPr>
                <w:sz w:val="20"/>
              </w:rPr>
              <w:t>观测到11:07开始量能从1300e转缩量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11:08  |  986楼  |  Rzzz二号机  |  UID 67143809</w:t>
            </w:r>
          </w:p>
        </w:tc>
      </w:tr>
      <w:tr>
        <w:tc>
          <w:tcPr>
            <w:tcW w:type="dxa" w:w="10080"/>
          </w:tcPr>
          <w:p>
            <w:pPr>
              <w:spacing w:line="276" w:lineRule="auto" w:after="100"/>
            </w:pPr>
            <w:r>
              <w:rPr>
                <w:sz w:val="20"/>
              </w:rPr>
              <w:t>寒武纪其实也挺不错的，[s:ac:哭笑]虽然涨的少，但是没天都有的吃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11:09  |  188楼  |  包子music  |  UID 42162697</w:t>
            </w:r>
          </w:p>
        </w:tc>
      </w:tr>
      <w:tr>
        <w:tc>
          <w:tcPr>
            <w:tcW w:type="dxa" w:w="10080"/>
          </w:tcPr>
          <w:p>
            <w:pPr>
              <w:spacing w:line="276" w:lineRule="auto" w:after="100"/>
            </w:pPr>
            <w:r>
              <w:rPr>
                <w:sz w:val="20"/>
              </w:rPr>
              <w:t>Reply to Reply Post by zippo578 (2026-04-17 11:06)</w:t>
            </w:r>
          </w:p>
          <w:p>
            <w:pPr>
              <w:spacing w:line="276" w:lineRule="auto" w:after="100"/>
            </w:pPr>
            <w:r>
              <w:rPr>
                <w:sz w:val="20"/>
              </w:rPr>
              <w:t>茅台但凡晚一天发业绩，估计白酒消费不跌这些就够了[s:ac:喷]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11:10  |  987楼  |  Rzzz二号机  |  UID 67143809</w:t>
            </w:r>
          </w:p>
        </w:tc>
      </w:tr>
      <w:tr>
        <w:tc>
          <w:tcPr>
            <w:tcW w:type="dxa" w:w="10080"/>
          </w:tcPr>
          <w:p>
            <w:pPr>
              <w:spacing w:line="276" w:lineRule="auto" w:after="100"/>
            </w:pPr>
            <w:r>
              <w:rPr>
                <w:sz w:val="20"/>
              </w:rPr>
              <w:t>Reply to Reply Post by 天天跌停 (2026-04-17 11:08)</w:t>
            </w:r>
            <w:r>
              <w:br/>
            </w:r>
            <w:r>
              <w:rPr>
                <w:sz w:val="20"/>
              </w:rPr>
              <w:t>[s:ac:哭笑]我也有，这个盘子太大机构太多，塌不了放心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11:12  |  988楼  |  Rzzz二号机  |  UID 67143809</w:t>
            </w:r>
          </w:p>
        </w:tc>
      </w:tr>
      <w:tr>
        <w:tc>
          <w:tcPr>
            <w:tcW w:type="dxa" w:w="10080"/>
          </w:tcPr>
          <w:p>
            <w:pPr>
              <w:spacing w:line="276" w:lineRule="auto" w:after="100"/>
            </w:pPr>
            <w:r>
              <w:rPr>
                <w:sz w:val="20"/>
              </w:rPr>
              <w:t>Reply to Reply Post by 娜美娜 (2026-04-17 11:10)</w:t>
            </w:r>
            <w:r>
              <w:br/>
            </w:r>
            <w:r>
              <w:rPr>
                <w:sz w:val="20"/>
              </w:rPr>
              <w:t>[s:ac:哭笑]我回看了下记录，加入自选观测的时候是950，结果第二天来了个20cm，然后就一路目送</w:t>
            </w:r>
            <w:r>
              <w:br/>
            </w:r>
            <w:r>
              <w:rPr>
                <w:sz w:val="20"/>
              </w:rPr>
              <w:t>后视镜看3月31回踩没碰缺口就应该上的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11:17  |  989楼  |  Rzzz二号机  |  UID 67143809</w:t>
            </w:r>
          </w:p>
        </w:tc>
      </w:tr>
      <w:tr>
        <w:tc>
          <w:tcPr>
            <w:tcW w:type="dxa" w:w="10080"/>
          </w:tcPr>
          <w:p>
            <w:pPr>
              <w:spacing w:line="276" w:lineRule="auto" w:after="100"/>
            </w:pPr>
            <w:r>
              <w:rPr>
                <w:sz w:val="20"/>
              </w:rPr>
              <w:t>[s:ac:喷]提点别的，指南针自从我下了软件看那个活跃市值，天天给我打电话，我真服了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11:20  |  990楼  |  Rzzz二号机  |  UID 67143809</w:t>
            </w:r>
          </w:p>
        </w:tc>
      </w:tr>
      <w:tr>
        <w:tc>
          <w:tcPr>
            <w:tcW w:type="dxa" w:w="10080"/>
          </w:tcPr>
          <w:p>
            <w:pPr>
              <w:spacing w:line="276" w:lineRule="auto" w:after="100"/>
            </w:pPr>
            <w:r>
              <w:rPr>
                <w:sz w:val="20"/>
              </w:rPr>
              <w:t>Reply to Reply Post by 居心叵测的V (2026-04-17 11:19)</w:t>
            </w:r>
            <w:r>
              <w:br/>
            </w:r>
            <w:r>
              <w:rPr>
                <w:sz w:val="20"/>
              </w:rPr>
              <w:t>688&amp;#160; 太贵&amp;#160; 太高，这三点我感觉不光散户，楼里都没几个买的。[s:ac:哭笑]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11:21  |  189楼  |  包子music  |  UID 42162697</w:t>
            </w:r>
          </w:p>
        </w:tc>
      </w:tr>
      <w:tr>
        <w:tc>
          <w:tcPr>
            <w:tcW w:type="dxa" w:w="10080"/>
          </w:tcPr>
          <w:p>
            <w:pPr>
              <w:spacing w:line="276" w:lineRule="auto" w:after="100"/>
            </w:pPr>
            <w:r>
              <w:rPr>
                <w:sz w:val="20"/>
              </w:rPr>
              <w:t>Reply to Reply Post by 咔咔托里 (2026-04-17 11:12)</w:t>
            </w:r>
          </w:p>
          <w:p>
            <w:pPr>
              <w:spacing w:line="276" w:lineRule="auto" w:after="100"/>
            </w:pPr>
            <w:r>
              <w:rPr>
                <w:sz w:val="20"/>
              </w:rPr>
              <w:t>我觉得分时价稳定在黄线斜45就只有锁仓和卖两个选择；加仓只能看拓荆和kfc调整差不多的时候，他俩冲高的话etf也会跟的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11:31  |  190楼  |  包子music  |  UID 42162697</w:t>
            </w:r>
          </w:p>
        </w:tc>
      </w:tr>
      <w:tr>
        <w:tc>
          <w:tcPr>
            <w:tcW w:type="dxa" w:w="10080"/>
          </w:tcPr>
          <w:p>
            <w:pPr>
              <w:spacing w:line="276" w:lineRule="auto" w:after="100"/>
            </w:pPr>
            <w:r>
              <w:rPr>
                <w:sz w:val="20"/>
              </w:rPr>
              <w:t>Reply to Reply Post by 咔咔托里 (2026-04-17 11:25)</w:t>
            </w:r>
          </w:p>
          <w:p>
            <w:pPr>
              <w:spacing w:line="276" w:lineRule="auto" w:after="100"/>
            </w:pPr>
            <w:r>
              <w:rPr>
                <w:sz w:val="20"/>
              </w:rPr>
              <w:t>但是更简单的策略是之前图哥说的上轨减一半，下轨加回来，每天就看一眼[s:ac:blink]，剩下时间打工补仓</w:t>
            </w:r>
          </w:p>
          <w:p>
            <w:pPr>
              <w:spacing w:line="276" w:lineRule="auto" w:after="100"/>
            </w:pPr>
            <w:r>
              <w:rPr>
                <w:sz w:val="20"/>
              </w:rPr>
              <w:t>[del]当然之前主升浪一般很少有下轨机会，可能到中轨下就要加[/del]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11:32  |  332楼  |  夜骰2号机  |  UID 66908070</w:t>
            </w:r>
          </w:p>
        </w:tc>
      </w:tr>
      <w:tr>
        <w:tc>
          <w:tcPr>
            <w:tcW w:type="dxa" w:w="10080"/>
          </w:tcPr>
          <w:p>
            <w:pPr>
              <w:spacing w:line="276" w:lineRule="auto" w:after="100"/>
            </w:pPr>
            <w:r>
              <w:rPr>
                <w:sz w:val="20"/>
              </w:rPr>
              <w:t>Reply to Reply Post by Rzzz二号机 (2026-04-17 11:17)</w:t>
            </w:r>
            <w:r>
              <w:br/>
            </w:r>
            <w:r>
              <w:rPr>
                <w:sz w:val="20"/>
              </w:rPr>
              <w:t>年轻了吧，都是用游客模式白嫖的[s:a2:doge]指南针骚扰电话是出了名的，反正就看个指标又不用啥用户功能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11:36  |  991楼  |  Rzzz二号机  |  UID 67143809</w:t>
            </w:r>
          </w:p>
        </w:tc>
      </w:tr>
      <w:tr>
        <w:tc>
          <w:tcPr>
            <w:tcW w:type="dxa" w:w="10080"/>
          </w:tcPr>
          <w:p>
            <w:pPr>
              <w:spacing w:line="276" w:lineRule="auto" w:after="100"/>
            </w:pPr>
            <w:r>
              <w:rPr>
                <w:sz w:val="20"/>
              </w:rPr>
              <w:t>Reply to Reply Post by 娜美娜 (2026-04-17 11:27)</w:t>
            </w:r>
            <w:r>
              <w:br/>
            </w:r>
            <w:r>
              <w:rPr>
                <w:sz w:val="20"/>
              </w:rPr>
              <w:t>[s:ac:哭笑]你让我想起了几年前的茅台，年年新高年年不敢上车，就等着崩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11:37  |  992楼  |  Rzzz二号机  |  UID 67143809</w:t>
            </w:r>
          </w:p>
        </w:tc>
      </w:tr>
      <w:tr>
        <w:tc>
          <w:tcPr>
            <w:tcW w:type="dxa" w:w="10080"/>
          </w:tcPr>
          <w:p>
            <w:pPr>
              <w:spacing w:line="276" w:lineRule="auto" w:after="100"/>
            </w:pPr>
            <w:r>
              <w:rPr>
                <w:sz w:val="20"/>
              </w:rPr>
              <w:t>Reply to Reply Post by 夜骰2号机 (2026-04-17 11:32)</w:t>
            </w:r>
            <w:r>
              <w:br/>
            </w:r>
            <w:r>
              <w:rPr>
                <w:sz w:val="20"/>
              </w:rPr>
              <w:t>下次这种这么重要的问题 一定要早说[s:ac:喷]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11:40  |  191楼  |  包子music  |  UID 42162697</w:t>
            </w:r>
          </w:p>
        </w:tc>
      </w:tr>
      <w:tr>
        <w:tc>
          <w:tcPr>
            <w:tcW w:type="dxa" w:w="10080"/>
          </w:tcPr>
          <w:p>
            <w:pPr>
              <w:spacing w:line="276" w:lineRule="auto" w:after="100"/>
            </w:pPr>
            <w:r>
              <w:rPr>
                <w:sz w:val="20"/>
              </w:rPr>
              <w:t>Reply to Reply Post by 咔咔托里 (2026-04-17 11:35)</w:t>
            </w:r>
          </w:p>
          <w:p>
            <w:pPr>
              <w:spacing w:line="276" w:lineRule="auto" w:after="100"/>
            </w:pPr>
            <w:r>
              <w:rPr>
                <w:sz w:val="20"/>
              </w:rPr>
              <w:t>我也是慢慢学习，可以看看主流贴条里整理的图哥半导体基本原理，对核心标的和今年估值都有个判断[s:ac:闪光][del]当然狼大和图哥对细化铁盒公司的估值有分歧[/del]</w:t>
            </w:r>
          </w:p>
          <w:p>
            <w:pPr>
              <w:spacing w:line="276" w:lineRule="auto" w:after="100"/>
            </w:pPr>
            <w:r>
              <w:rPr>
                <w:sz w:val="20"/>
              </w:rPr>
              <w:t>短期看就是kfc企稳，bfhc疑似企稳，拓荆创新高带领进攻(但现在面临回调压力)，板块内也是有周期的，如果做etf，重仓标的基本是中微bfhc和荆轲这仨，可以关心下它们各自的走势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11:47  |  333楼  |  夜骰2号机  |  UID 66908070</w:t>
            </w:r>
          </w:p>
        </w:tc>
      </w:tr>
      <w:tr>
        <w:tc>
          <w:tcPr>
            <w:tcW w:type="dxa" w:w="10080"/>
          </w:tcPr>
          <w:p>
            <w:pPr>
              <w:spacing w:line="276" w:lineRule="auto" w:after="100"/>
            </w:pPr>
            <w:r>
              <w:rPr>
                <w:sz w:val="20"/>
              </w:rPr>
              <w:t>Reply to Reply Post by Rzzz二号机 (2026-04-17 11:37)</w:t>
            </w:r>
            <w:r>
              <w:br/>
            </w:r>
            <w:r>
              <w:rPr>
                <w:sz w:val="20"/>
              </w:rPr>
              <w:t>各种软件都是能不登录就不登录[s:ac:怕]之前账户记错了下了个中信也是老给我打电话，后来跟人家说了是下错app了账户已注销过阵子就不打了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11:48  |  704楼  |  xbox  |  UID 331181</w:t>
            </w:r>
          </w:p>
        </w:tc>
      </w:tr>
      <w:tr>
        <w:tc>
          <w:tcPr>
            <w:tcW w:type="dxa" w:w="10080"/>
          </w:tcPr>
          <w:p>
            <w:pPr>
              <w:spacing w:line="276" w:lineRule="auto" w:after="100"/>
            </w:pPr>
            <w:r>
              <w:rPr>
                <w:sz w:val="20"/>
              </w:rPr>
              <w:t>Reply Post by 咔咔托里 (2026-04-17 11:35):</w:t>
            </w:r>
          </w:p>
          <w:p>
            <w:pPr>
              <w:spacing w:line="276" w:lineRule="auto" w:after="100"/>
            </w:pPr>
            <w:r>
              <w:rPr>
                <w:sz w:val="20"/>
              </w:rPr>
              <w:t>我接下来也是打算观察日线，如果能回到中轨缩量站稳就加。</w:t>
            </w:r>
          </w:p>
          <w:p>
            <w:pPr>
              <w:spacing w:line="276" w:lineRule="auto" w:after="100"/>
            </w:pPr>
            <w:r>
              <w:rPr>
                <w:sz w:val="20"/>
              </w:rPr>
              <w:t>不一定能跌到中轨，再磨一周，13日线上来，缩量靠一靠，看4月13日的缩量低点0.870能不能支撑，就差不多了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13:14  |  993楼  |  Rzzz二号机  |  UID 67143809</w:t>
            </w:r>
          </w:p>
        </w:tc>
      </w:tr>
      <w:tr>
        <w:tc>
          <w:tcPr>
            <w:tcW w:type="dxa" w:w="10080"/>
          </w:tcPr>
          <w:p>
            <w:pPr>
              <w:spacing w:line="276" w:lineRule="auto" w:after="100"/>
            </w:pPr>
            <w:r>
              <w:rPr>
                <w:sz w:val="20"/>
              </w:rPr>
              <w:t>大哥在被大单猛吃、。、、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13:16  |  1024楼  |  村上吹树  |  UID 61395264</w:t>
            </w:r>
          </w:p>
        </w:tc>
      </w:tr>
      <w:tr>
        <w:tc>
          <w:tcPr>
            <w:tcW w:type="dxa" w:w="10080"/>
          </w:tcPr>
          <w:p>
            <w:pPr>
              <w:spacing w:line="276" w:lineRule="auto" w:after="100"/>
            </w:pPr>
            <w:r>
              <w:rPr>
                <w:sz w:val="20"/>
              </w:rPr>
              <w:t>H剑桥是有点疯的。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13:19  |  994楼  |  Rzzz二号机  |  UID 67143809</w:t>
            </w:r>
          </w:p>
        </w:tc>
      </w:tr>
      <w:tr>
        <w:tc>
          <w:tcPr>
            <w:tcW w:type="dxa" w:w="10080"/>
          </w:tcPr>
          <w:p>
            <w:pPr>
              <w:spacing w:line="276" w:lineRule="auto" w:after="100"/>
            </w:pPr>
            <w:r>
              <w:rPr>
                <w:sz w:val="20"/>
              </w:rPr>
              <w:t>大哥今天这是结账和猛攻的互道SB了吧[s:ac:哭笑]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13:26  |  746楼  |  zippo578  |  UID 65329649</w:t>
            </w:r>
          </w:p>
        </w:tc>
      </w:tr>
      <w:tr>
        <w:tc>
          <w:tcPr>
            <w:tcW w:type="dxa" w:w="10080"/>
          </w:tcPr>
          <w:p>
            <w:pPr>
              <w:spacing w:line="276" w:lineRule="auto" w:after="100"/>
            </w:pPr>
            <w:r>
              <w:rPr>
                <w:sz w:val="20"/>
              </w:rPr>
              <w:t>券商动了</w:t>
            </w:r>
            <w:r>
              <w:br/>
            </w:r>
            <w:r>
              <w:rPr>
                <w:sz w:val="20"/>
              </w:rPr>
              <w:t>就是缺点量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13:26  |  995楼  |  Rzzz二号机  |  UID 67143809</w:t>
            </w:r>
          </w:p>
        </w:tc>
      </w:tr>
      <w:tr>
        <w:tc>
          <w:tcPr>
            <w:tcW w:type="dxa" w:w="10080"/>
          </w:tcPr>
          <w:p>
            <w:pPr>
              <w:spacing w:line="276" w:lineRule="auto" w:after="100"/>
            </w:pPr>
            <w:r>
              <w:rPr>
                <w:sz w:val="20"/>
              </w:rPr>
              <w:t>Reply to Reply Post by zippo578 (2026-04-17 13:26)</w:t>
            </w:r>
            <w:r>
              <w:br/>
            </w:r>
            <w:r>
              <w:rPr>
                <w:sz w:val="20"/>
              </w:rPr>
              <w:t>[s:ac:怒]gjd给我点啊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13:37  |  747楼  |  zippo578  |  UID 65329649</w:t>
            </w:r>
          </w:p>
        </w:tc>
      </w:tr>
      <w:tr>
        <w:tc>
          <w:tcPr>
            <w:tcW w:type="dxa" w:w="10080"/>
          </w:tcPr>
          <w:p>
            <w:pPr>
              <w:spacing w:line="276" w:lineRule="auto" w:after="100"/>
            </w:pPr>
            <w:r>
              <w:rPr>
                <w:sz w:val="20"/>
              </w:rPr>
              <w:t>砸的大票，微盘股在慢慢往上爬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13:39  |  996楼  |  Rzzz二号机  |  UID 67143809</w:t>
            </w:r>
          </w:p>
        </w:tc>
      </w:tr>
      <w:tr>
        <w:tc>
          <w:tcPr>
            <w:tcW w:type="dxa" w:w="10080"/>
          </w:tcPr>
          <w:p>
            <w:pPr>
              <w:spacing w:line="276" w:lineRule="auto" w:after="100"/>
            </w:pPr>
            <w:r>
              <w:rPr>
                <w:sz w:val="20"/>
              </w:rPr>
              <w:t>Reply to Reply Post by zippo578 (2026-04-17 13:37)</w:t>
            </w:r>
            <w:r>
              <w:br/>
            </w:r>
            <w:r>
              <w:rPr>
                <w:sz w:val="20"/>
              </w:rPr>
              <w:t>[s:ac:哭笑]黄线都拉直了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13:43  |  748楼  |  zippo578  |  UID 65329649</w:t>
            </w:r>
          </w:p>
        </w:tc>
      </w:tr>
      <w:tr>
        <w:tc>
          <w:tcPr>
            <w:tcW w:type="dxa" w:w="10080"/>
          </w:tcPr>
          <w:p>
            <w:pPr>
              <w:spacing w:line="276" w:lineRule="auto" w:after="100"/>
            </w:pPr>
            <w:r>
              <w:rPr>
                <w:sz w:val="20"/>
              </w:rPr>
              <w:t>Reply Post by Rzzz二号机 (2026-04-17 13:39):</w:t>
            </w:r>
          </w:p>
          <w:p>
            <w:pPr>
              <w:spacing w:line="276" w:lineRule="auto" w:after="100"/>
            </w:pPr>
            <w:r>
              <w:rPr>
                <w:sz w:val="20"/>
              </w:rPr>
              <w:t>[s:ac:哭笑]黄线都拉直了</w:t>
            </w:r>
            <w:r>
              <w:br/>
            </w:r>
            <w:r>
              <w:rPr>
                <w:sz w:val="20"/>
              </w:rPr>
              <w:t>缺量啊</w:t>
            </w:r>
            <w:r>
              <w:br/>
            </w:r>
            <w:r>
              <w:rPr>
                <w:sz w:val="20"/>
              </w:rPr>
              <w:t>有量估计追高的资金都能拉起来了</w:t>
            </w:r>
            <w:r>
              <w:br/>
            </w:r>
            <w:r>
              <w:rPr>
                <w:sz w:val="20"/>
              </w:rPr>
              <w:t>没人追</w:t>
            </w:r>
            <w:r>
              <w:br/>
            </w:r>
            <w:r>
              <w:rPr>
                <w:sz w:val="20"/>
              </w:rPr>
              <w:t>多空估计决胜要到2点后了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13:44  |  550楼  |  一生一股绊倒铁盒  |  UID 64648193</w:t>
            </w:r>
          </w:p>
        </w:tc>
      </w:tr>
      <w:tr>
        <w:tc>
          <w:tcPr>
            <w:tcW w:type="dxa" w:w="10080"/>
          </w:tcPr>
          <w:p>
            <w:pPr>
              <w:spacing w:line="276" w:lineRule="auto" w:after="100"/>
            </w:pPr>
            <w:r>
              <w:rPr>
                <w:sz w:val="20"/>
              </w:rPr>
              <w:t>航天上面的几个哥们抛压有点大，带不动啊，只能祈祷换完手，一剑东来了[s:ac:瞎]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13:48  |  749楼  |  zippo578  |  UID 65329649</w:t>
            </w:r>
          </w:p>
        </w:tc>
      </w:tr>
      <w:tr>
        <w:tc>
          <w:tcPr>
            <w:tcW w:type="dxa" w:w="10080"/>
          </w:tcPr>
          <w:p>
            <w:pPr>
              <w:spacing w:line="276" w:lineRule="auto" w:after="100"/>
            </w:pPr>
            <w:r>
              <w:rPr>
                <w:sz w:val="20"/>
              </w:rPr>
              <w:t>这种平量往上拉</w:t>
            </w:r>
            <w:r>
              <w:br/>
            </w:r>
            <w:r>
              <w:rPr>
                <w:sz w:val="20"/>
              </w:rPr>
              <w:t>估计周末会有啥消息？[s:pg:吃瓜]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13:48  |  997楼  |  Rzzz二号机  |  UID 67143809</w:t>
            </w:r>
          </w:p>
        </w:tc>
      </w:tr>
      <w:tr>
        <w:tc>
          <w:tcPr>
            <w:tcW w:type="dxa" w:w="10080"/>
          </w:tcPr>
          <w:p>
            <w:pPr>
              <w:spacing w:line="276" w:lineRule="auto" w:after="100"/>
            </w:pPr>
            <w:r>
              <w:rPr>
                <w:sz w:val="20"/>
              </w:rPr>
              <w:t>来了[s:ac:怒] 给我充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13:52  |  750楼  |  zippo578  |  UID 65329649</w:t>
            </w:r>
          </w:p>
        </w:tc>
      </w:tr>
      <w:tr>
        <w:tc>
          <w:tcPr>
            <w:tcW w:type="dxa" w:w="10080"/>
          </w:tcPr>
          <w:p>
            <w:pPr>
              <w:spacing w:line="276" w:lineRule="auto" w:after="100"/>
            </w:pPr>
            <w:r>
              <w:rPr>
                <w:sz w:val="20"/>
              </w:rPr>
              <w:t>热！泪！盈！眶！[s:pg:哭]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13:55  |  2135楼  |  狼大  |  UID 150058</w:t>
            </w:r>
          </w:p>
        </w:tc>
      </w:tr>
      <w:tr>
        <w:tc>
          <w:tcPr>
            <w:tcW w:type="dxa" w:w="10080"/>
          </w:tcPr>
          <w:p>
            <w:pPr>
              <w:spacing w:line="276" w:lineRule="auto" w:after="100"/>
            </w:pPr>
            <w:r>
              <w:rPr>
                <w:color w:val="111827"/>
                <w:sz w:val="24"/>
              </w:rPr>
              <w:t>忍了一天 终于确认GJD就是这个时间进来 早上都在忍 哪怕放量也在忍。忍到下午这个时间。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13:58  |  751楼  |  zippo578  |  UID 65329649</w:t>
            </w:r>
          </w:p>
        </w:tc>
      </w:tr>
      <w:tr>
        <w:tc>
          <w:tcPr>
            <w:tcW w:type="dxa" w:w="10080"/>
          </w:tcPr>
          <w:p>
            <w:pPr>
              <w:spacing w:line="276" w:lineRule="auto" w:after="100"/>
            </w:pPr>
            <w:r>
              <w:rPr>
                <w:sz w:val="20"/>
              </w:rPr>
              <w:t>Reply Post by -阿狼- (2026-04-17 13:55):</w:t>
            </w:r>
          </w:p>
          <w:p>
            <w:pPr>
              <w:spacing w:line="276" w:lineRule="auto" w:after="100"/>
            </w:pPr>
            <w:r>
              <w:rPr>
                <w:sz w:val="20"/>
              </w:rPr>
              <w:t>忍了一天 终于确认GJD就是这个时间进来 早上都在忍 哪怕放量也在忍。忍到下午这个时间。</w:t>
            </w:r>
            <w:r>
              <w:br/>
            </w:r>
            <w:r>
              <w:rPr>
                <w:sz w:val="20"/>
              </w:rPr>
              <w:t>让我想起了随机本打完尾王</w:t>
            </w:r>
            <w:r>
              <w:br/>
            </w:r>
            <w:r>
              <w:rPr>
                <w:sz w:val="20"/>
              </w:rPr>
              <w:t>总有老6不ROLL</w:t>
            </w:r>
            <w:r>
              <w:br/>
            </w:r>
            <w:r>
              <w:rPr>
                <w:sz w:val="20"/>
              </w:rPr>
              <w:t>等都憋不住出本的时候点了个需[s:pg:拒绝]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14:02  |  705楼  |  xbox  |  UID 331181</w:t>
            </w:r>
          </w:p>
        </w:tc>
      </w:tr>
      <w:tr>
        <w:tc>
          <w:tcPr>
            <w:tcW w:type="dxa" w:w="10080"/>
          </w:tcPr>
          <w:p>
            <w:pPr>
              <w:spacing w:line="276" w:lineRule="auto" w:after="100"/>
            </w:pPr>
            <w:r>
              <w:rPr>
                <w:sz w:val="20"/>
              </w:rPr>
              <w:t>还是60日线压制中，最后一个小时能突破吗，下周一再上一层楼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14:02  |  2136楼  |  狼大  |  UID 150058</w:t>
            </w:r>
          </w:p>
        </w:tc>
      </w:tr>
      <w:tr>
        <w:tc>
          <w:tcPr>
            <w:tcW w:type="dxa" w:w="10080"/>
          </w:tcPr>
          <w:p>
            <w:pPr>
              <w:spacing w:line="276" w:lineRule="auto" w:after="100"/>
            </w:pPr>
            <w:r>
              <w:rPr>
                <w:color w:val="111827"/>
                <w:sz w:val="24"/>
              </w:rPr>
              <w:t>Reply Post by 外向得朋友 (2026-04-17 14:00):</w:t>
            </w:r>
          </w:p>
          <w:p>
            <w:pPr>
              <w:spacing w:line="276" w:lineRule="auto" w:after="100"/>
            </w:pPr>
            <w:r>
              <w:rPr>
                <w:color w:val="111827"/>
                <w:sz w:val="24"/>
              </w:rPr>
              <w:t>gjd进来的信号不一定就是立刻加仓，为啥直接猛干，你们不要带偏啊</w:t>
            </w:r>
            <w:r>
              <w:br/>
            </w:r>
            <w:r>
              <w:rPr>
                <w:color w:val="111827"/>
                <w:sz w:val="24"/>
              </w:rPr>
              <w:t>不过gjd还在应该是好信号。。</w:t>
            </w:r>
            <w:r>
              <w:br/>
            </w:r>
            <w:r>
              <w:rPr>
                <w:color w:val="111827"/>
                <w:sz w:val="24"/>
              </w:rPr>
              <w:t>ps：菜鸡的想法，各位大佬别介意[s:ac:呆]</w:t>
            </w:r>
            <w:r>
              <w:br/>
            </w:r>
            <w:r>
              <w:rPr>
                <w:color w:val="111827"/>
                <w:sz w:val="24"/>
              </w:rPr>
              <w:t>你说的对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14:04  |  691楼  |  灰兔尾  |  UID 60916468</w:t>
            </w:r>
          </w:p>
        </w:tc>
      </w:tr>
      <w:tr>
        <w:tc>
          <w:tcPr>
            <w:tcW w:type="dxa" w:w="10080"/>
          </w:tcPr>
          <w:p>
            <w:pPr>
              <w:spacing w:line="276" w:lineRule="auto" w:after="100"/>
            </w:pPr>
            <w:r>
              <w:rPr>
                <w:sz w:val="20"/>
              </w:rPr>
              <w:t>今天玩的真的尽兴，来感觉了，感谢楼里的朋友，你之前提的液冷其实我也参与了，你知道我在说你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14:04  |  998楼  |  Rzzz二号机  |  UID 67143809</w:t>
            </w:r>
          </w:p>
        </w:tc>
      </w:tr>
      <w:tr>
        <w:tc>
          <w:tcPr>
            <w:tcW w:type="dxa" w:w="10080"/>
          </w:tcPr>
          <w:p>
            <w:pPr>
              <w:spacing w:line="276" w:lineRule="auto" w:after="100"/>
            </w:pPr>
            <w:r>
              <w:rPr>
                <w:sz w:val="20"/>
              </w:rPr>
              <w:t>[s:ac:喘]满仓选手收获了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14:08  |  2137楼  |  狼大  |  UID 150058</w:t>
            </w:r>
          </w:p>
        </w:tc>
      </w:tr>
      <w:tr>
        <w:tc>
          <w:tcPr>
            <w:tcW w:type="dxa" w:w="10080"/>
          </w:tcPr>
          <w:p>
            <w:pPr>
              <w:spacing w:line="276" w:lineRule="auto" w:after="100"/>
            </w:pPr>
            <w:r>
              <w:rPr>
                <w:color w:val="111827"/>
                <w:sz w:val="24"/>
              </w:rPr>
              <w:t>./mon_202604/17/jmQ1ao-1b9jK1mT3cSir-fd.jpg</w:t>
            </w:r>
            <w:r>
              <w:br/>
            </w:r>
            <w:r>
              <w:rPr>
                <w:color w:val="111827"/>
                <w:sz w:val="24"/>
              </w:rPr>
              <w:t>这是3040的位置 也是黑天鹅 然后国家队进场后的走势</w:t>
            </w:r>
            <w:r>
              <w:br/>
            </w:r>
            <w:r>
              <w:rPr>
                <w:color w:val="111827"/>
                <w:sz w:val="24"/>
              </w:rPr>
              <w:t>我写的现在就是对应目前位置。</w:t>
            </w:r>
            <w:r>
              <w:br/>
            </w:r>
            <w:r>
              <w:rPr>
                <w:color w:val="111827"/>
                <w:sz w:val="24"/>
              </w:rPr>
              <w:t>买点在后面 如果GJD持续进场 C杀会被大阳干没</w:t>
            </w:r>
            <w:r>
              <w:br/>
            </w:r>
            <w:r>
              <w:rPr>
                <w:color w:val="111827"/>
                <w:sz w:val="24"/>
              </w:rPr>
              <w:t>那个位置就是长线买点。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14:09  |  63楼  |  Plezl  |  UID 67145714</w:t>
            </w:r>
          </w:p>
        </w:tc>
      </w:tr>
      <w:tr>
        <w:tc>
          <w:tcPr>
            <w:tcW w:type="dxa" w:w="10080"/>
          </w:tcPr>
          <w:p>
            <w:pPr>
              <w:spacing w:line="276" w:lineRule="auto" w:after="100"/>
            </w:pPr>
            <w:r>
              <w:rPr>
                <w:sz w:val="20"/>
              </w:rPr>
              <w:t>请教一下，之前提到的gjd不按点位而是按时间是怎么得出来的，还有按时间出手的目的是什么？画k线控制节奏？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14:13  |  706楼  |  xbox  |  UID 331181</w:t>
            </w:r>
          </w:p>
        </w:tc>
      </w:tr>
      <w:tr>
        <w:tc>
          <w:tcPr>
            <w:tcW w:type="dxa" w:w="10080"/>
          </w:tcPr>
          <w:p>
            <w:pPr>
              <w:spacing w:line="276" w:lineRule="auto" w:after="100"/>
            </w:pPr>
            <w:r>
              <w:rPr>
                <w:sz w:val="20"/>
              </w:rPr>
              <w:t>13日线和买点差不多位置，按时间算下周五？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14:15  |  707楼  |  xbox  |  UID 331181</w:t>
            </w:r>
          </w:p>
        </w:tc>
      </w:tr>
      <w:tr>
        <w:tc>
          <w:tcPr>
            <w:tcW w:type="dxa" w:w="10080"/>
          </w:tcPr>
          <w:p>
            <w:pPr>
              <w:spacing w:line="276" w:lineRule="auto" w:after="100"/>
            </w:pPr>
            <w:r>
              <w:rPr>
                <w:sz w:val="20"/>
              </w:rPr>
              <w:t>gjd进场让这个C杀变得这么短小 [s:ac:赞同]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14:15  |  752楼  |  zippo578  |  UID 65329649</w:t>
            </w:r>
          </w:p>
        </w:tc>
      </w:tr>
      <w:tr>
        <w:tc>
          <w:tcPr>
            <w:tcW w:type="dxa" w:w="10080"/>
          </w:tcPr>
          <w:p>
            <w:pPr>
              <w:spacing w:line="276" w:lineRule="auto" w:after="100"/>
            </w:pPr>
            <w:r>
              <w:rPr>
                <w:sz w:val="20"/>
              </w:rPr>
              <w:t>Reply Post by -阿狼- (2026-04-17 14:08):</w:t>
            </w:r>
          </w:p>
          <w:p>
            <w:pPr>
              <w:spacing w:line="276" w:lineRule="auto" w:after="100"/>
            </w:pPr>
            <w:r>
              <w:rPr>
                <w:sz w:val="20"/>
              </w:rPr>
              <w:t>./mon_202604/17/jmQ1ao-1b9jK1mT3cSir-fd.jpg</w:t>
            </w:r>
            <w:r>
              <w:br/>
            </w:r>
            <w:r>
              <w:rPr>
                <w:sz w:val="20"/>
              </w:rPr>
              <w:t>这是3040的位置 也是黑天鹅 然后国家队进场后的走势</w:t>
            </w:r>
            <w:r>
              <w:br/>
            </w:r>
            <w:r>
              <w:rPr>
                <w:sz w:val="20"/>
              </w:rPr>
              <w:t>我写的现在就是对应目前位置。</w:t>
            </w:r>
            <w:r>
              <w:br/>
            </w:r>
            <w:r>
              <w:rPr>
                <w:sz w:val="20"/>
              </w:rPr>
              <w:t>买点在后面 如果GJD持续进场 C杀会被大阳干没</w:t>
            </w:r>
            <w:r>
              <w:br/>
            </w:r>
            <w:r>
              <w:rPr>
                <w:sz w:val="20"/>
              </w:rPr>
              <w:t>那个位置就是长线买点。</w:t>
            </w:r>
            <w:r>
              <w:br/>
            </w:r>
            <w:r>
              <w:rPr>
                <w:sz w:val="20"/>
              </w:rPr>
              <w:t>好人一生平安~[s:pg:满分]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14:17  |  2138楼  |  狼大  |  UID 150058</w:t>
            </w:r>
          </w:p>
        </w:tc>
      </w:tr>
      <w:tr>
        <w:tc>
          <w:tcPr>
            <w:tcW w:type="dxa" w:w="10080"/>
          </w:tcPr>
          <w:p>
            <w:pPr>
              <w:spacing w:line="276" w:lineRule="auto" w:after="100"/>
            </w:pPr>
            <w:r>
              <w:rPr>
                <w:color w:val="111827"/>
                <w:sz w:val="24"/>
              </w:rPr>
              <w:t>Reply Post by misinoy (2026-04-17 14:14):</w:t>
            </w:r>
          </w:p>
          <w:p>
            <w:pPr>
              <w:spacing w:line="276" w:lineRule="auto" w:after="100"/>
            </w:pPr>
            <w:r>
              <w:rPr>
                <w:color w:val="111827"/>
                <w:sz w:val="24"/>
              </w:rPr>
              <w:t>GJD这个信号，一部分是因为外部因素，局势进一步缓解</w:t>
            </w:r>
            <w:r>
              <w:br/>
            </w:r>
            <w:r>
              <w:rPr>
                <w:color w:val="111827"/>
                <w:sz w:val="24"/>
              </w:rPr>
              <w:t>一部分是因为二季度开始了，一季报基本都要出完了，距离中报还有俩月，可以做事了</w:t>
            </w:r>
            <w:r>
              <w:br/>
            </w:r>
            <w:r>
              <w:rPr>
                <w:color w:val="111827"/>
                <w:sz w:val="24"/>
              </w:rPr>
              <w:t>再一部分就是你方唱罢我登场，虽然机构走了一小部分，但是更需要合力吧，给个积极信号，年目标4500(我猜)，拉一拉给后面多点调整空间</w:t>
            </w:r>
            <w:r>
              <w:br/>
            </w:r>
            <w:r>
              <w:rPr>
                <w:color w:val="111827"/>
                <w:sz w:val="24"/>
              </w:rPr>
              <w:t>最后一部分，奶龙嘴里没实话，再干起来也有下降余量呗，虽然脱敏了不少</w:t>
            </w:r>
            <w:r>
              <w:br/>
            </w:r>
            <w:r>
              <w:rPr>
                <w:color w:val="111827"/>
                <w:sz w:val="24"/>
              </w:rPr>
              <w:t>小白不懂纯废话[s:ac:抠鼻]</w:t>
            </w:r>
            <w:r>
              <w:br/>
            </w:r>
            <w:r>
              <w:rPr>
                <w:color w:val="111827"/>
                <w:sz w:val="24"/>
              </w:rPr>
              <w:t>码完字发现狼大说完了[s:ac:中枪]</w:t>
            </w:r>
            <w:r>
              <w:br/>
            </w:r>
            <w:r>
              <w:rPr>
                <w:color w:val="111827"/>
                <w:sz w:val="24"/>
              </w:rPr>
              <w:t>应该不是 我感觉是赶在双降之前进场 这样567月会有可能有一次双降。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14:20  |  999楼  |  Rzzz二号机  |  UID 67143809</w:t>
            </w:r>
          </w:p>
        </w:tc>
      </w:tr>
      <w:tr>
        <w:tc>
          <w:tcPr>
            <w:tcW w:type="dxa" w:w="10080"/>
          </w:tcPr>
          <w:p>
            <w:pPr>
              <w:spacing w:line="276" w:lineRule="auto" w:after="100"/>
            </w:pPr>
            <w:r>
              <w:rPr>
                <w:sz w:val="20"/>
              </w:rPr>
              <w:t>[s:ac:哭笑]大盘突破回落，我的日内收益硬了一天开始疯狂跳水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14:23  |  192楼  |  包子music  |  UID 42162697</w:t>
            </w:r>
          </w:p>
        </w:tc>
      </w:tr>
      <w:tr>
        <w:tc>
          <w:tcPr>
            <w:tcW w:type="dxa" w:w="10080"/>
          </w:tcPr>
          <w:p>
            <w:pPr>
              <w:spacing w:line="276" w:lineRule="auto" w:after="100"/>
            </w:pPr>
            <w:r>
              <w:rPr>
                <w:sz w:val="20"/>
              </w:rPr>
              <w:t>北证这几根阳线感觉就是</w:t>
            </w:r>
          </w:p>
          <w:p>
            <w:pPr>
              <w:spacing w:line="276" w:lineRule="auto" w:after="100"/>
            </w:pPr>
            <w:r>
              <w:rPr>
                <w:sz w:val="20"/>
              </w:rPr>
              <w:t>国家队：自立自强，科学技术打头阵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14:23  |  1000楼  |  Rzzz二号机  |  UID 67143809</w:t>
            </w:r>
          </w:p>
        </w:tc>
      </w:tr>
      <w:tr>
        <w:tc>
          <w:tcPr>
            <w:tcW w:type="dxa" w:w="10080"/>
          </w:tcPr>
          <w:p>
            <w:pPr>
              <w:spacing w:line="276" w:lineRule="auto" w:after="100"/>
            </w:pPr>
            <w:r>
              <w:rPr>
                <w:sz w:val="20"/>
              </w:rPr>
              <w:t>Reply to Reply Post by Hugvn_1 (2026-04-17 14:21)</w:t>
            </w:r>
            <w:r>
              <w:br/>
            </w:r>
            <w:r>
              <w:rPr>
                <w:sz w:val="20"/>
              </w:rPr>
              <w:t>[s:ac:哭笑]这么重要的时刻，怎么可能出去玩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14:28  |  292楼  |  sora496  |  UID 38090976</w:t>
            </w:r>
          </w:p>
        </w:tc>
      </w:tr>
      <w:tr>
        <w:tc>
          <w:tcPr>
            <w:tcW w:type="dxa" w:w="10080"/>
          </w:tcPr>
          <w:p>
            <w:pPr>
              <w:spacing w:line="276" w:lineRule="auto" w:after="100"/>
            </w:pPr>
            <w:r>
              <w:rPr>
                <w:sz w:val="20"/>
              </w:rPr>
              <w:t>Reply to Reply Post by 从海底升起的太阳 (2026-04-17 14:23)别tm提顺灏股份，pc带龟哥想吃一口，然后吃了一大口，可惜是粪，然后tmd我们走了拉起了了，气死我了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14:34  |  193楼  |  包子music  |  UID 42162697</w:t>
            </w:r>
          </w:p>
        </w:tc>
      </w:tr>
      <w:tr>
        <w:tc>
          <w:tcPr>
            <w:tcW w:type="dxa" w:w="10080"/>
          </w:tcPr>
          <w:p>
            <w:pPr>
              <w:spacing w:line="276" w:lineRule="auto" w:after="100"/>
            </w:pPr>
            <w:r>
              <w:rPr>
                <w:sz w:val="20"/>
              </w:rPr>
              <w:t>祝贺本贴放量到4000页，祝早日携手大A突破4300点/页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14:38  |  692楼  |  灰兔尾  |  UID 60916468</w:t>
            </w:r>
          </w:p>
        </w:tc>
      </w:tr>
      <w:tr>
        <w:tc>
          <w:tcPr>
            <w:tcW w:type="dxa" w:w="10080"/>
          </w:tcPr>
          <w:p>
            <w:pPr>
              <w:spacing w:line="276" w:lineRule="auto" w:after="100"/>
            </w:pPr>
            <w:r>
              <w:rPr>
                <w:sz w:val="20"/>
              </w:rPr>
              <w:t>对了，西坝现在看上去是要走趋势了，还在关注的五日线低吸就行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14:40  |  693楼  |  灰兔尾  |  UID 60916468</w:t>
            </w:r>
          </w:p>
        </w:tc>
      </w:tr>
      <w:tr>
        <w:tc>
          <w:tcPr>
            <w:tcW w:type="dxa" w:w="10080"/>
          </w:tcPr>
          <w:p>
            <w:pPr>
              <w:spacing w:line="276" w:lineRule="auto" w:after="100"/>
            </w:pPr>
            <w:r>
              <w:rPr>
                <w:sz w:val="20"/>
              </w:rPr>
              <w:t>Reply Post by 暮残 (2026-04-17 14:37):</w:t>
            </w:r>
          </w:p>
          <w:p>
            <w:pPr>
              <w:spacing w:line="276" w:lineRule="auto" w:after="100"/>
            </w:pPr>
            <w:r>
              <w:rPr>
                <w:sz w:val="20"/>
              </w:rPr>
              <w:t>[s:ac:愁]</w:t>
            </w:r>
            <w:r>
              <w:br/>
            </w:r>
            <w:r>
              <w:rPr>
                <w:sz w:val="20"/>
              </w:rPr>
              <w:t>西八，金龙鱼，传艺三个放在一起的</w:t>
            </w:r>
            <w:r>
              <w:br/>
            </w:r>
            <w:r>
              <w:rPr>
                <w:sz w:val="20"/>
              </w:rPr>
              <w:t>下午肉眼目送传艺，太难受了</w:t>
            </w:r>
            <w:r>
              <w:br/>
            </w:r>
            <w:r>
              <w:rPr>
                <w:sz w:val="20"/>
              </w:rPr>
              <w:t>虽然我西八水下低吸了，但是果然恐高都是苦命人</w:t>
            </w:r>
          </w:p>
          <w:p>
            <w:pPr>
              <w:spacing w:line="276" w:lineRule="auto" w:after="100"/>
            </w:pPr>
            <w:r>
              <w:rPr>
                <w:sz w:val="20"/>
              </w:rPr>
              <w:t>我今天早上重仓猛干的时候也没分出心观察维科，今天踩了一脚五日线就又拉回去了，我感觉整个板块要开始走主升了，后面再找介入机会，把手上的票做好就行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14:42  |  2139楼  |  狼大  |  UID 150058</w:t>
            </w:r>
          </w:p>
        </w:tc>
      </w:tr>
      <w:tr>
        <w:tc>
          <w:tcPr>
            <w:tcW w:type="dxa" w:w="10080"/>
          </w:tcPr>
          <w:p>
            <w:pPr>
              <w:spacing w:line="276" w:lineRule="auto" w:after="100"/>
            </w:pPr>
            <w:r>
              <w:rPr>
                <w:color w:val="111827"/>
                <w:sz w:val="24"/>
              </w:rPr>
              <w:t>./mon_202604/17/jmQ1ao-4kmoK8T1kScn-1i.jpg</w:t>
            </w:r>
            <w:r>
              <w:br/>
            </w:r>
            <w:r>
              <w:rPr>
                <w:color w:val="111827"/>
                <w:sz w:val="24"/>
              </w:rPr>
              <w:t>舒服 我不怕你们乱来了[s:ac:怕]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14:46  |  708楼  |  xbox  |  UID 331181</w:t>
            </w:r>
          </w:p>
        </w:tc>
      </w:tr>
      <w:tr>
        <w:tc>
          <w:tcPr>
            <w:tcW w:type="dxa" w:w="10080"/>
          </w:tcPr>
          <w:p>
            <w:pPr>
              <w:spacing w:line="276" w:lineRule="auto" w:after="100"/>
            </w:pPr>
            <w:r>
              <w:rPr>
                <w:sz w:val="20"/>
              </w:rPr>
              <w:t>光标日成交过百亿，这楼的资金影响不大吧</w:t>
            </w:r>
          </w:p>
          <w:p>
            <w:pPr>
              <w:spacing w:line="276" w:lineRule="auto" w:after="100"/>
            </w:pPr>
            <w:r>
              <w:rPr>
                <w:sz w:val="20"/>
              </w:rPr>
              <w:t>前两天我用模拟盘试进的也能洗出去了，逻辑不坚定 [s:a2:自戳双目]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14:46  |  2140楼  |  狼大  |  UID 150058</w:t>
            </w:r>
          </w:p>
        </w:tc>
      </w:tr>
      <w:tr>
        <w:tc>
          <w:tcPr>
            <w:tcW w:type="dxa" w:w="10080"/>
          </w:tcPr>
          <w:p>
            <w:pPr>
              <w:spacing w:line="276" w:lineRule="auto" w:after="100"/>
            </w:pPr>
            <w:r>
              <w:rPr>
                <w:color w:val="111827"/>
                <w:sz w:val="24"/>
              </w:rPr>
              <w:t>所以我不太愿意这里发低位个股了 因为确实会搞乱我的布局 等我做出来 你们来抬轿吧 反正赢了不用感谢我 亏了来对骂就行。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14:47  |  551楼  |  一生一股绊倒铁盒  |  UID 64648193</w:t>
            </w:r>
          </w:p>
        </w:tc>
      </w:tr>
      <w:tr>
        <w:tc>
          <w:tcPr>
            <w:tcW w:type="dxa" w:w="10080"/>
          </w:tcPr>
          <w:p>
            <w:pPr>
              <w:spacing w:line="276" w:lineRule="auto" w:after="100"/>
            </w:pPr>
            <w:r>
              <w:rPr>
                <w:sz w:val="20"/>
              </w:rPr>
              <w:t>Reply Post by mayuzi (2026-04-17 14:43):</w:t>
            </w:r>
          </w:p>
          <w:p>
            <w:pPr>
              <w:spacing w:line="276" w:lineRule="auto" w:after="100"/>
            </w:pPr>
            <w:r>
              <w:rPr>
                <w:sz w:val="20"/>
              </w:rPr>
              <w:t>你们想一下 为什么tytx到54.20附近上不去</w:t>
            </w:r>
            <w:r>
              <w:br/>
            </w:r>
            <w:r>
              <w:rPr>
                <w:sz w:val="20"/>
              </w:rPr>
              <w:t>好心提心一句 中乌 没张婷 大量 这么也得走一半 怕就全走</w:t>
            </w:r>
          </w:p>
          <w:p>
            <w:pPr>
              <w:spacing w:line="276" w:lineRule="auto" w:after="100"/>
            </w:pPr>
            <w:r>
              <w:rPr>
                <w:sz w:val="20"/>
              </w:rPr>
              <w:t>刚好救了波山顶的套牢盘吧？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14:48  |  2141楼  |  狼大  |  UID 150058</w:t>
            </w:r>
          </w:p>
        </w:tc>
      </w:tr>
      <w:tr>
        <w:tc>
          <w:tcPr>
            <w:tcW w:type="dxa" w:w="10080"/>
          </w:tcPr>
          <w:p>
            <w:pPr>
              <w:spacing w:line="276" w:lineRule="auto" w:after="100"/>
            </w:pPr>
            <w:r>
              <w:rPr>
                <w:color w:val="111827"/>
                <w:sz w:val="24"/>
              </w:rPr>
              <w:t>Reply Post by xhox (2026-04-17 14:46):</w:t>
            </w:r>
          </w:p>
          <w:p>
            <w:pPr>
              <w:spacing w:line="276" w:lineRule="auto" w:after="100"/>
            </w:pPr>
            <w:r>
              <w:rPr>
                <w:color w:val="111827"/>
                <w:sz w:val="24"/>
              </w:rPr>
              <w:t>光标日成交过百亿，这楼的资金影响不大吧</w:t>
            </w:r>
          </w:p>
          <w:p>
            <w:pPr>
              <w:spacing w:line="276" w:lineRule="auto" w:after="100"/>
            </w:pPr>
            <w:r>
              <w:rPr>
                <w:color w:val="111827"/>
                <w:sz w:val="24"/>
              </w:rPr>
              <w:t>前两天我用模拟盘试进的也能洗出去了，逻辑不坚定 [s:a2:自戳双目]</w:t>
            </w:r>
            <w:r>
              <w:br/>
            </w:r>
            <w:r>
              <w:rPr>
                <w:color w:val="111827"/>
                <w:sz w:val="24"/>
              </w:rPr>
              <w:t>怎么可能被影响 要是能影响我绝对不会这里说AI软 特别是在他准备要起来的时候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14:53  |  194楼  |  包子music  |  UID 42162697</w:t>
            </w:r>
          </w:p>
        </w:tc>
      </w:tr>
      <w:tr>
        <w:tc>
          <w:tcPr>
            <w:tcW w:type="dxa" w:w="10080"/>
          </w:tcPr>
          <w:p>
            <w:pPr>
              <w:spacing w:line="276" w:lineRule="auto" w:after="100"/>
            </w:pPr>
            <w:r>
              <w:rPr>
                <w:sz w:val="20"/>
              </w:rPr>
              <w:t>铁盒板块被光大人吸流动性吸的好狠，盘后华创哥发年报能让资金回流吗</w:t>
            </w:r>
          </w:p>
          <w:p>
            <w:pPr>
              <w:spacing w:line="276" w:lineRule="auto" w:after="100"/>
            </w:pPr>
            <w:r>
              <w:rPr>
                <w:sz w:val="20"/>
              </w:rPr>
              <w:t>[del]别暴雷吧秋梨膏[/del]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14:56  |  2142楼  |  狼大  |  UID 150058</w:t>
            </w:r>
          </w:p>
        </w:tc>
      </w:tr>
      <w:tr>
        <w:tc>
          <w:tcPr>
            <w:tcW w:type="dxa" w:w="10080"/>
          </w:tcPr>
          <w:p>
            <w:pPr>
              <w:spacing w:line="276" w:lineRule="auto" w:after="100"/>
            </w:pPr>
            <w:r>
              <w:rPr>
                <w:color w:val="111827"/>
                <w:sz w:val="24"/>
              </w:rPr>
              <w:t>半导体ETF是给那些完全不操作的人或者长时间做一次操作的人选的 甚至我连如何做操作都说了</w:t>
            </w:r>
            <w:r>
              <w:br/>
            </w:r>
            <w:r>
              <w:rPr>
                <w:color w:val="111827"/>
                <w:sz w:val="24"/>
              </w:rPr>
              <w:t>设备方向长川拓经哪个没新高，然后你切别的不也能继续做？但是我更喜欢材料</w:t>
            </w:r>
            <w:r>
              <w:br/>
            </w:r>
            <w:r>
              <w:rPr>
                <w:color w:val="111827"/>
                <w:sz w:val="24"/>
              </w:rPr>
              <w:t>我接下来设备方向会涨一点减一点 材料回调一点加一点。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15:01  |  2143楼  |  狼大  |  UID 150058</w:t>
            </w:r>
          </w:p>
        </w:tc>
      </w:tr>
      <w:tr>
        <w:tc>
          <w:tcPr>
            <w:tcW w:type="dxa" w:w="10080"/>
          </w:tcPr>
          <w:p>
            <w:pPr>
              <w:spacing w:line="276" w:lineRule="auto" w:after="100"/>
            </w:pPr>
            <w:r>
              <w:rPr>
                <w:color w:val="111827"/>
                <w:sz w:val="24"/>
              </w:rPr>
              <w:t>Reply Post by NDHGG (2026-04-17 14:59):</w:t>
            </w:r>
          </w:p>
          <w:p>
            <w:pPr>
              <w:spacing w:line="276" w:lineRule="auto" w:after="100"/>
            </w:pPr>
            <w:r>
              <w:rPr>
                <w:color w:val="111827"/>
                <w:sz w:val="24"/>
              </w:rPr>
              <w:t>但是狼大 材料好像都是300 688的 没有etf或者主板的吧 没权限的咋办[s:ac:晕]</w:t>
            </w:r>
            <w:r>
              <w:br/>
            </w:r>
            <w:r>
              <w:rPr>
                <w:color w:val="111827"/>
                <w:sz w:val="24"/>
              </w:rPr>
              <w:t>打工挣钱 没钱怎么挣钱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15:02  |  709楼  |  xbox  |  UID 331181</w:t>
            </w:r>
          </w:p>
        </w:tc>
      </w:tr>
      <w:tr>
        <w:tc>
          <w:tcPr>
            <w:tcW w:type="dxa" w:w="10080"/>
          </w:tcPr>
          <w:p>
            <w:pPr>
              <w:spacing w:line="276" w:lineRule="auto" w:after="100"/>
            </w:pPr>
            <w:r>
              <w:rPr>
                <w:sz w:val="20"/>
              </w:rPr>
              <w:t>如果月末deepseek v4以上线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15:05  |  2144楼  |  狼大  |  UID 150058</w:t>
            </w:r>
          </w:p>
        </w:tc>
      </w:tr>
      <w:tr>
        <w:tc>
          <w:tcPr>
            <w:tcW w:type="dxa" w:w="10080"/>
          </w:tcPr>
          <w:p>
            <w:pPr>
              <w:spacing w:line="276" w:lineRule="auto" w:after="100"/>
            </w:pPr>
            <w:r>
              <w:rPr>
                <w:color w:val="111827"/>
                <w:sz w:val="24"/>
              </w:rPr>
              <w:t>我刚发现我4月只绿了一天[s:ac:哭笑]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15:09  |  710楼  |  xbox  |  UID 331181</w:t>
            </w:r>
          </w:p>
        </w:tc>
      </w:tr>
      <w:tr>
        <w:tc>
          <w:tcPr>
            <w:tcW w:type="dxa" w:w="10080"/>
          </w:tcPr>
          <w:p>
            <w:pPr>
              <w:spacing w:line="276" w:lineRule="auto" w:after="100"/>
            </w:pPr>
            <w:r>
              <w:rPr>
                <w:sz w:val="20"/>
              </w:rPr>
              <w:t>Reply Post by 是琴柳啊 (2026-04-17 15:06):</w:t>
            </w:r>
          </w:p>
          <w:p>
            <w:pPr>
              <w:spacing w:line="276" w:lineRule="auto" w:after="100"/>
            </w:pPr>
            <w:r>
              <w:rPr>
                <w:sz w:val="20"/>
              </w:rPr>
              <w:t>半导体材料有哪些ETF么。。</w:t>
            </w:r>
          </w:p>
          <w:p>
            <w:pPr>
              <w:spacing w:line="276" w:lineRule="auto" w:after="100"/>
            </w:pPr>
            <w:r>
              <w:rPr>
                <w:sz w:val="20"/>
              </w:rPr>
              <w:t>铁盒里就有材料，走势和材料板块的一致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15:11  |  2145楼  |  狼大  |  UID 150058</w:t>
            </w:r>
          </w:p>
        </w:tc>
      </w:tr>
      <w:tr>
        <w:tc>
          <w:tcPr>
            <w:tcW w:type="dxa" w:w="10080"/>
          </w:tcPr>
          <w:p>
            <w:pPr>
              <w:spacing w:line="276" w:lineRule="auto" w:after="100"/>
            </w:pPr>
            <w:r>
              <w:rPr>
                <w:color w:val="111827"/>
                <w:sz w:val="24"/>
              </w:rPr>
              <w:t>Reply Post by 小米米_mmx (2026-04-17 15:04):</w:t>
            </w:r>
          </w:p>
          <w:p>
            <w:pPr>
              <w:spacing w:line="276" w:lineRule="auto" w:after="100"/>
            </w:pPr>
            <w:r>
              <w:rPr>
                <w:color w:val="111827"/>
                <w:sz w:val="24"/>
              </w:rPr>
              <w:t>主要也不是没钱 而是不够时间[s:ac:愁]</w:t>
            </w:r>
            <w:r>
              <w:br/>
            </w:r>
            <w:r>
              <w:rPr>
                <w:color w:val="111827"/>
                <w:sz w:val="24"/>
              </w:rPr>
              <w:t>有钱自然就有时间。你现在用时间换钱就做不用时间的操作不就行了 又想不花时间挣到花时间才能挣的钱 那不是搞笑了</w:t>
            </w:r>
            <w:r>
              <w:br/>
            </w:r>
            <w:r>
              <w:rPr>
                <w:color w:val="111827"/>
                <w:sz w:val="24"/>
              </w:rPr>
              <w:t>我每天花在这上面的时间不比你们上班的时间少啊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15:12  |  2146楼  |  狼大  |  UID 150058</w:t>
            </w:r>
          </w:p>
        </w:tc>
      </w:tr>
      <w:tr>
        <w:tc>
          <w:tcPr>
            <w:tcW w:type="dxa" w:w="10080"/>
          </w:tcPr>
          <w:p>
            <w:pPr>
              <w:spacing w:line="276" w:lineRule="auto" w:after="100"/>
            </w:pPr>
            <w:r>
              <w:rPr>
                <w:color w:val="111827"/>
                <w:sz w:val="24"/>
              </w:rPr>
              <w:t>Reply Post by Nationfess (2026-04-17 15:06):</w:t>
            </w:r>
          </w:p>
          <w:p>
            <w:pPr>
              <w:spacing w:line="276" w:lineRule="auto" w:after="100"/>
            </w:pPr>
            <w:r>
              <w:rPr>
                <w:color w:val="111827"/>
                <w:sz w:val="24"/>
              </w:rPr>
              <w:t>材料方向太多了</w:t>
            </w:r>
            <w:r>
              <w:br/>
            </w:r>
            <w:r>
              <w:rPr>
                <w:color w:val="111827"/>
                <w:sz w:val="24"/>
              </w:rPr>
              <w:t>对小日子的替代方向 我前面说过了</w:t>
            </w:r>
            <w:r>
              <w:br/>
            </w:r>
            <w:r>
              <w:rPr>
                <w:color w:val="111827"/>
                <w:sz w:val="24"/>
              </w:rPr>
              <w:t>那种国产替代率很高的不要看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15:13  |  2147楼  |  狼大  |  UID 150058</w:t>
            </w:r>
          </w:p>
        </w:tc>
      </w:tr>
      <w:tr>
        <w:tc>
          <w:tcPr>
            <w:tcW w:type="dxa" w:w="10080"/>
          </w:tcPr>
          <w:p>
            <w:pPr>
              <w:spacing w:line="276" w:lineRule="auto" w:after="100"/>
            </w:pPr>
            <w:r>
              <w:rPr>
                <w:color w:val="111827"/>
                <w:sz w:val="24"/>
              </w:rPr>
              <w:t>Reply Post by a471428019 (2026-04-17 15:08):</w:t>
            </w:r>
          </w:p>
          <w:p>
            <w:pPr>
              <w:spacing w:line="276" w:lineRule="auto" w:after="100"/>
            </w:pPr>
            <w:r>
              <w:rPr>
                <w:color w:val="111827"/>
                <w:sz w:val="24"/>
              </w:rPr>
              <w:t>四月才回本他妈的，被创新药杀猪了买到庄股，一把-20，感谢狼大喂饭不然还要亏钱太丢人了</w:t>
            </w:r>
            <w:r>
              <w:br/>
            </w:r>
            <w:r>
              <w:rPr>
                <w:color w:val="111827"/>
                <w:sz w:val="24"/>
              </w:rPr>
              <w:t>药买ETF 还能T+0 如果个股有鬼故事直接跑了就行 大A的医药个股鬼故事太多了 跑还出不去</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15:17  |  195楼  |  包子music  |  UID 42162697</w:t>
            </w:r>
          </w:p>
        </w:tc>
      </w:tr>
      <w:tr>
        <w:tc>
          <w:tcPr>
            <w:tcW w:type="dxa" w:w="10080"/>
          </w:tcPr>
          <w:p>
            <w:pPr>
              <w:spacing w:line="276" w:lineRule="auto" w:after="100"/>
            </w:pPr>
            <w:r>
              <w:rPr>
                <w:sz w:val="20"/>
              </w:rPr>
              <w:t>大伙聊了这么多啊 刚醒</w:t>
            </w:r>
            <w:r>
              <w:br/>
            </w:r>
            <w:r>
              <w:rPr>
                <w:sz w:val="20"/>
              </w:rPr>
              <w:t>这个月科创铁盒：bfhc：沪电：活仓=3:3:3:1 从1号到现在一点没操作躺的很舒服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15:41  |  293楼  |  sora496  |  UID 38090976</w:t>
            </w:r>
          </w:p>
        </w:tc>
      </w:tr>
      <w:tr>
        <w:tc>
          <w:tcPr>
            <w:tcW w:type="dxa" w:w="10080"/>
          </w:tcPr>
          <w:p>
            <w:pPr>
              <w:spacing w:line="276" w:lineRule="auto" w:after="100"/>
            </w:pPr>
            <w:r>
              <w:rPr>
                <w:sz w:val="20"/>
              </w:rPr>
              <w:t>Reply to Reply Post by 从海底升起的太阳 (2026-04-17 14:53)三月二十几号，大盘反弹那会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15:52  |  1001楼  |  Rzzz二号机  |  UID 67143809</w:t>
            </w:r>
          </w:p>
        </w:tc>
      </w:tr>
      <w:tr>
        <w:tc>
          <w:tcPr>
            <w:tcW w:type="dxa" w:w="10080"/>
          </w:tcPr>
          <w:p>
            <w:pPr>
              <w:spacing w:line="276" w:lineRule="auto" w:after="100"/>
            </w:pPr>
            <w:r>
              <w:rPr>
                <w:sz w:val="20"/>
              </w:rPr>
              <w:t>Reply to Reply Post by HoshiZorA_Z (2026-04-17 14:37)</w:t>
            </w:r>
            <w:r>
              <w:br/>
            </w:r>
            <w:r>
              <w:rPr>
                <w:sz w:val="20"/>
              </w:rPr>
              <w:t>兄弟我看你拍断大腿拍了得有俩月了吧[s:ac:哭笑]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16:10  |  1002楼  |  Rzzz二号机  |  UID 67143809</w:t>
            </w:r>
          </w:p>
        </w:tc>
      </w:tr>
      <w:tr>
        <w:tc>
          <w:tcPr>
            <w:tcW w:type="dxa" w:w="10080"/>
          </w:tcPr>
          <w:p>
            <w:pPr>
              <w:spacing w:line="276" w:lineRule="auto" w:after="100"/>
            </w:pPr>
            <w:r>
              <w:rPr>
                <w:sz w:val="20"/>
              </w:rPr>
              <w:t>Reply to Reply Post by 五鬼杀劫 (2026-04-17 15:27)</w:t>
            </w:r>
            <w:r>
              <w:br/>
            </w:r>
            <w:r>
              <w:rPr>
                <w:sz w:val="20"/>
              </w:rPr>
              <w:t>差不多了 狼大目标10亿收手，日入百万3.65亿，加一起差不多快够了[s:ac:哭笑]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16:25  |  166楼  |  小火机  |  UID 67152095</w:t>
            </w:r>
          </w:p>
        </w:tc>
      </w:tr>
      <w:tr>
        <w:tc>
          <w:tcPr>
            <w:tcW w:type="dxa" w:w="10080"/>
          </w:tcPr>
          <w:p>
            <w:pPr>
              <w:spacing w:line="276" w:lineRule="auto" w:after="100"/>
            </w:pPr>
            <w:r>
              <w:rPr>
                <w:sz w:val="20"/>
              </w:rPr>
              <w:t>Reply Post by -阿狼- (2026-04-17 15:05):</w:t>
            </w:r>
          </w:p>
          <w:p>
            <w:pPr>
              <w:spacing w:line="276" w:lineRule="auto" w:after="100"/>
            </w:pPr>
            <w:r>
              <w:rPr>
                <w:sz w:val="20"/>
              </w:rPr>
              <w:t>我刚发现我4月只绿了一天[s:ac:哭笑]</w:t>
            </w:r>
          </w:p>
          <w:p>
            <w:pPr>
              <w:spacing w:line="276" w:lineRule="auto" w:after="100"/>
            </w:pPr>
            <w:r>
              <w:rPr>
                <w:sz w:val="20"/>
              </w:rPr>
              <w:t>我三天，今天卫星没起来让我可耻的多绿了一天[s:ac:哭笑]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16:31  |  1003楼  |  Rzzz二号机  |  UID 67143809</w:t>
            </w:r>
          </w:p>
        </w:tc>
      </w:tr>
      <w:tr>
        <w:tc>
          <w:tcPr>
            <w:tcW w:type="dxa" w:w="10080"/>
          </w:tcPr>
          <w:p>
            <w:pPr>
              <w:spacing w:line="276" w:lineRule="auto" w:after="100"/>
            </w:pPr>
            <w:r>
              <w:rPr>
                <w:sz w:val="20"/>
              </w:rPr>
              <w:t>Reply to Reply Post by 娜美娜 (2026-04-17 16:15)</w:t>
            </w:r>
            <w:r>
              <w:br/>
            </w:r>
            <w:r>
              <w:rPr>
                <w:sz w:val="20"/>
              </w:rPr>
              <w:t>[s:a2:doge]下次还凌空B凌空S吗&amp;#160;</w:t>
            </w:r>
            <w:r>
              <w:br/>
            </w:r>
            <w:r>
              <w:rPr>
                <w:sz w:val="20"/>
              </w:rPr>
              <w:t>你都吃了多少了 吃完鱼头鱼身还想吃鱼尾[del]尾尾尾尾尾尾尾尾尾尾尾尾尾尾尾尾 [/del]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16:32  |  1004楼  |  Rzzz二号机  |  UID 67143809</w:t>
            </w:r>
          </w:p>
        </w:tc>
      </w:tr>
      <w:tr>
        <w:tc>
          <w:tcPr>
            <w:tcW w:type="dxa" w:w="10080"/>
          </w:tcPr>
          <w:p>
            <w:pPr>
              <w:spacing w:line="276" w:lineRule="auto" w:after="100"/>
            </w:pPr>
            <w:r>
              <w:rPr>
                <w:sz w:val="20"/>
              </w:rPr>
              <w:t>Reply to Reply Post by 应该没有课 (2026-04-17 16:08)</w:t>
            </w:r>
            <w:r>
              <w:br/>
            </w:r>
            <w:r>
              <w:rPr>
                <w:sz w:val="20"/>
              </w:rPr>
              <w:t>[s:ac:哭笑]你要不看看你你一个月手续费印花费多少钱吧，我感觉不比盈利低多少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16:36  |  196楼  |  包子music  |  UID 42162697</w:t>
            </w:r>
          </w:p>
        </w:tc>
      </w:tr>
      <w:tr>
        <w:tc>
          <w:tcPr>
            <w:tcW w:type="dxa" w:w="10080"/>
          </w:tcPr>
          <w:p>
            <w:pPr>
              <w:spacing w:line="276" w:lineRule="auto" w:after="100"/>
            </w:pPr>
            <w:r>
              <w:rPr>
                <w:sz w:val="20"/>
              </w:rPr>
              <w:t>Reply to Reply Post by 娜美娜 (2026-04-17 16:34)那梦还是做小了，开盘S完中应该随手选个北交所梭哈，睡午觉到2点睁眼就是30cm涨停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16:37  |  1005楼  |  Rzzz二号机  |  UID 67143809</w:t>
            </w:r>
          </w:p>
        </w:tc>
      </w:tr>
      <w:tr>
        <w:tc>
          <w:tcPr>
            <w:tcW w:type="dxa" w:w="10080"/>
          </w:tcPr>
          <w:p>
            <w:pPr>
              <w:spacing w:line="276" w:lineRule="auto" w:after="100"/>
            </w:pPr>
            <w:r>
              <w:rPr>
                <w:sz w:val="20"/>
              </w:rPr>
              <w:t>Reply to Reply Post by 娜美娜 (2026-04-17 16:34)</w:t>
            </w:r>
            <w:r>
              <w:br/>
            </w:r>
            <w:r>
              <w:rPr>
                <w:sz w:val="20"/>
              </w:rPr>
              <w:t>[s:ac:喘]今天有三次忍不住想冲大哥&amp;#160; 但凡有一次没忍住就赚钱了&amp;#160; [del]&amp;#160;等个回调吧[/del]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16:40  |  711楼  |  xbox  |  UID 331181</w:t>
            </w:r>
          </w:p>
        </w:tc>
      </w:tr>
      <w:tr>
        <w:tc>
          <w:tcPr>
            <w:tcW w:type="dxa" w:w="10080"/>
          </w:tcPr>
          <w:p>
            <w:pPr>
              <w:spacing w:line="276" w:lineRule="auto" w:after="100"/>
            </w:pPr>
            <w:r>
              <w:rPr>
                <w:sz w:val="20"/>
              </w:rPr>
              <w:t>我有一个疑问，经常有后视镜后悔，如果我这个月满仓不操作，</w:t>
            </w:r>
          </w:p>
          <w:p>
            <w:pPr>
              <w:spacing w:line="276" w:lineRule="auto" w:after="100"/>
            </w:pPr>
            <w:r>
              <w:rPr>
                <w:sz w:val="20"/>
              </w:rPr>
              <w:t>举例，4月至今，满仓铁盒etf有10%、满仓创业板etf有15%，满仓科创芯片etf有17%，卫星etf有10%，通信etf有24%</w:t>
            </w:r>
          </w:p>
          <w:p>
            <w:pPr>
              <w:spacing w:line="276" w:lineRule="auto" w:after="100"/>
            </w:pPr>
            <w:r>
              <w:rPr>
                <w:sz w:val="20"/>
              </w:rPr>
              <w:t>一顿操作结果却是跑不赢这些不操作的满仓，要如何改进“操作不如不操作”的结果，是仓位和交易时机的问题吗？</w:t>
            </w:r>
          </w:p>
          <w:p>
            <w:pPr>
              <w:spacing w:line="276" w:lineRule="auto" w:after="100"/>
            </w:pPr>
            <w:r>
              <w:rPr>
                <w:sz w:val="20"/>
              </w:rPr>
              <w:t>整天问票的还不如满仓etf不操作的结果[s:ac:擦汗]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16:43  |  1006楼  |  Rzzz二号机  |  UID 67143809</w:t>
            </w:r>
          </w:p>
        </w:tc>
      </w:tr>
      <w:tr>
        <w:tc>
          <w:tcPr>
            <w:tcW w:type="dxa" w:w="10080"/>
          </w:tcPr>
          <w:p>
            <w:pPr>
              <w:spacing w:line="276" w:lineRule="auto" w:after="100"/>
            </w:pPr>
            <w:r>
              <w:rPr>
                <w:sz w:val="20"/>
              </w:rPr>
              <w:t>Reply to Reply Post by xhox (2026-04-17 16:40)</w:t>
            </w:r>
            <w:r>
              <w:br/>
            </w:r>
            <w:r>
              <w:rPr>
                <w:sz w:val="20"/>
              </w:rPr>
              <w:t>狼大说了吧，etf是给不操作的人选的，如果你想操作应该进个股，或者其他方向，或者其他楼里大佬开的车</w:t>
            </w:r>
            <w:r>
              <w:br/>
            </w:r>
            <w:r>
              <w:rPr>
                <w:sz w:val="20"/>
              </w:rPr>
              <w:t>仓位你按照狼大说的70 30轮动做T。</w:t>
            </w:r>
            <w:r>
              <w:br/>
            </w:r>
            <w:r>
              <w:rPr>
                <w:sz w:val="20"/>
              </w:rPr>
              <w:t>不过我是满仓干的[s:ac:哭笑]</w:t>
            </w:r>
            <w:r>
              <w:br/>
            </w:r>
            <w:r>
              <w:rPr>
                <w:sz w:val="20"/>
              </w:rPr>
              <w:t>Reply Post by -阿狼- (2026-04-17 14:56):</w:t>
            </w:r>
          </w:p>
          <w:p>
            <w:pPr>
              <w:spacing w:line="276" w:lineRule="auto" w:after="100"/>
            </w:pPr>
            <w:r>
              <w:rPr>
                <w:sz w:val="20"/>
              </w:rPr>
              <w:t>半导体ETF是给那些完全不操作的人或者长时间做一次操作的人选的&amp;#160; 甚至我连如何做操作都说了</w:t>
            </w:r>
            <w:r>
              <w:br/>
            </w:r>
            <w:r>
              <w:rPr>
                <w:sz w:val="20"/>
              </w:rPr>
              <w:t>设备方向长川拓经哪个没新高，然后你切别的不也能继续做？但是我更喜欢材料</w:t>
            </w:r>
            <w:r>
              <w:br/>
            </w:r>
            <w:r>
              <w:rPr>
                <w:sz w:val="20"/>
              </w:rPr>
              <w:t>我接下来设备方向会涨一点减一点&amp;#160; 材料回调一点加一点。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16:47  |  712楼  |  xbox  |  UID 331181</w:t>
            </w:r>
          </w:p>
        </w:tc>
      </w:tr>
      <w:tr>
        <w:tc>
          <w:tcPr>
            <w:tcW w:type="dxa" w:w="10080"/>
          </w:tcPr>
          <w:p>
            <w:pPr>
              <w:spacing w:line="276" w:lineRule="auto" w:after="100"/>
            </w:pPr>
            <w:r>
              <w:rPr>
                <w:sz w:val="20"/>
              </w:rPr>
              <w:t>Reply Post by Rzzz二号机 (2026-04-17 16:43):</w:t>
            </w:r>
          </w:p>
          <w:p>
            <w:pPr>
              <w:spacing w:line="276" w:lineRule="auto" w:after="100"/>
            </w:pPr>
            <w:r>
              <w:rPr>
                <w:sz w:val="20"/>
              </w:rPr>
              <w:t>狼大说了吧，etf是给不操作的人选的，如果你想操作应该进个股，或者其他方向，或者其他楼里大佬开的车</w:t>
            </w:r>
          </w:p>
          <w:p>
            <w:pPr>
              <w:spacing w:line="276" w:lineRule="auto" w:after="100"/>
            </w:pPr>
            <w:r>
              <w:rPr>
                <w:sz w:val="20"/>
              </w:rPr>
              <w:t>我想问的是，操作个股是否是仓位和时机的问题？需要更高的要求，否则结果可能还比不上满仓不操作的etf，</w:t>
            </w:r>
          </w:p>
          <w:p>
            <w:pPr>
              <w:spacing w:line="276" w:lineRule="auto" w:after="100"/>
            </w:pPr>
            <w:r>
              <w:rPr>
                <w:sz w:val="20"/>
              </w:rPr>
              <w:t>我想知道这楼里的散户4月盈利超过10%的到底有多少，我记得3月跌的亏损超过10%的很多</w:t>
            </w:r>
          </w:p>
          <w:p>
            <w:pPr>
              <w:spacing w:line="276" w:lineRule="auto" w:after="100"/>
            </w:pPr>
            <w:r>
              <w:rPr>
                <w:sz w:val="20"/>
              </w:rPr>
              <w:t>当然满仓铁盒etf在3月也会 -14%跌幅 [s:ac:中枪]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16:47  |  1007楼  |  Rzzz二号机  |  UID 67143809</w:t>
            </w:r>
          </w:p>
        </w:tc>
      </w:tr>
      <w:tr>
        <w:tc>
          <w:tcPr>
            <w:tcW w:type="dxa" w:w="10080"/>
          </w:tcPr>
          <w:p>
            <w:pPr>
              <w:spacing w:line="276" w:lineRule="auto" w:after="100"/>
            </w:pPr>
            <w:r>
              <w:rPr>
                <w:sz w:val="20"/>
              </w:rPr>
              <w:t>Reply to Reply Post by 生鱼片是死鱼片wk (2026-04-17 16:44)</w:t>
            </w:r>
            <w:r>
              <w:br/>
            </w:r>
            <w:r>
              <w:rPr>
                <w:sz w:val="20"/>
              </w:rPr>
              <w:t>[s:ac:怒]我不信牢弟横了八个月 就为了破个前高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16:53  |  1008楼  |  Rzzz二号机  |  UID 67143809</w:t>
            </w:r>
          </w:p>
        </w:tc>
      </w:tr>
      <w:tr>
        <w:tc>
          <w:tcPr>
            <w:tcW w:type="dxa" w:w="10080"/>
          </w:tcPr>
          <w:p>
            <w:pPr>
              <w:spacing w:line="276" w:lineRule="auto" w:after="100"/>
            </w:pPr>
            <w:r>
              <w:rPr>
                <w:sz w:val="20"/>
              </w:rPr>
              <w:t>Reply to Reply Post by xhox (2026-04-17 16:47)</w:t>
            </w:r>
            <w:r>
              <w:br/>
            </w:r>
            <w:r>
              <w:rPr>
                <w:sz w:val="20"/>
              </w:rPr>
              <w:t>我仓位重，但是基本不做T，除了箱体震荡的。</w:t>
            </w:r>
          </w:p>
          <w:p>
            <w:pPr>
              <w:spacing w:line="276" w:lineRule="auto" w:after="100"/>
            </w:pPr>
            <w:r>
              <w:rPr>
                <w:sz w:val="20"/>
              </w:rPr>
              <w:t>选个股如果没跑过个股的涨幅，大概率是做T做的。</w:t>
            </w:r>
            <w:r>
              <w:br/>
            </w:r>
            <w:r>
              <w:rPr>
                <w:sz w:val="20"/>
              </w:rPr>
              <w:t>个股选的对没跑过etf那就是仓位太低，低位不敢加，高位怕回落还把底仓清了。</w:t>
            </w:r>
            <w:r>
              <w:br/>
            </w:r>
            <w:r>
              <w:rPr>
                <w:sz w:val="20"/>
              </w:rPr>
              <w:t>[s:ac:哭笑]股要是选错了，在瞎T，那估计是跑不赢铁盒了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16:56  |  713楼  |  xbox  |  UID 331181</w:t>
            </w:r>
          </w:p>
        </w:tc>
      </w:tr>
      <w:tr>
        <w:tc>
          <w:tcPr>
            <w:tcW w:type="dxa" w:w="10080"/>
          </w:tcPr>
          <w:p>
            <w:pPr>
              <w:spacing w:line="276" w:lineRule="auto" w:after="100"/>
            </w:pPr>
            <w:r>
              <w:rPr>
                <w:sz w:val="20"/>
              </w:rPr>
              <w:t>Reply Post by 兰斯洛t (2026-04-17 16:54):</w:t>
            </w:r>
          </w:p>
          <w:p>
            <w:pPr>
              <w:spacing w:line="276" w:lineRule="auto" w:after="100"/>
            </w:pPr>
            <w:r>
              <w:rPr>
                <w:sz w:val="20"/>
              </w:rPr>
              <w:t>你敢满仓进etf里吗 仓位管理也非常重要啊 我之前刚接触量化的时候还问过ai，问他为什么模型还跑不过振幅，模型告诉我这是实盘和理论回测的区别，我觉得跟你提出的问题应该也是一样的</w:t>
            </w:r>
          </w:p>
          <w:p>
            <w:pPr>
              <w:spacing w:line="276" w:lineRule="auto" w:after="100"/>
            </w:pPr>
            <w:r>
              <w:rPr>
                <w:sz w:val="20"/>
              </w:rPr>
              <w:t>所以我想要的是，如果要操作，要求是，跌的时候亏损少过满仓不操作，涨的时候盈利超过满仓不操作，</w:t>
            </w:r>
          </w:p>
          <w:p>
            <w:pPr>
              <w:spacing w:line="276" w:lineRule="auto" w:after="100"/>
            </w:pPr>
            <w:r>
              <w:rPr>
                <w:sz w:val="20"/>
              </w:rPr>
              <w:t>否则，说明操作不过关，需要精进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16:58  |  1009楼  |  Rzzz二号机  |  UID 67143809</w:t>
            </w:r>
          </w:p>
        </w:tc>
      </w:tr>
      <w:tr>
        <w:tc>
          <w:tcPr>
            <w:tcW w:type="dxa" w:w="10080"/>
          </w:tcPr>
          <w:p>
            <w:pPr>
              <w:spacing w:line="276" w:lineRule="auto" w:after="100"/>
            </w:pPr>
            <w:r>
              <w:rPr>
                <w:sz w:val="20"/>
              </w:rPr>
              <w:t>Reply to Reply Post by 娜美娜 (2026-04-17 16:52)</w:t>
            </w:r>
            <w:r>
              <w:br/>
            </w:r>
            <w:r>
              <w:rPr>
                <w:sz w:val="20"/>
              </w:rPr>
              <w:t>[s:ac:哭笑]满仓满融，做完T都买不回来， 正T一波直接变满仓半融了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17:00  |  197楼  |  包子music  |  UID 42162697</w:t>
            </w:r>
          </w:p>
        </w:tc>
      </w:tr>
      <w:tr>
        <w:tc>
          <w:tcPr>
            <w:tcW w:type="dxa" w:w="10080"/>
          </w:tcPr>
          <w:p>
            <w:pPr>
              <w:spacing w:line="276" w:lineRule="auto" w:after="100"/>
            </w:pPr>
            <w:r>
              <w:rPr>
                <w:sz w:val="20"/>
              </w:rPr>
              <w:t>Reply to Reply Post by 艾雨kk (2026-04-17 16:46)逻辑需要实测验证，半导体基本原理目前回测是胜率很高的</w:t>
            </w:r>
          </w:p>
          <w:p>
            <w:pPr>
              <w:spacing w:line="276" w:lineRule="auto" w:after="100"/>
            </w:pPr>
            <w:r>
              <w:rPr>
                <w:sz w:val="20"/>
              </w:rPr>
              <w:t>[del]所以三月末一看拓荆率先开涨，果断430杀入bfhc，转眼拓荆短期回调，或许bfhc的年报季报就是新一轮板块升浪的开始[/del]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17:09  |  714楼  |  xbox  |  UID 331181</w:t>
            </w:r>
          </w:p>
        </w:tc>
      </w:tr>
      <w:tr>
        <w:tc>
          <w:tcPr>
            <w:tcW w:type="dxa" w:w="10080"/>
          </w:tcPr>
          <w:p>
            <w:pPr>
              <w:spacing w:line="276" w:lineRule="auto" w:after="100"/>
            </w:pPr>
            <w:r>
              <w:rPr>
                <w:sz w:val="20"/>
              </w:rPr>
              <w:t>Reply Post by 兰斯洛t (2026-04-17 17:06):</w:t>
            </w:r>
          </w:p>
          <w:p>
            <w:pPr>
              <w:spacing w:line="276" w:lineRule="auto" w:after="100"/>
            </w:pPr>
            <w:r>
              <w:rPr>
                <w:sz w:val="20"/>
              </w:rPr>
              <w:t>噢 我理解了 这其实是个人风偏和仓位资金对于个人意义的问题。像我这种全仓本来就是超越了自己能承受上限的人，从潜意识里思考你这个问题的时候就已经否认了全仓这个情况了。</w:t>
            </w:r>
          </w:p>
          <w:p>
            <w:pPr>
              <w:spacing w:line="276" w:lineRule="auto" w:after="100"/>
            </w:pPr>
            <w:r>
              <w:rPr>
                <w:sz w:val="20"/>
              </w:rPr>
              <w:t>我想把你这个问题转化成一个评估方案，或许以我的视角会变成“以同等仓位放etf和在个股里分仓个人操作的盈利率对比”，不过这个也会陷入一个问题，你挑选etf的时候其实“过拟合”了，拟合的是一个四月份表现很好的etf对比了你的实盘，得出的结论如果应用于后面是有很大可能性出现偏差的，譬如如果下一次铁盒不是那个反抽得厉害的呢？</w:t>
            </w:r>
          </w:p>
          <w:p>
            <w:pPr>
              <w:spacing w:line="276" w:lineRule="auto" w:after="100"/>
            </w:pPr>
            <w:r>
              <w:rPr>
                <w:sz w:val="20"/>
              </w:rPr>
              <w:t>在这个楼里已经解决选etf的问题，这是以后要解决的事</w:t>
            </w:r>
          </w:p>
          <w:p>
            <w:pPr>
              <w:spacing w:line="276" w:lineRule="auto" w:after="100"/>
            </w:pPr>
            <w:r>
              <w:rPr>
                <w:sz w:val="20"/>
              </w:rPr>
              <w:t>但目前可以按波动更小的 中证500来算，3月-12%，4月+8%，算及格</w:t>
            </w:r>
          </w:p>
          <w:p>
            <w:pPr>
              <w:spacing w:line="276" w:lineRule="auto" w:after="100"/>
            </w:pPr>
            <w:r>
              <w:rPr>
                <w:sz w:val="20"/>
              </w:rPr>
              <w:t>全仓太超过承受的话，可以按半仓来算一样的，可怕的是除非真的不操作，半仓的操作要求更高，要求下跌的阶段半仓减，上涨的阶段半仓加，如果操作反了，亏损反而会放大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17:15  |  1010楼  |  Rzzz二号机  |  UID 67143809</w:t>
            </w:r>
          </w:p>
        </w:tc>
      </w:tr>
      <w:tr>
        <w:tc>
          <w:tcPr>
            <w:tcW w:type="dxa" w:w="10080"/>
          </w:tcPr>
          <w:p>
            <w:pPr>
              <w:spacing w:line="276" w:lineRule="auto" w:after="100"/>
            </w:pPr>
            <w:r>
              <w:rPr>
                <w:sz w:val="20"/>
              </w:rPr>
              <w:t>Reply to Reply Post by xhox (2026-04-17 16:56)</w:t>
            </w:r>
            <w:r>
              <w:br/>
            </w:r>
            <w:r>
              <w:rPr>
                <w:sz w:val="20"/>
              </w:rPr>
              <w:t>你这个有点太理想了，不太能实现</w:t>
            </w:r>
            <w:r>
              <w:br/>
            </w:r>
            <w:r>
              <w:rPr>
                <w:sz w:val="20"/>
              </w:rPr>
              <w:t>控制仓位，少亏 少赚 ；&amp;#160; 满仓 多亏&amp;#160; 多赚&amp;#160;</w:t>
            </w:r>
            <w:r>
              <w:br/>
            </w:r>
            <w:r>
              <w:rPr>
                <w:sz w:val="20"/>
              </w:rPr>
              <w:t>好点的操作就是风险高的时候 降低仓位少亏， 大盘好的时候多上点仓多赚点。</w:t>
            </w:r>
            <w:r>
              <w:br/>
            </w:r>
            <w:r>
              <w:rPr>
                <w:sz w:val="20"/>
              </w:rPr>
              <w:t>但是如果是单边上涨的行情，日内你怎么操作都不如满仓躺平。</w:t>
            </w:r>
          </w:p>
          <w:p>
            <w:pPr>
              <w:spacing w:line="276" w:lineRule="auto" w:after="100"/>
            </w:pPr>
            <w:r>
              <w:rPr>
                <w:sz w:val="20"/>
              </w:rPr>
              <w:t>所以</w:t>
            </w:r>
            <w:r>
              <w:br/>
            </w:r>
            <w:r>
              <w:rPr>
                <w:sz w:val="20"/>
              </w:rPr>
              <w:t>跌的时候亏损少过满仓不操作，&amp;#160; 这个不难</w:t>
            </w:r>
          </w:p>
          <w:p>
            <w:pPr>
              <w:spacing w:line="276" w:lineRule="auto" w:after="100"/>
            </w:pPr>
            <w:r>
              <w:rPr>
                <w:sz w:val="20"/>
              </w:rPr>
              <w:t>涨的时候盈利超过满仓不操作，很难，除非你是狼大这种吃完这边吃那边，高低切两头吃[s:ac:哭笑]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17:18  |  1011楼  |  Rzzz二号机  |  UID 67143809</w:t>
            </w:r>
          </w:p>
        </w:tc>
      </w:tr>
      <w:tr>
        <w:tc>
          <w:tcPr>
            <w:tcW w:type="dxa" w:w="10080"/>
          </w:tcPr>
          <w:p>
            <w:pPr>
              <w:spacing w:line="276" w:lineRule="auto" w:after="100"/>
            </w:pPr>
            <w:r>
              <w:rPr>
                <w:sz w:val="20"/>
              </w:rPr>
              <w:t>Reply to Reply Post by 两极反转我要成功 (2026-04-17 17:14)</w:t>
            </w:r>
            <w:r>
              <w:br/>
            </w:r>
            <w:r>
              <w:rPr>
                <w:sz w:val="20"/>
              </w:rPr>
              <w:t>[s:ac:哭笑]娜美这个凌空B 是分时低点下面的凌空B&amp;#160; &amp;#160; 凌空S是分时高点 上面的凌空S， 强的ep好吗 [del]就是T飞了没吃着[/del]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18:03  |  167楼  |  小火机  |  UID 67152095</w:t>
            </w:r>
          </w:p>
        </w:tc>
      </w:tr>
      <w:tr>
        <w:tc>
          <w:tcPr>
            <w:tcW w:type="dxa" w:w="10080"/>
          </w:tcPr>
          <w:p>
            <w:pPr>
              <w:spacing w:line="276" w:lineRule="auto" w:after="100"/>
            </w:pPr>
            <w:r>
              <w:rPr>
                <w:sz w:val="20"/>
              </w:rPr>
              <w:t>Reply Post by 鱼饵啊啊 (2026-04-17 16:33):</w:t>
            </w:r>
          </w:p>
          <w:p>
            <w:pPr>
              <w:spacing w:line="276" w:lineRule="auto" w:after="100"/>
            </w:pPr>
            <w:r>
              <w:rPr>
                <w:sz w:val="20"/>
              </w:rPr>
              <w:t>卫星盘子太大，感觉抛压也重，其他小盘子弹性股起来后它可能有补涨吧，但我看着他日内分时太折磨了[s:ac:哭笑]</w:t>
            </w:r>
          </w:p>
          <w:p>
            <w:pPr>
              <w:spacing w:line="276" w:lineRule="auto" w:after="100"/>
            </w:pPr>
            <w:r>
              <w:rPr>
                <w:sz w:val="20"/>
              </w:rPr>
              <w:t>我就是把卫星当做一个稳定存款点，最近活动仓切出来没处去的时候拿着，等周一应该观察的票有机会切点出去[s:ac:哭笑]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18:12  |  294楼  |  sora496  |  UID 38090976</w:t>
            </w:r>
          </w:p>
        </w:tc>
      </w:tr>
      <w:tr>
        <w:tc>
          <w:tcPr>
            <w:tcW w:type="dxa" w:w="10080"/>
          </w:tcPr>
          <w:p>
            <w:pPr>
              <w:spacing w:line="276" w:lineRule="auto" w:after="100"/>
            </w:pPr>
            <w:r>
              <w:rPr>
                <w:sz w:val="20"/>
              </w:rPr>
              <w:t>Reply to Reply Post by 鱼饵啊啊 (2026-04-17 15:51)啥啊，可以私聊给我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20:54  |  1025楼  |  村上吹树  |  UID 61395264</w:t>
            </w:r>
          </w:p>
        </w:tc>
      </w:tr>
      <w:tr>
        <w:tc>
          <w:tcPr>
            <w:tcW w:type="dxa" w:w="10080"/>
          </w:tcPr>
          <w:p>
            <w:pPr>
              <w:spacing w:line="276" w:lineRule="auto" w:after="100"/>
            </w:pPr>
            <w:r>
              <w:rPr>
                <w:sz w:val="20"/>
              </w:rPr>
              <w:t>Reply Post by blueberry222 (2026-04-17 20:11):</w:t>
            </w:r>
          </w:p>
          <w:p>
            <w:pPr>
              <w:spacing w:line="276" w:lineRule="auto" w:after="100"/>
            </w:pPr>
            <w:r>
              <w:rPr>
                <w:sz w:val="20"/>
              </w:rPr>
              <w:t>同意，就像跟着树哥的存储，默默地，感谢树哥的按摩，让我拿住</w:t>
            </w:r>
          </w:p>
          <w:p>
            <w:pPr>
              <w:spacing w:line="276" w:lineRule="auto" w:after="100"/>
            </w:pPr>
            <w:r>
              <w:rPr>
                <w:sz w:val="20"/>
              </w:rPr>
              <w:t>拿不住的本质原因其实就是预防性止盈或控回撤。达美乐或锂美乐或者说是最多人卖飞的光都是这样，我也不知道后续涨跌，但图没走坏，就hold，没那么多思考的。更多的时间其实是花在前期选股上的。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21:00  |  753楼  |  zippo578  |  UID 65329649</w:t>
            </w:r>
          </w:p>
        </w:tc>
      </w:tr>
      <w:tr>
        <w:tc>
          <w:tcPr>
            <w:tcW w:type="dxa" w:w="10080"/>
          </w:tcPr>
          <w:p>
            <w:pPr>
              <w:spacing w:line="276" w:lineRule="auto" w:after="100"/>
            </w:pPr>
            <w:r>
              <w:rPr>
                <w:sz w:val="20"/>
              </w:rPr>
              <w:t>海峡应该是要放开商业船只</w:t>
            </w:r>
            <w:r>
              <w:br/>
            </w:r>
            <w:r>
              <w:rPr>
                <w:sz w:val="20"/>
              </w:rPr>
              <w:t>很多船在海峡口集结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21:02  |  1026楼  |  村上吹树  |  UID 61395264</w:t>
            </w:r>
          </w:p>
        </w:tc>
      </w:tr>
      <w:tr>
        <w:tc>
          <w:tcPr>
            <w:tcW w:type="dxa" w:w="10080"/>
          </w:tcPr>
          <w:p>
            <w:pPr>
              <w:spacing w:line="276" w:lineRule="auto" w:after="100"/>
            </w:pPr>
            <w:r>
              <w:rPr>
                <w:sz w:val="20"/>
              </w:rPr>
              <w:t>Reply Post by zippo578 (2026-04-17 21:00):</w:t>
            </w:r>
          </w:p>
          <w:p>
            <w:pPr>
              <w:spacing w:line="276" w:lineRule="auto" w:after="100"/>
            </w:pPr>
            <w:r>
              <w:rPr>
                <w:sz w:val="20"/>
              </w:rPr>
              <w:t>海峡应该是要放开商业船只</w:t>
            </w:r>
            <w:r>
              <w:br/>
            </w:r>
            <w:r>
              <w:rPr>
                <w:sz w:val="20"/>
              </w:rPr>
              <w:t>很多船在海峡口集结</w:t>
            </w:r>
          </w:p>
          <w:p>
            <w:pPr>
              <w:spacing w:line="276" w:lineRule="auto" w:after="100"/>
            </w:pPr>
            <w:r>
              <w:rPr>
                <w:sz w:val="20"/>
              </w:rPr>
              <w:t>我的招商轮船有没有10cm吃？？？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21:05  |  335楼  |  夜骰2号机  |  UID 66908070</w:t>
            </w:r>
          </w:p>
        </w:tc>
      </w:tr>
      <w:tr>
        <w:tc>
          <w:tcPr>
            <w:tcW w:type="dxa" w:w="10080"/>
          </w:tcPr>
          <w:p>
            <w:pPr>
              <w:spacing w:line="276" w:lineRule="auto" w:after="100"/>
            </w:pPr>
            <w:r>
              <w:rPr>
                <w:sz w:val="20"/>
              </w:rPr>
              <w:t>川子还是太有活儿了，拿冻结资产解禁换浓缩铀这种招儿正常国家谁想得出来[s:ac:哭笑]战场失利放弃思考，商业谈判链接大脑，你是真没架子(</w:t>
            </w:r>
            <w:r>
              <w:br/>
            </w:r>
            <w:r>
              <w:rPr>
                <w:sz w:val="20"/>
              </w:rPr>
              <w:t>把过期的黄金卖单再挂上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21:05  |  754楼  |  zippo578  |  UID 65329649</w:t>
            </w:r>
          </w:p>
        </w:tc>
      </w:tr>
      <w:tr>
        <w:tc>
          <w:tcPr>
            <w:tcW w:type="dxa" w:w="10080"/>
          </w:tcPr>
          <w:p>
            <w:pPr>
              <w:spacing w:line="276" w:lineRule="auto" w:after="100"/>
            </w:pPr>
            <w:r>
              <w:rPr>
                <w:sz w:val="20"/>
              </w:rPr>
              <w:t>Reply to Reply Post by 村上吹树 (2026-04-17 21:02)</w:t>
            </w:r>
            <w:r>
              <w:br/>
            </w:r>
            <w:r>
              <w:rPr>
                <w:sz w:val="20"/>
              </w:rPr>
              <w:t>不造啊</w:t>
            </w:r>
            <w:r>
              <w:br/>
            </w:r>
            <w:r>
              <w:rPr>
                <w:sz w:val="20"/>
              </w:rPr>
              <w:t>中午时候看到加上远花湖一共3艘东大的vlcc在海峡内侧集结就觉得不对劲</w:t>
            </w:r>
            <w:r>
              <w:br/>
            </w:r>
            <w:r>
              <w:rPr>
                <w:sz w:val="20"/>
              </w:rPr>
              <w:t>这会海峡外也已经集结了好多油船，等着进的估计</w:t>
            </w:r>
            <w:r>
              <w:br/>
            </w:r>
            <w:r>
              <w:rPr>
                <w:sz w:val="20"/>
              </w:rPr>
              <w:t>[del]还是没开sc空的勇气唉[/del]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21:09  |  1027楼  |  村上吹树  |  UID 61395264</w:t>
            </w:r>
          </w:p>
        </w:tc>
      </w:tr>
      <w:tr>
        <w:tc>
          <w:tcPr>
            <w:tcW w:type="dxa" w:w="10080"/>
          </w:tcPr>
          <w:p>
            <w:pPr>
              <w:spacing w:line="276" w:lineRule="auto" w:after="100"/>
            </w:pPr>
            <w:r>
              <w:rPr>
                <w:sz w:val="20"/>
              </w:rPr>
              <w:t>Reply Post by zippo578 (2026-04-17 21:05):</w:t>
            </w:r>
          </w:p>
          <w:p>
            <w:pPr>
              <w:spacing w:line="276" w:lineRule="auto" w:after="100"/>
            </w:pPr>
            <w:r>
              <w:rPr>
                <w:sz w:val="20"/>
              </w:rPr>
              <w:t>不造啊</w:t>
            </w:r>
            <w:r>
              <w:br/>
            </w:r>
            <w:r>
              <w:rPr>
                <w:sz w:val="20"/>
              </w:rPr>
              <w:t>中午时候看到加上远花湖一共3艘东大的vlcc在海峡内侧集结就觉得不对劲</w:t>
            </w:r>
            <w:r>
              <w:br/>
            </w:r>
            <w:r>
              <w:rPr>
                <w:sz w:val="20"/>
              </w:rPr>
              <w:t>这会海峡外也已经集结了好多油船，等着进的估计</w:t>
            </w:r>
            <w:r>
              <w:br/>
            </w:r>
            <w:r>
              <w:rPr>
                <w:sz w:val="20"/>
              </w:rPr>
              <w:t>[del]还是没开sc空的勇气唉[/del]</w:t>
            </w:r>
          </w:p>
          <w:p>
            <w:pPr>
              <w:spacing w:line="276" w:lineRule="auto" w:after="100"/>
            </w:pPr>
            <w:r>
              <w:rPr>
                <w:sz w:val="20"/>
              </w:rPr>
              <w:t>打了个底仓，别直接飞了[s:ac:哭笑]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21:14  |  755楼  |  zippo578  |  UID 65329649</w:t>
            </w:r>
          </w:p>
        </w:tc>
      </w:tr>
      <w:tr>
        <w:tc>
          <w:tcPr>
            <w:tcW w:type="dxa" w:w="10080"/>
          </w:tcPr>
          <w:p>
            <w:pPr>
              <w:spacing w:line="276" w:lineRule="auto" w:after="100"/>
            </w:pPr>
            <w:r>
              <w:rPr>
                <w:sz w:val="20"/>
              </w:rPr>
              <w:t>Reply to Reply Post by 村上吹树 (2026-04-17 21:09)</w:t>
            </w:r>
            <w:r>
              <w:br/>
            </w:r>
            <w:r>
              <w:rPr>
                <w:sz w:val="20"/>
              </w:rPr>
              <w:t>逻辑上的不太懂..</w:t>
            </w:r>
            <w:r>
              <w:br/>
            </w:r>
            <w:r>
              <w:rPr>
                <w:sz w:val="20"/>
              </w:rPr>
              <w:t>波斯湾现在光vlcc就装了2亿桶油</w:t>
            </w:r>
            <w:r>
              <w:br/>
            </w:r>
            <w:r>
              <w:rPr>
                <w:sz w:val="20"/>
              </w:rPr>
              <w:t>这些要是一下出去的话[s:ac:喷]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21:14  |  1012楼  |  Rzzz二号机  |  UID 67143809</w:t>
            </w:r>
          </w:p>
        </w:tc>
      </w:tr>
      <w:tr>
        <w:tc>
          <w:tcPr>
            <w:tcW w:type="dxa" w:w="10080"/>
          </w:tcPr>
          <w:p>
            <w:pPr>
              <w:spacing w:line="276" w:lineRule="auto" w:after="100"/>
            </w:pPr>
            <w:r>
              <w:rPr>
                <w:sz w:val="20"/>
              </w:rPr>
              <w:t>卧槽，过今晚真的想穷都难啊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21:15  |  756楼  |  zippo578  |  UID 65329649</w:t>
            </w:r>
          </w:p>
        </w:tc>
      </w:tr>
      <w:tr>
        <w:tc>
          <w:tcPr>
            <w:tcW w:type="dxa" w:w="10080"/>
          </w:tcPr>
          <w:p>
            <w:pPr>
              <w:spacing w:line="276" w:lineRule="auto" w:after="100"/>
            </w:pPr>
            <w:r>
              <w:rPr>
                <w:sz w:val="20"/>
              </w:rPr>
              <w:t>Reply to Reply Post by 花落人不在 (2026-04-17 21:13)</w:t>
            </w:r>
            <w:r>
              <w:br/>
            </w:r>
            <w:r>
              <w:rPr>
                <w:sz w:val="20"/>
              </w:rPr>
              <w:t>100%有消息</w:t>
            </w:r>
            <w:r>
              <w:br/>
            </w:r>
            <w:r>
              <w:rPr>
                <w:sz w:val="20"/>
              </w:rPr>
              <w:t>海峡出口那，前几天只有一艘东大的vlcc</w:t>
            </w:r>
            <w:r>
              <w:br/>
            </w:r>
            <w:r>
              <w:rPr>
                <w:sz w:val="20"/>
              </w:rPr>
              <w:t>过去的几天也没什么油船出来</w:t>
            </w:r>
            <w:r>
              <w:br/>
            </w:r>
            <w:r>
              <w:rPr>
                <w:sz w:val="20"/>
              </w:rPr>
              <w:t>今天一下3艘东大的vlcc在那集结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21:15  |  1028楼  |  村上吹树  |  UID 61395264</w:t>
            </w:r>
          </w:p>
        </w:tc>
      </w:tr>
      <w:tr>
        <w:tc>
          <w:tcPr>
            <w:tcW w:type="dxa" w:w="10080"/>
          </w:tcPr>
          <w:p>
            <w:pPr>
              <w:spacing w:line="276" w:lineRule="auto" w:after="100"/>
            </w:pPr>
            <w:r>
              <w:rPr>
                <w:sz w:val="20"/>
              </w:rPr>
              <w:t>Reply Post by zippo578 (2026-04-17 21:14):</w:t>
            </w:r>
          </w:p>
          <w:p>
            <w:pPr>
              <w:spacing w:line="276" w:lineRule="auto" w:after="100"/>
            </w:pPr>
            <w:r>
              <w:rPr>
                <w:sz w:val="20"/>
              </w:rPr>
              <w:t>逻辑上的不太懂..</w:t>
            </w:r>
            <w:r>
              <w:br/>
            </w:r>
            <w:r>
              <w:rPr>
                <w:sz w:val="20"/>
              </w:rPr>
              <w:t>波斯湾现在光vlcc就装了2亿桶油</w:t>
            </w:r>
            <w:r>
              <w:br/>
            </w:r>
            <w:r>
              <w:rPr>
                <w:sz w:val="20"/>
              </w:rPr>
              <w:t>这些要是一下出去的话[s:ac:喷]</w:t>
            </w:r>
          </w:p>
          <w:p>
            <w:pPr>
              <w:spacing w:line="276" w:lineRule="auto" w:after="100"/>
            </w:pPr>
            <w:r>
              <w:rPr>
                <w:sz w:val="20"/>
              </w:rPr>
              <w:t>算了，底仓飞就飞吧，先吃一波科技大肉。[s:ac:吻]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21:17  |  1013楼  |  Rzzz二号机  |  UID 67143809</w:t>
            </w:r>
          </w:p>
        </w:tc>
      </w:tr>
      <w:tr>
        <w:tc>
          <w:tcPr>
            <w:tcW w:type="dxa" w:w="10080"/>
          </w:tcPr>
          <w:p>
            <w:pPr>
              <w:spacing w:line="276" w:lineRule="auto" w:after="100"/>
            </w:pPr>
            <w:r>
              <w:rPr>
                <w:sz w:val="20"/>
              </w:rPr>
              <w:t>Reply to Reply Post by zippo578 (2026-04-17 21:15)</w:t>
            </w:r>
            <w:r>
              <w:br/>
            </w:r>
            <w:r>
              <w:rPr>
                <w:sz w:val="20"/>
              </w:rPr>
              <w:t>[s:ac:喘]火鸡哥，C杀是不是就一下了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21:18  |  757楼  |  zippo578  |  UID 65329649</w:t>
            </w:r>
          </w:p>
        </w:tc>
      </w:tr>
      <w:tr>
        <w:tc>
          <w:tcPr>
            <w:tcW w:type="dxa" w:w="10080"/>
          </w:tcPr>
          <w:p>
            <w:pPr>
              <w:spacing w:line="276" w:lineRule="auto" w:after="100"/>
            </w:pPr>
            <w:r>
              <w:rPr>
                <w:sz w:val="20"/>
              </w:rPr>
              <w:t>Reply to Reply Post by Rzzz二号机 (2026-04-17 21:17)</w:t>
            </w:r>
            <w:r>
              <w:br/>
            </w:r>
            <w:r>
              <w:rPr>
                <w:sz w:val="20"/>
              </w:rPr>
              <w:t>我靠</w:t>
            </w:r>
            <w:r>
              <w:br/>
            </w:r>
            <w:r>
              <w:rPr>
                <w:sz w:val="20"/>
              </w:rPr>
              <w:t>本来还寻思周一那个序列高点要不要避避的</w:t>
            </w:r>
            <w:r>
              <w:br/>
            </w:r>
            <w:r>
              <w:rPr>
                <w:sz w:val="20"/>
              </w:rPr>
              <w:t>要不再看看[s:ac:呆]</w:t>
            </w:r>
            <w:r>
              <w:br/>
            </w:r>
            <w:r>
              <w:rPr>
                <w:sz w:val="20"/>
              </w:rPr>
              <w:t>这里走加速的话就是一月初那样了</w:t>
            </w:r>
            <w:r>
              <w:br/>
            </w:r>
            <w:r>
              <w:rPr>
                <w:sz w:val="20"/>
              </w:rPr>
              <w:t>启动点一个是3818，一个是3890</w:t>
            </w:r>
            <w:r>
              <w:br/>
            </w:r>
            <w:r>
              <w:rPr>
                <w:sz w:val="20"/>
              </w:rPr>
              <w:t>如果走单边直升，差不多就到狼大之前预期的4300上面了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21:23  |  1014楼  |  Rzzz二号机  |  UID 67143809</w:t>
            </w:r>
          </w:p>
        </w:tc>
      </w:tr>
      <w:tr>
        <w:tc>
          <w:tcPr>
            <w:tcW w:type="dxa" w:w="10080"/>
          </w:tcPr>
          <w:p>
            <w:pPr>
              <w:spacing w:line="276" w:lineRule="auto" w:after="100"/>
            </w:pPr>
            <w:r>
              <w:rPr>
                <w:sz w:val="20"/>
              </w:rPr>
              <w:t>Reply to Reply Post by zippo578 (2026-04-17 21:18)</w:t>
            </w:r>
            <w:r>
              <w:br/>
            </w:r>
            <w:r>
              <w:rPr>
                <w:sz w:val="20"/>
              </w:rPr>
              <w:t>[s:ac:哭笑]这波下来，我的黄金多单可以关软件不看了&amp;#160; 除非杀到700，&amp;#160; 不然我穿不了了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21:25  |  1015楼  |  Rzzz二号机  |  UID 67143809</w:t>
            </w:r>
          </w:p>
        </w:tc>
      </w:tr>
      <w:tr>
        <w:tc>
          <w:tcPr>
            <w:tcW w:type="dxa" w:w="10080"/>
          </w:tcPr>
          <w:p>
            <w:pPr>
              <w:spacing w:line="276" w:lineRule="auto" w:after="100"/>
            </w:pPr>
            <w:r>
              <w:rPr>
                <w:sz w:val="20"/>
              </w:rPr>
              <w:t>Reply to Reply Post by cxq2cxq (2026-04-17 21:24)</w:t>
            </w:r>
            <w:r>
              <w:br/>
            </w:r>
            <w:r>
              <w:rPr>
                <w:sz w:val="20"/>
              </w:rPr>
              <w:t>大盘如果确定主升向上的话，中易这些大哥不会拉下的，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21:26  |  198楼  |  包子music  |  UID 42162697</w:t>
            </w:r>
          </w:p>
        </w:tc>
      </w:tr>
      <w:tr>
        <w:tc>
          <w:tcPr>
            <w:tcW w:type="dxa" w:w="10080"/>
          </w:tcPr>
          <w:p>
            <w:pPr>
              <w:spacing w:line="276" w:lineRule="auto" w:after="100"/>
            </w:pPr>
            <w:r>
              <w:rPr>
                <w:sz w:val="20"/>
              </w:rPr>
              <w:t>北方华创利润还下降了，我吐了[s:ac:晕]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21:32  |  1016楼  |  Rzzz二号机  |  UID 67143809</w:t>
            </w:r>
          </w:p>
        </w:tc>
      </w:tr>
      <w:tr>
        <w:tc>
          <w:tcPr>
            <w:tcW w:type="dxa" w:w="10080"/>
          </w:tcPr>
          <w:p>
            <w:pPr>
              <w:spacing w:line="276" w:lineRule="auto" w:after="100"/>
            </w:pPr>
            <w:r>
              <w:rPr>
                <w:sz w:val="20"/>
              </w:rPr>
              <w:t>Reply to Reply Post by 身处漩涡之中 (2026-04-17 21:31)</w:t>
            </w:r>
            <w:r>
              <w:br/>
            </w:r>
            <w:r>
              <w:rPr>
                <w:sz w:val="20"/>
              </w:rPr>
              <w:t>[s:ac:哭笑]鱼佬早就不是那个满仓仙人了 ，已经进化了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21:42  |  1017楼  |  Rzzz二号机  |  UID 67143809</w:t>
            </w:r>
          </w:p>
        </w:tc>
      </w:tr>
      <w:tr>
        <w:tc>
          <w:tcPr>
            <w:tcW w:type="dxa" w:w="10080"/>
          </w:tcPr>
          <w:p>
            <w:pPr>
              <w:spacing w:line="276" w:lineRule="auto" w:after="100"/>
            </w:pPr>
            <w:r>
              <w:rPr>
                <w:sz w:val="20"/>
              </w:rPr>
              <w:t>Reply to Reply Post by 冷酷鸡腿堡game (2026-04-17 21:39)</w:t>
            </w:r>
            <w:r>
              <w:br/>
            </w:r>
            <w:r>
              <w:rPr>
                <w:sz w:val="20"/>
              </w:rPr>
              <w:t>[s:ac:汗]这个吊股不论是自己买还是跟狼大冲，都没怎么赚过钱，几乎都是平进平出，拉黑了八字不合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21:52  |  1018楼  |  Rzzz二号机  |  UID 67143809</w:t>
            </w:r>
          </w:p>
        </w:tc>
      </w:tr>
      <w:tr>
        <w:tc>
          <w:tcPr>
            <w:tcW w:type="dxa" w:w="10080"/>
          </w:tcPr>
          <w:p>
            <w:pPr>
              <w:spacing w:line="276" w:lineRule="auto" w:after="100"/>
            </w:pPr>
            <w:r>
              <w:rPr>
                <w:sz w:val="20"/>
              </w:rPr>
              <w:t>[s:ac:哭笑]怎么还没人发那个 过了今晚.jpg</w:t>
            </w:r>
          </w:p>
          <w:p>
            <w:pPr>
              <w:spacing w:line="276" w:lineRule="auto" w:after="100"/>
            </w:pPr>
            <w:r>
              <w:rPr>
                <w:sz w:val="20"/>
              </w:rPr>
              <w:t>看看这个毒图能不能把玄学开放给干蹦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21:58  |  1019楼  |  Rzzz二号机  |  UID 67143809</w:t>
            </w:r>
          </w:p>
        </w:tc>
      </w:tr>
      <w:tr>
        <w:tc>
          <w:tcPr>
            <w:tcW w:type="dxa" w:w="10080"/>
          </w:tcPr>
          <w:p>
            <w:pPr>
              <w:spacing w:line="276" w:lineRule="auto" w:after="100"/>
            </w:pPr>
            <w:r>
              <w:rPr>
                <w:sz w:val="20"/>
              </w:rPr>
              <w:t>Reply to Reply Post by ppacoco (2026-04-17 21:56)</w:t>
            </w:r>
            <w:r>
              <w:br/>
            </w:r>
            <w:r>
              <w:rPr>
                <w:sz w:val="20"/>
              </w:rPr>
              <w:t>道指算上今晚taco也没到前高啊，其实都差不多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22:07  |  758楼  |  zippo578  |  UID 65329649</w:t>
            </w:r>
          </w:p>
        </w:tc>
      </w:tr>
      <w:tr>
        <w:tc>
          <w:tcPr>
            <w:tcW w:type="dxa" w:w="10080"/>
          </w:tcPr>
          <w:p>
            <w:pPr>
              <w:spacing w:line="276" w:lineRule="auto" w:after="100"/>
            </w:pPr>
            <w:r>
              <w:rPr>
                <w:sz w:val="20"/>
              </w:rPr>
              <w:t>顺着狼大下午画的那个图</w:t>
            </w:r>
            <w:r>
              <w:br/>
            </w:r>
            <w:r>
              <w:rPr>
                <w:sz w:val="20"/>
              </w:rPr>
              <w:t>发个比较乐观的图</w:t>
            </w:r>
            <w:r>
              <w:br/>
            </w:r>
            <w:r>
              <w:rPr>
                <w:sz w:val="20"/>
              </w:rPr>
              <w:t>因为3.24出了新低</w:t>
            </w:r>
            <w:r>
              <w:br/>
            </w:r>
            <w:r>
              <w:rPr>
                <w:sz w:val="20"/>
              </w:rPr>
              <w:t>可以把整个去年8月到现在看着一个箱体</w:t>
            </w:r>
            <w:r>
              <w:br/>
            </w:r>
            <w:r>
              <w:rPr>
                <w:sz w:val="20"/>
              </w:rPr>
              <w:t>也就是还能画在3-2范围内</w:t>
            </w:r>
            <w:r>
              <w:br/>
            </w:r>
            <w:r>
              <w:rPr>
                <w:sz w:val="20"/>
              </w:rPr>
              <w:t>上一个箱体就是924之后那个</w:t>
            </w:r>
            <w:r>
              <w:br/>
            </w:r>
            <w:r>
              <w:rPr>
                <w:sz w:val="20"/>
              </w:rPr>
              <w:t>箱体突破后的走势大家都知道[s:ac:哭笑]</w:t>
            </w:r>
            <w:r>
              <w:br/>
            </w:r>
            <w:r>
              <w:rPr>
                <w:sz w:val="20"/>
              </w:rPr>
              <w:t>———-</w:t>
            </w:r>
            <w:r>
              <w:br/>
            </w:r>
            <w:r>
              <w:rPr>
                <w:sz w:val="20"/>
              </w:rPr>
              <w:t>以上属于最乐观的预期</w:t>
            </w:r>
            <w:r>
              <w:br/>
            </w:r>
            <w:r>
              <w:rPr>
                <w:sz w:val="20"/>
              </w:rPr>
              <w:t>./mon_202604/17/jmQ7i87-6n2xZnT3cSwi-z0.jpeg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22:24  |  715楼  |  xbox  |  UID 331181</w:t>
            </w:r>
          </w:p>
        </w:tc>
      </w:tr>
      <w:tr>
        <w:tc>
          <w:tcPr>
            <w:tcW w:type="dxa" w:w="10080"/>
          </w:tcPr>
          <w:p>
            <w:pPr>
              <w:spacing w:line="276" w:lineRule="auto" w:after="100"/>
            </w:pPr>
            <w:r>
              <w:rPr>
                <w:sz w:val="20"/>
              </w:rPr>
              <w:t>Reply Post by zippo578 (2026-04-17 22:07):</w:t>
            </w:r>
          </w:p>
          <w:p>
            <w:pPr>
              <w:spacing w:line="276" w:lineRule="auto" w:after="100"/>
            </w:pPr>
            <w:r>
              <w:rPr>
                <w:sz w:val="20"/>
              </w:rPr>
              <w:t>顺着狼大下午画的那个图</w:t>
            </w:r>
            <w:r>
              <w:br/>
            </w:r>
            <w:r>
              <w:rPr>
                <w:sz w:val="20"/>
              </w:rPr>
              <w:t>发个比较乐观的图</w:t>
            </w:r>
            <w:r>
              <w:br/>
            </w:r>
            <w:r>
              <w:rPr>
                <w:sz w:val="20"/>
              </w:rPr>
              <w:t>因为3.24出了新低</w:t>
            </w:r>
            <w:r>
              <w:br/>
            </w:r>
            <w:r>
              <w:rPr>
                <w:sz w:val="20"/>
              </w:rPr>
              <w:t>可以把整个去年8月到现在看着一个箱体</w:t>
            </w:r>
            <w:r>
              <w:br/>
            </w:r>
            <w:r>
              <w:rPr>
                <w:sz w:val="20"/>
              </w:rPr>
              <w:t>也就是还能画在3-2范围内</w:t>
            </w:r>
            <w:r>
              <w:br/>
            </w:r>
            <w:r>
              <w:rPr>
                <w:sz w:val="20"/>
              </w:rPr>
              <w:t>上一个箱体就是924之后那个</w:t>
            </w:r>
            <w:r>
              <w:br/>
            </w:r>
            <w:r>
              <w:rPr>
                <w:sz w:val="20"/>
              </w:rPr>
              <w:t>箱体突破后的走势大家都知道[s:ac:哭笑]</w:t>
            </w:r>
            <w:r>
              <w:br/>
            </w:r>
            <w:r>
              <w:rPr>
                <w:sz w:val="20"/>
              </w:rPr>
              <w:t>———-</w:t>
            </w:r>
            <w:r>
              <w:br/>
            </w:r>
            <w:r>
              <w:rPr>
                <w:sz w:val="20"/>
              </w:rPr>
              <w:t>以上属于最乐观的预期</w:t>
            </w:r>
          </w:p>
          <w:p>
            <w:pPr>
              <w:spacing w:line="276" w:lineRule="auto" w:after="100"/>
            </w:pPr>
            <w:r>
              <w:rPr>
                <w:sz w:val="20"/>
              </w:rPr>
              <w:t>我总感觉像第一段向上突破60日线，突破后还得回踩一次60日线支撑</w:t>
            </w:r>
          </w:p>
          <w:p>
            <w:pPr>
              <w:spacing w:line="276" w:lineRule="auto" w:after="100"/>
            </w:pPr>
            <w:r>
              <w:rPr>
                <w:sz w:val="20"/>
              </w:rPr>
              <w:t>./mon_202604/17/jmQ7i87-b2xqK2aT3cSsg-e2.jpg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22:30  |  759楼  |  zippo578  |  UID 65329649</w:t>
            </w:r>
          </w:p>
        </w:tc>
      </w:tr>
      <w:tr>
        <w:tc>
          <w:tcPr>
            <w:tcW w:type="dxa" w:w="10080"/>
          </w:tcPr>
          <w:p>
            <w:pPr>
              <w:spacing w:line="276" w:lineRule="auto" w:after="100"/>
            </w:pPr>
            <w:r>
              <w:rPr>
                <w:sz w:val="20"/>
              </w:rPr>
              <w:t>Reply to Reply Post by xhox (2026-04-17 22:24)</w:t>
            </w:r>
            <w:r>
              <w:br/>
            </w:r>
            <w:r>
              <w:rPr>
                <w:sz w:val="20"/>
              </w:rPr>
              <w:t>均线有个走平的过程</w:t>
            </w:r>
            <w:r>
              <w:br/>
            </w:r>
            <w:r>
              <w:rPr>
                <w:sz w:val="20"/>
              </w:rPr>
              <w:t>大概率会有回踩</w:t>
            </w:r>
            <w:r>
              <w:br/>
            </w:r>
            <w:r>
              <w:rPr>
                <w:sz w:val="20"/>
              </w:rPr>
              <w:t>但是这波创业板速度太快了</w:t>
            </w:r>
            <w:r>
              <w:br/>
            </w:r>
            <w:r>
              <w:rPr>
                <w:sz w:val="20"/>
              </w:rPr>
              <w:t>而且癌股一向这样，主升段的速度都要比上一段快</w:t>
            </w:r>
            <w:r>
              <w:br/>
            </w:r>
            <w:r>
              <w:rPr>
                <w:sz w:val="20"/>
              </w:rPr>
              <w:t>下周如果券商保险开始走v的话上证速度也会很快</w:t>
            </w:r>
            <w:r>
              <w:br/>
            </w:r>
            <w:r>
              <w:rPr>
                <w:sz w:val="20"/>
              </w:rPr>
              <w:t>不管哪种预期，底仓肯定不能大动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22:30  |  1020楼  |  Rzzz二号机  |  UID 67143809</w:t>
            </w:r>
          </w:p>
        </w:tc>
      </w:tr>
      <w:tr>
        <w:tc>
          <w:tcPr>
            <w:tcW w:type="dxa" w:w="10080"/>
          </w:tcPr>
          <w:p>
            <w:pPr>
              <w:spacing w:line="276" w:lineRule="auto" w:after="100"/>
            </w:pPr>
            <w:r>
              <w:rPr>
                <w:sz w:val="20"/>
              </w:rPr>
              <w:t>Reply to Reply Post by 娜美娜 (2026-04-17 21:55)</w:t>
            </w:r>
            <w:r>
              <w:br/>
            </w:r>
            <w:r>
              <w:rPr>
                <w:sz w:val="20"/>
              </w:rPr>
              <w:t>一步到位[s:ac:哭笑]</w:t>
            </w:r>
            <w:r>
              <w:br/>
            </w:r>
            <w:r>
              <w:rPr>
                <w:sz w:val="20"/>
              </w:rPr>
              <w:t>./mon_202604/17/jmQ7i87-efl9K19T3cSsg-5i.jpg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22:32  |  199楼  |  包子music  |  UID 42162697</w:t>
            </w:r>
          </w:p>
        </w:tc>
      </w:tr>
      <w:tr>
        <w:tc>
          <w:tcPr>
            <w:tcW w:type="dxa" w:w="10080"/>
          </w:tcPr>
          <w:p>
            <w:pPr>
              <w:spacing w:line="276" w:lineRule="auto" w:after="100"/>
            </w:pPr>
            <w:r>
              <w:rPr>
                <w:sz w:val="20"/>
              </w:rPr>
              <w:t>bfhc多了研发20e，沪电之前200e扩产，前者算影响基本面吗[s:ac:晕]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23:10  |  552楼  |  一生一股绊倒铁盒  |  UID 64648193</w:t>
            </w:r>
          </w:p>
        </w:tc>
      </w:tr>
      <w:tr>
        <w:tc>
          <w:tcPr>
            <w:tcW w:type="dxa" w:w="10080"/>
          </w:tcPr>
          <w:p>
            <w:pPr>
              <w:spacing w:line="276" w:lineRule="auto" w:after="100"/>
            </w:pPr>
            <w:r>
              <w:rPr>
                <w:sz w:val="20"/>
              </w:rPr>
              <w:t>卧槽，又taco?航天真能和大盘共振走出二波？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07:54  |  760楼  |  zippo578  |  UID 65329649</w:t>
            </w:r>
          </w:p>
        </w:tc>
      </w:tr>
      <w:tr>
        <w:tc>
          <w:tcPr>
            <w:tcW w:type="dxa" w:w="10080"/>
          </w:tcPr>
          <w:p>
            <w:pPr>
              <w:spacing w:line="276" w:lineRule="auto" w:after="100"/>
            </w:pPr>
            <w:r>
              <w:rPr>
                <w:sz w:val="20"/>
              </w:rPr>
              <w:t>Reply to Reply Post by uml777 (2026-04-17 22:53)</w:t>
            </w:r>
            <w:r>
              <w:br/>
            </w:r>
            <w:r>
              <w:rPr>
                <w:sz w:val="20"/>
              </w:rPr>
              <w:t>牛批[s:ac:喷]</w:t>
            </w:r>
            <w:r>
              <w:br/>
            </w:r>
            <w:r>
              <w:rPr>
                <w:sz w:val="20"/>
              </w:rPr>
              <w:t>这买点咋看出来的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08:14  |  761楼  |  zippo578  |  UID 65329649</w:t>
            </w:r>
          </w:p>
        </w:tc>
      </w:tr>
      <w:tr>
        <w:tc>
          <w:tcPr>
            <w:tcW w:type="dxa" w:w="10080"/>
          </w:tcPr>
          <w:p>
            <w:pPr>
              <w:spacing w:line="276" w:lineRule="auto" w:after="100"/>
            </w:pPr>
            <w:r>
              <w:rPr>
                <w:sz w:val="20"/>
              </w:rPr>
              <w:t>Reply to Reply Post by 克里斯玛雅 (2026-04-18 08:05)</w:t>
            </w:r>
            <w:r>
              <w:br/>
            </w:r>
            <w:r>
              <w:rPr>
                <w:sz w:val="20"/>
              </w:rPr>
              <w:t>是说川子那个吃了吐啊</w:t>
            </w:r>
            <w:r>
              <w:br/>
            </w:r>
            <w:r>
              <w:rPr>
                <w:sz w:val="20"/>
              </w:rPr>
              <w:t>又说不给退钱</w:t>
            </w:r>
            <w:r>
              <w:br/>
            </w:r>
            <w:r>
              <w:rPr>
                <w:sz w:val="20"/>
              </w:rPr>
              <w:t>早上就能刷到视频，东大的船员发视频说本来通知出去，又说不给出了[s:ac:喷]</w:t>
            </w:r>
            <w:r>
              <w:br/>
            </w:r>
            <w:r>
              <w:rPr>
                <w:sz w:val="20"/>
              </w:rPr>
              <w:t>现在至少20艘船在出口那没动静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08:26  |  762楼  |  zippo578  |  UID 65329649</w:t>
            </w:r>
          </w:p>
        </w:tc>
      </w:tr>
      <w:tr>
        <w:tc>
          <w:tcPr>
            <w:tcW w:type="dxa" w:w="10080"/>
          </w:tcPr>
          <w:p>
            <w:pPr>
              <w:spacing w:line="276" w:lineRule="auto" w:after="100"/>
            </w:pPr>
            <w:r>
              <w:rPr>
                <w:sz w:val="20"/>
              </w:rPr>
              <w:t>Reply to Reply Post by 朱海瑞123 (2026-04-18 08:10)</w:t>
            </w:r>
            <w:r>
              <w:br/>
            </w:r>
            <w:r>
              <w:rPr>
                <w:sz w:val="20"/>
              </w:rPr>
              <w:t>刚看了下时间节点</w:t>
            </w:r>
            <w:r>
              <w:br/>
            </w:r>
            <w:r>
              <w:rPr>
                <w:sz w:val="20"/>
              </w:rPr>
              <w:t>川子的推送是11:53出的</w:t>
            </w:r>
            <w:r>
              <w:br/>
            </w:r>
            <w:r>
              <w:rPr>
                <w:sz w:val="20"/>
              </w:rPr>
              <w:t>这大兄弟几分钟就能得出结论并执行[s:ac:呆]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09:08  |  763楼  |  zippo578  |  UID 65329649</w:t>
            </w:r>
          </w:p>
        </w:tc>
      </w:tr>
      <w:tr>
        <w:tc>
          <w:tcPr>
            <w:tcW w:type="dxa" w:w="10080"/>
          </w:tcPr>
          <w:p>
            <w:pPr>
              <w:spacing w:line="276" w:lineRule="auto" w:after="100"/>
            </w:pPr>
            <w:r>
              <w:rPr>
                <w:sz w:val="20"/>
              </w:rPr>
              <w:t>红箭头基本都是看了海峡开放的消息往出口集结的油船，大部分都是15万吨以上的</w:t>
            </w:r>
            <w:r>
              <w:br/>
            </w:r>
            <w:r>
              <w:rPr>
                <w:sz w:val="20"/>
              </w:rPr>
              <w:t>现在全凌乱了</w:t>
            </w:r>
            <w:r>
              <w:br/>
            </w:r>
            <w:r>
              <w:rPr>
                <w:sz w:val="20"/>
              </w:rPr>
              <w:t>[del]船员：川子wcnm[/del]</w:t>
            </w:r>
          </w:p>
          <w:p>
            <w:pPr>
              <w:spacing w:line="276" w:lineRule="auto" w:after="100"/>
            </w:pPr>
            <w:r>
              <w:rPr>
                <w:sz w:val="20"/>
              </w:rPr>
              <w:t>./mon_202604/18/jmQkqo-5mi7ZbT3cSpf-hw.jpg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09:24  |  553楼  |  一生一股绊倒铁盒  |  UID 64648193</w:t>
            </w:r>
          </w:p>
        </w:tc>
      </w:tr>
      <w:tr>
        <w:tc>
          <w:tcPr>
            <w:tcW w:type="dxa" w:w="10080"/>
          </w:tcPr>
          <w:p>
            <w:pPr>
              <w:spacing w:line="276" w:lineRule="auto" w:after="100"/>
            </w:pPr>
            <w:r>
              <w:rPr>
                <w:sz w:val="20"/>
              </w:rPr>
              <w:t>朋友们，昨天晚上做梦有梦到有高人让我买xwtx和cykj，这个有说法吗[s:ac:哭笑]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09:41  |  764楼  |  zippo578  |  UID 65329649</w:t>
            </w:r>
          </w:p>
        </w:tc>
      </w:tr>
      <w:tr>
        <w:tc>
          <w:tcPr>
            <w:tcW w:type="dxa" w:w="10080"/>
          </w:tcPr>
          <w:p>
            <w:pPr>
              <w:spacing w:line="276" w:lineRule="auto" w:after="100"/>
            </w:pPr>
            <w:r>
              <w:rPr>
                <w:sz w:val="20"/>
              </w:rPr>
              <w:t>Reply Post by 是你的哇哈哈 (2026-04-18 09:11):</w:t>
            </w:r>
          </w:p>
          <w:p>
            <w:pPr>
              <w:spacing w:line="276" w:lineRule="auto" w:after="100"/>
            </w:pPr>
            <w:r>
              <w:rPr>
                <w:sz w:val="20"/>
              </w:rPr>
              <w:t>[s:ac:冷][s:ac:冷]今天一条过去的船都没有</w:t>
            </w:r>
            <w:r>
              <w:br/>
            </w:r>
            <w:r>
              <w:rPr>
                <w:sz w:val="20"/>
              </w:rPr>
              <w:t>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12:23  |  765楼  |  zippo578  |  UID 65329649</w:t>
            </w:r>
          </w:p>
        </w:tc>
      </w:tr>
      <w:tr>
        <w:tc>
          <w:tcPr>
            <w:tcW w:type="dxa" w:w="10080"/>
          </w:tcPr>
          <w:p>
            <w:pPr>
              <w:spacing w:line="276" w:lineRule="auto" w:after="100"/>
            </w:pPr>
            <w:r>
              <w:rPr>
                <w:sz w:val="20"/>
              </w:rPr>
              <w:t>Reply to Reply Post by uml777 (2026-04-18 10:58)</w:t>
            </w:r>
            <w:r>
              <w:br/>
            </w:r>
            <w:r>
              <w:rPr>
                <w:sz w:val="20"/>
              </w:rPr>
              <w:t>兄弟平了么</w:t>
            </w:r>
            <w:r>
              <w:br/>
            </w:r>
            <w:r>
              <w:rPr>
                <w:sz w:val="20"/>
              </w:rPr>
              <w:t>这会好像是开始排队通行了[s:ac:喷]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13:40  |  766楼  |  zippo578  |  UID 65329649</w:t>
            </w:r>
          </w:p>
        </w:tc>
      </w:tr>
      <w:tr>
        <w:tc>
          <w:tcPr>
            <w:tcW w:type="dxa" w:w="10080"/>
          </w:tcPr>
          <w:p>
            <w:pPr>
              <w:spacing w:line="276" w:lineRule="auto" w:after="100"/>
            </w:pPr>
            <w:r>
              <w:rPr>
                <w:sz w:val="20"/>
              </w:rPr>
              <w:t>Reply to Reply Post by 花落人不在 (2026-04-18 13:23)</w:t>
            </w:r>
            <w:r>
              <w:br/>
            </w:r>
            <w:r>
              <w:rPr>
                <w:sz w:val="20"/>
              </w:rPr>
              <w:t>正在过的就是油船</w:t>
            </w:r>
            <w:r>
              <w:br/>
            </w:r>
            <w:r>
              <w:rPr>
                <w:sz w:val="20"/>
              </w:rPr>
              <w:t>通行量不大，但是比前面几天多很多</w:t>
            </w:r>
            <w:r>
              <w:br/>
            </w:r>
            <w:r>
              <w:rPr>
                <w:sz w:val="20"/>
              </w:rPr>
              <w:t>还在陆续排队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13:41  |  767楼  |  zippo578  |  UID 65329649</w:t>
            </w:r>
          </w:p>
        </w:tc>
      </w:tr>
      <w:tr>
        <w:tc>
          <w:tcPr>
            <w:tcW w:type="dxa" w:w="10080"/>
          </w:tcPr>
          <w:p>
            <w:pPr>
              <w:spacing w:line="276" w:lineRule="auto" w:after="100"/>
            </w:pPr>
            <w:r>
              <w:rPr>
                <w:sz w:val="20"/>
              </w:rPr>
              <w:t>Reply to Reply Post by uml777 (2026-04-18 13:37)</w:t>
            </w:r>
            <w:r>
              <w:br/>
            </w:r>
            <w:r>
              <w:rPr>
                <w:sz w:val="20"/>
              </w:rPr>
              <w:t>开的点位低还好，暂时看通行量不大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15:32  |  1029楼  |  村上吹树  |  UID 61395264</w:t>
            </w:r>
          </w:p>
        </w:tc>
      </w:tr>
      <w:tr>
        <w:tc>
          <w:tcPr>
            <w:tcW w:type="dxa" w:w="10080"/>
          </w:tcPr>
          <w:p>
            <w:pPr>
              <w:spacing w:line="276" w:lineRule="auto" w:after="100"/>
            </w:pPr>
            <w:r>
              <w:rPr>
                <w:sz w:val="20"/>
              </w:rPr>
              <w:t>关于达美乐(或者还有光)，接下来不能看业绩，要看图看走势，盯着业绩算PE死拿可能会重蹈当年中远海控覆辙。图坏了就减，没坏就拿。然后就是隔壁的油运这块可以看看，同样是大周期，可以关注关注。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15:37  |  768楼  |  zippo578  |  UID 65329649</w:t>
            </w:r>
          </w:p>
        </w:tc>
      </w:tr>
      <w:tr>
        <w:tc>
          <w:tcPr>
            <w:tcW w:type="dxa" w:w="10080"/>
          </w:tcPr>
          <w:p>
            <w:pPr>
              <w:spacing w:line="276" w:lineRule="auto" w:after="100"/>
            </w:pPr>
            <w:r>
              <w:rPr>
                <w:sz w:val="20"/>
              </w:rPr>
              <w:t>Reply Post by algorithmTest (2026-04-18 13:47):</w:t>
            </w:r>
          </w:p>
          <w:p>
            <w:pPr>
              <w:spacing w:line="276" w:lineRule="auto" w:after="100"/>
            </w:pPr>
            <w:r>
              <w:rPr>
                <w:sz w:val="20"/>
              </w:rPr>
              <w:t>中午连续这四艘过的都是装天然气的，其中三艘都是我国的，今天为止过了5艘</w:t>
            </w:r>
            <w:r>
              <w:br/>
            </w:r>
            <w:r>
              <w:rPr>
                <w:sz w:val="20"/>
              </w:rPr>
              <w:t>嗯是</w:t>
            </w:r>
            <w:r>
              <w:br/>
            </w:r>
            <w:r>
              <w:rPr>
                <w:sz w:val="20"/>
              </w:rPr>
              <w:t>现在正在往外走的全是气船</w:t>
            </w:r>
            <w:r>
              <w:br/>
            </w:r>
            <w:r>
              <w:rPr>
                <w:sz w:val="20"/>
              </w:rPr>
              <w:t>油船还在集结</w:t>
            </w:r>
            <w:r>
              <w:br/>
            </w:r>
            <w:r>
              <w:rPr>
                <w:sz w:val="20"/>
              </w:rPr>
              <w:t>也可能是分类型通行？</w:t>
            </w:r>
            <w:r>
              <w:br/>
            </w:r>
            <w:r>
              <w:rPr>
                <w:sz w:val="20"/>
              </w:rPr>
              <w:t>目前为止过了那个中线的得有10搜左右了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16:22  |  769楼  |  zippo578  |  UID 65329649</w:t>
            </w:r>
          </w:p>
        </w:tc>
      </w:tr>
      <w:tr>
        <w:tc>
          <w:tcPr>
            <w:tcW w:type="dxa" w:w="10080"/>
          </w:tcPr>
          <w:p>
            <w:pPr>
              <w:spacing w:line="276" w:lineRule="auto" w:after="100"/>
            </w:pPr>
            <w:r>
              <w:rPr>
                <w:sz w:val="20"/>
              </w:rPr>
              <w:t>Reply Post by 偶像踩缝纫机 (2026-04-18 16:19):</w:t>
            </w:r>
          </w:p>
          <w:p>
            <w:pPr>
              <w:spacing w:line="276" w:lineRule="auto" w:after="100"/>
            </w:pPr>
            <w:r>
              <w:rPr>
                <w:sz w:val="20"/>
              </w:rPr>
              <w:t>利好没撑到大A开盘[s:ac:凌乱]</w:t>
            </w:r>
            <w:r>
              <w:br/>
            </w:r>
            <w:r>
              <w:rPr>
                <w:sz w:val="20"/>
              </w:rPr>
              <w:t>./mon_202604/18/jmQ7i87-4yq0K2iT1kShs-12j.jpg</w:t>
            </w:r>
            <w:r>
              <w:br/>
            </w:r>
            <w:r>
              <w:rPr>
                <w:sz w:val="20"/>
              </w:rPr>
              <w:t>应该是强调控制权</w:t>
            </w:r>
            <w:r>
              <w:br/>
            </w:r>
            <w:r>
              <w:rPr>
                <w:sz w:val="20"/>
              </w:rPr>
              <w:t>这会集结的几个VLCC已经在往外开了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16:34  |  770楼  |  zippo578  |  UID 65329649</w:t>
            </w:r>
          </w:p>
        </w:tc>
      </w:tr>
      <w:tr>
        <w:tc>
          <w:tcPr>
            <w:tcW w:type="dxa" w:w="10080"/>
          </w:tcPr>
          <w:p>
            <w:pPr>
              <w:spacing w:line="276" w:lineRule="auto" w:after="100"/>
            </w:pPr>
            <w:r>
              <w:rPr>
                <w:sz w:val="20"/>
              </w:rPr>
              <w:t>Reply to Reply Post by 冷酷鸡腿堡game (2026-04-18 16:27)</w:t>
            </w:r>
            <w:r>
              <w:br/>
            </w:r>
            <w:r>
              <w:rPr>
                <w:sz w:val="20"/>
              </w:rPr>
              <w:t>通行不是利好vlcc吗</w:t>
            </w:r>
            <w:r>
              <w:br/>
            </w:r>
            <w:r>
              <w:rPr>
                <w:sz w:val="20"/>
              </w:rPr>
              <w:t>左边红圈位置的基本都是油船</w:t>
            </w:r>
            <w:r>
              <w:br/>
            </w:r>
            <w:r>
              <w:rPr>
                <w:sz w:val="20"/>
              </w:rPr>
              <w:t>集结完正在往外出</w:t>
            </w:r>
            <w:r>
              <w:br/>
            </w:r>
            <w:r>
              <w:rPr>
                <w:sz w:val="20"/>
              </w:rPr>
              <w:t>已经出去的基本都是气船</w:t>
            </w:r>
            <w:r>
              <w:br/>
            </w:r>
            <w:r>
              <w:rPr>
                <w:sz w:val="20"/>
              </w:rPr>
              <w:t>可能是分类型通行？</w:t>
            </w:r>
          </w:p>
          <w:p>
            <w:pPr>
              <w:spacing w:line="276" w:lineRule="auto" w:after="100"/>
            </w:pPr>
            <w:r>
              <w:rPr>
                <w:sz w:val="20"/>
              </w:rPr>
              <w:t>——</w:t>
            </w:r>
            <w:r>
              <w:br/>
            </w:r>
            <w:r>
              <w:rPr>
                <w:sz w:val="20"/>
              </w:rPr>
              <w:t>编辑下</w:t>
            </w:r>
            <w:r>
              <w:br/>
            </w:r>
            <w:r>
              <w:rPr>
                <w:sz w:val="20"/>
              </w:rPr>
              <w:t>确实是有再次掉头的</w:t>
            </w:r>
            <w:r>
              <w:br/>
            </w:r>
            <w:r>
              <w:rPr>
                <w:sz w:val="20"/>
              </w:rPr>
              <w:t>./mon_202604/18/jmQ0-k9ruZeT3cSno-kj.jpeg.thumb.jpg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17:54  |  554楼  |  一生一股绊倒铁盒  |  UID 64648193</w:t>
            </w:r>
          </w:p>
        </w:tc>
      </w:tr>
      <w:tr>
        <w:tc>
          <w:tcPr>
            <w:tcW w:type="dxa" w:w="10080"/>
          </w:tcPr>
          <w:p>
            <w:pPr>
              <w:spacing w:line="276" w:lineRule="auto" w:after="100"/>
            </w:pPr>
            <w:r>
              <w:rPr>
                <w:sz w:val="20"/>
              </w:rPr>
              <w:t>Reply Post by 冷酷鸡腿堡game (2026-04-18 16:27):</w:t>
            </w:r>
          </w:p>
          <w:p>
            <w:pPr>
              <w:spacing w:line="276" w:lineRule="auto" w:after="100"/>
            </w:pPr>
            <w:r>
              <w:rPr>
                <w:sz w:val="20"/>
              </w:rPr>
              <w:t>希望这个消息持续时间长一点，周一竞价给我把vlcc干跌停开</w:t>
            </w:r>
          </w:p>
          <w:p>
            <w:pPr>
              <w:spacing w:line="276" w:lineRule="auto" w:after="100"/>
            </w:pPr>
            <w:r>
              <w:rPr>
                <w:sz w:val="20"/>
              </w:rPr>
              <w:t>树哥屁股凉凉的[s:ac:哭笑]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18:17  |  67楼  |  September_L  |  UID 5337595</w:t>
            </w:r>
          </w:p>
        </w:tc>
      </w:tr>
      <w:tr>
        <w:tc>
          <w:tcPr>
            <w:tcW w:type="dxa" w:w="10080"/>
          </w:tcPr>
          <w:p>
            <w:pPr>
              <w:spacing w:line="276" w:lineRule="auto" w:after="100"/>
            </w:pPr>
            <w:r>
              <w:rPr>
                <w:sz w:val="20"/>
              </w:rPr>
              <w:t>4.17 狼大思路总结：</w:t>
            </w:r>
          </w:p>
          <w:p>
            <w:pPr>
              <w:spacing w:line="276" w:lineRule="auto" w:after="100"/>
            </w:pPr>
            <w:r>
              <w:rPr>
                <w:sz w:val="20"/>
              </w:rPr>
              <w:t>./mon_202604/18/jmQ7i87-6wapZbT3cSsg-hq.jpg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18:21  |  555楼  |  一生一股绊倒铁盒  |  UID 64648193</w:t>
            </w:r>
          </w:p>
        </w:tc>
      </w:tr>
      <w:tr>
        <w:tc>
          <w:tcPr>
            <w:tcW w:type="dxa" w:w="10080"/>
          </w:tcPr>
          <w:p>
            <w:pPr>
              <w:spacing w:line="276" w:lineRule="auto" w:after="100"/>
            </w:pPr>
            <w:r>
              <w:rPr>
                <w:sz w:val="20"/>
              </w:rPr>
              <w:t>Reply Post by SoGSPG (2026-04-18 18:02):</w:t>
            </w:r>
          </w:p>
          <w:p>
            <w:pPr>
              <w:spacing w:line="276" w:lineRule="auto" w:after="100"/>
            </w:pPr>
            <w:r>
              <w:rPr>
                <w:sz w:val="20"/>
              </w:rPr>
              <w:t>[s:ac:晕]请问老哥们周一对商业航天板块的预期是怎样的？臻镭st了，周一停牌周二复牌带帽会不会引发etf和场外基金在周一的抢跑，然后多米诺骨牌啊</w:t>
            </w:r>
          </w:p>
          <w:p>
            <w:pPr>
              <w:spacing w:line="276" w:lineRule="auto" w:after="100"/>
            </w:pPr>
            <w:r>
              <w:rPr>
                <w:sz w:val="20"/>
              </w:rPr>
              <w:t>etf你怕什么，就算他跌停了也就少1个点，怕就周一跑呗[s:ac:喷]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23:53  |  556楼  |  一生一股绊倒铁盒  |  UID 64648193</w:t>
            </w:r>
          </w:p>
        </w:tc>
      </w:tr>
      <w:tr>
        <w:tc>
          <w:tcPr>
            <w:tcW w:type="dxa" w:w="10080"/>
          </w:tcPr>
          <w:p>
            <w:pPr>
              <w:spacing w:line="276" w:lineRule="auto" w:after="100"/>
            </w:pPr>
            <w:r>
              <w:rPr>
                <w:sz w:val="20"/>
              </w:rPr>
              <w:t>Reply Post by 偶像踩缝纫机 (2026-04-18 23:50):</w:t>
            </w:r>
          </w:p>
          <w:p>
            <w:pPr>
              <w:spacing w:line="276" w:lineRule="auto" w:after="100"/>
            </w:pPr>
            <w:r>
              <w:rPr>
                <w:sz w:val="20"/>
              </w:rPr>
              <w:t>GJD刚进来就要被套了？[s:ac:赞同]</w:t>
            </w:r>
          </w:p>
          <w:p>
            <w:pPr>
              <w:spacing w:line="276" w:lineRule="auto" w:after="100"/>
            </w:pPr>
            <w:r>
              <w:rPr>
                <w:sz w:val="20"/>
              </w:rPr>
              <w:t>无限子弹，闹麻了[s:ac:哭笑]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2026-04-19 08:02  |  694楼  |  灰兔尾  |  UID 60916468</w:t>
            </w:r>
          </w:p>
        </w:tc>
      </w:tr>
      <w:tr>
        <w:tc>
          <w:tcPr>
            <w:tcW w:type="dxa" w:w="10080"/>
          </w:tcPr>
          <w:p>
            <w:pPr>
              <w:spacing w:line="276" w:lineRule="auto" w:after="100"/>
            </w:pPr>
            <w:r>
              <w:rPr>
                <w:sz w:val="20"/>
              </w:rPr>
              <w:t>Reply to Reply Post by 冷酷鸡腿堡game (2026-04-18 23:43)之前提示对日机会的时候如果没吸的话，现在追高相关题材不太合适，这次事件级别其实不算大，甚至都不一定能吸引资金，如果真的有资金来做更应该视作埋伏兑现期；你如果对这个方面比较感兴趣的话，可以看看叠加概念的催化，我最近也在做这个方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2026-04-19 11:09  |  557楼  |  一生一股绊倒铁盒  |  UID 64648193</w:t>
            </w:r>
          </w:p>
        </w:tc>
      </w:tr>
      <w:tr>
        <w:tc>
          <w:tcPr>
            <w:tcW w:type="dxa" w:w="10080"/>
          </w:tcPr>
          <w:p>
            <w:pPr>
              <w:spacing w:line="276" w:lineRule="auto" w:after="100"/>
            </w:pPr>
            <w:r>
              <w:rPr>
                <w:sz w:val="20"/>
              </w:rPr>
              <w:t>最近在研究算力基建叠加各个板块的概念，比如芯片PCB电力网安ai应用，有些很多股票目前市场都是按照算力基建行业给的pe没有定价叠加概念的产能爆发</w:t>
            </w:r>
            <w:r>
              <w:br/>
            </w:r>
            <w:r>
              <w:rPr>
                <w:sz w:val="20"/>
              </w:rPr>
              <w:t>就我的认知，算力建设一定会成为未来3-5年的主线且建设促进需求，需求反哺建设，那这类叠加概念就一定会最先吃到红利，因为它们是最先做到算力的多元深度运用的，这块应该会比纯算力要好，可以关注一下</w:t>
            </w:r>
          </w:p>
          <w:p>
            <w:pPr>
              <w:spacing w:line="276" w:lineRule="auto" w:after="100"/>
            </w:pPr>
            <w:r>
              <w:rPr>
                <w:sz w:val="20"/>
              </w:rPr>
              <w:t>我始终认为，20年后回头看算力就像现在回头看20年前的电力，需求只会越来越多，越来越普及，从环境政策应用层面来看都是这样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2026-04-19 20:46  |  2148楼  |  狼大  |  UID 150058</w:t>
            </w:r>
          </w:p>
        </w:tc>
      </w:tr>
      <w:tr>
        <w:tc>
          <w:tcPr>
            <w:tcW w:type="dxa" w:w="10080"/>
          </w:tcPr>
          <w:p>
            <w:pPr>
              <w:spacing w:line="276" w:lineRule="auto" w:after="100"/>
            </w:pPr>
            <w:r>
              <w:rPr>
                <w:color w:val="111827"/>
                <w:sz w:val="24"/>
              </w:rPr>
              <w:t>周末刚玩回来 和你们聊聊</w:t>
            </w:r>
            <w:r>
              <w:br/>
            </w:r>
            <w:r>
              <w:rPr>
                <w:color w:val="111827"/>
                <w:sz w:val="24"/>
              </w:rPr>
              <w:t>其实很多人总是怕高，这是人性，很合理，我也怕</w:t>
            </w:r>
            <w:r>
              <w:br/>
            </w:r>
            <w:r>
              <w:rPr>
                <w:color w:val="111827"/>
                <w:sz w:val="24"/>
              </w:rPr>
              <w:t>但是畏高不是坏事，是能保命的，只是在畏高的同时去做一些激进的修正。</w:t>
            </w:r>
            <w:r>
              <w:br/>
            </w:r>
            <w:r>
              <w:rPr>
                <w:color w:val="111827"/>
                <w:sz w:val="24"/>
              </w:rPr>
              <w:t>这是什么意思呢</w:t>
            </w:r>
            <w:r>
              <w:br/>
            </w:r>
            <w:r>
              <w:rPr>
                <w:color w:val="111827"/>
                <w:sz w:val="24"/>
              </w:rPr>
              <w:t>就打个比方，现在是业绩月，一般得出业绩月后半段还没出业绩的都是不太好的。所以这种时候尽量排除掉自己手里还没出业绩的票，哪怕不想卖也尽量不要加</w:t>
            </w:r>
            <w:r>
              <w:br/>
            </w:r>
            <w:r>
              <w:rPr>
                <w:color w:val="111827"/>
                <w:sz w:val="24"/>
              </w:rPr>
              <w:t>而那种平时不看业绩的 比如AI软这些，就找那种低位已经出了业绩保证他不会出雷的做，这些就是不确定性中的相对确定性，你想想，他又没有业绩暴雷的可能，这段行情中不会新发减持通告，还是低位，一切的个股的利空可能基本上都消失了，那他是不是这个板块里面相对确定的票？这种会不会吸引更多资金？毕竟大家都不喜欢冒险。</w:t>
            </w:r>
            <w:r>
              <w:br/>
            </w:r>
            <w:r>
              <w:rPr>
                <w:color w:val="111827"/>
                <w:sz w:val="24"/>
              </w:rPr>
              <w:t>然后再从技术走势去看，目前看是下跌浪或者说是调整浪，那ABC结构里面 再大盘的一段行情中，下跌的票大概率都是一样的长度，那A长C就短，A短C就长，这是一个概率上比较大的走势，除了那几个强势抱团的新高方向CPO PCB 电池那些，其他大部分都是这样的情况，那肯定选择A长C短的更为安全，这也是我为什么说最近选择那种调整蛮久走横的板块里面强势票的会好点，弱势板块找强势票，强势板块找二线补涨，这些都是指数高位震荡时候的相对确定性</w:t>
            </w:r>
            <w:r>
              <w:br/>
            </w:r>
            <w:r>
              <w:rPr>
                <w:color w:val="111827"/>
                <w:sz w:val="24"/>
              </w:rPr>
              <w:t>最后从消息面看，通过上面的基本面和技术面确定好标的后，最后的筛选就是选最近消息密集或者准备消息密集的方向，消息多自然意味着资金聚焦，甚至很多消息可能还是资金引导出来的。投资日历就是一个很重要的东西，这些是公开的信息，网上随便都能找到。不用看远，至少知道当月和下一个月的重大事件，会议，以及经济数据。然后就是突发消息的辨别。盘中突发消息不追，周末突发消息易反向(盛极必衰 否极泰来)最好的消息是预判后的超预期落地，这种利好消息容易使资金更聚焦，特别是行情不确定时候的确定性。</w:t>
            </w:r>
            <w:r>
              <w:br/>
            </w:r>
            <w:r>
              <w:rPr>
                <w:color w:val="111827"/>
                <w:sz w:val="24"/>
              </w:rPr>
              <w:t>总结来说呢，作为趋势投资者如果想做好小波段的转折或者趋势中的仓位变化，那就更需要把握和跟随好市场行情，不要脱离市场去臆想。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2026-04-19 21:25  |  2149楼  |  狼大  |  UID 150058</w:t>
            </w:r>
          </w:p>
        </w:tc>
      </w:tr>
      <w:tr>
        <w:tc>
          <w:tcPr>
            <w:tcW w:type="dxa" w:w="10080"/>
          </w:tcPr>
          <w:p>
            <w:pPr>
              <w:spacing w:line="276" w:lineRule="auto" w:after="100"/>
            </w:pPr>
            <w:r>
              <w:rPr>
                <w:color w:val="111827"/>
                <w:sz w:val="24"/>
              </w:rPr>
              <w:t>./mon_202604/19/jmQwfeo-dtfoZsT3cSmd-qt.jpg</w:t>
            </w:r>
          </w:p>
          <w:p>
            <w:pPr>
              <w:spacing w:line="276" w:lineRule="auto" w:after="100"/>
            </w:pPr>
            <w:r>
              <w:rPr>
                <w:color w:val="111827"/>
                <w:sz w:val="24"/>
              </w:rPr>
              <w:t>./mon_202604/19/jmQwfeo-6mydKzT3cShx-ak.jpg</w:t>
            </w:r>
            <w:r>
              <w:br/>
            </w:r>
            <w:r>
              <w:rPr>
                <w:color w:val="111827"/>
                <w:sz w:val="24"/>
              </w:rPr>
              <w:t>这是地产最近的数据</w:t>
            </w:r>
            <w:r>
              <w:br/>
            </w:r>
            <w:r>
              <w:rPr>
                <w:color w:val="111827"/>
                <w:sz w:val="24"/>
              </w:rPr>
              <w:t>我之前说了 地产就是底部区域了，实业地产。</w:t>
            </w:r>
            <w:r>
              <w:br/>
            </w:r>
            <w:r>
              <w:rPr>
                <w:color w:val="111827"/>
                <w:sz w:val="24"/>
              </w:rPr>
              <w:t>但是这里不是拐点，目前也没有向上拐的动力。只是现在如果出手买需求，是一个不错的时间节点了</w:t>
            </w:r>
            <w:r>
              <w:br/>
            </w:r>
            <w:r>
              <w:rPr>
                <w:color w:val="111827"/>
                <w:sz w:val="24"/>
              </w:rPr>
              <w:t>不管是新一代的住宅还是二手房。</w:t>
            </w:r>
            <w:r>
              <w:br/>
            </w:r>
            <w:r>
              <w:rPr>
                <w:color w:val="111827"/>
                <w:sz w:val="24"/>
              </w:rPr>
              <w:t>这就是预判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2026-04-19 21:31  |  2150楼  |  狼大  |  UID 150058</w:t>
            </w:r>
          </w:p>
        </w:tc>
      </w:tr>
      <w:tr>
        <w:tc>
          <w:tcPr>
            <w:tcW w:type="dxa" w:w="10080"/>
          </w:tcPr>
          <w:p>
            <w:pPr>
              <w:spacing w:line="276" w:lineRule="auto" w:after="100"/>
            </w:pPr>
            <w:r>
              <w:rPr>
                <w:color w:val="111827"/>
                <w:sz w:val="24"/>
              </w:rPr>
              <w:t>Reply Post by 阿斯达斯d (2026-04-19 21:29):</w:t>
            </w:r>
          </w:p>
          <w:p>
            <w:pPr>
              <w:spacing w:line="276" w:lineRule="auto" w:after="100"/>
            </w:pPr>
            <w:r>
              <w:rPr>
                <w:color w:val="111827"/>
                <w:sz w:val="24"/>
              </w:rPr>
              <w:t>狼大，少了一个北京，北京房成交量级和价格回暖的比较明显，很多30岁左右准备结婚或者结婚之后的朋友都准备看房了，目前市场比之前能聊很多了</w:t>
            </w:r>
            <w:r>
              <w:br/>
            </w:r>
            <w:r>
              <w:rPr>
                <w:color w:val="111827"/>
                <w:sz w:val="24"/>
              </w:rPr>
              <w:t>这个只是为了验证我的预判</w:t>
            </w:r>
            <w:r>
              <w:br/>
            </w:r>
            <w:r>
              <w:rPr>
                <w:color w:val="111827"/>
                <w:sz w:val="24"/>
              </w:rPr>
              <w:t>我的判断都是连贯性的 对就是对 错就是错 但是绝对不马后炮。</w:t>
            </w:r>
            <w:r>
              <w:br/>
            </w:r>
            <w:r>
              <w:rPr>
                <w:color w:val="111827"/>
                <w:sz w:val="24"/>
              </w:rPr>
              <w:t>我只是在不断的积累我的成功率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2026-04-19 21:48  |  2151楼  |  狼大  |  UID 150058</w:t>
            </w:r>
          </w:p>
        </w:tc>
      </w:tr>
      <w:tr>
        <w:tc>
          <w:tcPr>
            <w:tcW w:type="dxa" w:w="10080"/>
          </w:tcPr>
          <w:p>
            <w:pPr>
              <w:spacing w:line="276" w:lineRule="auto" w:after="100"/>
            </w:pPr>
            <w:r>
              <w:rPr>
                <w:color w:val="111827"/>
                <w:sz w:val="24"/>
              </w:rPr>
              <w:t>Reply Post by sszzyy2号 (2026-04-19 21:46):</w:t>
            </w:r>
          </w:p>
          <w:p>
            <w:pPr>
              <w:spacing w:line="276" w:lineRule="auto" w:after="100"/>
            </w:pPr>
            <w:r>
              <w:rPr>
                <w:color w:val="111827"/>
                <w:sz w:val="24"/>
              </w:rPr>
              <w:t>狼大狼大，这种业绩指年报和Q1一起吗，因为手里有年报表现不错，Q1还没出的票[s:ng:呲牙笑]</w:t>
            </w:r>
            <w:r>
              <w:br/>
            </w:r>
            <w:r>
              <w:rPr>
                <w:color w:val="111827"/>
                <w:sz w:val="24"/>
              </w:rPr>
              <w:t>现在市场上面年报不错的票一般Q1都不会业绩暴雷</w:t>
            </w:r>
            <w:r>
              <w:br/>
            </w:r>
            <w:r>
              <w:rPr>
                <w:color w:val="111827"/>
                <w:sz w:val="24"/>
              </w:rPr>
              <w:t>更多的是 年报不好 但是Q1转好 或者年报不错 Q1更炸裂的</w:t>
            </w:r>
            <w:r>
              <w:br/>
            </w:r>
            <w:r>
              <w:rPr>
                <w:color w:val="111827"/>
                <w:sz w:val="24"/>
              </w:rPr>
              <w:t>这个是刚发的工业数据得出的结论。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2026-04-19 22:10  |  2152楼  |  狼大  |  UID 150058</w:t>
            </w:r>
          </w:p>
        </w:tc>
      </w:tr>
      <w:tr>
        <w:tc>
          <w:tcPr>
            <w:tcW w:type="dxa" w:w="10080"/>
          </w:tcPr>
          <w:p>
            <w:pPr>
              <w:spacing w:line="276" w:lineRule="auto" w:after="100"/>
            </w:pPr>
            <w:r>
              <w:rPr>
                <w:color w:val="111827"/>
                <w:sz w:val="24"/>
              </w:rPr>
              <w:t>Reply Post by 再也不违反版规了 (2026-04-19 22:07):</w:t>
            </w:r>
          </w:p>
          <w:p>
            <w:pPr>
              <w:spacing w:line="276" w:lineRule="auto" w:after="100"/>
            </w:pPr>
            <w:r>
              <w:rPr>
                <w:color w:val="111827"/>
                <w:sz w:val="24"/>
              </w:rPr>
              <w:t>半岛铁盒好像很多还没发业绩[s:ac:中枪]</w:t>
            </w:r>
            <w:r>
              <w:br/>
            </w:r>
            <w:r>
              <w:rPr>
                <w:color w:val="111827"/>
                <w:sz w:val="24"/>
              </w:rPr>
              <w:t>因为上一年的设备业绩都不会体现，今年才是扩产年。重点是半年报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2026-04-19 22:41  |  2153楼  |  狼大  |  UID 150058</w:t>
            </w:r>
          </w:p>
        </w:tc>
      </w:tr>
      <w:tr>
        <w:tc>
          <w:tcPr>
            <w:tcW w:type="dxa" w:w="10080"/>
          </w:tcPr>
          <w:p>
            <w:pPr>
              <w:spacing w:line="276" w:lineRule="auto" w:after="100"/>
            </w:pPr>
            <w:r>
              <w:rPr>
                <w:color w:val="111827"/>
                <w:sz w:val="24"/>
              </w:rPr>
              <w:t>Reply Post by 一路长虹888 (2026-04-19 22:24):</w:t>
            </w:r>
          </w:p>
          <w:p>
            <w:pPr>
              <w:spacing w:line="276" w:lineRule="auto" w:after="100"/>
            </w:pPr>
            <w:r>
              <w:rPr>
                <w:color w:val="111827"/>
                <w:sz w:val="24"/>
              </w:rPr>
              <w:t>狼大，基于您的眼光，这阶段底部能看到多久？</w:t>
            </w:r>
            <w:r>
              <w:br/>
            </w:r>
            <w:r>
              <w:rPr>
                <w:color w:val="111827"/>
                <w:sz w:val="24"/>
              </w:rPr>
              <w:t>之前的楼市是基于4WE放水的整体全面普涨，但是之后就不是了，这里从这两年的政策可以看出</w:t>
            </w:r>
            <w:r>
              <w:br/>
            </w:r>
            <w:r>
              <w:rPr>
                <w:color w:val="111827"/>
                <w:sz w:val="24"/>
              </w:rPr>
              <w:t>之后就是结构性行情，至于哪些能反弹或者更好的 我之前已经分析过了。</w:t>
            </w:r>
            <w:r>
              <w:br/>
            </w:r>
            <w:r>
              <w:rPr>
                <w:color w:val="111827"/>
                <w:sz w:val="24"/>
              </w:rPr>
              <w:t>楼市和股市也是一样的 或者说 楼市是股市的放大版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07:35  |  1021楼  |  Rzzz二号机  |  UID 67143809</w:t>
            </w:r>
          </w:p>
        </w:tc>
      </w:tr>
      <w:tr>
        <w:tc>
          <w:tcPr>
            <w:tcW w:type="dxa" w:w="10080"/>
          </w:tcPr>
          <w:p>
            <w:pPr>
              <w:spacing w:line="276" w:lineRule="auto" w:after="100"/>
            </w:pPr>
            <w:r>
              <w:rPr>
                <w:sz w:val="20"/>
              </w:rPr>
              <w:t>过了今早 大家吃饭都难啊[s:ac:喘]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08:35  |  558楼  |  一生一股绊倒铁盒  |  UID 64648193</w:t>
            </w:r>
          </w:p>
        </w:tc>
      </w:tr>
      <w:tr>
        <w:tc>
          <w:tcPr>
            <w:tcW w:type="dxa" w:w="10080"/>
          </w:tcPr>
          <w:p>
            <w:pPr>
              <w:spacing w:line="276" w:lineRule="auto" w:after="100"/>
            </w:pPr>
            <w:r>
              <w:rPr>
                <w:sz w:val="20"/>
              </w:rPr>
              <w:t>狼大CCC都喊了一两周了如果你还没调整持仓结构就是你的问题了，我反正一点不慌[s:ac:哭笑]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08:53  |  1022楼  |  Rzzz二号机  |  UID 67143809</w:t>
            </w:r>
          </w:p>
        </w:tc>
      </w:tr>
      <w:tr>
        <w:tc>
          <w:tcPr>
            <w:tcW w:type="dxa" w:w="10080"/>
          </w:tcPr>
          <w:p>
            <w:pPr>
              <w:spacing w:line="276" w:lineRule="auto" w:after="100"/>
            </w:pPr>
            <w:r>
              <w:rPr>
                <w:sz w:val="20"/>
              </w:rPr>
              <w:t>Reply to Reply Post by 年轻的z老头 (2026-04-20 08:51)</w:t>
            </w:r>
            <w:r>
              <w:br/>
            </w:r>
            <w:r>
              <w:rPr>
                <w:sz w:val="20"/>
              </w:rPr>
              <w:t>五口是夫妻俩 2+3？ 那最起码得四房啊 面积现在的新一代住宅得房率能接近100的140&amp;#160; 160就够了，老的20公摊的你得看看第四房的面积[s:ac:哭笑]有的第四房小的ep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08:59  |  716楼  |  xbox  |  UID 331181</w:t>
            </w:r>
          </w:p>
        </w:tc>
      </w:tr>
      <w:tr>
        <w:tc>
          <w:tcPr>
            <w:tcW w:type="dxa" w:w="10080"/>
          </w:tcPr>
          <w:p>
            <w:pPr>
              <w:spacing w:line="276" w:lineRule="auto" w:after="100"/>
            </w:pPr>
            <w:r>
              <w:rPr>
                <w:sz w:val="20"/>
              </w:rPr>
              <w:t>两融数据变化，+23亿元，9天连续累计 +902 亿元</w:t>
            </w:r>
          </w:p>
          <w:p>
            <w:pPr>
              <w:spacing w:line="276" w:lineRule="auto" w:after="100"/>
            </w:pPr>
            <w:r>
              <w:rPr>
                <w:sz w:val="20"/>
              </w:rPr>
              <w:t>4月17日共有3492只个股获融资资金买入，有534股买入金额超亿元。其中，中际旭创、胜宏科技、新易盛融资买入金额排名前三，分别获买入60.98亿元、38.17亿元、35.33亿元。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09:01  |  1023楼  |  Rzzz二号机  |  UID 67143809</w:t>
            </w:r>
          </w:p>
        </w:tc>
      </w:tr>
      <w:tr>
        <w:tc>
          <w:tcPr>
            <w:tcW w:type="dxa" w:w="10080"/>
          </w:tcPr>
          <w:p>
            <w:pPr>
              <w:spacing w:line="276" w:lineRule="auto" w:after="100"/>
            </w:pPr>
            <w:r>
              <w:rPr>
                <w:sz w:val="20"/>
              </w:rPr>
              <w:t>Reply to Reply Post by xhox (2026-04-20 08:59)</w:t>
            </w:r>
            <w:r>
              <w:br/>
            </w:r>
            <w:r>
              <w:rPr>
                <w:sz w:val="20"/>
              </w:rPr>
              <w:t>[s:ac:哭笑]X佬，这次今天真的不一样了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09:05  |  1024楼  |  Rzzz二号机  |  UID 67143809</w:t>
            </w:r>
          </w:p>
        </w:tc>
      </w:tr>
      <w:tr>
        <w:tc>
          <w:tcPr>
            <w:tcW w:type="dxa" w:w="10080"/>
          </w:tcPr>
          <w:p>
            <w:pPr>
              <w:spacing w:line="276" w:lineRule="auto" w:after="100"/>
            </w:pPr>
            <w:r>
              <w:rPr>
                <w:sz w:val="20"/>
              </w:rPr>
              <w:t>A50还行， 今天估计又是平开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09:13  |  1025楼  |  Rzzz二号机  |  UID 67143809</w:t>
            </w:r>
          </w:p>
        </w:tc>
      </w:tr>
      <w:tr>
        <w:tc>
          <w:tcPr>
            <w:tcW w:type="dxa" w:w="10080"/>
          </w:tcPr>
          <w:p>
            <w:pPr>
              <w:spacing w:line="276" w:lineRule="auto" w:after="100"/>
            </w:pPr>
            <w:r>
              <w:rPr>
                <w:sz w:val="20"/>
              </w:rPr>
              <w:t>Reply to Reply Post by c471167449 (2026-04-20 09:10)</w:t>
            </w:r>
            <w:r>
              <w:br/>
            </w:r>
            <w:r>
              <w:rPr>
                <w:sz w:val="20"/>
              </w:rPr>
              <w:t>预期之内，现在的情况不太可能双降，降也得5 6月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09:14  |  1026楼  |  Rzzz二号机  |  UID 67143809</w:t>
            </w:r>
          </w:p>
        </w:tc>
      </w:tr>
      <w:tr>
        <w:tc>
          <w:tcPr>
            <w:tcW w:type="dxa" w:w="10080"/>
          </w:tcPr>
          <w:p>
            <w:pPr>
              <w:spacing w:line="276" w:lineRule="auto" w:after="100"/>
            </w:pPr>
            <w:r>
              <w:rPr>
                <w:sz w:val="20"/>
              </w:rPr>
              <w:t>Reply to Reply Post by 花落人不在 (2026-04-20 09:11)</w:t>
            </w:r>
            <w:r>
              <w:br/>
            </w:r>
            <w:r>
              <w:rPr>
                <w:sz w:val="20"/>
              </w:rPr>
              <w:t>[s:ac:哭笑]18W电门 还在吗</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09:21  |  1027楼  |  Rzzz二号机  |  UID 67143809</w:t>
            </w:r>
          </w:p>
        </w:tc>
      </w:tr>
      <w:tr>
        <w:tc>
          <w:tcPr>
            <w:tcW w:type="dxa" w:w="10080"/>
          </w:tcPr>
          <w:p>
            <w:pPr>
              <w:spacing w:line="276" w:lineRule="auto" w:after="100"/>
            </w:pPr>
            <w:r>
              <w:rPr>
                <w:sz w:val="20"/>
              </w:rPr>
              <w:t>Reply to Reply Post by 年轻的z老头 (2026-04-20 09:18)</w:t>
            </w:r>
            <w:r>
              <w:br/>
            </w:r>
            <w:r>
              <w:rPr>
                <w:sz w:val="20"/>
              </w:rPr>
              <w:t>长期来看，除了夫妻俩人一间房，其他都是单独一间，有条件肯定得上4房以上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09:38  |  1028楼  |  Rzzz二号机  |  UID 67143809</w:t>
            </w:r>
          </w:p>
        </w:tc>
      </w:tr>
      <w:tr>
        <w:tc>
          <w:tcPr>
            <w:tcW w:type="dxa" w:w="10080"/>
          </w:tcPr>
          <w:p>
            <w:pPr>
              <w:spacing w:line="276" w:lineRule="auto" w:after="100"/>
            </w:pPr>
            <w:r>
              <w:rPr>
                <w:sz w:val="20"/>
              </w:rPr>
              <w:t>[s:ac:吓]长飞这是又调整完了？？？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09:39  |  200楼  |  包子music  |  UID 42162697</w:t>
            </w:r>
          </w:p>
        </w:tc>
      </w:tr>
      <w:tr>
        <w:tc>
          <w:tcPr>
            <w:tcW w:type="dxa" w:w="10080"/>
          </w:tcPr>
          <w:p>
            <w:pPr>
              <w:spacing w:line="276" w:lineRule="auto" w:after="100"/>
            </w:pPr>
            <w:r>
              <w:rPr>
                <w:sz w:val="20"/>
              </w:rPr>
              <w:t>早上这北方华创能忍住不吸的也是神人了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09:39  |  717楼  |  xbox  |  UID 331181</w:t>
            </w:r>
          </w:p>
        </w:tc>
      </w:tr>
      <w:tr>
        <w:tc>
          <w:tcPr>
            <w:tcW w:type="dxa" w:w="10080"/>
          </w:tcPr>
          <w:p>
            <w:pPr>
              <w:spacing w:line="276" w:lineRule="auto" w:after="100"/>
            </w:pPr>
            <w:r>
              <w:rPr>
                <w:sz w:val="20"/>
              </w:rPr>
              <w:t>铁盒平稳，设备跌，但材料涨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09:43  |  201楼  |  包子music  |  UID 42162697</w:t>
            </w:r>
          </w:p>
        </w:tc>
      </w:tr>
      <w:tr>
        <w:tc>
          <w:tcPr>
            <w:tcW w:type="dxa" w:w="10080"/>
          </w:tcPr>
          <w:p>
            <w:pPr>
              <w:spacing w:line="276" w:lineRule="auto" w:after="100"/>
            </w:pPr>
            <w:r>
              <w:rPr>
                <w:sz w:val="20"/>
              </w:rPr>
              <w:t>怀疑北方华创是跟狼大说的一样，公司配合机构，通过减持/做低财报等手段给低价筹码，就知道今天早上散户全在s[s:ac:喷]这下做出w底了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09:46  |  202楼  |  包子music  |  UID 42162697</w:t>
            </w:r>
          </w:p>
        </w:tc>
      </w:tr>
      <w:tr>
        <w:tc>
          <w:tcPr>
            <w:tcW w:type="dxa" w:w="10080"/>
          </w:tcPr>
          <w:p>
            <w:pPr>
              <w:spacing w:line="276" w:lineRule="auto" w:after="100"/>
            </w:pPr>
            <w:r>
              <w:rPr>
                <w:sz w:val="20"/>
              </w:rPr>
              <w:t>早盘从etf板块内高切低到北方华创低吸，严格执行狼大低吸设备股战略</w:t>
            </w:r>
          </w:p>
          <w:p>
            <w:pPr>
              <w:spacing w:line="276" w:lineRule="auto" w:after="100"/>
            </w:pPr>
            <w:r>
              <w:rPr>
                <w:sz w:val="20"/>
              </w:rPr>
              <w:t>[del]这北方华创开盘不是送钱？[/del]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09:47  |  168楼  |  小火机  |  UID 67152095</w:t>
            </w:r>
          </w:p>
        </w:tc>
      </w:tr>
      <w:tr>
        <w:tc>
          <w:tcPr>
            <w:tcW w:type="dxa" w:w="10080"/>
          </w:tcPr>
          <w:p>
            <w:pPr>
              <w:spacing w:line="276" w:lineRule="auto" w:after="100"/>
            </w:pPr>
            <w:r>
              <w:rPr>
                <w:sz w:val="20"/>
              </w:rPr>
              <w:t>思源-5接一笔，这个箱体做T只要没破就继续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09:50  |  695楼  |  灰兔尾  |  UID 60916468</w:t>
            </w:r>
          </w:p>
        </w:tc>
      </w:tr>
      <w:tr>
        <w:tc>
          <w:tcPr>
            <w:tcW w:type="dxa" w:w="10080"/>
          </w:tcPr>
          <w:p>
            <w:pPr>
              <w:spacing w:line="276" w:lineRule="auto" w:after="100"/>
            </w:pPr>
            <w:r>
              <w:rPr>
                <w:sz w:val="20"/>
              </w:rPr>
              <w:t>我现在在有色推背感也很强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09:53  |  203楼  |  包子music  |  UID 42162697</w:t>
            </w:r>
          </w:p>
        </w:tc>
      </w:tr>
      <w:tr>
        <w:tc>
          <w:tcPr>
            <w:tcW w:type="dxa" w:w="10080"/>
          </w:tcPr>
          <w:p>
            <w:pPr>
              <w:spacing w:line="276" w:lineRule="auto" w:after="100"/>
            </w:pPr>
            <w:r>
              <w:rPr>
                <w:sz w:val="20"/>
              </w:rPr>
              <w:t>感觉北方华创这笔拉升资金就是告诉设备板块：etf卖1.68/0.85就是taco后铁底，新进的资金在这个价位卖房筑底</w:t>
            </w:r>
          </w:p>
          <w:p>
            <w:pPr>
              <w:spacing w:line="276" w:lineRule="auto" w:after="100"/>
            </w:pPr>
            <w:r>
              <w:rPr>
                <w:sz w:val="20"/>
              </w:rPr>
              <w:t>[del]很难见到1.7以下的铁盒了[/del]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09:59  |  204楼  |  包子music  |  UID 42162697</w:t>
            </w:r>
          </w:p>
        </w:tc>
      </w:tr>
      <w:tr>
        <w:tc>
          <w:tcPr>
            <w:tcW w:type="dxa" w:w="10080"/>
          </w:tcPr>
          <w:p>
            <w:pPr>
              <w:spacing w:line="276" w:lineRule="auto" w:after="100"/>
            </w:pPr>
            <w:r>
              <w:rPr>
                <w:sz w:val="20"/>
              </w:rPr>
              <w:t>Reply to Reply Post by plicro (2026-04-20 09:52)</w:t>
            </w:r>
          </w:p>
          <w:p>
            <w:pPr>
              <w:spacing w:line="276" w:lineRule="auto" w:after="100"/>
            </w:pPr>
            <w:r>
              <w:rPr>
                <w:sz w:val="20"/>
              </w:rPr>
              <w:t>板块内估值中枢北方华创多头打赢空头了</w:t>
            </w:r>
          </w:p>
          <w:p>
            <w:pPr>
              <w:spacing w:line="276" w:lineRule="auto" w:after="100"/>
            </w:pPr>
            <w:r>
              <w:rPr>
                <w:sz w:val="20"/>
              </w:rPr>
              <w:t>[del]业绩没太大问题，本身前期就同步etf给板块内其他人涨更多的空间了，我说白了现在还有补涨空间[/del]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10:00  |  1029楼  |  Rzzz二号机  |  UID 67143809</w:t>
            </w:r>
          </w:p>
        </w:tc>
      </w:tr>
      <w:tr>
        <w:tc>
          <w:tcPr>
            <w:tcW w:type="dxa" w:w="10080"/>
          </w:tcPr>
          <w:p>
            <w:pPr>
              <w:spacing w:line="276" w:lineRule="auto" w:after="100"/>
            </w:pPr>
            <w:r>
              <w:rPr>
                <w:sz w:val="20"/>
              </w:rPr>
              <w:t>Reply to Reply Post by cusillu (2026-04-20 10:00)</w:t>
            </w:r>
            <w:r>
              <w:br/>
            </w:r>
            <w:r>
              <w:rPr>
                <w:sz w:val="20"/>
              </w:rPr>
              <w:t>[s:ac:喘]我16层仓&amp;#160; 头晕目眩了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10:01  |  205楼  |  包子music  |  UID 42162697</w:t>
            </w:r>
          </w:p>
        </w:tc>
      </w:tr>
      <w:tr>
        <w:tc>
          <w:tcPr>
            <w:tcW w:type="dxa" w:w="10080"/>
          </w:tcPr>
          <w:p>
            <w:pPr>
              <w:spacing w:line="276" w:lineRule="auto" w:after="100"/>
            </w:pPr>
            <w:r>
              <w:rPr>
                <w:sz w:val="20"/>
              </w:rPr>
              <w:t>能忍住上轨卖完半仓，今天给机会中下轨不接回来的也是这个[s:ac:哭笑]</w:t>
            </w:r>
            <w:r>
              <w:br/>
            </w:r>
            <w:r>
              <w:rPr>
                <w:sz w:val="20"/>
              </w:rPr>
              <w:t>./mon_202604/20/jmQ0-hm56KoT1kSab-bm.jpg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10:03  |  295楼  |  sora496  |  UID 38090976</w:t>
            </w:r>
          </w:p>
        </w:tc>
      </w:tr>
      <w:tr>
        <w:tc>
          <w:tcPr>
            <w:tcW w:type="dxa" w:w="10080"/>
          </w:tcPr>
          <w:p>
            <w:pPr>
              <w:spacing w:line="276" w:lineRule="auto" w:after="100"/>
            </w:pPr>
            <w:r>
              <w:rPr>
                <w:sz w:val="20"/>
              </w:rPr>
              <w:t>Reply to Reply Post by SpamSender (2026-04-20 09:56)why not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10:08  |  1030楼  |  Rzzz二号机  |  UID 67143809</w:t>
            </w:r>
          </w:p>
        </w:tc>
      </w:tr>
      <w:tr>
        <w:tc>
          <w:tcPr>
            <w:tcW w:type="dxa" w:w="10080"/>
          </w:tcPr>
          <w:p>
            <w:pPr>
              <w:spacing w:line="276" w:lineRule="auto" w:after="100"/>
            </w:pPr>
            <w:r>
              <w:rPr>
                <w:sz w:val="20"/>
              </w:rPr>
              <w:t>Reply to Reply Post by c471167449 (2026-04-20 10:07)</w:t>
            </w:r>
            <w:r>
              <w:br/>
            </w:r>
            <w:r>
              <w:rPr>
                <w:sz w:val="20"/>
              </w:rPr>
              <w:t>[s:ac:哭笑]哪几把还有套牢盘，早都割没了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10:10  |  206楼  |  包子music  |  UID 42162697</w:t>
            </w:r>
          </w:p>
        </w:tc>
      </w:tr>
      <w:tr>
        <w:tc>
          <w:tcPr>
            <w:tcW w:type="dxa" w:w="10080"/>
          </w:tcPr>
          <w:p>
            <w:pPr>
              <w:spacing w:line="276" w:lineRule="auto" w:after="100"/>
            </w:pPr>
            <w:r>
              <w:rPr>
                <w:sz w:val="20"/>
              </w:rPr>
              <w:t>深南电路新高了，老弟也奔着前高去了[s:ac:瞎][s:ac:瞎][s:ac:瞎]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10:20  |  2154楼  |  狼大  |  UID 150058</w:t>
            </w:r>
          </w:p>
        </w:tc>
      </w:tr>
      <w:tr>
        <w:tc>
          <w:tcPr>
            <w:tcW w:type="dxa" w:w="10080"/>
          </w:tcPr>
          <w:p>
            <w:pPr>
              <w:spacing w:line="276" w:lineRule="auto" w:after="100"/>
            </w:pPr>
            <w:r>
              <w:rPr>
                <w:color w:val="111827"/>
                <w:sz w:val="24"/>
              </w:rPr>
              <w:t>呵呵[s:ac:计划通]</w:t>
            </w:r>
            <w:r>
              <w:br/>
            </w:r>
            <w:r>
              <w:rPr>
                <w:color w:val="111827"/>
                <w:sz w:val="24"/>
              </w:rPr>
              <w:t>我不怕你们了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10:21  |  1031楼  |  Rzzz二号机  |  UID 67143809</w:t>
            </w:r>
          </w:p>
        </w:tc>
      </w:tr>
      <w:tr>
        <w:tc>
          <w:tcPr>
            <w:tcW w:type="dxa" w:w="10080"/>
          </w:tcPr>
          <w:p>
            <w:pPr>
              <w:spacing w:line="276" w:lineRule="auto" w:after="100"/>
            </w:pPr>
            <w:r>
              <w:rPr>
                <w:sz w:val="20"/>
              </w:rPr>
              <w:t>Reply to Reply Post by -阿狼- (2026-04-20 10:20)</w:t>
            </w:r>
            <w:r>
              <w:br/>
            </w:r>
            <w:r>
              <w:rPr>
                <w:sz w:val="20"/>
              </w:rPr>
              <w:t>[s:ac:喘]我突然自己研究出来一个焚诀</w:t>
            </w:r>
            <w:r>
              <w:br/>
            </w:r>
            <w:r>
              <w:rPr>
                <w:sz w:val="20"/>
              </w:rPr>
              <w:t>有点的好票，满仓是杀进去， 跌了满融，吃一波清仓等待下一个时机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10:24  |  1032楼  |  Rzzz二号机  |  UID 67143809</w:t>
            </w:r>
          </w:p>
        </w:tc>
      </w:tr>
      <w:tr>
        <w:tc>
          <w:tcPr>
            <w:tcW w:type="dxa" w:w="10080"/>
          </w:tcPr>
          <w:p>
            <w:pPr>
              <w:spacing w:line="276" w:lineRule="auto" w:after="100"/>
            </w:pPr>
            <w:r>
              <w:rPr>
                <w:sz w:val="20"/>
              </w:rPr>
              <w:t>[s:ac:喘]有色也发狂了bro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10:27  |  718楼  |  xbox  |  UID 331181</w:t>
            </w:r>
          </w:p>
        </w:tc>
      </w:tr>
      <w:tr>
        <w:tc>
          <w:tcPr>
            <w:tcW w:type="dxa" w:w="10080"/>
          </w:tcPr>
          <w:p>
            <w:pPr>
              <w:spacing w:line="276" w:lineRule="auto" w:after="100"/>
            </w:pPr>
            <w:r>
              <w:rPr>
                <w:sz w:val="20"/>
              </w:rPr>
              <w:t>Reply Post by 小鱼儿cccc (2026-04-20 10:24):</w:t>
            </w:r>
          </w:p>
          <w:p>
            <w:pPr>
              <w:spacing w:line="276" w:lineRule="auto" w:after="100"/>
            </w:pPr>
            <w:r>
              <w:rPr>
                <w:sz w:val="20"/>
              </w:rPr>
              <w:t>猜测狼大已经做出30%的利润了[s:ac:闪光]</w:t>
            </w:r>
          </w:p>
          <w:p>
            <w:pPr>
              <w:spacing w:line="276" w:lineRule="auto" w:after="100"/>
            </w:pPr>
            <w:r>
              <w:rPr>
                <w:sz w:val="20"/>
              </w:rPr>
              <w:t>如果今天开盘倍仓做T，那应该超过30%了，[s:ac:惊]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10:33  |  2155楼  |  狼大  |  UID 150058</w:t>
            </w:r>
          </w:p>
        </w:tc>
      </w:tr>
      <w:tr>
        <w:tc>
          <w:tcPr>
            <w:tcW w:type="dxa" w:w="10080"/>
          </w:tcPr>
          <w:p>
            <w:pPr>
              <w:spacing w:line="276" w:lineRule="auto" w:after="100"/>
            </w:pPr>
            <w:r>
              <w:rPr>
                <w:color w:val="111827"/>
                <w:sz w:val="24"/>
              </w:rPr>
              <w:t>Reply Post by kaiserDu (2026-04-20 10:33):</w:t>
            </w:r>
          </w:p>
          <w:p>
            <w:pPr>
              <w:spacing w:line="276" w:lineRule="auto" w:after="100"/>
            </w:pPr>
            <w:r>
              <w:rPr>
                <w:color w:val="111827"/>
                <w:sz w:val="24"/>
              </w:rPr>
              <w:t>证券底分型了，狼大，感觉可以参与</w:t>
            </w:r>
            <w:r>
              <w:br/>
            </w:r>
            <w:r>
              <w:rPr>
                <w:color w:val="111827"/>
                <w:sz w:val="24"/>
              </w:rPr>
              <w:t>没什么兴趣 除了同花顺其他我都不觉得好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10:44  |  169楼  |  小火机  |  UID 67152095</w:t>
            </w:r>
          </w:p>
        </w:tc>
      </w:tr>
      <w:tr>
        <w:tc>
          <w:tcPr>
            <w:tcW w:type="dxa" w:w="10080"/>
          </w:tcPr>
          <w:p>
            <w:pPr>
              <w:spacing w:line="276" w:lineRule="auto" w:after="100"/>
            </w:pPr>
            <w:r>
              <w:rPr>
                <w:sz w:val="20"/>
              </w:rPr>
              <w:t>今天最爽的一次横跳操作，9.35从卫星调仓去思源，10.20从思源T出调回卫星，吃的还行，少吃卫星的1个多点，多吃了思源的3个点，在哪吃不是吃，等卫星继续拉[s:a2:doge]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10:48  |  719楼  |  xbox  |  UID 331181</w:t>
            </w:r>
          </w:p>
        </w:tc>
      </w:tr>
      <w:tr>
        <w:tc>
          <w:tcPr>
            <w:tcW w:type="dxa" w:w="10080"/>
          </w:tcPr>
          <w:p>
            <w:pPr>
              <w:spacing w:line="276" w:lineRule="auto" w:after="100"/>
            </w:pPr>
            <w:r>
              <w:rPr>
                <w:sz w:val="20"/>
              </w:rPr>
              <w:t>Reply Post by cusillu (2026-04-20 10:47):</w:t>
            </w:r>
          </w:p>
          <w:p>
            <w:pPr>
              <w:spacing w:line="276" w:lineRule="auto" w:after="100"/>
            </w:pPr>
            <w:r>
              <w:rPr>
                <w:sz w:val="20"/>
              </w:rPr>
              <w:t>[s:ac:愁]也不光是我们楼，隔壁超短楼和猫猫楼也在ty，大时代团建总觉得勾起了一些不好的回忆</w:t>
            </w:r>
          </w:p>
          <w:p>
            <w:pPr>
              <w:spacing w:line="276" w:lineRule="auto" w:after="100"/>
            </w:pPr>
            <w:r>
              <w:rPr>
                <w:sz w:val="20"/>
              </w:rPr>
              <w:t>主板票谁都可以买，不像创业板、科创、能买的人已经过滤了一大批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10:56  |  720楼  |  xbox  |  UID 331181</w:t>
            </w:r>
          </w:p>
        </w:tc>
      </w:tr>
      <w:tr>
        <w:tc>
          <w:tcPr>
            <w:tcW w:type="dxa" w:w="10080"/>
          </w:tcPr>
          <w:p>
            <w:pPr>
              <w:spacing w:line="276" w:lineRule="auto" w:after="100"/>
            </w:pPr>
            <w:r>
              <w:rPr>
                <w:sz w:val="20"/>
              </w:rPr>
              <w:t>卫星和航发带板块冲一波吗？卫星冲板了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10:59  |  721楼  |  xbox  |  UID 331181</w:t>
            </w:r>
          </w:p>
        </w:tc>
      </w:tr>
      <w:tr>
        <w:tc>
          <w:tcPr>
            <w:tcW w:type="dxa" w:w="10080"/>
          </w:tcPr>
          <w:p>
            <w:pPr>
              <w:spacing w:line="276" w:lineRule="auto" w:after="100"/>
            </w:pPr>
            <w:r>
              <w:rPr>
                <w:sz w:val="20"/>
              </w:rPr>
              <w:t>卫星板了，一口吃了3.4亿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11:00  |  296楼  |  sora496  |  UID 38090976</w:t>
            </w:r>
          </w:p>
        </w:tc>
      </w:tr>
      <w:tr>
        <w:tc>
          <w:tcPr>
            <w:tcW w:type="dxa" w:w="10080"/>
          </w:tcPr>
          <w:p>
            <w:pPr>
              <w:spacing w:line="276" w:lineRule="auto" w:after="100"/>
            </w:pPr>
            <w:r>
              <w:rPr>
                <w:sz w:val="20"/>
              </w:rPr>
              <w:t>板了下班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11:01  |  2156楼  |  狼大  |  UID 150058</w:t>
            </w:r>
          </w:p>
        </w:tc>
      </w:tr>
      <w:tr>
        <w:tc>
          <w:tcPr>
            <w:tcW w:type="dxa" w:w="10080"/>
          </w:tcPr>
          <w:p>
            <w:pPr>
              <w:spacing w:line="276" w:lineRule="auto" w:after="100"/>
            </w:pPr>
            <w:r>
              <w:rPr>
                <w:color w:val="111827"/>
                <w:sz w:val="24"/>
              </w:rPr>
              <w:t>Reply Post by ptydd (2026-04-20 10:56):</w:t>
            </w:r>
          </w:p>
          <w:p>
            <w:pPr>
              <w:spacing w:line="276" w:lineRule="auto" w:after="100"/>
            </w:pPr>
            <w:r>
              <w:rPr>
                <w:color w:val="111827"/>
                <w:sz w:val="24"/>
              </w:rPr>
              <w:t>狼大，今天连续三天站上4050，是不是可以认为反转？仓位变化不，谢谢狼大&amp;#128591;</w:t>
            </w:r>
            <w:r>
              <w:br/>
            </w:r>
            <w:r>
              <w:rPr>
                <w:color w:val="111827"/>
                <w:sz w:val="24"/>
              </w:rPr>
              <w:t>除非新高 不然目前看不到反转的可能 现在是B反过程 只不过有量目前就不是高点 缩量就容易出高点。</w:t>
            </w:r>
            <w:r>
              <w:br/>
            </w:r>
            <w:r>
              <w:rPr>
                <w:color w:val="111827"/>
                <w:sz w:val="24"/>
              </w:rPr>
              <w:t>我仓位没什么变化，除了10%医药 其他都是在市场里滚动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11:01  |  2157楼  |  狼大  |  UID 150058</w:t>
            </w:r>
          </w:p>
        </w:tc>
      </w:tr>
      <w:tr>
        <w:tc>
          <w:tcPr>
            <w:tcW w:type="dxa" w:w="10080"/>
          </w:tcPr>
          <w:p>
            <w:pPr>
              <w:spacing w:line="276" w:lineRule="auto" w:after="100"/>
            </w:pPr>
            <w:r>
              <w:rPr>
                <w:color w:val="111827"/>
                <w:sz w:val="24"/>
              </w:rPr>
              <w:t>Reply Post by jimddr (2026-04-20 10:57):</w:t>
            </w:r>
          </w:p>
          <w:p>
            <w:pPr>
              <w:spacing w:line="276" w:lineRule="auto" w:after="100"/>
            </w:pPr>
            <w:r>
              <w:rPr>
                <w:color w:val="111827"/>
                <w:sz w:val="24"/>
              </w:rPr>
              <w:t>还得是中国卫星，商航总龙头，只有它才能带动整个板块。。</w:t>
            </w:r>
            <w:r>
              <w:br/>
            </w:r>
            <w:r>
              <w:rPr>
                <w:color w:val="111827"/>
                <w:sz w:val="24"/>
              </w:rPr>
              <w:t>他就是一个补涨。。不要给自己加戏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11:04  |  559楼  |  一生一股绊倒铁盒  |  UID 64648193</w:t>
            </w:r>
          </w:p>
        </w:tc>
      </w:tr>
      <w:tr>
        <w:tc>
          <w:tcPr>
            <w:tcW w:type="dxa" w:w="10080"/>
          </w:tcPr>
          <w:p>
            <w:pPr>
              <w:spacing w:line="276" w:lineRule="auto" w:after="100"/>
            </w:pPr>
            <w:r>
              <w:rPr>
                <w:sz w:val="20"/>
              </w:rPr>
              <w:t>这两周真要给帅比主力磕了，这种低风险的钱赚的是真爽[s:ac:羡慕]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11:06  |  722楼  |  xbox  |  UID 331181</w:t>
            </w:r>
          </w:p>
        </w:tc>
      </w:tr>
      <w:tr>
        <w:tc>
          <w:tcPr>
            <w:tcW w:type="dxa" w:w="10080"/>
          </w:tcPr>
          <w:p>
            <w:pPr>
              <w:spacing w:line="276" w:lineRule="auto" w:after="100"/>
            </w:pPr>
            <w:r>
              <w:rPr>
                <w:sz w:val="20"/>
              </w:rPr>
              <w:t>Reply Post by 鱼饵啊啊 (2026-04-20 11:04):</w:t>
            </w:r>
          </w:p>
          <w:p>
            <w:pPr>
              <w:spacing w:line="276" w:lineRule="auto" w:after="100"/>
            </w:pPr>
            <w:r>
              <w:rPr>
                <w:sz w:val="20"/>
              </w:rPr>
              <w:t>上周几天都是缩量，航天弹性标的都涨了10%-20%了， 他还趴着不合适。。</w:t>
            </w:r>
          </w:p>
          <w:p>
            <w:pPr>
              <w:spacing w:line="276" w:lineRule="auto" w:after="100"/>
            </w:pPr>
            <w:r>
              <w:rPr>
                <w:sz w:val="20"/>
              </w:rPr>
              <w:t>板上成交在放大，明天不知道还有没有溢价 [s:ac:擦汗]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11:10  |  723楼  |  xbox  |  UID 331181</w:t>
            </w:r>
          </w:p>
        </w:tc>
      </w:tr>
      <w:tr>
        <w:tc>
          <w:tcPr>
            <w:tcW w:type="dxa" w:w="10080"/>
          </w:tcPr>
          <w:p>
            <w:pPr>
              <w:spacing w:line="276" w:lineRule="auto" w:after="100"/>
            </w:pPr>
            <w:r>
              <w:rPr>
                <w:sz w:val="20"/>
              </w:rPr>
              <w:t>板上成交了12亿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11:12  |  724楼  |  xbox  |  UID 331181</w:t>
            </w:r>
          </w:p>
        </w:tc>
      </w:tr>
      <w:tr>
        <w:tc>
          <w:tcPr>
            <w:tcW w:type="dxa" w:w="10080"/>
          </w:tcPr>
          <w:p>
            <w:pPr>
              <w:spacing w:line="276" w:lineRule="auto" w:after="100"/>
            </w:pPr>
            <w:r>
              <w:rPr>
                <w:sz w:val="20"/>
              </w:rPr>
              <w:t>Reply Post by luyifan19941107 (2026-04-20 11:10):</w:t>
            </w:r>
          </w:p>
          <w:p>
            <w:pPr>
              <w:spacing w:line="276" w:lineRule="auto" w:after="100"/>
            </w:pPr>
            <w:r>
              <w:rPr>
                <w:sz w:val="20"/>
              </w:rPr>
              <w:t>所以今天还不是高点，我仓位很低，可以上仓位吧？</w:t>
            </w:r>
          </w:p>
          <w:p>
            <w:pPr>
              <w:spacing w:line="276" w:lineRule="auto" w:after="100"/>
            </w:pPr>
            <w:r>
              <w:rPr>
                <w:sz w:val="20"/>
              </w:rPr>
              <w:t>高切低，保持仓位，低可以找日内低点上低位票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11:19  |  725楼  |  xbox  |  UID 331181</w:t>
            </w:r>
          </w:p>
        </w:tc>
      </w:tr>
      <w:tr>
        <w:tc>
          <w:tcPr>
            <w:tcW w:type="dxa" w:w="10080"/>
          </w:tcPr>
          <w:p>
            <w:pPr>
              <w:spacing w:line="276" w:lineRule="auto" w:after="100"/>
            </w:pPr>
            <w:r>
              <w:rPr>
                <w:sz w:val="20"/>
              </w:rPr>
              <w:t>卫星可能被上一次119亿板砸爆头怕了，这次应该还能走几天，如果没有放到这么大的量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11:27  |  2158楼  |  狼大  |  UID 150058</w:t>
            </w:r>
          </w:p>
        </w:tc>
      </w:tr>
      <w:tr>
        <w:tc>
          <w:tcPr>
            <w:tcW w:type="dxa" w:w="10080"/>
          </w:tcPr>
          <w:p>
            <w:pPr>
              <w:spacing w:line="276" w:lineRule="auto" w:after="100"/>
            </w:pPr>
            <w:r>
              <w:rPr>
                <w:color w:val="111827"/>
                <w:sz w:val="24"/>
              </w:rPr>
              <w:t>刚才有钱兜指数关键位置了。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11:30  |  726楼  |  xbox  |  UID 331181</w:t>
            </w:r>
          </w:p>
        </w:tc>
      </w:tr>
      <w:tr>
        <w:tc>
          <w:tcPr>
            <w:tcW w:type="dxa" w:w="10080"/>
          </w:tcPr>
          <w:p>
            <w:pPr>
              <w:spacing w:line="276" w:lineRule="auto" w:after="100"/>
            </w:pPr>
            <w:r>
              <w:rPr>
                <w:sz w:val="20"/>
              </w:rPr>
              <w:t>兜住就砸不下去，台子稳住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11:30  |  2159楼  |  狼大  |  UID 150058</w:t>
            </w:r>
          </w:p>
        </w:tc>
      </w:tr>
      <w:tr>
        <w:tc>
          <w:tcPr>
            <w:tcW w:type="dxa" w:w="10080"/>
          </w:tcPr>
          <w:p>
            <w:pPr>
              <w:spacing w:line="276" w:lineRule="auto" w:after="100"/>
            </w:pPr>
            <w:r>
              <w:rPr>
                <w:color w:val="111827"/>
                <w:sz w:val="24"/>
              </w:rPr>
              <w:t>Reply Post by skwh (2026-04-20 11:28):</w:t>
            </w:r>
          </w:p>
          <w:p>
            <w:pPr>
              <w:spacing w:line="276" w:lineRule="auto" w:after="100"/>
            </w:pPr>
            <w:r>
              <w:rPr>
                <w:color w:val="111827"/>
                <w:sz w:val="24"/>
              </w:rPr>
              <w:t>狼大，为啥是关键位置</w:t>
            </w:r>
            <w:r>
              <w:br/>
            </w:r>
            <w:r>
              <w:rPr>
                <w:color w:val="111827"/>
                <w:sz w:val="24"/>
              </w:rPr>
              <w:t>我说是就是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11:31  |  1033楼  |  Rzzz二号机  |  UID 67143809</w:t>
            </w:r>
          </w:p>
        </w:tc>
      </w:tr>
      <w:tr>
        <w:tc>
          <w:tcPr>
            <w:tcW w:type="dxa" w:w="10080"/>
          </w:tcPr>
          <w:p>
            <w:pPr>
              <w:spacing w:line="276" w:lineRule="auto" w:after="100"/>
            </w:pPr>
            <w:r>
              <w:rPr>
                <w:sz w:val="20"/>
              </w:rPr>
              <w:t>Reply to Reply Post by 真的被恶心到了 (2026-04-20 11:31)</w:t>
            </w:r>
            <w:r>
              <w:br/>
            </w:r>
            <w:r>
              <w:rPr>
                <w:sz w:val="20"/>
              </w:rPr>
              <w:t>C杀是一定有的，深浅的问题。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11:32  |  771楼  |  zippo578  |  UID 65329649</w:t>
            </w:r>
          </w:p>
        </w:tc>
      </w:tr>
      <w:tr>
        <w:tc>
          <w:tcPr>
            <w:tcW w:type="dxa" w:w="10080"/>
          </w:tcPr>
          <w:p>
            <w:pPr>
              <w:spacing w:line="276" w:lineRule="auto" w:after="100"/>
            </w:pPr>
            <w:r>
              <w:rPr>
                <w:sz w:val="20"/>
              </w:rPr>
              <w:t>Reply Post by skwh (2026-04-20 11:28):</w:t>
            </w:r>
          </w:p>
          <w:p>
            <w:pPr>
              <w:spacing w:line="276" w:lineRule="auto" w:after="100"/>
            </w:pPr>
            <w:r>
              <w:rPr>
                <w:sz w:val="20"/>
              </w:rPr>
              <w:t>狼大，为啥是关键位置</w:t>
            </w:r>
            <w:r>
              <w:br/>
            </w:r>
            <w:r>
              <w:rPr>
                <w:sz w:val="20"/>
              </w:rPr>
              <w:t>应该说的是上一个波谷位置</w:t>
            </w:r>
            <w:r>
              <w:br/>
            </w:r>
            <w:r>
              <w:rPr>
                <w:sz w:val="20"/>
              </w:rPr>
              <w:t>跌破的话日内分时就挺难看</w:t>
            </w:r>
            <w:r>
              <w:br/>
            </w:r>
            <w:r>
              <w:rPr>
                <w:sz w:val="20"/>
              </w:rPr>
              <w:t>刚才手都按到锁仓键上了[s:pg:哭]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11:33  |  207楼  |  包子music  |  UID 42162697</w:t>
            </w:r>
          </w:p>
        </w:tc>
      </w:tr>
      <w:tr>
        <w:tc>
          <w:tcPr>
            <w:tcW w:type="dxa" w:w="10080"/>
          </w:tcPr>
          <w:p>
            <w:pPr>
              <w:spacing w:line="276" w:lineRule="auto" w:after="100"/>
            </w:pPr>
            <w:r>
              <w:rPr>
                <w:sz w:val="20"/>
              </w:rPr>
              <w:t>感谢华创散户，今天吃了口肉[s:ac:哭1]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11:33  |  2160楼  |  狼大  |  UID 150058</w:t>
            </w:r>
          </w:p>
        </w:tc>
      </w:tr>
      <w:tr>
        <w:tc>
          <w:tcPr>
            <w:tcW w:type="dxa" w:w="10080"/>
          </w:tcPr>
          <w:p>
            <w:pPr>
              <w:spacing w:line="276" w:lineRule="auto" w:after="100"/>
            </w:pPr>
            <w:r>
              <w:rPr>
                <w:color w:val="111827"/>
                <w:sz w:val="24"/>
              </w:rPr>
              <w:t>Reply Post by zippo578 (2026-04-20 11:32):</w:t>
            </w:r>
          </w:p>
          <w:p>
            <w:pPr>
              <w:spacing w:line="276" w:lineRule="auto" w:after="100"/>
            </w:pPr>
            <w:r>
              <w:rPr>
                <w:color w:val="111827"/>
                <w:sz w:val="24"/>
              </w:rPr>
              <w:t>应该说的是上一个波谷位置</w:t>
            </w:r>
            <w:r>
              <w:br/>
            </w:r>
            <w:r>
              <w:rPr>
                <w:color w:val="111827"/>
                <w:sz w:val="24"/>
              </w:rPr>
              <w:t>跌破的话日内分时就挺难看</w:t>
            </w:r>
            <w:r>
              <w:br/>
            </w:r>
            <w:r>
              <w:rPr>
                <w:color w:val="111827"/>
                <w:sz w:val="24"/>
              </w:rPr>
              <w:t>刚才手都按到锁仓键上了[s:pg:哭]</w:t>
            </w:r>
            <w:r>
              <w:br/>
            </w:r>
            <w:r>
              <w:rPr>
                <w:color w:val="111827"/>
                <w:sz w:val="24"/>
              </w:rPr>
              <w:t>刚才分时4067-4063其实很危险 但是钱去银行兜底了 非常及时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11:34  |  2161楼  |  狼大  |  UID 150058</w:t>
            </w:r>
          </w:p>
        </w:tc>
      </w:tr>
      <w:tr>
        <w:tc>
          <w:tcPr>
            <w:tcW w:type="dxa" w:w="10080"/>
          </w:tcPr>
          <w:p>
            <w:pPr>
              <w:spacing w:line="276" w:lineRule="auto" w:after="100"/>
            </w:pPr>
            <w:r>
              <w:rPr>
                <w:color w:val="111827"/>
                <w:sz w:val="24"/>
              </w:rPr>
              <w:t>Reply Post by 北有楠佳人 (2026-04-20 11:34):</w:t>
            </w:r>
          </w:p>
          <w:p>
            <w:pPr>
              <w:spacing w:line="276" w:lineRule="auto" w:after="100"/>
            </w:pPr>
            <w:r>
              <w:rPr>
                <w:color w:val="111827"/>
                <w:sz w:val="24"/>
              </w:rPr>
              <w:t>飞龙和英维克没买到买了奕东电子套利。这个思路问题出在哪里了</w:t>
            </w:r>
            <w:r>
              <w:br/>
            </w:r>
            <w:r>
              <w:rPr>
                <w:color w:val="111827"/>
                <w:sz w:val="24"/>
              </w:rPr>
              <w:t>现在看国算液冷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11:36  |  208楼  |  包子music  |  UID 42162697</w:t>
            </w:r>
          </w:p>
        </w:tc>
      </w:tr>
      <w:tr>
        <w:tc>
          <w:tcPr>
            <w:tcW w:type="dxa" w:w="10080"/>
          </w:tcPr>
          <w:p>
            <w:pPr>
              <w:spacing w:line="276" w:lineRule="auto" w:after="100"/>
            </w:pPr>
            <w:r>
              <w:rPr>
                <w:sz w:val="20"/>
              </w:rPr>
              <w:t>kfc今天解除限售-8开拉到-3，华创财报把研发费全做进Q4难看的不行，结果-5开拉回零轴</w:t>
            </w:r>
          </w:p>
          <w:p>
            <w:pPr>
              <w:spacing w:line="276" w:lineRule="auto" w:after="100"/>
            </w:pPr>
            <w:r>
              <w:rPr>
                <w:sz w:val="20"/>
              </w:rPr>
              <w:t>可不可以理解成狼大之前说的“公司配合机构做低股价，让散户割出低价筹码给新进资金？”</w:t>
            </w:r>
          </w:p>
          <w:p>
            <w:pPr>
              <w:spacing w:line="276" w:lineRule="auto" w:after="100"/>
            </w:pPr>
            <w:r>
              <w:rPr>
                <w:sz w:val="20"/>
              </w:rPr>
              <w:t>[del]可惜没科创板权限吸不了kfc[/del]</w:t>
            </w:r>
            <w:r>
              <w:br/>
            </w:r>
            <w:r>
              <w:rPr>
                <w:sz w:val="20"/>
              </w:rPr>
              <w:t>./mon_202604/20/jmQ7i87-ggm3ZlT3cSxi-mc.jpg.medium.jpg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11:37  |  2162楼  |  狼大  |  UID 150058</w:t>
            </w:r>
          </w:p>
        </w:tc>
      </w:tr>
      <w:tr>
        <w:tc>
          <w:tcPr>
            <w:tcW w:type="dxa" w:w="10080"/>
          </w:tcPr>
          <w:p>
            <w:pPr>
              <w:spacing w:line="276" w:lineRule="auto" w:after="100"/>
            </w:pPr>
            <w:r>
              <w:rPr>
                <w:color w:val="111827"/>
                <w:sz w:val="24"/>
              </w:rPr>
              <w:t>Reply Post by 江东jump (2026-04-20 11:36):</w:t>
            </w:r>
          </w:p>
          <w:p>
            <w:pPr>
              <w:spacing w:line="276" w:lineRule="auto" w:after="100"/>
            </w:pPr>
            <w:r>
              <w:rPr>
                <w:color w:val="111827"/>
                <w:sz w:val="24"/>
              </w:rPr>
              <w:t>那下一个压力位就是要放量突破4084？看明天喽</w:t>
            </w:r>
            <w:r>
              <w:br/>
            </w:r>
            <w:r>
              <w:rPr>
                <w:color w:val="111827"/>
                <w:sz w:val="24"/>
              </w:rPr>
              <w:t>4100-4096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11:38  |  2163楼  |  狼大  |  UID 150058</w:t>
            </w:r>
          </w:p>
        </w:tc>
      </w:tr>
      <w:tr>
        <w:tc>
          <w:tcPr>
            <w:tcW w:type="dxa" w:w="10080"/>
          </w:tcPr>
          <w:p>
            <w:pPr>
              <w:spacing w:line="276" w:lineRule="auto" w:after="100"/>
            </w:pPr>
            <w:r>
              <w:rPr>
                <w:color w:val="111827"/>
                <w:sz w:val="24"/>
              </w:rPr>
              <w:t>不过现在指数位置不是关键 是轮动 是量能</w:t>
            </w:r>
            <w:r>
              <w:br/>
            </w:r>
            <w:r>
              <w:rPr>
                <w:color w:val="111827"/>
                <w:sz w:val="24"/>
              </w:rPr>
              <w:t>把握好这两点就没问题。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11:41  |  2164楼  |  狼大  |  UID 150058</w:t>
            </w:r>
          </w:p>
        </w:tc>
      </w:tr>
      <w:tr>
        <w:tc>
          <w:tcPr>
            <w:tcW w:type="dxa" w:w="10080"/>
          </w:tcPr>
          <w:p>
            <w:pPr>
              <w:spacing w:line="276" w:lineRule="auto" w:after="100"/>
            </w:pPr>
            <w:r>
              <w:rPr>
                <w:color w:val="111827"/>
                <w:sz w:val="24"/>
              </w:rPr>
              <w:t>外面讲个股的 讲情绪的 讲行情 讲心态的都很多</w:t>
            </w:r>
            <w:r>
              <w:br/>
            </w:r>
            <w:r>
              <w:rPr>
                <w:color w:val="111827"/>
                <w:sz w:val="24"/>
              </w:rPr>
              <w:t>我更多的分享的是 一套体系 能稳定挣钱的体系</w:t>
            </w:r>
            <w:r>
              <w:br/>
            </w:r>
            <w:r>
              <w:rPr>
                <w:color w:val="111827"/>
                <w:sz w:val="24"/>
              </w:rPr>
              <w:t>目前给你们漏出来的都是基础中的基础，属于是敲门砖</w:t>
            </w:r>
            <w:r>
              <w:br/>
            </w:r>
            <w:r>
              <w:rPr>
                <w:color w:val="111827"/>
                <w:sz w:val="24"/>
              </w:rPr>
              <w:t>你们先慢慢消化 不要问太多低级问题 要找按摩的出门旁边就有</w:t>
            </w:r>
          </w:p>
          <w:p>
            <w:pPr>
              <w:spacing w:line="276" w:lineRule="auto" w:after="100"/>
            </w:pPr>
            <w:r>
              <w:rPr>
                <w:color w:val="111827"/>
                <w:sz w:val="24"/>
              </w:rPr>
              <w:t>目前更多的关注量能，我之前说过的 突破压力不能缩量 只要没缩量 关键位置有资金主动做向上的事情，那就不要看空</w:t>
            </w:r>
            <w:r>
              <w:br/>
            </w:r>
            <w:r>
              <w:rPr>
                <w:color w:val="111827"/>
                <w:sz w:val="24"/>
              </w:rPr>
              <w:t>你们有没有发现黄线在午盘开始主动向上了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11:46  |  772楼  |  zippo578  |  UID 65329649</w:t>
            </w:r>
          </w:p>
        </w:tc>
      </w:tr>
      <w:tr>
        <w:tc>
          <w:tcPr>
            <w:tcW w:type="dxa" w:w="10080"/>
          </w:tcPr>
          <w:p>
            <w:pPr>
              <w:spacing w:line="276" w:lineRule="auto" w:after="100"/>
            </w:pPr>
            <w:r>
              <w:rPr>
                <w:sz w:val="20"/>
              </w:rPr>
              <w:t>Reply Post by -阿狼- (2026-04-20 11:33):</w:t>
            </w:r>
          </w:p>
          <w:p>
            <w:pPr>
              <w:spacing w:line="276" w:lineRule="auto" w:after="100"/>
            </w:pPr>
            <w:r>
              <w:rPr>
                <w:sz w:val="20"/>
              </w:rPr>
              <w:t>刚才分时4067-4063其实很危险 但是钱去银行兜底了 非常及时</w:t>
            </w:r>
            <w:r>
              <w:br/>
            </w:r>
            <w:r>
              <w:rPr>
                <w:sz w:val="20"/>
              </w:rPr>
              <w:t>不知道啥时候是个头。。</w:t>
            </w:r>
            <w:r>
              <w:br/>
            </w:r>
            <w:r>
              <w:rPr>
                <w:sz w:val="20"/>
              </w:rPr>
              <w:t>这俩月简直无语了[s:pg:哭]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11:49  |  2165楼  |  狼大  |  UID 150058</w:t>
            </w:r>
          </w:p>
        </w:tc>
      </w:tr>
      <w:tr>
        <w:tc>
          <w:tcPr>
            <w:tcW w:type="dxa" w:w="10080"/>
          </w:tcPr>
          <w:p>
            <w:pPr>
              <w:spacing w:line="276" w:lineRule="auto" w:after="100"/>
            </w:pPr>
            <w:r>
              <w:rPr>
                <w:color w:val="111827"/>
                <w:sz w:val="24"/>
              </w:rPr>
              <w:t>Reply Post by cxq2cxq (2026-04-20 11:44):</w:t>
            </w:r>
          </w:p>
          <w:p>
            <w:pPr>
              <w:spacing w:line="276" w:lineRule="auto" w:after="100"/>
            </w:pPr>
            <w:r>
              <w:rPr>
                <w:color w:val="111827"/>
                <w:sz w:val="24"/>
              </w:rPr>
              <w:t>知情人士透露，字节跳动2025年净利润同比下滑超过70%，净利润率也出现了大幅下滑，背景在于该公司在去年三四季度大幅增加了对AI业务的投入。与此同时，字节跳动2025年海外营收增长近50%，远超约20%的国内增幅，海外业务营收占比也从2024年的25%上探至三成以上，再创历史新高。TikTok Shop 2025年GMV同比增速接近70%，是字节跳动海外营收占比提升的主要动力。字节跳动对以上数据未予置评。</w:t>
            </w:r>
          </w:p>
          <w:p>
            <w:pPr>
              <w:spacing w:line="276" w:lineRule="auto" w:after="100"/>
            </w:pPr>
            <w:r>
              <w:rPr>
                <w:color w:val="111827"/>
                <w:sz w:val="24"/>
              </w:rPr>
              <w:t>[s:ac:哭笑]火了吗？字节出了个国产AI硬&amp;算力的买方小作文</w:t>
            </w:r>
            <w:r>
              <w:br/>
            </w:r>
            <w:r>
              <w:rPr>
                <w:color w:val="111827"/>
                <w:sz w:val="24"/>
              </w:rPr>
              <w:t>注意那几个大厂是有不同的 字节更多的是使用现有的算力租赁 因为海外扩张太快 来不及建设 也不存在国外建立数据中心的可能性 所以这边更多看TOKEN出海</w:t>
            </w:r>
            <w:r>
              <w:br/>
            </w:r>
            <w:r>
              <w:rPr>
                <w:color w:val="111827"/>
                <w:sz w:val="24"/>
              </w:rPr>
              <w:t>但是阿里是自建算力基建，所以绑定那边的数据中心是不行的 卖过去的材料是行的</w:t>
            </w:r>
            <w:r>
              <w:br/>
            </w:r>
            <w:r>
              <w:rPr>
                <w:color w:val="111827"/>
                <w:sz w:val="24"/>
              </w:rPr>
              <w:t>腾讯目前还在犹豫，不太确定。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11:50  |  2166楼  |  狼大  |  UID 150058</w:t>
            </w:r>
          </w:p>
        </w:tc>
      </w:tr>
      <w:tr>
        <w:tc>
          <w:tcPr>
            <w:tcW w:type="dxa" w:w="10080"/>
          </w:tcPr>
          <w:p>
            <w:pPr>
              <w:spacing w:line="276" w:lineRule="auto" w:after="100"/>
            </w:pPr>
            <w:r>
              <w:rPr>
                <w:color w:val="111827"/>
                <w:sz w:val="24"/>
              </w:rPr>
              <w:t>Reply Post by 小丸子不在家 (2026-04-20 11:44):</w:t>
            </w:r>
          </w:p>
          <w:p>
            <w:pPr>
              <w:spacing w:line="276" w:lineRule="auto" w:after="100"/>
            </w:pPr>
            <w:r>
              <w:rPr>
                <w:color w:val="111827"/>
                <w:sz w:val="24"/>
              </w:rPr>
              <w:t>感恩狼大。以前学经验交学费，现在学经验还能喝到汤，日子也是好起来了[s:ac:茶]</w:t>
            </w:r>
            <w:r>
              <w:br/>
            </w:r>
            <w:r>
              <w:rPr>
                <w:color w:val="111827"/>
                <w:sz w:val="24"/>
              </w:rPr>
              <w:t>我这像不像德云社[s:ac:哭笑]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11:54  |  209楼  |  包子music  |  UID 42162697</w:t>
            </w:r>
          </w:p>
        </w:tc>
      </w:tr>
      <w:tr>
        <w:tc>
          <w:tcPr>
            <w:tcW w:type="dxa" w:w="10080"/>
          </w:tcPr>
          <w:p>
            <w:pPr>
              <w:spacing w:line="276" w:lineRule="auto" w:after="100"/>
            </w:pPr>
            <w:r>
              <w:rPr>
                <w:sz w:val="20"/>
              </w:rPr>
              <w:t>Reply to Reply Post by 加薪的饼干 (2026-04-20 11:49)</w:t>
            </w:r>
          </w:p>
          <w:p>
            <w:pPr>
              <w:spacing w:line="276" w:lineRule="auto" w:after="100"/>
            </w:pPr>
            <w:r>
              <w:rPr>
                <w:sz w:val="20"/>
              </w:rPr>
              <w:t>我选择相信基本原理，扩产得等到双长上市才有业绩面新预期，在此之前估值中枢企稳就是对的[s:ac:闪光]</w:t>
            </w:r>
          </w:p>
          <w:p>
            <w:pPr>
              <w:spacing w:line="276" w:lineRule="auto" w:after="100"/>
            </w:pPr>
            <w:r>
              <w:rPr>
                <w:sz w:val="20"/>
              </w:rPr>
              <w:t>[del]荆轲都新高了，kfc风向标+bfhc估值中枢距前高还差20%我只会觉得便宜[/del]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12:00  |  2167楼  |  狼大  |  UID 150058</w:t>
            </w:r>
          </w:p>
        </w:tc>
      </w:tr>
      <w:tr>
        <w:tc>
          <w:tcPr>
            <w:tcW w:type="dxa" w:w="10080"/>
          </w:tcPr>
          <w:p>
            <w:pPr>
              <w:spacing w:line="276" w:lineRule="auto" w:after="100"/>
            </w:pPr>
            <w:r>
              <w:rPr>
                <w:color w:val="111827"/>
                <w:sz w:val="24"/>
              </w:rPr>
              <w:t>Reply Post by 加薪的饼干 (2026-04-20 11:49):</w:t>
            </w:r>
          </w:p>
          <w:p>
            <w:pPr>
              <w:spacing w:line="276" w:lineRule="auto" w:after="100"/>
            </w:pPr>
            <w:r>
              <w:rPr>
                <w:color w:val="111827"/>
                <w:sz w:val="24"/>
              </w:rPr>
              <w:t>道理是这个道理，但是kfc和华创这个价格可不低啊，无论是和之前自己的价格比还是环比都挺高的了，要知道新和中在去年4月黑天鹅之后可是莎到50几和70几的价格，华创去年已经从200多翻倍了耶，往上还有想象空间吗？按照图哥半导体原理来看，华创的上限就在600不到。新和中可是实打实从去年低位翻了不止10倍啊。</w:t>
            </w:r>
            <w:r>
              <w:br/>
            </w:r>
            <w:r>
              <w:rPr>
                <w:color w:val="111827"/>
                <w:sz w:val="24"/>
              </w:rPr>
              <w:t>我之前说过了 北方华创这个票 你要他持续大涨我觉得不现实</w:t>
            </w:r>
            <w:r>
              <w:br/>
            </w:r>
            <w:r>
              <w:rPr>
                <w:color w:val="111827"/>
                <w:sz w:val="24"/>
              </w:rPr>
              <w:t>但是你让他大跌更不可能 他就是防跌的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12:01  |  210楼  |  包子music  |  UID 42162697</w:t>
            </w:r>
          </w:p>
        </w:tc>
      </w:tr>
      <w:tr>
        <w:tc>
          <w:tcPr>
            <w:tcW w:type="dxa" w:w="10080"/>
          </w:tcPr>
          <w:p>
            <w:pPr>
              <w:spacing w:line="276" w:lineRule="auto" w:after="100"/>
            </w:pPr>
            <w:r>
              <w:rPr>
                <w:sz w:val="20"/>
              </w:rPr>
              <w:t>Reply to Reply Post by -阿狼- (2026-04-20 12:00)</w:t>
            </w:r>
          </w:p>
          <w:p>
            <w:pPr>
              <w:spacing w:line="276" w:lineRule="auto" w:after="100"/>
            </w:pPr>
            <w:r>
              <w:rPr>
                <w:sz w:val="20"/>
              </w:rPr>
              <w:t>狼大牛逼，谢谢你和图哥点出了设备这个板块，没你们我这菜鸡这辈子也选不到好标[s:ac:瞎][s:a2:大哭]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12:04  |  560楼  |  一生一股绊倒铁盒  |  UID 64648193</w:t>
            </w:r>
          </w:p>
        </w:tc>
      </w:tr>
      <w:tr>
        <w:tc>
          <w:tcPr>
            <w:tcW w:type="dxa" w:w="10080"/>
          </w:tcPr>
          <w:p>
            <w:pPr>
              <w:spacing w:line="276" w:lineRule="auto" w:after="100"/>
            </w:pPr>
            <w:r>
              <w:rPr>
                <w:sz w:val="20"/>
              </w:rPr>
              <w:t>目前来看流动性风险应该不会有了，C杀也大概率是弱C，早上水下抄了点把仓位从70推到80了[s:ac:喘]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12:45  |  211楼  |  包子music  |  UID 42162697</w:t>
            </w:r>
          </w:p>
        </w:tc>
      </w:tr>
      <w:tr>
        <w:tc>
          <w:tcPr>
            <w:tcW w:type="dxa" w:w="10080"/>
          </w:tcPr>
          <w:p>
            <w:pPr>
              <w:spacing w:line="276" w:lineRule="auto" w:after="100"/>
            </w:pPr>
            <w:r>
              <w:rPr>
                <w:sz w:val="20"/>
              </w:rPr>
              <w:t>Reply to Reply Post by Natsutoneko (2026-04-20 12:43)</w:t>
            </w:r>
          </w:p>
          <w:p>
            <w:pPr>
              <w:spacing w:line="276" w:lineRule="auto" w:after="100"/>
            </w:pPr>
            <w:r>
              <w:rPr>
                <w:sz w:val="20"/>
              </w:rPr>
              <w:t>考虑一月17连阳，我觉得纳指不绿，大A就不绿[s:ac:喘][del]玄学面子牛[/del]</w:t>
            </w:r>
          </w:p>
          <w:p>
            <w:pPr>
              <w:spacing w:line="276" w:lineRule="auto" w:after="100"/>
            </w:pPr>
            <w:r>
              <w:rPr>
                <w:sz w:val="20"/>
              </w:rPr>
              <w:t>[del]纳指都13连阳新高，我大A也未尝不利啊[/del]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12:59  |  170楼  |  小火机  |  UID 67152095</w:t>
            </w:r>
          </w:p>
        </w:tc>
      </w:tr>
      <w:tr>
        <w:tc>
          <w:tcPr>
            <w:tcW w:type="dxa" w:w="10080"/>
          </w:tcPr>
          <w:p>
            <w:pPr>
              <w:spacing w:line="276" w:lineRule="auto" w:after="100"/>
            </w:pPr>
            <w:r>
              <w:rPr>
                <w:sz w:val="20"/>
              </w:rPr>
              <w:t>注意一下，瑞子明天或有十日线机会，应该差不多了[s:a2:doge]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13:04  |  773楼  |  zippo578  |  UID 65329649</w:t>
            </w:r>
          </w:p>
        </w:tc>
      </w:tr>
      <w:tr>
        <w:tc>
          <w:tcPr>
            <w:tcW w:type="dxa" w:w="10080"/>
          </w:tcPr>
          <w:p>
            <w:pPr>
              <w:spacing w:line="276" w:lineRule="auto" w:after="100"/>
            </w:pPr>
            <w:r>
              <w:rPr>
                <w:sz w:val="20"/>
              </w:rPr>
              <w:t>黄线上来了啊。。</w:t>
            </w:r>
            <w:r>
              <w:br/>
            </w:r>
            <w:r>
              <w:rPr>
                <w:sz w:val="20"/>
              </w:rPr>
              <w:t>MD癌股这个T+1真是屌</w:t>
            </w:r>
            <w:r>
              <w:br/>
            </w:r>
            <w:r>
              <w:rPr>
                <w:sz w:val="20"/>
              </w:rPr>
              <w:t>只要有趋势，有赚钱效应，真是不套牢就不停的[s:ac:汗]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13:16  |  2168楼  |  狼大  |  UID 150058</w:t>
            </w:r>
          </w:p>
        </w:tc>
      </w:tr>
      <w:tr>
        <w:tc>
          <w:tcPr>
            <w:tcW w:type="dxa" w:w="10080"/>
          </w:tcPr>
          <w:p>
            <w:pPr>
              <w:spacing w:line="276" w:lineRule="auto" w:after="100"/>
            </w:pPr>
            <w:r>
              <w:rPr>
                <w:color w:val="111827"/>
                <w:sz w:val="24"/>
              </w:rPr>
              <w:t>看吧 又要追票了 这样你们什么时候才能挣钱啊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13:20  |  2169楼  |  狼大  |  UID 150058</w:t>
            </w:r>
          </w:p>
        </w:tc>
      </w:tr>
      <w:tr>
        <w:tc>
          <w:tcPr>
            <w:tcW w:type="dxa" w:w="10080"/>
          </w:tcPr>
          <w:p>
            <w:pPr>
              <w:spacing w:line="276" w:lineRule="auto" w:after="100"/>
            </w:pPr>
            <w:r>
              <w:rPr>
                <w:color w:val="111827"/>
                <w:sz w:val="24"/>
              </w:rPr>
              <w:t>我已经开始埋伏下一个方向了 你们慢慢追吧 我持仓等你们推就行。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13:32  |  774楼  |  zippo578  |  UID 65329649</w:t>
            </w:r>
          </w:p>
        </w:tc>
      </w:tr>
      <w:tr>
        <w:tc>
          <w:tcPr>
            <w:tcW w:type="dxa" w:w="10080"/>
          </w:tcPr>
          <w:p>
            <w:pPr>
              <w:spacing w:line="276" w:lineRule="auto" w:after="100"/>
            </w:pPr>
            <w:r>
              <w:rPr>
                <w:sz w:val="20"/>
              </w:rPr>
              <w:t>1-2点这个60分钟背离需要注意下</w:t>
            </w:r>
            <w:r>
              <w:br/>
            </w:r>
            <w:r>
              <w:rPr>
                <w:sz w:val="20"/>
              </w:rPr>
              <w:t>dif拐头的话就小心点，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13:32  |  1034楼  |  Rzzz二号机  |  UID 67143809</w:t>
            </w:r>
          </w:p>
        </w:tc>
      </w:tr>
      <w:tr>
        <w:tc>
          <w:tcPr>
            <w:tcW w:type="dxa" w:w="10080"/>
          </w:tcPr>
          <w:p>
            <w:pPr>
              <w:spacing w:line="276" w:lineRule="auto" w:after="100"/>
            </w:pPr>
            <w:r>
              <w:rPr>
                <w:sz w:val="20"/>
              </w:rPr>
              <w:t>[s:a2:doge] 狼大 我猜一手光伏方向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13:36  |  212楼  |  包子music  |  UID 42162697</w:t>
            </w:r>
          </w:p>
        </w:tc>
      </w:tr>
      <w:tr>
        <w:tc>
          <w:tcPr>
            <w:tcW w:type="dxa" w:w="10080"/>
          </w:tcPr>
          <w:p>
            <w:pPr>
              <w:spacing w:line="276" w:lineRule="auto" w:after="100"/>
            </w:pPr>
            <w:r>
              <w:rPr>
                <w:sz w:val="20"/>
              </w:rPr>
              <w:t>银券这么一小跌，小盘股和科技股反而活了[s:ac:茶]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13:38  |  1035楼  |  Rzzz二号机  |  UID 67143809</w:t>
            </w:r>
          </w:p>
        </w:tc>
      </w:tr>
      <w:tr>
        <w:tc>
          <w:tcPr>
            <w:tcW w:type="dxa" w:w="10080"/>
          </w:tcPr>
          <w:p>
            <w:pPr>
              <w:spacing w:line="276" w:lineRule="auto" w:after="100"/>
            </w:pPr>
            <w:r>
              <w:rPr>
                <w:sz w:val="20"/>
              </w:rPr>
              <w:t>Reply Post by 工程狮18号 (2026-04-20 13:33):</w:t>
            </w:r>
          </w:p>
          <w:p>
            <w:pPr>
              <w:spacing w:line="276" w:lineRule="auto" w:after="100"/>
            </w:pPr>
            <w:r>
              <w:rPr>
                <w:sz w:val="20"/>
              </w:rPr>
              <w:t>很难受狼大，t的很丑，现在没仓位t了，接又没法接./mon_202604/20/jmQuy2o-gcboZbT3cSp9-sg.png</w:t>
            </w:r>
          </w:p>
          <w:p>
            <w:pPr>
              <w:spacing w:line="276" w:lineRule="auto" w:after="100"/>
            </w:pPr>
            <w:r>
              <w:rPr>
                <w:sz w:val="20"/>
              </w:rPr>
              <w:t>我就一个问题，为什么非得T</w:t>
            </w:r>
            <w:r>
              <w:br/>
            </w:r>
            <w:r>
              <w:rPr>
                <w:sz w:val="20"/>
              </w:rPr>
              <w:t>还有 要不你看看你T的收益有躺平高吗？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13:39  |  561楼  |  一生一股绊倒铁盒  |  UID 64648193</w:t>
            </w:r>
          </w:p>
        </w:tc>
      </w:tr>
      <w:tr>
        <w:tc>
          <w:tcPr>
            <w:tcW w:type="dxa" w:w="10080"/>
          </w:tcPr>
          <w:p>
            <w:pPr>
              <w:spacing w:line="276" w:lineRule="auto" w:after="100"/>
            </w:pPr>
            <w:r>
              <w:rPr>
                <w:sz w:val="20"/>
              </w:rPr>
              <w:t>睡完午觉发生甚么事了，天呐航天大人[s:ac:惊]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13:40  |  171楼  |  小火机  |  UID 67152095</w:t>
            </w:r>
          </w:p>
        </w:tc>
      </w:tr>
      <w:tr>
        <w:tc>
          <w:tcPr>
            <w:tcW w:type="dxa" w:w="10080"/>
          </w:tcPr>
          <w:p>
            <w:pPr>
              <w:spacing w:line="276" w:lineRule="auto" w:after="100"/>
            </w:pPr>
            <w:r>
              <w:rPr>
                <w:sz w:val="20"/>
              </w:rPr>
              <w:t>Reply Post by -阿狼- (2026-04-20 13:20):</w:t>
            </w:r>
          </w:p>
          <w:p>
            <w:pPr>
              <w:spacing w:line="276" w:lineRule="auto" w:after="100"/>
            </w:pPr>
            <w:r>
              <w:rPr>
                <w:sz w:val="20"/>
              </w:rPr>
              <w:t>我已经开始埋伏下一个方向了 你们慢慢追吧 我持仓等你们推就行。</w:t>
            </w:r>
          </w:p>
          <w:p>
            <w:pPr>
              <w:spacing w:line="276" w:lineRule="auto" w:after="100"/>
            </w:pPr>
            <w:r>
              <w:rPr>
                <w:sz w:val="20"/>
              </w:rPr>
              <w:t>按目前三日的涨幅来看，相对低位能轮动的，电网设备，光伏新能源，化学？其他几个我觉得狼大你不会做，医药应该就是个脉冲拉高就跑，风不确定。[s:a2:doge]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14:06  |  2170楼  |  狼大  |  UID 150058</w:t>
            </w:r>
          </w:p>
        </w:tc>
      </w:tr>
      <w:tr>
        <w:tc>
          <w:tcPr>
            <w:tcW w:type="dxa" w:w="10080"/>
          </w:tcPr>
          <w:p>
            <w:pPr>
              <w:spacing w:line="276" w:lineRule="auto" w:after="100"/>
            </w:pPr>
            <w:r>
              <w:rPr>
                <w:color w:val="111827"/>
                <w:sz w:val="24"/>
              </w:rPr>
              <w:t>Reply Post by jimddr (2026-04-20 13:46):</w:t>
            </w:r>
          </w:p>
          <w:p>
            <w:pPr>
              <w:spacing w:line="276" w:lineRule="auto" w:after="100"/>
            </w:pPr>
            <w:r>
              <w:rPr>
                <w:color w:val="111827"/>
                <w:sz w:val="24"/>
              </w:rPr>
              <w:t>狼大狼大，电力板块的风电怎么看？</w:t>
            </w:r>
            <w:r>
              <w:br/>
            </w:r>
            <w:r>
              <w:rPr>
                <w:color w:val="111827"/>
                <w:sz w:val="24"/>
              </w:rPr>
              <w:t>我埋伏好久了，最近没啥动静。。</w:t>
            </w:r>
            <w:r>
              <w:br/>
            </w:r>
            <w:r>
              <w:rPr>
                <w:color w:val="111827"/>
                <w:sz w:val="24"/>
              </w:rPr>
              <w:t>嗯 你可以等等我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14:19  |  2171楼  |  狼大  |  UID 150058</w:t>
            </w:r>
          </w:p>
        </w:tc>
      </w:tr>
      <w:tr>
        <w:tc>
          <w:tcPr>
            <w:tcW w:type="dxa" w:w="10080"/>
          </w:tcPr>
          <w:p>
            <w:pPr>
              <w:spacing w:line="276" w:lineRule="auto" w:after="100"/>
            </w:pPr>
            <w:r>
              <w:rPr>
                <w:color w:val="111827"/>
                <w:sz w:val="24"/>
              </w:rPr>
              <w:t>这些低位的怕什么。。。你们也有一个E在里面要减？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14:31  |  562楼  |  一生一股绊倒铁盒  |  UID 64648193</w:t>
            </w:r>
          </w:p>
        </w:tc>
      </w:tr>
      <w:tr>
        <w:tc>
          <w:tcPr>
            <w:tcW w:type="dxa" w:w="10080"/>
          </w:tcPr>
          <w:p>
            <w:pPr>
              <w:spacing w:line="276" w:lineRule="auto" w:after="100"/>
            </w:pPr>
            <w:r>
              <w:rPr>
                <w:sz w:val="20"/>
              </w:rPr>
              <w:t>别追涨啊，航天是低位拿起来的现在继续拿没问题，但是电网和ai软也是和指数共振的，想吃到板块主升前提是指数还能这样涨一周，不如先做好手上的航天等指数回调一点五日线低吸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14:36  |  2172楼  |  狼大  |  UID 150058</w:t>
            </w:r>
          </w:p>
        </w:tc>
      </w:tr>
      <w:tr>
        <w:tc>
          <w:tcPr>
            <w:tcW w:type="dxa" w:w="10080"/>
          </w:tcPr>
          <w:p>
            <w:pPr>
              <w:spacing w:line="276" w:lineRule="auto" w:after="100"/>
            </w:pPr>
            <w:r>
              <w:rPr>
                <w:color w:val="111827"/>
                <w:sz w:val="24"/>
              </w:rPr>
              <w:t>你们还是神奇 埋伏了半个月 然后涨一天的时候卖掉</w:t>
            </w:r>
            <w:r>
              <w:br/>
            </w:r>
            <w:r>
              <w:rPr>
                <w:color w:val="111827"/>
                <w:sz w:val="24"/>
              </w:rPr>
              <w:t>确实厉害</w:t>
            </w:r>
            <w:r>
              <w:br/>
            </w:r>
            <w:r>
              <w:rPr>
                <w:color w:val="111827"/>
                <w:sz w:val="24"/>
              </w:rPr>
              <w:t>我还以为你们也有一个E要卖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14:42  |  2173楼  |  狼大  |  UID 150058</w:t>
            </w:r>
          </w:p>
        </w:tc>
      </w:tr>
      <w:tr>
        <w:tc>
          <w:tcPr>
            <w:tcW w:type="dxa" w:w="10080"/>
          </w:tcPr>
          <w:p>
            <w:pPr>
              <w:spacing w:line="276" w:lineRule="auto" w:after="100"/>
            </w:pPr>
            <w:r>
              <w:rPr>
                <w:color w:val="111827"/>
                <w:sz w:val="24"/>
              </w:rPr>
              <w:t>Reply Post by JINHENG123456 (2026-04-20 14:40):</w:t>
            </w:r>
          </w:p>
          <w:p>
            <w:pPr>
              <w:spacing w:line="276" w:lineRule="auto" w:after="100"/>
            </w:pPr>
            <w:r>
              <w:rPr>
                <w:color w:val="111827"/>
                <w:sz w:val="24"/>
              </w:rPr>
              <w:t>我猜过两天回调的时候，会后悔今天没有高点卖掉，然后出掉一般锁利润，三天后爆拉不敢追因为那就属于隔日倒T了[s:ac:哭笑]</w:t>
            </w:r>
            <w:r>
              <w:br/>
            </w:r>
            <w:r>
              <w:rPr>
                <w:color w:val="111827"/>
                <w:sz w:val="24"/>
              </w:rPr>
              <w:t>。。。我不是教过怎么卖么。。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14:45  |  297楼  |  sora496  |  UID 38090976</w:t>
            </w:r>
          </w:p>
        </w:tc>
      </w:tr>
      <w:tr>
        <w:tc>
          <w:tcPr>
            <w:tcW w:type="dxa" w:w="10080"/>
          </w:tcPr>
          <w:p>
            <w:pPr>
              <w:spacing w:line="276" w:lineRule="auto" w:after="100"/>
            </w:pPr>
            <w:r>
              <w:rPr>
                <w:sz w:val="20"/>
              </w:rPr>
              <w:t>Reply to Reply Post by aot10086 (2026-04-20 14:43)你为什么要伤害我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14:51  |  213楼  |  包子music  |  UID 42162697</w:t>
            </w:r>
          </w:p>
        </w:tc>
      </w:tr>
      <w:tr>
        <w:tc>
          <w:tcPr>
            <w:tcW w:type="dxa" w:w="10080"/>
          </w:tcPr>
          <w:p>
            <w:pPr>
              <w:spacing w:line="276" w:lineRule="auto" w:after="100"/>
            </w:pPr>
            <w:r>
              <w:rPr>
                <w:sz w:val="20"/>
              </w:rPr>
              <w:t>一手华创今天赚2k，散户送钱买了不笑是这个[s:ac:喘]</w:t>
            </w:r>
          </w:p>
          <w:p>
            <w:pPr>
              <w:spacing w:line="276" w:lineRule="auto" w:after="100"/>
            </w:pPr>
            <w:r>
              <w:rPr>
                <w:sz w:val="20"/>
              </w:rPr>
              <w:t>[del]加油啊华创哥，可不能被光算力pcb把我们设备板块看扁了[/del]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14:54  |  214楼  |  包子music  |  UID 42162697</w:t>
            </w:r>
          </w:p>
        </w:tc>
      </w:tr>
      <w:tr>
        <w:tc>
          <w:tcPr>
            <w:tcW w:type="dxa" w:w="10080"/>
          </w:tcPr>
          <w:p>
            <w:pPr>
              <w:spacing w:line="276" w:lineRule="auto" w:after="100"/>
            </w:pPr>
            <w:r>
              <w:rPr>
                <w:sz w:val="20"/>
              </w:rPr>
              <w:t>Reply to Reply Post by 叶落潇湘青山远 (2026-04-20 14:46)</w:t>
            </w:r>
          </w:p>
          <w:p>
            <w:pPr>
              <w:spacing w:line="276" w:lineRule="auto" w:after="100"/>
            </w:pPr>
            <w:r>
              <w:rPr>
                <w:sz w:val="20"/>
              </w:rPr>
              <w:t>贵州茅台，不是楼里热门股，都在2020-2021达到顶峰，之后年年被人翻出来嘲讽[s:ac:blink]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14:54  |  696楼  |  灰兔尾  |  UID 60916468</w:t>
            </w:r>
          </w:p>
        </w:tc>
      </w:tr>
      <w:tr>
        <w:tc>
          <w:tcPr>
            <w:tcW w:type="dxa" w:w="10080"/>
          </w:tcPr>
          <w:p>
            <w:pPr>
              <w:spacing w:line="276" w:lineRule="auto" w:after="100"/>
            </w:pPr>
            <w:r>
              <w:rPr>
                <w:sz w:val="20"/>
              </w:rPr>
              <w:t>差不多收盘了，加了一笔，看看我埋伏的方向是不是对的，考验理解力的时候到了，我感觉我这段时间抓低位异动票都抓的都是准的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14:55  |  2174楼  |  狼大  |  UID 150058</w:t>
            </w:r>
          </w:p>
        </w:tc>
      </w:tr>
      <w:tr>
        <w:tc>
          <w:tcPr>
            <w:tcW w:type="dxa" w:w="10080"/>
          </w:tcPr>
          <w:p>
            <w:pPr>
              <w:spacing w:line="276" w:lineRule="auto" w:after="100"/>
            </w:pPr>
            <w:r>
              <w:rPr>
                <w:color w:val="111827"/>
                <w:sz w:val="24"/>
              </w:rPr>
              <w:t>你们提前有 半导体材料 商航 AI软 国算那些的还是好好先呆着吧</w:t>
            </w:r>
            <w:r>
              <w:br/>
            </w:r>
            <w:r>
              <w:rPr>
                <w:color w:val="111827"/>
                <w:sz w:val="24"/>
              </w:rPr>
              <w:t>我说的新方向是我这种T出一点钱之后又不想减仓去的方向。。。</w:t>
            </w:r>
            <w:r>
              <w:br/>
            </w:r>
            <w:r>
              <w:rPr>
                <w:color w:val="111827"/>
                <w:sz w:val="24"/>
              </w:rPr>
              <w:t>我在这些板块里面的仓位没动 也就是T出一点利润而已。这个利润的绝对值有点点多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14:56  |  215楼  |  包子music  |  UID 42162697</w:t>
            </w:r>
          </w:p>
        </w:tc>
      </w:tr>
      <w:tr>
        <w:tc>
          <w:tcPr>
            <w:tcW w:type="dxa" w:w="10080"/>
          </w:tcPr>
          <w:p>
            <w:pPr>
              <w:spacing w:line="276" w:lineRule="auto" w:after="100"/>
            </w:pPr>
            <w:r>
              <w:rPr>
                <w:sz w:val="20"/>
              </w:rPr>
              <w:t>懂了，浪大不减我满仓战略启动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15:14  |  563楼  |  一生一股绊倒铁盒  |  UID 64648193</w:t>
            </w:r>
          </w:p>
        </w:tc>
      </w:tr>
      <w:tr>
        <w:tc>
          <w:tcPr>
            <w:tcW w:type="dxa" w:w="10080"/>
          </w:tcPr>
          <w:p>
            <w:pPr>
              <w:spacing w:line="276" w:lineRule="auto" w:after="100"/>
            </w:pPr>
            <w:r>
              <w:rPr>
                <w:sz w:val="20"/>
              </w:rPr>
              <w:t>Reply Post by 兰斯洛t (2026-04-20 15:08):</w:t>
            </w:r>
          </w:p>
          <w:p>
            <w:pPr>
              <w:spacing w:line="276" w:lineRule="auto" w:after="100"/>
            </w:pPr>
            <w:r>
              <w:rPr>
                <w:sz w:val="20"/>
              </w:rPr>
              <w:t>完啦狼大没有提药 明天就跑路[s:a2:有何贵干][s:a2:有何贵干][s:a2:有何贵干]</w:t>
            </w:r>
          </w:p>
          <w:p>
            <w:pPr>
              <w:spacing w:line="276" w:lineRule="auto" w:after="100"/>
            </w:pPr>
            <w:r>
              <w:rPr>
                <w:sz w:val="20"/>
              </w:rPr>
              <w:t>药是对冲板块怕什么，我一直有仓位在里面，每天水下就捞一点水上就T出去，也亏不了多少，但是哪一天科技坠机了它能救你的命[s:ac:哭笑]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15:15  |  216楼  |  包子music  |  UID 42162697</w:t>
            </w:r>
          </w:p>
        </w:tc>
      </w:tr>
      <w:tr>
        <w:tc>
          <w:tcPr>
            <w:tcW w:type="dxa" w:w="10080"/>
          </w:tcPr>
          <w:p>
            <w:pPr>
              <w:spacing w:line="276" w:lineRule="auto" w:after="100"/>
            </w:pPr>
            <w:r>
              <w:rPr>
                <w:sz w:val="20"/>
              </w:rPr>
              <w:t>不懂商航为什么急着跑，424发布会428-30长征十号不都是肉眼可见的利好，等当天利好出尽再分歧s不好吗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15:26  |  775楼  |  zippo578  |  UID 65329649</w:t>
            </w:r>
          </w:p>
        </w:tc>
      </w:tr>
      <w:tr>
        <w:tc>
          <w:tcPr>
            <w:tcW w:type="dxa" w:w="10080"/>
          </w:tcPr>
          <w:p>
            <w:pPr>
              <w:spacing w:line="276" w:lineRule="auto" w:after="100"/>
            </w:pPr>
            <w:r>
              <w:rPr>
                <w:sz w:val="20"/>
              </w:rPr>
              <w:t>Reply Post by amxfoch50155 (2026-04-20 15:25):</w:t>
            </w:r>
          </w:p>
          <w:p>
            <w:pPr>
              <w:spacing w:line="276" w:lineRule="auto" w:after="100"/>
            </w:pPr>
            <w:r>
              <w:rPr>
                <w:sz w:val="20"/>
              </w:rPr>
              <w:t>过了今晚 jpg</w:t>
            </w:r>
            <w:r>
              <w:br/>
            </w:r>
            <w:r>
              <w:rPr>
                <w:sz w:val="20"/>
              </w:rPr>
              <w:t>大哥</w:t>
            </w:r>
            <w:r>
              <w:br/>
            </w:r>
            <w:r>
              <w:rPr>
                <w:sz w:val="20"/>
              </w:rPr>
              <w:t>我给你们跪下了</w:t>
            </w:r>
            <w:r>
              <w:br/>
            </w:r>
            <w:r>
              <w:rPr>
                <w:sz w:val="20"/>
              </w:rPr>
              <w:t>别发那个屌图了行吗[s:pg:哭]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15:32  |  298楼  |  sora496  |  UID 38090976</w:t>
            </w:r>
          </w:p>
        </w:tc>
      </w:tr>
      <w:tr>
        <w:tc>
          <w:tcPr>
            <w:tcW w:type="dxa" w:w="10080"/>
          </w:tcPr>
          <w:p>
            <w:pPr>
              <w:spacing w:line="276" w:lineRule="auto" w:after="100"/>
            </w:pPr>
            <w:r>
              <w:rPr>
                <w:sz w:val="20"/>
              </w:rPr>
              <w:t>Reply to Reply Post by jimddr (2026-04-20 13:46)风电跟光伏啊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15:57  |  217楼  |  包子music  |  UID 42162697</w:t>
            </w:r>
          </w:p>
        </w:tc>
      </w:tr>
      <w:tr>
        <w:tc>
          <w:tcPr>
            <w:tcW w:type="dxa" w:w="10080"/>
          </w:tcPr>
          <w:p>
            <w:pPr>
              <w:spacing w:line="276" w:lineRule="auto" w:after="100"/>
            </w:pPr>
            <w:r>
              <w:rPr>
                <w:sz w:val="20"/>
              </w:rPr>
              <w:t>观测到北方华创今天成交量比0408那天taco拉9个点放的还多，为100天来量能新高，且盘中股价以0408封盘价463为强支撑，能否视为个股双底成立信号？</w:t>
            </w:r>
          </w:p>
          <w:p>
            <w:pPr>
              <w:spacing w:line="276" w:lineRule="auto" w:after="100"/>
            </w:pPr>
            <w:r>
              <w:rPr>
                <w:sz w:val="20"/>
              </w:rPr>
              <w:t>如果成立，按照基本原理北方华创企稳为周期的结束与伊始，设备板块是不是该开启新一轮升浪了？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16:02  |  336楼  |  夜骰2号机  |  UID 66908070</w:t>
            </w:r>
          </w:p>
        </w:tc>
      </w:tr>
      <w:tr>
        <w:tc>
          <w:tcPr>
            <w:tcW w:type="dxa" w:w="10080"/>
          </w:tcPr>
          <w:p>
            <w:pPr>
              <w:spacing w:line="276" w:lineRule="auto" w:after="100"/>
            </w:pPr>
            <w:r>
              <w:rPr>
                <w:sz w:val="20"/>
              </w:rPr>
              <w:t>收盘4082，全天放量，尾盘冲上4083最后竞价控下去1个点回到了下区间顶部[s:a2:不明觉厉]活跃市值+1.82，10日上穿20，短期线已经调的差不多了</w:t>
            </w:r>
            <w:r>
              <w:br/>
            </w:r>
            <w:r>
              <w:rPr>
                <w:sz w:val="20"/>
              </w:rPr>
              <w:t>周末外围反复今天原本的预期是涨势衰竭的十字星，然而白线强势领涨，10点半、下午2点40银行证券观测到明显托举动作，收盘今天是个续强而非衰弱，那么就继续看多，只要明天不是个被4083拍下来的十字星就没事</w:t>
            </w:r>
            <w:r>
              <w:br/>
            </w:r>
            <w:r>
              <w:rPr>
                <w:sz w:val="20"/>
              </w:rPr>
              <w:t>持仓周五走了坤彩、巨石、比亚迪，接回春秋和南方传媒，今天-5低吸京能置业，春秋如果明天拐头的话也该走了，药放着不管等企稳再加</w:t>
            </w:r>
            <w:r>
              <w:br/>
            </w:r>
            <w:r>
              <w:rPr>
                <w:sz w:val="20"/>
              </w:rPr>
              <w:t>最近一直在观察证券，中信和广发跟大盘一样上涨趋势9连不断，东财基本也算，国泰跟板块趋势一样周五周一是个拐头，那么这一波大盘的拉升—回踩—再拉升之后证券龙头只要是温和回调的就很可能是低位金叉状态，持续关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16:08  |  1036楼  |  Rzzz二号机  |  UID 67143809</w:t>
            </w:r>
          </w:p>
        </w:tc>
      </w:tr>
      <w:tr>
        <w:tc>
          <w:tcPr>
            <w:tcW w:type="dxa" w:w="10080"/>
          </w:tcPr>
          <w:p>
            <w:pPr>
              <w:spacing w:line="276" w:lineRule="auto" w:after="100"/>
            </w:pPr>
            <w:r>
              <w:rPr>
                <w:sz w:val="20"/>
              </w:rPr>
              <w:t>讲道理自从换了红内裤，就绿了一天[s:ac:瞎]</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16:09  |  218楼  |  包子music  |  UID 42162697</w:t>
            </w:r>
          </w:p>
        </w:tc>
      </w:tr>
      <w:tr>
        <w:tc>
          <w:tcPr>
            <w:tcW w:type="dxa" w:w="10080"/>
          </w:tcPr>
          <w:p>
            <w:pPr>
              <w:spacing w:line="276" w:lineRule="auto" w:after="100"/>
            </w:pPr>
            <w:r>
              <w:rPr>
                <w:sz w:val="20"/>
              </w:rPr>
              <w:t>Reply to Reply Post by sdsad4561 (2026-04-20 16:06)散户太多了，没人知道35-45的套牢盘还有多少人在坚守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16:12  |  564楼  |  一生一股绊倒铁盒  |  UID 64648193</w:t>
            </w:r>
          </w:p>
        </w:tc>
      </w:tr>
      <w:tr>
        <w:tc>
          <w:tcPr>
            <w:tcW w:type="dxa" w:w="10080"/>
          </w:tcPr>
          <w:p>
            <w:pPr>
              <w:spacing w:line="276" w:lineRule="auto" w:after="100"/>
            </w:pPr>
            <w:r>
              <w:rPr>
                <w:sz w:val="20"/>
              </w:rPr>
              <w:t>Reply Post by 三个两个一个 (2026-04-20 15:44):</w:t>
            </w:r>
          </w:p>
          <w:p>
            <w:pPr>
              <w:spacing w:line="276" w:lineRule="auto" w:after="100"/>
            </w:pPr>
            <w:r>
              <w:rPr>
                <w:sz w:val="20"/>
              </w:rPr>
              <w:t>赵姨最近小偷小摸的慢慢爬升啊[s:a2:偷吃]</w:t>
            </w:r>
          </w:p>
          <w:p>
            <w:pPr>
              <w:spacing w:line="276" w:lineRule="auto" w:after="100"/>
            </w:pPr>
            <w:r>
              <w:rPr>
                <w:sz w:val="20"/>
              </w:rPr>
              <w:t>今天都没跑过大盘有什么好看的[s:ac:哭笑]等什么时候大盘不行了再做这些相对独立逻辑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16:19  |  1037楼  |  Rzzz二号机  |  UID 67143809</w:t>
            </w:r>
          </w:p>
        </w:tc>
      </w:tr>
      <w:tr>
        <w:tc>
          <w:tcPr>
            <w:tcW w:type="dxa" w:w="10080"/>
          </w:tcPr>
          <w:p>
            <w:pPr>
              <w:spacing w:line="276" w:lineRule="auto" w:after="100"/>
            </w:pPr>
            <w:r>
              <w:rPr>
                <w:sz w:val="20"/>
              </w:rPr>
              <w:t>卧槽 起飞？？./mon_202604/20/jmQuy2o-868lK1tT1kShs-148.jpg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16:30  |  1038楼  |  Rzzz二号机  |  UID 67143809</w:t>
            </w:r>
          </w:p>
        </w:tc>
      </w:tr>
      <w:tr>
        <w:tc>
          <w:tcPr>
            <w:tcW w:type="dxa" w:w="10080"/>
          </w:tcPr>
          <w:p>
            <w:pPr>
              <w:spacing w:line="276" w:lineRule="auto" w:after="100"/>
            </w:pPr>
            <w:r>
              <w:rPr>
                <w:sz w:val="20"/>
              </w:rPr>
              <w:t>Reply Post by 娜美娜 (2026-04-20 16:26):</w:t>
            </w:r>
          </w:p>
          <w:p>
            <w:pPr>
              <w:spacing w:line="276" w:lineRule="auto" w:after="100"/>
            </w:pPr>
            <w:r>
              <w:rPr>
                <w:sz w:val="20"/>
              </w:rPr>
              <w:t>你就说是不是过年吧</w:t>
            </w:r>
          </w:p>
          <w:p>
            <w:pPr>
              <w:spacing w:line="276" w:lineRule="auto" w:after="100"/>
            </w:pPr>
            <w:r>
              <w:rPr>
                <w:sz w:val="20"/>
              </w:rPr>
              <w:t>我尾盘加了一波[s:ac:喘]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16:34  |  219楼  |  包子music  |  UID 42162697</w:t>
            </w:r>
          </w:p>
        </w:tc>
      </w:tr>
      <w:tr>
        <w:tc>
          <w:tcPr>
            <w:tcW w:type="dxa" w:w="10080"/>
          </w:tcPr>
          <w:p>
            <w:pPr>
              <w:spacing w:line="276" w:lineRule="auto" w:after="100"/>
            </w:pPr>
            <w:r>
              <w:rPr>
                <w:sz w:val="20"/>
              </w:rPr>
              <w:t>pcb明天或为短期结账timing</w:t>
            </w:r>
          </w:p>
          <w:p>
            <w:pPr>
              <w:spacing w:line="276" w:lineRule="auto" w:after="100"/>
            </w:pPr>
            <w:r>
              <w:rPr>
                <w:sz w:val="20"/>
              </w:rPr>
              <w:t>[del]摩尔沐曦上市次日各套了一波板块内所有人[/del]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16:41  |  220楼  |  包子music  |  UID 42162697</w:t>
            </w:r>
          </w:p>
        </w:tc>
      </w:tr>
      <w:tr>
        <w:tc>
          <w:tcPr>
            <w:tcW w:type="dxa" w:w="10080"/>
          </w:tcPr>
          <w:p>
            <w:pPr>
              <w:spacing w:line="276" w:lineRule="auto" w:after="100"/>
            </w:pPr>
            <w:r>
              <w:rPr>
                <w:sz w:val="20"/>
              </w:rPr>
              <w:t>Reply to Reply Post by huohuo277 (2026-04-20 16:36)</w:t>
            </w:r>
          </w:p>
          <w:p>
            <w:pPr>
              <w:spacing w:line="276" w:lineRule="auto" w:after="100"/>
            </w:pPr>
            <w:r>
              <w:rPr>
                <w:sz w:val="20"/>
              </w:rPr>
              <w:t>确实不一样，摩尔沐曦当时板块内没啥好标的[del]寒武纪？[/del]，其他人陪涨要么是影子股要么是炒热场子</w:t>
            </w:r>
          </w:p>
          <w:p>
            <w:pPr>
              <w:spacing w:line="276" w:lineRule="auto" w:after="100"/>
            </w:pPr>
            <w:r>
              <w:rPr>
                <w:sz w:val="20"/>
              </w:rPr>
              <w:t>但pcb现在是人均冲新高，量价齐升的主升浪周期，胜宏龙一要是也过新高那就打开上涨想象力了[s:ac:喘]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16:41  |  1039楼  |  Rzzz二号机  |  UID 67143809</w:t>
            </w:r>
          </w:p>
        </w:tc>
      </w:tr>
      <w:tr>
        <w:tc>
          <w:tcPr>
            <w:tcW w:type="dxa" w:w="10080"/>
          </w:tcPr>
          <w:p>
            <w:pPr>
              <w:spacing w:line="276" w:lineRule="auto" w:after="100"/>
            </w:pPr>
            <w:r>
              <w:rPr>
                <w:sz w:val="20"/>
              </w:rPr>
              <w:t>Reply to Reply Post by 娜美娜 (2026-04-20 16:32)</w:t>
            </w:r>
            <w:r>
              <w:br/>
            </w:r>
            <w:r>
              <w:rPr>
                <w:sz w:val="20"/>
              </w:rPr>
              <w:t>[s:a2:jojo立3]瞎说什么，好不容易拉到前高是为了给港股拉稀爆头下去的吗</w:t>
            </w:r>
            <w:r>
              <w:br/>
            </w:r>
            <w:r>
              <w:rPr>
                <w:sz w:val="20"/>
              </w:rPr>
              <w:t>什么叫确定性[del]&amp;#160; 这TM就叫确定性！！！[/del]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16:44  |  68楼  |  September_L  |  UID 5337595</w:t>
            </w:r>
          </w:p>
        </w:tc>
      </w:tr>
      <w:tr>
        <w:tc>
          <w:tcPr>
            <w:tcW w:type="dxa" w:w="10080"/>
          </w:tcPr>
          <w:p>
            <w:pPr>
              <w:spacing w:line="276" w:lineRule="auto" w:after="100"/>
            </w:pPr>
            <w:r>
              <w:rPr>
                <w:sz w:val="20"/>
              </w:rPr>
              <w:t>今日狼大 AI 总结</w:t>
            </w:r>
            <w:r>
              <w:br/>
            </w:r>
            <w:r>
              <w:rPr>
                <w:sz w:val="20"/>
              </w:rPr>
              <w:t>./mon_202604/20/jmQuy2o-jvpkZhT3cSsg-o3.jpg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16:52  |  2175楼  |  狼大  |  UID 150058</w:t>
            </w:r>
          </w:p>
        </w:tc>
      </w:tr>
      <w:tr>
        <w:tc>
          <w:tcPr>
            <w:tcW w:type="dxa" w:w="10080"/>
          </w:tcPr>
          <w:p>
            <w:pPr>
              <w:spacing w:line="276" w:lineRule="auto" w:after="100"/>
            </w:pPr>
            <w:r>
              <w:rPr>
                <w:color w:val="111827"/>
                <w:sz w:val="24"/>
              </w:rPr>
              <w:t>有没有这个月还亏或者只挣5个点以下的说出来给我高兴高兴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16:58  |  2176楼  |  狼大  |  UID 150058</w:t>
            </w:r>
          </w:p>
        </w:tc>
      </w:tr>
      <w:tr>
        <w:tc>
          <w:tcPr>
            <w:tcW w:type="dxa" w:w="10080"/>
          </w:tcPr>
          <w:p>
            <w:pPr>
              <w:spacing w:line="276" w:lineRule="auto" w:after="100"/>
            </w:pPr>
            <w:r>
              <w:rPr>
                <w:color w:val="111827"/>
                <w:sz w:val="24"/>
              </w:rPr>
              <w:t>Reply Post by 伊黑第二柱 (2026-04-20 16:56):</w:t>
            </w:r>
          </w:p>
          <w:p>
            <w:pPr>
              <w:spacing w:line="276" w:lineRule="auto" w:after="100"/>
            </w:pPr>
            <w:r>
              <w:rPr>
                <w:color w:val="111827"/>
                <w:sz w:val="24"/>
              </w:rPr>
              <w:t>外面挺多，这楼里估计没有吧，纯扒车都行</w:t>
            </w:r>
            <w:r>
              <w:br/>
            </w:r>
            <w:r>
              <w:rPr>
                <w:color w:val="111827"/>
                <w:sz w:val="24"/>
              </w:rPr>
              <w:t>正常超过指数20个点算是及格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17:02  |  2177楼  |  狼大  |  UID 150058</w:t>
            </w:r>
          </w:p>
        </w:tc>
      </w:tr>
      <w:tr>
        <w:tc>
          <w:tcPr>
            <w:tcW w:type="dxa" w:w="10080"/>
          </w:tcPr>
          <w:p>
            <w:pPr>
              <w:spacing w:line="276" w:lineRule="auto" w:after="100"/>
            </w:pPr>
            <w:r>
              <w:rPr>
                <w:color w:val="111827"/>
                <w:sz w:val="24"/>
              </w:rPr>
              <w:t>Reply Post by huohuo277 (2026-04-20 17:00):</w:t>
            </w:r>
          </w:p>
          <w:p>
            <w:pPr>
              <w:spacing w:line="276" w:lineRule="auto" w:after="100"/>
            </w:pPr>
            <w:r>
              <w:rPr>
                <w:color w:val="111827"/>
                <w:sz w:val="24"/>
              </w:rPr>
              <w:t>超过主板还是创业板[s:ac:哭笑]</w:t>
            </w:r>
            <w:r>
              <w:br/>
            </w:r>
            <w:r>
              <w:rPr>
                <w:color w:val="111827"/>
                <w:sz w:val="24"/>
              </w:rPr>
              <w:t>肯定按上证指数算啊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17:06  |  1040楼  |  Rzzz二号机  |  UID 67143809</w:t>
            </w:r>
          </w:p>
        </w:tc>
      </w:tr>
      <w:tr>
        <w:tc>
          <w:tcPr>
            <w:tcW w:type="dxa" w:w="10080"/>
          </w:tcPr>
          <w:p>
            <w:pPr>
              <w:spacing w:line="276" w:lineRule="auto" w:after="100"/>
            </w:pPr>
            <w:r>
              <w:rPr>
                <w:sz w:val="20"/>
              </w:rPr>
              <w:t>已知上证指数4月+4.89% ，及格线为上证+20 60分</w:t>
            </w:r>
            <w:r>
              <w:br/>
            </w:r>
            <w:r>
              <w:rPr>
                <w:sz w:val="20"/>
              </w:rPr>
              <w:t>可得本月24.89%的收益为楼内及格。</w:t>
            </w:r>
          </w:p>
          <w:p>
            <w:pPr>
              <w:spacing w:line="276" w:lineRule="auto" w:after="100"/>
            </w:pPr>
            <w:r>
              <w:rPr>
                <w:sz w:val="20"/>
              </w:rPr>
              <w:t>及格的点这里[s:ac:哭笑]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17:06  |  1041楼  |  Rzzz二号机  |  UID 67143809</w:t>
            </w:r>
          </w:p>
        </w:tc>
      </w:tr>
      <w:tr>
        <w:tc>
          <w:tcPr>
            <w:tcW w:type="dxa" w:w="10080"/>
          </w:tcPr>
          <w:p>
            <w:pPr>
              <w:spacing w:line="276" w:lineRule="auto" w:after="100"/>
            </w:pPr>
            <w:r>
              <w:rPr>
                <w:sz w:val="20"/>
              </w:rPr>
              <w:t>4月收益低于24.89% 不及格的点这里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17:07  |  2178楼  |  狼大  |  UID 150058</w:t>
            </w:r>
          </w:p>
        </w:tc>
      </w:tr>
      <w:tr>
        <w:tc>
          <w:tcPr>
            <w:tcW w:type="dxa" w:w="10080"/>
          </w:tcPr>
          <w:p>
            <w:pPr>
              <w:spacing w:line="276" w:lineRule="auto" w:after="100"/>
            </w:pPr>
            <w:r>
              <w:rPr>
                <w:color w:val="111827"/>
                <w:sz w:val="24"/>
              </w:rPr>
              <w:t>Reply Post by yz0721 (2026-04-20 17:04):</w:t>
            </w:r>
          </w:p>
          <w:p>
            <w:pPr>
              <w:spacing w:line="276" w:lineRule="auto" w:after="100"/>
            </w:pPr>
            <w:r>
              <w:rPr>
                <w:color w:val="111827"/>
                <w:sz w:val="24"/>
              </w:rPr>
              <w:t>[s:ac:瞎]还在两成仓等C杀的我应该是差生了，刚入市不懂的太多了，需要慢慢学</w:t>
            </w:r>
            <w:r>
              <w:br/>
            </w:r>
            <w:r>
              <w:rPr>
                <w:color w:val="111827"/>
                <w:sz w:val="24"/>
              </w:rPr>
              <w:t>这正常啊 你等的是买确定性 和龟哥一样 想买了就躺平的一个确定性位置</w:t>
            </w:r>
            <w:r>
              <w:br/>
            </w:r>
            <w:r>
              <w:rPr>
                <w:color w:val="111827"/>
                <w:sz w:val="24"/>
              </w:rPr>
              <w:t>确定性位置一定是二买或者三买</w:t>
            </w:r>
            <w:r>
              <w:br/>
            </w:r>
            <w:r>
              <w:rPr>
                <w:color w:val="111827"/>
                <w:sz w:val="24"/>
              </w:rPr>
              <w:t>目前肯定不是 不管你问谁都不是</w:t>
            </w:r>
            <w:r>
              <w:br/>
            </w:r>
            <w:r>
              <w:rPr>
                <w:color w:val="111827"/>
                <w:sz w:val="24"/>
              </w:rPr>
              <w:t>但是很多人想着等C杀，结果往往在B最后的高点延申出去的那段进场。 这是韭菜的特征</w:t>
            </w:r>
            <w:r>
              <w:br/>
            </w:r>
            <w:r>
              <w:rPr>
                <w:color w:val="111827"/>
                <w:sz w:val="24"/>
              </w:rPr>
              <w:t>我甚至不用举例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17:08  |  221楼  |  包子music  |  UID 42162697</w:t>
            </w:r>
          </w:p>
        </w:tc>
      </w:tr>
      <w:tr>
        <w:tc>
          <w:tcPr>
            <w:tcW w:type="dxa" w:w="10080"/>
          </w:tcPr>
          <w:p>
            <w:pPr>
              <w:spacing w:line="276" w:lineRule="auto" w:after="100"/>
            </w:pPr>
            <w:r>
              <w:rPr>
                <w:sz w:val="20"/>
              </w:rPr>
              <w:t>截至收盘没及格，离及格线还差5个点[s:ac:晕]</w:t>
            </w:r>
          </w:p>
          <w:p>
            <w:pPr>
              <w:spacing w:line="276" w:lineRule="auto" w:after="100"/>
            </w:pPr>
            <w:r>
              <w:rPr>
                <w:sz w:val="20"/>
              </w:rPr>
              <w:t>只能指望H胜宏大人带大伙再冲一次了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17:13  |  1042楼  |  Rzzz二号机  |  UID 67143809</w:t>
            </w:r>
          </w:p>
        </w:tc>
      </w:tr>
      <w:tr>
        <w:tc>
          <w:tcPr>
            <w:tcW w:type="dxa" w:w="10080"/>
          </w:tcPr>
          <w:p>
            <w:pPr>
              <w:spacing w:line="276" w:lineRule="auto" w:after="100"/>
            </w:pPr>
            <w:r>
              <w:rPr>
                <w:sz w:val="20"/>
              </w:rPr>
              <w:t>Reply to Reply Post by 两极反转我要成功 (2026-04-20 17:11)</w:t>
            </w:r>
            <w:r>
              <w:br/>
            </w:r>
            <w:r>
              <w:rPr>
                <w:sz w:val="20"/>
              </w:rPr>
              <w:t>[s:ac:喘] 不讨论了，今天被拖累了 不然大及格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17:18  |  172楼  |  小火机  |  UID 67152095</w:t>
            </w:r>
          </w:p>
        </w:tc>
      </w:tr>
      <w:tr>
        <w:tc>
          <w:tcPr>
            <w:tcW w:type="dxa" w:w="10080"/>
          </w:tcPr>
          <w:p>
            <w:pPr>
              <w:spacing w:line="276" w:lineRule="auto" w:after="100"/>
            </w:pPr>
            <w:r>
              <w:rPr>
                <w:sz w:val="20"/>
              </w:rPr>
              <w:t>Reply Post by -阿狼- (2026-04-20 16:52):</w:t>
            </w:r>
          </w:p>
          <w:p>
            <w:pPr>
              <w:spacing w:line="276" w:lineRule="auto" w:after="100"/>
            </w:pPr>
            <w:r>
              <w:rPr>
                <w:sz w:val="20"/>
              </w:rPr>
              <w:t>有没有这个月还亏或者只挣5个点以下的说出来给我高兴高兴</w:t>
            </w:r>
          </w:p>
          <w:p>
            <w:pPr>
              <w:spacing w:line="276" w:lineRule="auto" w:after="100"/>
            </w:pPr>
            <w:r>
              <w:rPr>
                <w:sz w:val="20"/>
              </w:rPr>
              <w:t>没法让阿狼大人尽兴，是在下的能力不够了[s:a2:哭]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17:20  |  565楼  |  一生一股绊倒铁盒  |  UID 64648193</w:t>
            </w:r>
          </w:p>
        </w:tc>
      </w:tr>
      <w:tr>
        <w:tc>
          <w:tcPr>
            <w:tcW w:type="dxa" w:w="10080"/>
          </w:tcPr>
          <w:p>
            <w:pPr>
              <w:spacing w:line="276" w:lineRule="auto" w:after="100"/>
            </w:pPr>
            <w:r>
              <w:rPr>
                <w:sz w:val="20"/>
              </w:rPr>
              <w:t>才11个点，还没收复上个月失地，我是区[s:ac:瞎]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17:20  |  1043楼  |  Rzzz二号机  |  UID 67143809</w:t>
            </w:r>
          </w:p>
        </w:tc>
      </w:tr>
      <w:tr>
        <w:tc>
          <w:tcPr>
            <w:tcW w:type="dxa" w:w="10080"/>
          </w:tcPr>
          <w:p>
            <w:pPr>
              <w:spacing w:line="276" w:lineRule="auto" w:after="100"/>
            </w:pPr>
            <w:r>
              <w:rPr>
                <w:sz w:val="20"/>
              </w:rPr>
              <w:t>Reply Post by 两极反转我要成功 (2026-04-20 17:19):</w:t>
            </w:r>
          </w:p>
          <w:p>
            <w:pPr>
              <w:spacing w:line="276" w:lineRule="auto" w:after="100"/>
            </w:pPr>
            <w:r>
              <w:rPr>
                <w:sz w:val="20"/>
              </w:rPr>
              <w:t>你也套住了吗 r哥 我就配了两层仓 目前还可以接受[s:ac:哭笑]</w:t>
            </w:r>
          </w:p>
          <w:p>
            <w:pPr>
              <w:spacing w:line="276" w:lineRule="auto" w:after="100"/>
            </w:pPr>
            <w:r>
              <w:rPr>
                <w:sz w:val="20"/>
              </w:rPr>
              <w:t>[s:ac:喘]头晕目眩了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17:23  |  1044楼  |  Rzzz二号机  |  UID 67143809</w:t>
            </w:r>
          </w:p>
        </w:tc>
      </w:tr>
      <w:tr>
        <w:tc>
          <w:tcPr>
            <w:tcW w:type="dxa" w:w="10080"/>
          </w:tcPr>
          <w:p>
            <w:pPr>
              <w:spacing w:line="276" w:lineRule="auto" w:after="100"/>
            </w:pPr>
            <w:r>
              <w:rPr>
                <w:sz w:val="20"/>
              </w:rPr>
              <w:t>Reply to Reply Post by 两极反转我要成功 (2026-04-20 17:21)</w:t>
            </w:r>
            <w:r>
              <w:br/>
            </w:r>
            <w:r>
              <w:rPr>
                <w:sz w:val="20"/>
              </w:rPr>
              <w:t>[s:ac:哭笑]你把引用编辑掉啊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17:25  |  1045楼  |  Rzzz二号机  |  UID 67143809</w:t>
            </w:r>
          </w:p>
        </w:tc>
      </w:tr>
      <w:tr>
        <w:tc>
          <w:tcPr>
            <w:tcW w:type="dxa" w:w="10080"/>
          </w:tcPr>
          <w:p>
            <w:pPr>
              <w:spacing w:line="276" w:lineRule="auto" w:after="100"/>
            </w:pPr>
            <w:r>
              <w:rPr>
                <w:sz w:val="20"/>
              </w:rPr>
              <w:t>Reply Post by Rzzz二号机 (2026-04-20 17:06):</w:t>
            </w:r>
          </w:p>
          <w:p>
            <w:pPr>
              <w:spacing w:line="276" w:lineRule="auto" w:after="100"/>
            </w:pPr>
            <w:r>
              <w:rPr>
                <w:sz w:val="20"/>
              </w:rPr>
              <w:t>4月收益低于24.89%&amp;#160; 不及格的点这里 [s:ac:哭笑]</w:t>
            </w:r>
            <w:r>
              <w:br/>
            </w:r>
            <w:r>
              <w:rPr>
                <w:sz w:val="20"/>
              </w:rPr>
              <w:t>[s:ac:哭笑]&amp;#160;不及格比例遥遥领先啊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17:27  |  1046楼  |  Rzzz二号机  |  UID 67143809</w:t>
            </w:r>
          </w:p>
        </w:tc>
      </w:tr>
      <w:tr>
        <w:tc>
          <w:tcPr>
            <w:tcW w:type="dxa" w:w="10080"/>
          </w:tcPr>
          <w:p>
            <w:pPr>
              <w:spacing w:line="276" w:lineRule="auto" w:after="100"/>
            </w:pPr>
            <w:r>
              <w:rPr>
                <w:sz w:val="20"/>
              </w:rPr>
              <w:t>Reply to Reply Post by 生鱼片是死鱼片wk (2026-04-20 17:26)</w:t>
            </w:r>
            <w:r>
              <w:br/>
            </w:r>
            <w:r>
              <w:rPr>
                <w:sz w:val="20"/>
              </w:rPr>
              <w:t>[s:ac:哭笑]狼大就绿了一天， 一天1个点也够了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17:29  |  566楼  |  一生一股绊倒铁盒  |  UID 64648193</w:t>
            </w:r>
          </w:p>
        </w:tc>
      </w:tr>
      <w:tr>
        <w:tc>
          <w:tcPr>
            <w:tcW w:type="dxa" w:w="10080"/>
          </w:tcPr>
          <w:p>
            <w:pPr>
              <w:spacing w:line="276" w:lineRule="auto" w:after="100"/>
            </w:pPr>
            <w:r>
              <w:rPr>
                <w:sz w:val="20"/>
              </w:rPr>
              <w:t>Reply Post by w3264109 (2026-04-20 17:24):</w:t>
            </w:r>
          </w:p>
          <w:p>
            <w:pPr>
              <w:spacing w:line="276" w:lineRule="auto" w:after="100"/>
            </w:pPr>
            <w:r>
              <w:rPr>
                <w:sz w:val="20"/>
              </w:rPr>
              <w:t>[s:ac:哭笑]哪怕这个楼里最看不起的兆易，躺着不动这个月也有22个点了，反复横跳还赚不到钱的应该可以反思一下自己的操作了</w:t>
            </w:r>
          </w:p>
          <w:p>
            <w:pPr>
              <w:spacing w:line="276" w:lineRule="auto" w:after="100"/>
            </w:pPr>
            <w:r>
              <w:rPr>
                <w:sz w:val="20"/>
              </w:rPr>
              <w:t>如果真能无视风险全仓猛干那这钱该你赚[s:ac:瞎]</w:t>
            </w:r>
            <w:r>
              <w:br/>
            </w:r>
            <w:r>
              <w:rPr>
                <w:sz w:val="20"/>
              </w:rPr>
              <w:t>我反正一直6-7成仓运行防C杀没敢太激进</w:t>
            </w:r>
          </w:p>
          <w:p>
            <w:pPr>
              <w:spacing w:line="276" w:lineRule="auto" w:after="100"/>
            </w:pPr>
            <w:r>
              <w:rPr>
                <w:sz w:val="20"/>
              </w:rPr>
              <w:t>虽然后视镜来说C杀一直没来罢了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17:33  |  727楼  |  xbox  |  UID 331181</w:t>
            </w:r>
          </w:p>
        </w:tc>
      </w:tr>
      <w:tr>
        <w:tc>
          <w:tcPr>
            <w:tcW w:type="dxa" w:w="10080"/>
          </w:tcPr>
          <w:p>
            <w:pPr>
              <w:spacing w:line="276" w:lineRule="auto" w:after="100"/>
            </w:pPr>
            <w:r>
              <w:rPr>
                <w:sz w:val="20"/>
              </w:rPr>
              <w:t>“B最后的高点延申出去的那段”是指高点后面的横盘，还是C杀的半山腰？</w:t>
            </w:r>
          </w:p>
          <w:p>
            <w:pPr>
              <w:spacing w:line="276" w:lineRule="auto" w:after="100"/>
            </w:pPr>
            <w:r>
              <w:rPr>
                <w:sz w:val="20"/>
              </w:rPr>
              <w:t>如何判断C杀到位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17:45  |  2179楼  |  狼大  |  UID 150058</w:t>
            </w:r>
          </w:p>
        </w:tc>
      </w:tr>
      <w:tr>
        <w:tc>
          <w:tcPr>
            <w:tcW w:type="dxa" w:w="10080"/>
          </w:tcPr>
          <w:p>
            <w:pPr>
              <w:spacing w:line="276" w:lineRule="auto" w:after="100"/>
            </w:pPr>
            <w:r>
              <w:rPr>
                <w:color w:val="111827"/>
                <w:sz w:val="24"/>
              </w:rPr>
              <w:t>其实问你们这个 是让你们自己回去看看 自己是不是重仓吃亏损 轻仓吃盈利或者盈亏同源刚好填平</w:t>
            </w:r>
            <w:r>
              <w:br/>
            </w:r>
            <w:r>
              <w:rPr>
                <w:color w:val="111827"/>
                <w:sz w:val="24"/>
              </w:rPr>
              <w:t>这样不是挣钱的路子</w:t>
            </w:r>
          </w:p>
          <w:p>
            <w:pPr>
              <w:spacing w:line="276" w:lineRule="auto" w:after="100"/>
            </w:pPr>
            <w:r>
              <w:rPr>
                <w:color w:val="111827"/>
                <w:sz w:val="24"/>
              </w:rPr>
              <w:t>这也是为什么我在指数底部会从设备ETF里面出来直接换了国算 商航 AI硬 电池那些个股</w:t>
            </w:r>
            <w:r>
              <w:br/>
            </w:r>
            <w:r>
              <w:rPr>
                <w:color w:val="111827"/>
                <w:sz w:val="24"/>
              </w:rPr>
              <w:t>你们再好好的看我之前说的 看看是否能完善你们自己的体系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17:48  |  299楼  |  sora496  |  UID 38090976</w:t>
            </w:r>
          </w:p>
        </w:tc>
      </w:tr>
      <w:tr>
        <w:tc>
          <w:tcPr>
            <w:tcW w:type="dxa" w:w="10080"/>
          </w:tcPr>
          <w:p>
            <w:pPr>
              <w:spacing w:line="276" w:lineRule="auto" w:after="100"/>
            </w:pPr>
            <w:r>
              <w:rPr>
                <w:sz w:val="20"/>
              </w:rPr>
              <w:t>Reply to Reply Post by -阿狼- (2026-04-20 17:45)所以我从设备出来之后感觉又到了自己的舒适区啊，那些纯指数etf我实在是做不来，或者说不是做不来，波动太小了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17:54  |  300楼  |  sora496  |  UID 38090976</w:t>
            </w:r>
          </w:p>
        </w:tc>
      </w:tr>
      <w:tr>
        <w:tc>
          <w:tcPr>
            <w:tcW w:type="dxa" w:w="10080"/>
          </w:tcPr>
          <w:p>
            <w:pPr>
              <w:spacing w:line="276" w:lineRule="auto" w:after="100"/>
            </w:pPr>
            <w:r>
              <w:rPr>
                <w:sz w:val="20"/>
              </w:rPr>
              <w:t>Reply to Reply Post by 鱼饵啊啊 (2026-04-20 17:52)因为我有能力选股啊，我也有能力做切换，但是铁盒这种反而不好操作，跌的时候和个股差不多，涨的时候不如我选的个股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17:56  |  301楼  |  sora496  |  UID 38090976</w:t>
            </w:r>
          </w:p>
        </w:tc>
      </w:tr>
      <w:tr>
        <w:tc>
          <w:tcPr>
            <w:tcW w:type="dxa" w:w="10080"/>
          </w:tcPr>
          <w:p>
            <w:pPr>
              <w:spacing w:line="276" w:lineRule="auto" w:after="100"/>
            </w:pPr>
            <w:r>
              <w:rPr>
                <w:sz w:val="20"/>
              </w:rPr>
              <w:t>Reply to Reply Post by 鱼饵啊啊 (2026-04-20 17:52)下次只把etf当套利选择了我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18:39  |  728楼  |  xbox  |  UID 331181</w:t>
            </w:r>
          </w:p>
        </w:tc>
      </w:tr>
      <w:tr>
        <w:tc>
          <w:tcPr>
            <w:tcW w:type="dxa" w:w="10080"/>
          </w:tcPr>
          <w:p>
            <w:pPr>
              <w:spacing w:line="276" w:lineRule="auto" w:after="100"/>
            </w:pPr>
            <w:r>
              <w:rPr>
                <w:sz w:val="20"/>
              </w:rPr>
              <w:t>25%，如果满仓通信etf不操作的刚好及格 [s:ac:咦]</w:t>
            </w:r>
          </w:p>
          <w:p>
            <w:pPr>
              <w:spacing w:line="276" w:lineRule="auto" w:after="100"/>
            </w:pPr>
            <w:r>
              <w:rPr>
                <w:sz w:val="20"/>
              </w:rPr>
              <w:t>./mon_202604/20/jmQ0-hkdeK12ToS6s-bq.jpg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18:52  |  567楼  |  一生一股绊倒铁盒  |  UID 64648193</w:t>
            </w:r>
          </w:p>
        </w:tc>
      </w:tr>
      <w:tr>
        <w:tc>
          <w:tcPr>
            <w:tcW w:type="dxa" w:w="10080"/>
          </w:tcPr>
          <w:p>
            <w:pPr>
              <w:spacing w:line="276" w:lineRule="auto" w:after="100"/>
            </w:pPr>
            <w:r>
              <w:rPr>
                <w:sz w:val="20"/>
              </w:rPr>
              <w:t>我觉得大家不必执着于及格，反思一下这两个月学了多少东西，与自己一个月前相比有没有进步，操作体系有没有完善更好</w:t>
            </w:r>
          </w:p>
          <w:p>
            <w:pPr>
              <w:spacing w:line="276" w:lineRule="auto" w:after="100"/>
            </w:pPr>
            <w:r>
              <w:rPr>
                <w:sz w:val="20"/>
              </w:rPr>
              <w:t>没有及格的朋友们(包括我)应该都是在自己操作的基础上学习狼大的模式，没有完整的跟完每一趟车(我个人是只跟自己看的懂的车，比如两次创新药套利都没做，事后再复盘为什么我的认知存在偏差，和狼大的差距在哪里然后改进)</w:t>
            </w:r>
          </w:p>
          <w:p>
            <w:pPr>
              <w:spacing w:line="276" w:lineRule="auto" w:after="100"/>
            </w:pPr>
            <w:r>
              <w:rPr>
                <w:sz w:val="20"/>
              </w:rPr>
              <w:t>狼大没有义务带我们一直做，给盘中指导是因为他善，如果哪天狼大完成了他的目标离开，这时候就只能靠自己的体系了，而我的目标就是在那一天到来之前靠自己及格[s:ac:上]</w:t>
            </w:r>
          </w:p>
          <w:p>
            <w:pPr>
              <w:spacing w:line="276" w:lineRule="auto" w:after="100"/>
            </w:pPr>
            <w:r>
              <w:rPr>
                <w:sz w:val="20"/>
              </w:rPr>
              <w:t>对自己的金钱负责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18:53  |  222楼  |  包子music  |  UID 42162697</w:t>
            </w:r>
          </w:p>
        </w:tc>
      </w:tr>
      <w:tr>
        <w:tc>
          <w:tcPr>
            <w:tcW w:type="dxa" w:w="10080"/>
          </w:tcPr>
          <w:p>
            <w:pPr>
              <w:spacing w:line="276" w:lineRule="auto" w:after="100"/>
            </w:pPr>
            <w:r>
              <w:rPr>
                <w:sz w:val="20"/>
              </w:rPr>
              <w:t>Reply to Reply Post by 包子music (2026-04-20 11:36)</w:t>
            </w:r>
          </w:p>
          <w:p>
            <w:pPr>
              <w:spacing w:line="276" w:lineRule="auto" w:after="100"/>
            </w:pPr>
            <w:r>
              <w:rPr>
                <w:sz w:val="20"/>
              </w:rPr>
              <w:t>牛魔这kfc解禁加减持轮着来是吧[s:ac:瞎]今天开盘清了170etf切进bfhc堆在那</w:t>
            </w:r>
          </w:p>
          <w:p>
            <w:pPr>
              <w:spacing w:line="276" w:lineRule="auto" w:after="100"/>
            </w:pPr>
            <w:r>
              <w:rPr>
                <w:sz w:val="20"/>
              </w:rPr>
              <w:t>难道楼里老哥心心念念的铁盒etf中下轨会是这样到来吗，亚达哟[s:a2:大哭]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19:00  |  568楼  |  一生一股绊倒铁盒  |  UID 64648193</w:t>
            </w:r>
          </w:p>
        </w:tc>
      </w:tr>
      <w:tr>
        <w:tc>
          <w:tcPr>
            <w:tcW w:type="dxa" w:w="10080"/>
          </w:tcPr>
          <w:p>
            <w:pPr>
              <w:spacing w:line="276" w:lineRule="auto" w:after="100"/>
            </w:pPr>
            <w:r>
              <w:rPr>
                <w:sz w:val="20"/>
              </w:rPr>
              <w:t>Reply Post by 静观尘 (2026-04-20 18:56):</w:t>
            </w:r>
          </w:p>
          <w:p>
            <w:pPr>
              <w:spacing w:line="276" w:lineRule="auto" w:after="100"/>
            </w:pPr>
            <w:r>
              <w:rPr>
                <w:sz w:val="20"/>
              </w:rPr>
              <w:t>[s:ac:愁]其实最主要的还是3月重仓吃套，没有及时止损，再加上没有管理好仓位，没资金加仓救命了...这个月估计也就这样了，下个月加油吧</w:t>
            </w:r>
          </w:p>
          <w:p>
            <w:pPr>
              <w:spacing w:line="276" w:lineRule="auto" w:after="100"/>
            </w:pPr>
            <w:r>
              <w:rPr>
                <w:sz w:val="20"/>
              </w:rPr>
              <w:t>俺也一样[s:ac:瞎]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20:29  |  1047楼  |  Rzzz二号机  |  UID 67143809</w:t>
            </w:r>
          </w:p>
        </w:tc>
      </w:tr>
      <w:tr>
        <w:tc>
          <w:tcPr>
            <w:tcW w:type="dxa" w:w="10080"/>
          </w:tcPr>
          <w:p>
            <w:pPr>
              <w:spacing w:line="276" w:lineRule="auto" w:after="100"/>
            </w:pPr>
            <w:r>
              <w:rPr>
                <w:sz w:val="20"/>
              </w:rPr>
              <w:t>Reply to Reply Post by 行云式 (2026-04-20 20:25)</w:t>
            </w:r>
            <w:r>
              <w:br/>
            </w:r>
            <w:r>
              <w:rPr>
                <w:sz w:val="20"/>
              </w:rPr>
              <w:t>[s:ac:哭笑]你也满仓了牢弟？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20:58  |  569楼  |  一生一股绊倒铁盒  |  UID 64648193</w:t>
            </w:r>
          </w:p>
        </w:tc>
      </w:tr>
      <w:tr>
        <w:tc>
          <w:tcPr>
            <w:tcW w:type="dxa" w:w="10080"/>
          </w:tcPr>
          <w:p>
            <w:pPr>
              <w:spacing w:line="276" w:lineRule="auto" w:after="100"/>
            </w:pPr>
            <w:r>
              <w:rPr>
                <w:sz w:val="20"/>
              </w:rPr>
              <w:t>同比才增长15.3？不及预期？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21:21  |  570楼  |  一生一股绊倒铁盒  |  UID 64648193</w:t>
            </w:r>
          </w:p>
        </w:tc>
      </w:tr>
      <w:tr>
        <w:tc>
          <w:tcPr>
            <w:tcW w:type="dxa" w:w="10080"/>
          </w:tcPr>
          <w:p>
            <w:pPr>
              <w:spacing w:line="276" w:lineRule="auto" w:after="100"/>
            </w:pPr>
            <w:r>
              <w:rPr>
                <w:sz w:val="20"/>
              </w:rPr>
              <w:t>外面有人说ywk一个季度没sai佬一个月挣得多[s:ac:喷]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21:28  |  571楼  |  一生一股绊倒铁盒  |  UID 64648193</w:t>
            </w:r>
          </w:p>
        </w:tc>
      </w:tr>
      <w:tr>
        <w:tc>
          <w:tcPr>
            <w:tcW w:type="dxa" w:w="10080"/>
          </w:tcPr>
          <w:p>
            <w:pPr>
              <w:spacing w:line="276" w:lineRule="auto" w:after="100"/>
            </w:pPr>
            <w:r>
              <w:rPr>
                <w:sz w:val="20"/>
              </w:rPr>
              <w:t>我是不敢接的，你觉得预期内没用，你要看在不在别人预期内，这个利润肯定有很多人要跑的，企稳了再入没必要冒风险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21:28  |  697楼  |  灰兔尾  |  UID 60916468</w:t>
            </w:r>
          </w:p>
        </w:tc>
      </w:tr>
      <w:tr>
        <w:tc>
          <w:tcPr>
            <w:tcW w:type="dxa" w:w="10080"/>
          </w:tcPr>
          <w:p>
            <w:pPr>
              <w:spacing w:line="276" w:lineRule="auto" w:after="100"/>
            </w:pPr>
            <w:r>
              <w:rPr>
                <w:sz w:val="20"/>
              </w:rPr>
              <w:t>今天简单复盘一下吧，挺久没复了，主要是看到楼里有朋友这波踏空了非常失落，我有些看不过眼，给一点建议仅供参考，不构成投资建议</w:t>
            </w:r>
          </w:p>
          <w:p>
            <w:pPr>
              <w:spacing w:line="276" w:lineRule="auto" w:after="100"/>
            </w:pPr>
            <w:r>
              <w:rPr>
                <w:sz w:val="20"/>
              </w:rPr>
              <w:t>1.先说板块</w:t>
            </w:r>
            <w:r>
              <w:br/>
            </w:r>
            <w:r>
              <w:rPr>
                <w:sz w:val="20"/>
              </w:rPr>
              <w:t>我认为目前这段行情只看指数是失真的，这一波上来有点结构性的意思，你如果不在主线板块里面正反馈是不强的；</w:t>
            </w:r>
            <w:r>
              <w:br/>
            </w:r>
            <w:r>
              <w:rPr>
                <w:sz w:val="20"/>
              </w:rPr>
              <w:t>今天盘中是有资金开始提前抢跑了的，比如中午的那波抛压，但是市场情绪比较好，给兜回来了；目前的高位的三个主线板块：CPO、算力、新能源，中际旭创高位缩量分歧，利通放量滞涨，新能源里面比亚迪、宁德、盛新锂能都是缩量回调，这几个高标普遍都是几十个点的涨幅，这个位置出现这种形态，我并不是说各位一定要去减去卖，而是要提醒现在已经不能看基本面做票了，而是看图说话，一旦图形走坏了，不能抱着基本面给自己催眠，而在这个位置做介入胜率也是极低的，我认为目前板块走势已经开始出现颓势，需要提高警惕</w:t>
            </w:r>
          </w:p>
          <w:p>
            <w:pPr>
              <w:spacing w:line="276" w:lineRule="auto" w:after="100"/>
            </w:pPr>
            <w:r>
              <w:rPr>
                <w:sz w:val="20"/>
              </w:rPr>
              <w:t>2.指数上面，这一轮反弹我认为力度挺强的，并且是出乎了我个人意料的强，那么目前这个位置会是2025.12.31还是2025.4.22，我个人偏向于认为是后者，也就是会回踩一脚，大概在4002这个位置支撑住就可以右侧开仓，踩破了就再去根据实际消息盘面向下找结构，所以四月份这段行情没有充分参与的，我的建议是好好控制心态，不要上头去被挂在B段尖尖上，既然一开始决定了要做确定性，那就等待确定性</w:t>
            </w:r>
          </w:p>
          <w:p>
            <w:pPr>
              <w:spacing w:line="276" w:lineRule="auto" w:after="100"/>
            </w:pPr>
            <w:r>
              <w:rPr>
                <w:sz w:val="20"/>
              </w:rPr>
              <w:t>目前的潜力板块里，商航是狼大带着你们做的，我不赘述，这边再提三个我个人比较看好的板块，我认为后续科技高标瓦解或者横盘之后会被资金优先高低切：有色、创新药(这两个之前在楼里也提示过机会，只是没有说个股名字)、风电(这个今天楼里还提到了)，我目前已经在这三个板块里面做好成本了，我考虑了一下还是决定也说一下个股，我目前持仓：中钨高新(这个比较高了，不建议你们介入，可以看看低位的铜类，比如江铜、云铜)、多瑞医药(这个特别不建议新手介入，想做创新药的可以考虑一下隔壁猫指导的车：恒瑞医药，今天缩量回踩了ma20，基本面良好)，金风科技(大金一字那天开盘竞价进的，这个位置还算温和，可以重点去看60日线的突破和回踩力度去定)；再提一个固态电池，目前整个固态板块都在走趋势，比较看好的可以在五日线上开仓，止损定到十日线二十日线差不多</w:t>
            </w:r>
          </w:p>
          <w:p>
            <w:pPr>
              <w:spacing w:line="276" w:lineRule="auto" w:after="100"/>
            </w:pPr>
            <w:r>
              <w:rPr>
                <w:sz w:val="20"/>
              </w:rPr>
              <w:t>最后再讲讲心态方面，市场是一片海洋，它不是一成不变的，而是起伏不定的，这就意味着你永远可以在市场里面找到机会，关键还是在于你是否良好地执行了你的策略，有人去深海搏杀，有人在浅滩拾贝，都是对的，要去找到适合自己的模式，而不是左右横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21:36  |  572楼  |  一生一股绊倒铁盒  |  UID 64648193</w:t>
            </w:r>
          </w:p>
        </w:tc>
      </w:tr>
      <w:tr>
        <w:tc>
          <w:tcPr>
            <w:tcW w:type="dxa" w:w="10080"/>
          </w:tcPr>
          <w:p>
            <w:pPr>
              <w:spacing w:line="276" w:lineRule="auto" w:after="100"/>
            </w:pPr>
            <w:r>
              <w:rPr>
                <w:sz w:val="20"/>
              </w:rPr>
              <w:t>Reply Post by 灰兔尾 (2026-04-20 21:28):</w:t>
            </w:r>
          </w:p>
          <w:p>
            <w:pPr>
              <w:spacing w:line="276" w:lineRule="auto" w:after="100"/>
            </w:pPr>
            <w:r>
              <w:rPr>
                <w:sz w:val="20"/>
              </w:rPr>
              <w:t>今天简单复盘一下吧，挺久没复了，主要是看到楼里有朋友这波踏空了非常失落，我有些看不过眼，给一点建议仅供参考，不构成投资建议</w:t>
            </w:r>
          </w:p>
          <w:p>
            <w:pPr>
              <w:spacing w:line="276" w:lineRule="auto" w:after="100"/>
            </w:pPr>
            <w:r>
              <w:rPr>
                <w:sz w:val="20"/>
              </w:rPr>
              <w:t>1.先说板块</w:t>
            </w:r>
            <w:r>
              <w:br/>
            </w:r>
            <w:r>
              <w:rPr>
                <w:sz w:val="20"/>
              </w:rPr>
              <w:t>我认为目前这段行情只看指数是失真的，这一波上来有点结构性的意思，你如果不在主线板块里面正反馈是不强的；</w:t>
            </w:r>
            <w:r>
              <w:br/>
            </w:r>
            <w:r>
              <w:rPr>
                <w:sz w:val="20"/>
              </w:rPr>
              <w:t>今天盘中是有资金开始提前抢跑了的，比如中午的那波抛压，但是市场情绪比较好，给兜回来了；目前的高位的三个主线板块：CPO、算力、新能源，中际旭创高位缩量分歧，利通放量滞涨，新能源里面比亚迪、宁德、盛新锂能都是缩量回调，这几个高标普遍都是几十个点的涨幅，这个位</w:t>
            </w:r>
          </w:p>
          <w:p>
            <w:pPr>
              <w:spacing w:line="276" w:lineRule="auto" w:after="100"/>
            </w:pPr>
            <w:r>
              <w:rPr>
                <w:sz w:val="20"/>
              </w:rPr>
              <w:t>兔佬，请教一下，锂美乐今天缩量踩一脚5日线又拉上去，我觉得是一种比较健康的走势，颓势的结论是从哪里得出的？ [s:ac:羡慕]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21:43  |  698楼  |  灰兔尾  |  UID 60916468</w:t>
            </w:r>
          </w:p>
        </w:tc>
      </w:tr>
      <w:tr>
        <w:tc>
          <w:tcPr>
            <w:tcW w:type="dxa" w:w="10080"/>
          </w:tcPr>
          <w:p>
            <w:pPr>
              <w:spacing w:line="276" w:lineRule="auto" w:after="100"/>
            </w:pPr>
            <w:r>
              <w:rPr>
                <w:sz w:val="20"/>
              </w:rPr>
              <w:t>Reply to Reply Post by 一生一股绊倒铁盒 (2026-04-20 21:36)我其实主要关注的是宁德和比亚迪，这两个出负反馈了，我看新能源一般看这俩；盛新今天的主要问题还是和期货背离，倒不是说这里走坏了，毕竟五日线都还没破，我只是说这个位置需要提高谨慎，这一波底部拿上来的都二三十个点起步的利润垫，不用我再去赘述要怎么做，盛新我是卖飞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21:46  |  573楼  |  一生一股绊倒铁盒  |  UID 64648193</w:t>
            </w:r>
          </w:p>
        </w:tc>
      </w:tr>
      <w:tr>
        <w:tc>
          <w:tcPr>
            <w:tcW w:type="dxa" w:w="10080"/>
          </w:tcPr>
          <w:p>
            <w:pPr>
              <w:spacing w:line="276" w:lineRule="auto" w:after="100"/>
            </w:pPr>
            <w:r>
              <w:rPr>
                <w:sz w:val="20"/>
              </w:rPr>
              <w:t>Reply Post by 灰兔尾 (2026-04-20 21:43):</w:t>
            </w:r>
          </w:p>
          <w:p>
            <w:pPr>
              <w:spacing w:line="276" w:lineRule="auto" w:after="100"/>
            </w:pPr>
            <w:r>
              <w:rPr>
                <w:sz w:val="20"/>
              </w:rPr>
              <w:t>我其实主要关注的是宁德和比亚迪，这两个出负反馈了，我看新能源一般看这俩；盛新今天的主要问题还是和期货背离，倒不是说这里走坏了，毕竟五日线都还没破，我只是说这个位置需要提高谨慎，这一波底部拿上来的都二三十个点起步的利润垫，不用我再去赘述要怎么做，盛新我是卖飞了的</w:t>
            </w:r>
          </w:p>
          <w:p>
            <w:pPr>
              <w:spacing w:line="276" w:lineRule="auto" w:after="100"/>
            </w:pPr>
            <w:r>
              <w:rPr>
                <w:sz w:val="20"/>
              </w:rPr>
              <w:t>好的，谢谢兔佬[s:a2:舔]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21:50  |  699楼  |  灰兔尾  |  UID 60916468</w:t>
            </w:r>
          </w:p>
        </w:tc>
      </w:tr>
      <w:tr>
        <w:tc>
          <w:tcPr>
            <w:tcW w:type="dxa" w:w="10080"/>
          </w:tcPr>
          <w:p>
            <w:pPr>
              <w:spacing w:line="276" w:lineRule="auto" w:after="100"/>
            </w:pPr>
            <w:r>
              <w:rPr>
                <w:sz w:val="20"/>
              </w:rPr>
              <w:t>Reply to Reply Post by A9616777 (2026-04-20 21:47)嗯，我优先去做的龙头中钨，中钨走的好的话，横向里面目前章源钨业的图形比较漂亮，作为中钨的补涨来做是可以的，胆子大觉得就要做龙头的来中钨帮我顶板也行，图形不走差我是不会砸盘的，但是死里头我是不包售后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22:07  |  223楼  |  包子music  |  UID 42162697</w:t>
            </w:r>
          </w:p>
        </w:tc>
      </w:tr>
      <w:tr>
        <w:tc>
          <w:tcPr>
            <w:tcW w:type="dxa" w:w="10080"/>
          </w:tcPr>
          <w:p>
            <w:pPr>
              <w:spacing w:line="276" w:lineRule="auto" w:after="100"/>
            </w:pPr>
            <w:r>
              <w:rPr>
                <w:sz w:val="20"/>
              </w:rPr>
              <w:t>Reply to Reply Post by w木隐林 (2026-04-20 21:26)</w:t>
            </w:r>
          </w:p>
          <w:p>
            <w:pPr>
              <w:spacing w:line="276" w:lineRule="auto" w:after="100"/>
            </w:pPr>
            <w:r>
              <w:rPr>
                <w:sz w:val="20"/>
              </w:rPr>
              <w:t>我今天发帖问狼大关于北方华创是不是做差财报，打压股价的事情了，按狼大主楼高赞整理的回复和今日回复，结论是基本面为王，有的公司基本面没问题那就是金底，有的公司基本面有问题那就是纯粹的暴雷</w:t>
            </w:r>
          </w:p>
          <w:p>
            <w:pPr>
              <w:spacing w:line="276" w:lineRule="auto" w:after="100"/>
            </w:pPr>
            <w:r>
              <w:rPr>
                <w:sz w:val="20"/>
              </w:rPr>
              <w:t>[del]图哥觉得bfhc今天是送钱，但图哥之前说ywk只在70-79.9买，多一分都不买[/del]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22:20  |  224楼  |  包子music  |  UID 42162697</w:t>
            </w:r>
          </w:p>
        </w:tc>
      </w:tr>
      <w:tr>
        <w:tc>
          <w:tcPr>
            <w:tcW w:type="dxa" w:w="10080"/>
          </w:tcPr>
          <w:p>
            <w:pPr>
              <w:spacing w:line="276" w:lineRule="auto" w:after="100"/>
            </w:pPr>
            <w:r>
              <w:rPr>
                <w:sz w:val="20"/>
              </w:rPr>
              <w:t>这就是为什么楼里长线一直提铁盒的原因吧，管你减持解售还是大宗交易，起码头部哥几个的业绩还比较稳定[s:ac:汗]毕竟做大利好两长ipo还没来，也没很多人是冲着炒短期业绩去的</w:t>
            </w:r>
          </w:p>
          <w:p>
            <w:pPr>
              <w:spacing w:line="276" w:lineRule="auto" w:after="100"/>
            </w:pPr>
            <w:r>
              <w:rPr>
                <w:sz w:val="20"/>
              </w:rPr>
              <w:t>狼大也说了，bfhc本身涨也涨不动跌也跌不了，年报想象力低，但我觉得总比暴雷强太多[s:ac:冷] [del]机构票哪管你这那的，好股是不会给好价的[/del]</w:t>
            </w:r>
            <w:r>
              <w:br/>
            </w:r>
            <w:r>
              <w:rPr>
                <w:sz w:val="20"/>
              </w:rPr>
              <w:t>图哥也说了，半导体的最后一条红裤衩就是基本面，这个是跨越牛熊敢顶着外围黑天鹅依旧打工补仓B的最后防线</w:t>
            </w:r>
          </w:p>
          <w:p>
            <w:pPr>
              <w:spacing w:line="276" w:lineRule="auto" w:after="100"/>
            </w:pPr>
            <w:r>
              <w:rPr>
                <w:sz w:val="20"/>
              </w:rPr>
              <w:t>但是如果进液冷等别的板块是想做长线，就得看基本面究竟支不支持了</w:t>
            </w:r>
          </w:p>
          <w:p>
            <w:pPr>
              <w:spacing w:line="276" w:lineRule="auto" w:after="100"/>
            </w:pPr>
            <w:r>
              <w:rPr>
                <w:sz w:val="20"/>
              </w:rPr>
              <w:t>之前阳光电源Q4miss的走势大伙也都看到了，资金会投票的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22:36  |  225楼  |  包子music  |  UID 42162697</w:t>
            </w:r>
          </w:p>
        </w:tc>
      </w:tr>
      <w:tr>
        <w:tc>
          <w:tcPr>
            <w:tcW w:type="dxa" w:w="10080"/>
          </w:tcPr>
          <w:p>
            <w:pPr>
              <w:spacing w:line="276" w:lineRule="auto" w:after="100"/>
            </w:pPr>
            <w:r>
              <w:rPr>
                <w:sz w:val="20"/>
              </w:rPr>
              <w:t>Reply to Reply Post by -阿狼- (2026-03-31 15:03)</w:t>
            </w:r>
          </w:p>
          <w:p>
            <w:pPr>
              <w:spacing w:line="276" w:lineRule="auto" w:after="100"/>
            </w:pPr>
            <w:r>
              <w:rPr>
                <w:sz w:val="20"/>
              </w:rPr>
              <w:t>后视镜来感谢狼大3月末点醒铁盒etf和个股差异的回复，果然买个股就要做好业绩月提心吊胆的准备[s:ac:哭1]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23:05  |  1048楼  |  Rzzz二号机  |  UID 67143809</w:t>
            </w:r>
          </w:p>
        </w:tc>
      </w:tr>
      <w:tr>
        <w:tc>
          <w:tcPr>
            <w:tcW w:type="dxa" w:w="10080"/>
          </w:tcPr>
          <w:p>
            <w:pPr>
              <w:spacing w:line="276" w:lineRule="auto" w:after="100"/>
            </w:pPr>
            <w:r>
              <w:rPr>
                <w:sz w:val="20"/>
              </w:rPr>
              <w:t>Reply to Reply Post by GGALEXICH11 (2026-04-20 22:34)</w:t>
            </w:r>
            <w:r>
              <w:br/>
            </w:r>
            <w:r>
              <w:rPr>
                <w:sz w:val="20"/>
              </w:rPr>
              <w:t>意思是快去打工 攒够50万本金&amp;#160; 不开创业和科创机会都比别人少三分之二[s:ac:哭笑]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23:43  |  226楼  |  包子music  |  UID 42162697</w:t>
            </w:r>
          </w:p>
        </w:tc>
      </w:tr>
      <w:tr>
        <w:tc>
          <w:tcPr>
            <w:tcW w:type="dxa" w:w="10080"/>
          </w:tcPr>
          <w:p>
            <w:pPr>
              <w:spacing w:line="276" w:lineRule="auto" w:after="100"/>
            </w:pPr>
            <w:r>
              <w:rPr>
                <w:sz w:val="20"/>
              </w:rPr>
              <w:t>外围作妖情绪再起</w:t>
            </w:r>
            <w:r>
              <w:br/>
            </w:r>
            <w:r>
              <w:rPr>
                <w:sz w:val="20"/>
              </w:rPr>
              <w:t>我看明天依旧是抱团确定性的行情</w:t>
            </w:r>
            <w:r>
              <w:br/>
            </w:r>
            <w:r>
              <w:rPr>
                <w:sz w:val="20"/>
              </w:rPr>
              <w:t>有色快出年报了(紫金0422)，快进到商航有色cpo三位大能带大伙重温一月行情[s:ac:茶]</w:t>
            </w:r>
          </w:p>
          <w:p>
            <w:pPr>
              <w:spacing w:line="276" w:lineRule="auto" w:after="100"/>
            </w:pPr>
            <w:r>
              <w:rPr>
                <w:sz w:val="20"/>
              </w:rPr>
              <w:t>[del]我说白了，pcb也是确定性，没任何鬼故事，看机构报不报团给老弟炒热度就完事了[/del]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23:46  |  337楼  |  夜骰2号机  |  UID 66908070</w:t>
            </w:r>
          </w:p>
        </w:tc>
      </w:tr>
      <w:tr>
        <w:tc>
          <w:tcPr>
            <w:tcW w:type="dxa" w:w="10080"/>
          </w:tcPr>
          <w:p>
            <w:pPr>
              <w:spacing w:line="276" w:lineRule="auto" w:after="100"/>
            </w:pPr>
            <w:r>
              <w:rPr>
                <w:sz w:val="20"/>
              </w:rPr>
              <w:t>Reply to Reply Post by 本吧DPS (2026-04-20 17:20)</w:t>
            </w:r>
            <w:r>
              <w:br/>
            </w:r>
            <w:r>
              <w:rPr>
                <w:sz w:val="20"/>
              </w:rPr>
              <w:t>比亚迪我原本的预期是摸108.4然后回踩102.7，缩量给个强势买点开始一路向上，但是它周五拐弯了，位置其实没有明显阻力，看宁德也是有个衰竭，那先按资金弱势周末避险算，跟预期不符出来看看，正好指数位置也有点逼近区间顶部了，那几天我选票没看到特别喜欢的，所以我周五是在减仓的</w:t>
            </w:r>
            <w:r>
              <w:br/>
            </w:r>
            <w:r>
              <w:rPr>
                <w:sz w:val="20"/>
              </w:rPr>
              <w:t>然后今天大盘挺强的，白线在上大票行情，然而宁德是个负反馈，迪子其实还好但没有主动性也是一起回调，那么就是验证周五的拐弯回调趋势，要看明天，如果10日线有支撑强势反弹或者缩到2月那种差不多今天一半的量可以考虑接回来，如果带量漏下去了很可能继续走弱去短期线下面震荡洗盘等板块调整结束，那么就等下一次低位出缩量买点再接回来</w:t>
            </w:r>
            <w:r>
              <w:br/>
            </w:r>
            <w:r>
              <w:rPr>
                <w:sz w:val="20"/>
              </w:rPr>
              <w:t>信立泰周四大跌那天我复盘说过嘛，按照正常操作那天是必须离场的，强势反弹第二天马上放巨量击穿趋势线，500%的庄股，但是我去年拿了大半年我知道它就这德行[s:ac:哭笑]所以复盘我说的纯粹给老情人一个面子跌停补一笔而非按纪律走。后面周五周一继续放量下砸破长期线那还是每一天都应该卖，不过我没管它，我不觉得它基本面有问题，而且药明周五也是一根穿短期线的大绿棒子，这帮医药机构不定又在干嘛呢。我的药是长持逻辑，而且目前仓位没打满它下去踩44我都无所谓，只是在确认趋势前不随意加了，先放着看看在演什么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08:08  |  173楼  |  小火机  |  UID 67152095</w:t>
            </w:r>
          </w:p>
        </w:tc>
      </w:tr>
      <w:tr>
        <w:tc>
          <w:tcPr>
            <w:tcW w:type="dxa" w:w="10080"/>
          </w:tcPr>
          <w:p>
            <w:pPr>
              <w:spacing w:line="276" w:lineRule="auto" w:after="100"/>
            </w:pPr>
            <w:r>
              <w:rPr>
                <w:sz w:val="20"/>
              </w:rPr>
              <w:t>Reply Post by -阿狼- (2026-04-20 16:58):</w:t>
            </w:r>
          </w:p>
          <w:p>
            <w:pPr>
              <w:spacing w:line="276" w:lineRule="auto" w:after="100"/>
            </w:pPr>
            <w:r>
              <w:rPr>
                <w:sz w:val="20"/>
              </w:rPr>
              <w:t>正常超过指数20个点算是及格</w:t>
            </w:r>
          </w:p>
          <w:p>
            <w:pPr>
              <w:spacing w:line="276" w:lineRule="auto" w:after="100"/>
            </w:pPr>
            <w:r>
              <w:rPr>
                <w:sz w:val="20"/>
              </w:rPr>
              <w:t>狼大，能问一下，三月要多少才合格[s:a2:doge]？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08:19  |  574楼  |  一生一股绊倒铁盒  |  UID 64648193</w:t>
            </w:r>
          </w:p>
        </w:tc>
      </w:tr>
      <w:tr>
        <w:tc>
          <w:tcPr>
            <w:tcW w:type="dxa" w:w="10080"/>
          </w:tcPr>
          <w:p>
            <w:pPr>
              <w:spacing w:line="276" w:lineRule="auto" w:after="100"/>
            </w:pPr>
            <w:r>
              <w:rPr>
                <w:sz w:val="20"/>
              </w:rPr>
              <w:t>今天除了航天豫能药严肃清仓，md楼里活跃的兄弟晒晒就算了，当给狼大交作业，怎么还炸出来一群潜水的，要晒去外面单开贴不好吗[s:ac:喷]</w:t>
            </w:r>
          </w:p>
          <w:p>
            <w:pPr>
              <w:spacing w:line="276" w:lineRule="auto" w:after="100"/>
            </w:pPr>
            <w:r>
              <w:rPr>
                <w:sz w:val="20"/>
              </w:rPr>
              <w:t>楼里晒收益指数明显超标了，看来大家都赚的差不多了该兑现了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08:48  |  729楼  |  xbox  |  UID 331181</w:t>
            </w:r>
          </w:p>
        </w:tc>
      </w:tr>
      <w:tr>
        <w:tc>
          <w:tcPr>
            <w:tcW w:type="dxa" w:w="10080"/>
          </w:tcPr>
          <w:p>
            <w:pPr>
              <w:spacing w:line="276" w:lineRule="auto" w:after="100"/>
            </w:pPr>
            <w:r>
              <w:rPr>
                <w:sz w:val="20"/>
              </w:rPr>
              <w:t>今天真的可怕了，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08:52  |  730楼  |  xbox  |  UID 331181</w:t>
            </w:r>
          </w:p>
        </w:tc>
      </w:tr>
      <w:tr>
        <w:tc>
          <w:tcPr>
            <w:tcW w:type="dxa" w:w="10080"/>
          </w:tcPr>
          <w:p>
            <w:pPr>
              <w:spacing w:line="276" w:lineRule="auto" w:after="100"/>
            </w:pPr>
            <w:r>
              <w:rPr>
                <w:sz w:val="20"/>
              </w:rPr>
              <w:t>两融数据变化，+293 亿元，10天连续累计 ++1195 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09:04  |  731楼  |  xbox  |  UID 331181</w:t>
            </w:r>
          </w:p>
        </w:tc>
      </w:tr>
      <w:tr>
        <w:tc>
          <w:tcPr>
            <w:tcW w:type="dxa" w:w="10080"/>
          </w:tcPr>
          <w:p>
            <w:pPr>
              <w:spacing w:line="276" w:lineRule="auto" w:after="100"/>
            </w:pPr>
            <w:r>
              <w:rPr>
                <w:sz w:val="20"/>
              </w:rPr>
              <w:t>通信光今天能让位给商航吗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09:09  |  700楼  |  灰兔尾  |  UID 60916468</w:t>
            </w:r>
          </w:p>
        </w:tc>
      </w:tr>
      <w:tr>
        <w:tc>
          <w:tcPr>
            <w:tcW w:type="dxa" w:w="10080"/>
          </w:tcPr>
          <w:p>
            <w:pPr>
              <w:spacing w:line="276" w:lineRule="auto" w:after="100"/>
            </w:pPr>
            <w:r>
              <w:rPr>
                <w:sz w:val="20"/>
              </w:rPr>
              <w:t>今天盘前再说一个低位但是有逻辑的板块吧:煤化工</w:t>
            </w:r>
          </w:p>
          <w:p>
            <w:pPr>
              <w:spacing w:line="276" w:lineRule="auto" w:after="100"/>
            </w:pPr>
            <w:r>
              <w:rPr>
                <w:sz w:val="20"/>
              </w:rPr>
              <w:t>不是说让现在买啊，自己根据模式找买点，给几个分享的理由</w:t>
            </w:r>
            <w:r>
              <w:br/>
            </w:r>
            <w:r>
              <w:rPr>
                <w:sz w:val="20"/>
              </w:rPr>
              <w:t>1.夏天快到了，老生常谈的周期</w:t>
            </w:r>
            <w:r>
              <w:br/>
            </w:r>
            <w:r>
              <w:rPr>
                <w:sz w:val="20"/>
              </w:rPr>
              <w:t>2.整个板块已经快到六十日线了，回顾历史这个节点一般是观察开仓的高胜率位置</w:t>
            </w:r>
            <w:r>
              <w:br/>
            </w:r>
            <w:r>
              <w:rPr>
                <w:sz w:val="20"/>
              </w:rPr>
              <w:t>3.油价依旧高企，等待第一波油价炒作期过去之后有一定的修复预期</w:t>
            </w:r>
            <w:r>
              <w:br/>
            </w:r>
            <w:r>
              <w:rPr>
                <w:sz w:val="20"/>
              </w:rPr>
              <w:t>4.部分个股已经走的比较漂亮了，我这里直接点:华阳股份(隔壁海指导的车，之前被当钠电炒，但是主业还是煤化工，而且有概率被当生肖炒，观察六十日线支撑力度找介入点)，晋控煤业(机构在4.8洗盘建仓，多次回踩六十日线有支撑，现在均线开始拐头向上)</w:t>
            </w:r>
          </w:p>
          <w:p>
            <w:pPr>
              <w:spacing w:line="276" w:lineRule="auto" w:after="100"/>
            </w:pPr>
            <w:r>
              <w:rPr>
                <w:sz w:val="20"/>
              </w:rPr>
              <w:t>仅仅作为观察标的分享讨论，不构成投资建议也不做售后，有在这个方面比较了解的朋友可以根据自己审美观察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09:12  |  1049楼  |  Rzzz二号机  |  UID 67143809</w:t>
            </w:r>
          </w:p>
        </w:tc>
      </w:tr>
      <w:tr>
        <w:tc>
          <w:tcPr>
            <w:tcW w:type="dxa" w:w="10080"/>
          </w:tcPr>
          <w:p>
            <w:pPr>
              <w:spacing w:line="276" w:lineRule="auto" w:after="100"/>
            </w:pPr>
            <w:r>
              <w:rPr>
                <w:sz w:val="20"/>
              </w:rPr>
              <w:t>[s:ac:哭笑]A50走高，不能直接开在4095的压力位吧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09:18  |  227楼  |  包子music  |  UID 42162697</w:t>
            </w:r>
          </w:p>
        </w:tc>
      </w:tr>
      <w:tr>
        <w:tc>
          <w:tcPr>
            <w:tcW w:type="dxa" w:w="10080"/>
          </w:tcPr>
          <w:p>
            <w:pPr>
              <w:spacing w:line="276" w:lineRule="auto" w:after="100"/>
            </w:pPr>
            <w:r>
              <w:rPr>
                <w:sz w:val="20"/>
              </w:rPr>
              <w:t>打开自选按涨跌幅排序，赫然看到ywk和天孚，看笑了[s:ac:中枪]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09:20  |  338楼  |  夜骰2号机  |  UID 66908070</w:t>
            </w:r>
          </w:p>
        </w:tc>
      </w:tr>
      <w:tr>
        <w:tc>
          <w:tcPr>
            <w:tcW w:type="dxa" w:w="10080"/>
          </w:tcPr>
          <w:p>
            <w:pPr>
              <w:spacing w:line="276" w:lineRule="auto" w:after="100"/>
            </w:pPr>
            <w:r>
              <w:rPr>
                <w:sz w:val="20"/>
              </w:rPr>
              <w:t>绝了，英维克暴雷把我春秋给AOE到了还行[s:ac:哭笑]英子你坏事做尽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09:20  |  732楼  |  xbox  |  UID 331181</w:t>
            </w:r>
          </w:p>
        </w:tc>
      </w:tr>
      <w:tr>
        <w:tc>
          <w:tcPr>
            <w:tcW w:type="dxa" w:w="10080"/>
          </w:tcPr>
          <w:p>
            <w:pPr>
              <w:spacing w:line="276" w:lineRule="auto" w:after="100"/>
            </w:pPr>
            <w:r>
              <w:rPr>
                <w:sz w:val="20"/>
              </w:rPr>
              <w:t>4亿到22亿，英子这个板能封住吗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09:24  |  1050楼  |  Rzzz二号机  |  UID 67143809</w:t>
            </w:r>
          </w:p>
        </w:tc>
      </w:tr>
      <w:tr>
        <w:tc>
          <w:tcPr>
            <w:tcW w:type="dxa" w:w="10080"/>
          </w:tcPr>
          <w:p>
            <w:pPr>
              <w:spacing w:line="276" w:lineRule="auto" w:after="100"/>
            </w:pPr>
            <w:r>
              <w:rPr>
                <w:sz w:val="20"/>
              </w:rPr>
              <w:t>液冷板块 直接炸串[s:ac:哭笑]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09:26  |  228楼  |  包子music  |  UID 42162697</w:t>
            </w:r>
          </w:p>
        </w:tc>
      </w:tr>
      <w:tr>
        <w:tc>
          <w:tcPr>
            <w:tcW w:type="dxa" w:w="10080"/>
          </w:tcPr>
          <w:p>
            <w:pPr>
              <w:spacing w:line="276" w:lineRule="auto" w:after="100"/>
            </w:pPr>
            <w:r>
              <w:rPr>
                <w:sz w:val="20"/>
              </w:rPr>
              <w:t>铁盒竞价最后集体哆嗦了一下，何意啊？机构今天发力不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09:26  |  1051楼  |  Rzzz二号机  |  UID 67143809</w:t>
            </w:r>
          </w:p>
        </w:tc>
      </w:tr>
      <w:tr>
        <w:tc>
          <w:tcPr>
            <w:tcW w:type="dxa" w:w="10080"/>
          </w:tcPr>
          <w:p>
            <w:pPr>
              <w:spacing w:line="276" w:lineRule="auto" w:after="100"/>
            </w:pPr>
            <w:r>
              <w:rPr>
                <w:sz w:val="20"/>
              </w:rPr>
              <w:t>[s:ac:哭笑]A弟在干什么？？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09:29  |  575楼  |  一生一股绊倒铁盒  |  UID 64648193</w:t>
            </w:r>
          </w:p>
        </w:tc>
      </w:tr>
      <w:tr>
        <w:tc>
          <w:tcPr>
            <w:tcW w:type="dxa" w:w="10080"/>
          </w:tcPr>
          <w:p>
            <w:pPr>
              <w:spacing w:line="276" w:lineRule="auto" w:after="100"/>
            </w:pPr>
            <w:r>
              <w:rPr>
                <w:sz w:val="20"/>
              </w:rPr>
              <w:t>Reply Post by leonhardtn (2026-04-21 09:27):</w:t>
            </w:r>
          </w:p>
          <w:p>
            <w:pPr>
              <w:spacing w:line="276" w:lineRule="auto" w:after="100"/>
            </w:pPr>
            <w:r>
              <w:rPr>
                <w:sz w:val="20"/>
              </w:rPr>
              <w:t>煤化工龙头不是宝丰能源么[s:ac:喘]</w:t>
            </w:r>
          </w:p>
          <w:p>
            <w:pPr>
              <w:spacing w:line="276" w:lineRule="auto" w:after="100"/>
            </w:pPr>
            <w:r>
              <w:rPr>
                <w:sz w:val="20"/>
              </w:rPr>
              <w:t>宝丰还没调整完[s:ac:哭笑]而且恶庄比较搞人心态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09:30  |  1052楼  |  Rzzz二号机  |  UID 67143809</w:t>
            </w:r>
          </w:p>
        </w:tc>
      </w:tr>
      <w:tr>
        <w:tc>
          <w:tcPr>
            <w:tcW w:type="dxa" w:w="10080"/>
          </w:tcPr>
          <w:p>
            <w:pPr>
              <w:spacing w:line="276" w:lineRule="auto" w:after="100"/>
            </w:pPr>
            <w:r>
              <w:rPr>
                <w:sz w:val="20"/>
              </w:rPr>
              <w:t>Reply to Reply Post by 你看看你？ (2026-04-21 09:29)</w:t>
            </w:r>
            <w:r>
              <w:br/>
            </w:r>
            <w:r>
              <w:rPr>
                <w:sz w:val="20"/>
              </w:rPr>
              <w:t>[s:ac:哭笑]这么一跌 反而活了好吧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09:34  |  1053楼  |  Rzzz二号机  |  UID 67143809</w:t>
            </w:r>
          </w:p>
        </w:tc>
      </w:tr>
      <w:tr>
        <w:tc>
          <w:tcPr>
            <w:tcW w:type="dxa" w:w="10080"/>
          </w:tcPr>
          <w:p>
            <w:pPr>
              <w:spacing w:line="276" w:lineRule="auto" w:after="100"/>
            </w:pPr>
            <w:r>
              <w:rPr>
                <w:sz w:val="20"/>
              </w:rPr>
              <w:t>[s:ac:哭笑]指南针我真草了 我都拉黑了他怎么还给我打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09:35  |  701楼  |  灰兔尾  |  UID 60916468</w:t>
            </w:r>
          </w:p>
        </w:tc>
      </w:tr>
      <w:tr>
        <w:tc>
          <w:tcPr>
            <w:tcW w:type="dxa" w:w="10080"/>
          </w:tcPr>
          <w:p>
            <w:pPr>
              <w:spacing w:line="276" w:lineRule="auto" w:after="100"/>
            </w:pPr>
            <w:r>
              <w:rPr>
                <w:sz w:val="20"/>
              </w:rPr>
              <w:t>兄弟们，盘前点的还算准吧[s:ac:茶]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09:43  |  733楼  |  xbox  |  UID 331181</w:t>
            </w:r>
          </w:p>
        </w:tc>
      </w:tr>
      <w:tr>
        <w:tc>
          <w:tcPr>
            <w:tcW w:type="dxa" w:w="10080"/>
          </w:tcPr>
          <w:p>
            <w:pPr>
              <w:spacing w:line="276" w:lineRule="auto" w:after="100"/>
            </w:pPr>
            <w:r>
              <w:rPr>
                <w:sz w:val="20"/>
              </w:rPr>
              <w:t>铁盒问题不大，目前连前几天的低开点0.880都没跌到，要减的前面几天的0.910左右应该都减了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09:43  |  1054楼  |  Rzzz二号机  |  UID 67143809</w:t>
            </w:r>
          </w:p>
        </w:tc>
      </w:tr>
      <w:tr>
        <w:tc>
          <w:tcPr>
            <w:tcW w:type="dxa" w:w="10080"/>
          </w:tcPr>
          <w:p>
            <w:pPr>
              <w:spacing w:line="276" w:lineRule="auto" w:after="100"/>
            </w:pPr>
            <w:r>
              <w:rPr>
                <w:sz w:val="20"/>
              </w:rPr>
              <w:t>[s:ac:哭笑]娜美 快出来99</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09:44  |  702楼  |  灰兔尾  |  UID 60916468</w:t>
            </w:r>
          </w:p>
        </w:tc>
      </w:tr>
      <w:tr>
        <w:tc>
          <w:tcPr>
            <w:tcW w:type="dxa" w:w="10080"/>
          </w:tcPr>
          <w:p>
            <w:pPr>
              <w:spacing w:line="276" w:lineRule="auto" w:after="100"/>
            </w:pPr>
            <w:r>
              <w:rPr>
                <w:sz w:val="20"/>
              </w:rPr>
              <w:t>中钨如果57能站住，我就当对倒换筹，后面跟着新庄继续做，站不住留个利润仓撤了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09:45  |  174楼  |  小火机  |  UID 67152095</w:t>
            </w:r>
          </w:p>
        </w:tc>
      </w:tr>
      <w:tr>
        <w:tc>
          <w:tcPr>
            <w:tcW w:type="dxa" w:w="10080"/>
          </w:tcPr>
          <w:p>
            <w:pPr>
              <w:spacing w:line="276" w:lineRule="auto" w:after="100"/>
            </w:pPr>
            <w:r>
              <w:rPr>
                <w:sz w:val="20"/>
              </w:rPr>
              <w:t>Reply Post by xiaoh1992 (2026-04-20 12:59):</w:t>
            </w:r>
          </w:p>
          <w:p>
            <w:pPr>
              <w:spacing w:line="276" w:lineRule="auto" w:after="100"/>
            </w:pPr>
            <w:r>
              <w:rPr>
                <w:sz w:val="20"/>
              </w:rPr>
              <w:t>注意一下，瑞子明天或有十日线机会，应该差不多了[s:a2:doge]</w:t>
            </w:r>
          </w:p>
          <w:p>
            <w:pPr>
              <w:spacing w:line="276" w:lineRule="auto" w:after="100"/>
            </w:pPr>
            <w:r>
              <w:rPr>
                <w:sz w:val="20"/>
              </w:rPr>
              <w:t>可惜没接到，能不能再下来一下[s:ac:哭笑]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09:45  |  1030楼  |  村上吹树  |  UID 61395264</w:t>
            </w:r>
          </w:p>
        </w:tc>
      </w:tr>
      <w:tr>
        <w:tc>
          <w:tcPr>
            <w:tcW w:type="dxa" w:w="10080"/>
          </w:tcPr>
          <w:p>
            <w:pPr>
              <w:spacing w:line="276" w:lineRule="auto" w:after="100"/>
            </w:pPr>
            <w:r>
              <w:rPr>
                <w:sz w:val="20"/>
              </w:rPr>
              <w:t>圣阳断板，ywk和天孚业绩带崩了大盘情绪，送钱了其实。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09:45  |  1055楼  |  Rzzz二号机  |  UID 67143809</w:t>
            </w:r>
          </w:p>
        </w:tc>
      </w:tr>
      <w:tr>
        <w:tc>
          <w:tcPr>
            <w:tcW w:type="dxa" w:w="10080"/>
          </w:tcPr>
          <w:p>
            <w:pPr>
              <w:spacing w:line="276" w:lineRule="auto" w:after="100"/>
            </w:pPr>
            <w:r>
              <w:rPr>
                <w:sz w:val="20"/>
              </w:rPr>
              <w:t>Reply to Reply Post by 娜美娜 (2026-04-21 09:44)</w:t>
            </w:r>
            <w:r>
              <w:br/>
            </w:r>
            <w:r>
              <w:rPr>
                <w:sz w:val="20"/>
              </w:rPr>
              <w:t>[s:ac:哭笑]我的意思是快让阿姨猛买H弟给抬起来啊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09:52  |  1056楼  |  Rzzz二号机  |  UID 67143809</w:t>
            </w:r>
          </w:p>
        </w:tc>
      </w:tr>
      <w:tr>
        <w:tc>
          <w:tcPr>
            <w:tcW w:type="dxa" w:w="10080"/>
          </w:tcPr>
          <w:p>
            <w:pPr>
              <w:spacing w:line="276" w:lineRule="auto" w:after="100"/>
            </w:pPr>
            <w:r>
              <w:rPr>
                <w:sz w:val="20"/>
              </w:rPr>
              <w:t>中大哥真就不调整吗[s:ac:喷]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09:57  |  1031楼  |  村上吹树  |  UID 61395264</w:t>
            </w:r>
          </w:p>
        </w:tc>
      </w:tr>
      <w:tr>
        <w:tc>
          <w:tcPr>
            <w:tcW w:type="dxa" w:w="10080"/>
          </w:tcPr>
          <w:p>
            <w:pPr>
              <w:spacing w:line="276" w:lineRule="auto" w:after="100"/>
            </w:pPr>
            <w:r>
              <w:rPr>
                <w:sz w:val="20"/>
              </w:rPr>
              <w:t>Reply to Reply Post by Nationfess (2026-04-21 09:55)当然优先手中持仓做T呀，我又不知道你们买了啥。。。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10:00  |  229楼  |  包子music  |  UID 42162697</w:t>
            </w:r>
          </w:p>
        </w:tc>
      </w:tr>
      <w:tr>
        <w:tc>
          <w:tcPr>
            <w:tcW w:type="dxa" w:w="10080"/>
          </w:tcPr>
          <w:p>
            <w:pPr>
              <w:spacing w:line="276" w:lineRule="auto" w:after="100"/>
            </w:pPr>
            <w:r>
              <w:rPr>
                <w:sz w:val="20"/>
              </w:rPr>
              <w:t>bfhc暴力洗两天，我倒要拿到一季报看看里面卖的什么药[s:ac:瞎]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10:01  |  703楼  |  灰兔尾  |  UID 60916468</w:t>
            </w:r>
          </w:p>
        </w:tc>
      </w:tr>
      <w:tr>
        <w:tc>
          <w:tcPr>
            <w:tcW w:type="dxa" w:w="10080"/>
          </w:tcPr>
          <w:p>
            <w:pPr>
              <w:spacing w:line="276" w:lineRule="auto" w:after="100"/>
            </w:pPr>
            <w:r>
              <w:rPr>
                <w:sz w:val="20"/>
              </w:rPr>
              <w:t>上海洗霸是想趁减持卡位，看看资金决心吧，我不算很看好，前期没洗过，下方获利盘上方套牢盘，压力比较大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10:12  |  704楼  |  灰兔尾  |  UID 60916468</w:t>
            </w:r>
          </w:p>
        </w:tc>
      </w:tr>
      <w:tr>
        <w:tc>
          <w:tcPr>
            <w:tcW w:type="dxa" w:w="10080"/>
          </w:tcPr>
          <w:p>
            <w:pPr>
              <w:spacing w:line="276" w:lineRule="auto" w:after="100"/>
            </w:pPr>
            <w:r>
              <w:rPr>
                <w:sz w:val="20"/>
              </w:rPr>
              <w:t>从多瑞减出来瞄了一眼恒瑞，貌似是在做震荡箱体？如果按原神的走法55接58卖就比较舒服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10:18  |  339楼  |  夜骰2号机  |  UID 66908070</w:t>
            </w:r>
          </w:p>
        </w:tc>
      </w:tr>
      <w:tr>
        <w:tc>
          <w:tcPr>
            <w:tcW w:type="dxa" w:w="10080"/>
          </w:tcPr>
          <w:p>
            <w:pPr>
              <w:spacing w:line="276" w:lineRule="auto" w:after="100"/>
            </w:pPr>
            <w:r>
              <w:rPr>
                <w:sz w:val="20"/>
              </w:rPr>
              <w:t>东阳光怎么也尿了[s:ac:哭笑]今天沾液冷的全埋是吧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10:23  |  340楼  |  夜骰2号机  |  UID 66908070</w:t>
            </w:r>
          </w:p>
        </w:tc>
      </w:tr>
      <w:tr>
        <w:tc>
          <w:tcPr>
            <w:tcW w:type="dxa" w:w="10080"/>
          </w:tcPr>
          <w:p>
            <w:pPr>
              <w:spacing w:line="276" w:lineRule="auto" w:after="100"/>
            </w:pPr>
            <w:r>
              <w:rPr>
                <w:sz w:val="20"/>
              </w:rPr>
              <w:t>Reply to Reply Post by SpamSender (2026-04-21 10:19)</w:t>
            </w:r>
            <w:r>
              <w:br/>
            </w:r>
            <w:r>
              <w:rPr>
                <w:sz w:val="20"/>
              </w:rPr>
              <w:t>笑死，看了眼还真是[s:ac:哭笑]第三持仓甚至在阴暗店员上面，刚发现英维克还有储能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10:37  |  705楼  |  灰兔尾  |  UID 60916468</w:t>
            </w:r>
          </w:p>
        </w:tc>
      </w:tr>
      <w:tr>
        <w:tc>
          <w:tcPr>
            <w:tcW w:type="dxa" w:w="10080"/>
          </w:tcPr>
          <w:p>
            <w:pPr>
              <w:spacing w:line="276" w:lineRule="auto" w:after="100"/>
            </w:pPr>
            <w:r>
              <w:rPr>
                <w:sz w:val="20"/>
              </w:rPr>
              <w:t>今天指名道姓点的57块钱的中钨如果没上， 这波小金属就谨慎介入吧，昨天大盘风险也提示了，低位板块也讲了，心态也按摩了，连票和持仓都发了，我觉得基本到位了，我这段时间比较忙，潜了，兄弟们要每天好好复盘哦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2026-04-21 10:41  |  2180楼  |  狼大  |  UID 150058</w:t>
            </w:r>
          </w:p>
        </w:tc>
      </w:tr>
      <w:tr>
        <w:tc>
          <w:tcPr>
            <w:tcW w:type="dxa" w:w="10080"/>
          </w:tcPr>
          <w:p>
            <w:pPr>
              <w:spacing w:line="276" w:lineRule="auto" w:after="100"/>
            </w:pPr>
            <w:r>
              <w:rPr>
                <w:color w:val="111827"/>
                <w:sz w:val="24"/>
              </w:rPr>
              <w:t>开会中 目前行情没有风险。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10:43  |  776楼  |  zippo578  |  UID 65329649</w:t>
            </w:r>
          </w:p>
        </w:tc>
      </w:tr>
      <w:tr>
        <w:tc>
          <w:tcPr>
            <w:tcW w:type="dxa" w:w="10080"/>
          </w:tcPr>
          <w:p>
            <w:pPr>
              <w:spacing w:line="276" w:lineRule="auto" w:after="100"/>
            </w:pPr>
            <w:r>
              <w:rPr>
                <w:sz w:val="20"/>
              </w:rPr>
              <w:t>家人们把这楼玩成超短楼了[s:ac:喷]</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10:54  |  175楼  |  小火机  |  UID 67152095</w:t>
            </w:r>
          </w:p>
        </w:tc>
      </w:tr>
      <w:tr>
        <w:tc>
          <w:tcPr>
            <w:tcW w:type="dxa" w:w="10080"/>
          </w:tcPr>
          <w:p>
            <w:pPr>
              <w:spacing w:line="276" w:lineRule="auto" w:after="100"/>
            </w:pPr>
            <w:r>
              <w:rPr>
                <w:sz w:val="20"/>
              </w:rPr>
              <w:t>卫星走了，两天15个点吃好了，留下的发财。</w:t>
            </w:r>
            <w:r>
              <w:br/>
            </w:r>
            <w:r>
              <w:rPr>
                <w:sz w:val="20"/>
              </w:rPr>
              <w:t>瑞子看了一下十日线的走向，现在178附近位置对应10日线明天位置，卫星出来的仓位部分接瑞子一小单，严格来说应该明天到线接，但怕明天就直接拉起来，瑞子有这么搞过事，明天没问题再把剩下单子打进瑞子</w:t>
            </w:r>
            <w:r>
              <w:br/>
            </w:r>
            <w:r>
              <w:rPr>
                <w:sz w:val="20"/>
              </w:rPr>
              <w:t>思源没什么太多问题，缩量洗一下昨天抄底获利盘，底部炒一点做个小T，今天会T出去留给仓位留给瑞子，这周五开瑞子的底牌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11:08  |  736楼  |  xbox  |  UID 331181</w:t>
            </w:r>
          </w:p>
        </w:tc>
      </w:tr>
      <w:tr>
        <w:tc>
          <w:tcPr>
            <w:tcW w:type="dxa" w:w="10080"/>
          </w:tcPr>
          <w:p>
            <w:pPr>
              <w:spacing w:line="276" w:lineRule="auto" w:after="100"/>
            </w:pPr>
            <w:r>
              <w:rPr>
                <w:sz w:val="20"/>
              </w:rPr>
              <w:t>Reply Post by 林圥 玍 ° (2026-04-21 11:06):</w:t>
            </w:r>
          </w:p>
          <w:p>
            <w:pPr>
              <w:spacing w:line="276" w:lineRule="auto" w:after="100"/>
            </w:pPr>
            <w:r>
              <w:rPr>
                <w:sz w:val="20"/>
              </w:rPr>
              <w:t>无人问津的角落里 我想问下 大韩双C 怎么样 我看筹码峰全是套牢盘了 没有获利盘 想买·</w:t>
            </w:r>
          </w:p>
          <w:p>
            <w:pPr>
              <w:spacing w:line="276" w:lineRule="auto" w:after="100"/>
            </w:pPr>
            <w:r>
              <w:rPr>
                <w:sz w:val="20"/>
              </w:rPr>
              <w:t>是不是等杀完5%的溢价套利再考虑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2026-04-21 11:19  |  2181楼  |  狼大  |  UID 150058</w:t>
            </w:r>
          </w:p>
        </w:tc>
      </w:tr>
      <w:tr>
        <w:tc>
          <w:tcPr>
            <w:tcW w:type="dxa" w:w="10080"/>
          </w:tcPr>
          <w:p>
            <w:pPr>
              <w:spacing w:line="276" w:lineRule="auto" w:after="100"/>
            </w:pPr>
            <w:r>
              <w:rPr>
                <w:color w:val="111827"/>
                <w:sz w:val="24"/>
              </w:rPr>
              <w:t>长线电池减1/3 剩下长持 盈利翻倍。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11:32  |  576楼  |  一生一股绊倒铁盒  |  UID 64648193</w:t>
            </w:r>
          </w:p>
        </w:tc>
      </w:tr>
      <w:tr>
        <w:tc>
          <w:tcPr>
            <w:tcW w:type="dxa" w:w="10080"/>
          </w:tcPr>
          <w:p>
            <w:pPr>
              <w:spacing w:line="276" w:lineRule="auto" w:after="100"/>
            </w:pPr>
            <w:r>
              <w:rPr>
                <w:sz w:val="20"/>
              </w:rPr>
              <w:t>光刻胶今天走的都很抗压，且15分钟k非常漂亮，大家可以关注下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11:33  |  230楼  |  包子music  |  UID 42162697</w:t>
            </w:r>
          </w:p>
        </w:tc>
      </w:tr>
      <w:tr>
        <w:tc>
          <w:tcPr>
            <w:tcW w:type="dxa" w:w="10080"/>
          </w:tcPr>
          <w:p>
            <w:pPr>
              <w:spacing w:line="276" w:lineRule="auto" w:after="100"/>
            </w:pPr>
            <w:r>
              <w:rPr>
                <w:sz w:val="20"/>
              </w:rPr>
              <w:t>芜，bfhc洗融资盘了，我倒看看这波能给多少筹码[s:ac:喘]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11:35  |  1057楼  |  Rzzz二号机  |  UID 67143809</w:t>
            </w:r>
          </w:p>
        </w:tc>
      </w:tr>
      <w:tr>
        <w:tc>
          <w:tcPr>
            <w:tcW w:type="dxa" w:w="10080"/>
          </w:tcPr>
          <w:p>
            <w:pPr>
              <w:spacing w:line="276" w:lineRule="auto" w:after="100"/>
            </w:pPr>
            <w:r>
              <w:rPr>
                <w:sz w:val="20"/>
              </w:rPr>
              <w:t>[s:ac:怒]H弟你什么意思，A弟刚收盘你他妈开拉了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2026-04-21 11:41  |  2182楼  |  狼大  |  UID 150058</w:t>
            </w:r>
          </w:p>
        </w:tc>
      </w:tr>
      <w:tr>
        <w:tc>
          <w:tcPr>
            <w:tcW w:type="dxa" w:w="10080"/>
          </w:tcPr>
          <w:p>
            <w:pPr>
              <w:spacing w:line="276" w:lineRule="auto" w:after="100"/>
            </w:pPr>
            <w:r>
              <w:rPr>
                <w:color w:val="111827"/>
                <w:sz w:val="24"/>
              </w:rPr>
              <w:t>之前说了 超过15号后鬼故事会越来越多 手上尽量持有十五号前已经发过财报的。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11:50  |  231楼  |  包子music  |  UID 42162697</w:t>
            </w:r>
          </w:p>
        </w:tc>
      </w:tr>
      <w:tr>
        <w:tc>
          <w:tcPr>
            <w:tcW w:type="dxa" w:w="10080"/>
          </w:tcPr>
          <w:p>
            <w:pPr>
              <w:spacing w:line="276" w:lineRule="auto" w:after="100"/>
            </w:pPr>
            <w:r>
              <w:rPr>
                <w:sz w:val="20"/>
              </w:rPr>
              <w:t>Reply to Reply Post by 大时代冲冲冲 (2026-04-21 11:47)</w:t>
            </w:r>
          </w:p>
          <w:p>
            <w:pPr>
              <w:spacing w:line="276" w:lineRule="auto" w:after="100"/>
            </w:pPr>
            <w:r>
              <w:rPr>
                <w:sz w:val="20"/>
              </w:rPr>
              <w:t>昨天开盘占全天成交量一小半，这部分截至上午收盘都有利润[s:a2:诶嘿]短期融资获利盘走一部分，恐慌的走一部分，如果一季报不及预期有人提前拿到消息也可能走一部分；kfc则是减持本就该跌</w:t>
            </w:r>
          </w:p>
          <w:p>
            <w:pPr>
              <w:spacing w:line="276" w:lineRule="auto" w:after="100"/>
            </w:pPr>
            <w:r>
              <w:rPr>
                <w:sz w:val="20"/>
              </w:rPr>
              <w:t>[del]但是拓荆我觉得被bhfc+kfc鬼故事误杀了[/del]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11:51  |  341楼  |  夜骰2号机  |  UID 66908070</w:t>
            </w:r>
          </w:p>
        </w:tc>
      </w:tr>
      <w:tr>
        <w:tc>
          <w:tcPr>
            <w:tcW w:type="dxa" w:w="10080"/>
          </w:tcPr>
          <w:p>
            <w:pPr>
              <w:spacing w:line="276" w:lineRule="auto" w:after="100"/>
            </w:pPr>
            <w:r>
              <w:rPr>
                <w:sz w:val="20"/>
              </w:rPr>
              <w:t>午盘4072，低开缩量，白在黄上3618家下跌，高点4080不过压力位4083，低点4062高于昨天开盘4053，活跃市值+0.28,11点明显跳水20分下穿均线</w:t>
            </w:r>
            <w:r>
              <w:br/>
            </w:r>
            <w:r>
              <w:rPr>
                <w:sz w:val="20"/>
              </w:rPr>
              <w:t>半导体都去打新了，其他的钱在银行电力之类的防守板块，整体进攻欲望不强[s:a2:不明觉厉]昨天复盘说过如果今天是个被压力位拍下来的十字星差不多就要开始回调了，具体还是要看到下午收盘，不过这会儿进攻板块就要慎重了别瞎追高，手里短期获利盘多且有回调迹象的记得减仓回收利润</w:t>
            </w:r>
            <w:r>
              <w:br/>
            </w:r>
            <w:r>
              <w:rPr>
                <w:sz w:val="20"/>
              </w:rPr>
              <w:t>九丰能源早盘分歧结束上穿均线打底仓，再升急跌不破昨天开盘价看洗盘，水下吸了一笔按昨日高点T出</w:t>
            </w:r>
            <w:r>
              <w:br/>
            </w:r>
            <w:r>
              <w:rPr>
                <w:sz w:val="20"/>
              </w:rPr>
              <w:t>春秋竞价很快从地板上拉起来了没给深水位就算了，出了个新高开始长上影往下走，基本跟昨天预期一致要开始回调了，尾盘确认就走人</w:t>
            </w:r>
            <w:r>
              <w:br/>
            </w:r>
            <w:r>
              <w:rPr>
                <w:sz w:val="20"/>
              </w:rPr>
              <w:t>坤彩和石英这是避险资金灌的吧，本身看着还像是在回调，先不着急接，巨石也是，等再跌两天的，比亚迪跟预期一致去线下调整</w:t>
            </w:r>
            <w:r>
              <w:br/>
            </w:r>
            <w:r>
              <w:rPr>
                <w:sz w:val="20"/>
              </w:rPr>
              <w:t>信立泰54有止跌迹象，但惯性没有明显衰减不着急抄底，下午不能出新低</w:t>
            </w:r>
            <w:r>
              <w:br/>
            </w:r>
            <w:r>
              <w:rPr>
                <w:sz w:val="20"/>
              </w:rPr>
              <w:t>证券龙头有拐头迹象，2点多看看还有没有动作，今天不托的话估计就是要调了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11:53  |  1032楼  |  村上吹树  |  UID 61395264</w:t>
            </w:r>
          </w:p>
        </w:tc>
      </w:tr>
      <w:tr>
        <w:tc>
          <w:tcPr>
            <w:tcW w:type="dxa" w:w="10080"/>
          </w:tcPr>
          <w:p>
            <w:pPr>
              <w:spacing w:line="276" w:lineRule="auto" w:after="100"/>
            </w:pPr>
            <w:r>
              <w:rPr>
                <w:sz w:val="20"/>
              </w:rPr>
              <w:t>Reply to Reply Post by 花落人不在 (2026-04-21 11:50)做完成本就丢那可以了，耐心一些。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11:59  |  1033楼  |  村上吹树  |  UID 61395264</w:t>
            </w:r>
          </w:p>
        </w:tc>
      </w:tr>
      <w:tr>
        <w:tc>
          <w:tcPr>
            <w:tcW w:type="dxa" w:w="10080"/>
          </w:tcPr>
          <w:p>
            <w:pPr>
              <w:spacing w:line="276" w:lineRule="auto" w:after="100"/>
            </w:pPr>
            <w:r>
              <w:rPr>
                <w:sz w:val="20"/>
              </w:rPr>
              <w:t>Reply to Reply Post by 雪ノ下雪乃 (2026-04-21 11:54)我已经不在楼里主动聊某姨，你们也不要一直提呀…就丢那，当她不存在。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12:13  |  577楼  |  一生一股绊倒铁盒  |  UID 64648193</w:t>
            </w:r>
          </w:p>
        </w:tc>
      </w:tr>
      <w:tr>
        <w:tc>
          <w:tcPr>
            <w:tcW w:type="dxa" w:w="10080"/>
          </w:tcPr>
          <w:p>
            <w:pPr>
              <w:spacing w:line="276" w:lineRule="auto" w:after="100"/>
            </w:pPr>
            <w:r>
              <w:rPr>
                <w:sz w:val="20"/>
              </w:rPr>
              <w:t>手上四支票</w:t>
            </w:r>
          </w:p>
          <w:p>
            <w:pPr>
              <w:spacing w:line="276" w:lineRule="auto" w:after="100"/>
            </w:pPr>
            <w:r>
              <w:rPr>
                <w:sz w:val="20"/>
              </w:rPr>
              <w:t>水下进的电池etf，今早锂板块受小作文影响情绪都不高，那水上出完锂美乐，买不了宁王用电池etf做平替，储能这块我是当中长线做的，一定会配一部分，按照日线级别做成本</w:t>
            </w:r>
          </w:p>
          <w:p>
            <w:pPr>
              <w:spacing w:line="276" w:lineRule="auto" w:after="100"/>
            </w:pPr>
            <w:r>
              <w:rPr>
                <w:sz w:val="20"/>
              </w:rPr>
              <w:t>彤程新材，没权限买不了鼎龙南大的下位替代，昨天水下捞，今天支撑有力又上了一部分仓位，接下来锁仓</w:t>
            </w:r>
          </w:p>
          <w:p>
            <w:pPr>
              <w:spacing w:line="276" w:lineRule="auto" w:after="100"/>
            </w:pPr>
            <w:r>
              <w:rPr>
                <w:sz w:val="20"/>
              </w:rPr>
              <w:t>某四字航天股，航天受大盘情绪影响今天分歧，但是仍有顺赖神剑高举高打，那暂时不用担心，静待4.23和4.28即可，离开的条件是收盘收下五日线或者绿包红，暂时躺平等帅主力救我</w:t>
            </w:r>
          </w:p>
          <w:p>
            <w:pPr>
              <w:spacing w:line="276" w:lineRule="auto" w:after="100"/>
            </w:pPr>
            <w:r>
              <w:rPr>
                <w:sz w:val="20"/>
              </w:rPr>
              <w:t>豫能，大家都在做那我也吃一口，今日sb操作-9卖-6接回来成功做高成本，算电这块还是很有想象力的，继续跟着做吧</w:t>
            </w:r>
          </w:p>
          <w:p>
            <w:pPr>
              <w:spacing w:line="276" w:lineRule="auto" w:after="100"/>
            </w:pPr>
            <w:r>
              <w:rPr>
                <w:sz w:val="20"/>
              </w:rPr>
              <w:t>大盘调整预期，杂毛出清，只做有逻辑或者有利润的板块，控制仓位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13:13  |  176楼  |  小火机  |  UID 67152095</w:t>
            </w:r>
          </w:p>
        </w:tc>
      </w:tr>
      <w:tr>
        <w:tc>
          <w:tcPr>
            <w:tcW w:type="dxa" w:w="10080"/>
          </w:tcPr>
          <w:p>
            <w:pPr>
              <w:spacing w:line="276" w:lineRule="auto" w:after="100"/>
            </w:pPr>
            <w:r>
              <w:rPr>
                <w:sz w:val="20"/>
              </w:rPr>
              <w:t>Reply Post by xiaoh1992 (2026-04-21 10:54):</w:t>
            </w:r>
          </w:p>
          <w:p>
            <w:pPr>
              <w:spacing w:line="276" w:lineRule="auto" w:after="100"/>
            </w:pPr>
            <w:r>
              <w:rPr>
                <w:sz w:val="20"/>
              </w:rPr>
              <w:t>卫星走了，两天15个点吃好了，留下的发财。</w:t>
            </w:r>
            <w:r>
              <w:br/>
            </w:r>
            <w:r>
              <w:rPr>
                <w:sz w:val="20"/>
              </w:rPr>
              <w:t>瑞子看了一下十日线的走向，现在178附近位置对应10日线明天位置，卫星出来的仓位部分接瑞子一小单，严格来说应该明天到线接，但怕明天就直接拉起来，瑞子有这么搞过事，明天没问题再把剩下单子打进瑞子</w:t>
            </w:r>
            <w:r>
              <w:br/>
            </w:r>
            <w:r>
              <w:rPr>
                <w:sz w:val="20"/>
              </w:rPr>
              <w:t>思源没什么太多问题，缩量洗一下昨天抄底获利盘，底部炒一点做个小T，今天会T出去留给仓位留给瑞子，这周五开瑞子的底牌</w:t>
            </w:r>
          </w:p>
          <w:p>
            <w:pPr>
              <w:spacing w:line="276" w:lineRule="auto" w:after="100"/>
            </w:pPr>
            <w:r>
              <w:rPr>
                <w:sz w:val="20"/>
              </w:rPr>
              <w:t>思源脉冲T出，仓位不动了，留着应对明天的瑞子[s:ac:闪光]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13:36  |  777楼  |  zippo578  |  UID 65329649</w:t>
            </w:r>
          </w:p>
        </w:tc>
      </w:tr>
      <w:tr>
        <w:tc>
          <w:tcPr>
            <w:tcW w:type="dxa" w:w="10080"/>
          </w:tcPr>
          <w:p>
            <w:pPr>
              <w:spacing w:line="276" w:lineRule="auto" w:after="100"/>
            </w:pPr>
            <w:r>
              <w:rPr>
                <w:sz w:val="20"/>
              </w:rPr>
              <w:t>3月底至今这波有个好现象</w:t>
            </w:r>
            <w:r>
              <w:br/>
            </w:r>
            <w:r>
              <w:rPr>
                <w:sz w:val="20"/>
              </w:rPr>
              <w:t>就是沪深300是全场做多的主要力量</w:t>
            </w:r>
            <w:r>
              <w:br/>
            </w:r>
            <w:r>
              <w:rPr>
                <w:sz w:val="20"/>
              </w:rPr>
              <w:t>前面压指数压了半年的就是这块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2026-04-21 13:41  |  2183楼  |  狼大  |  UID 150058</w:t>
            </w:r>
          </w:p>
        </w:tc>
      </w:tr>
      <w:tr>
        <w:tc>
          <w:tcPr>
            <w:tcW w:type="dxa" w:w="10080"/>
          </w:tcPr>
          <w:p>
            <w:pPr>
              <w:spacing w:line="276" w:lineRule="auto" w:after="100"/>
            </w:pPr>
            <w:r>
              <w:rPr>
                <w:color w:val="111827"/>
                <w:sz w:val="24"/>
              </w:rPr>
              <w:t>Reply Post by luyifan19941107 (2026-04-21 13:39):</w:t>
            </w:r>
          </w:p>
          <w:p>
            <w:pPr>
              <w:spacing w:line="276" w:lineRule="auto" w:after="100"/>
            </w:pPr>
            <w:r>
              <w:rPr>
                <w:color w:val="111827"/>
                <w:sz w:val="24"/>
              </w:rPr>
              <w:t>狼大大，你说有量才不是高点，那今天缩成这个样子。。。。</w:t>
            </w:r>
            <w:r>
              <w:br/>
            </w:r>
            <w:r>
              <w:rPr>
                <w:color w:val="111827"/>
                <w:sz w:val="24"/>
              </w:rPr>
              <w:t>缩量调整啊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13:42  |  778楼  |  zippo578  |  UID 65329649</w:t>
            </w:r>
          </w:p>
        </w:tc>
      </w:tr>
      <w:tr>
        <w:tc>
          <w:tcPr>
            <w:tcW w:type="dxa" w:w="10080"/>
          </w:tcPr>
          <w:p>
            <w:pPr>
              <w:spacing w:line="276" w:lineRule="auto" w:after="100"/>
            </w:pPr>
            <w:r>
              <w:rPr>
                <w:sz w:val="20"/>
              </w:rPr>
              <w:t>Reply to Reply Post by luyifan19941107 (2026-04-21 13:39)</w:t>
            </w:r>
            <w:r>
              <w:br/>
            </w:r>
            <w:r>
              <w:rPr>
                <w:sz w:val="20"/>
              </w:rPr>
              <w:t>狼大还说过缩量下跌跌不下去[s:pg:严肃]</w:t>
            </w:r>
            <w:r>
              <w:br/>
            </w:r>
            <w:r>
              <w:rPr>
                <w:sz w:val="20"/>
              </w:rPr>
              <w:t>[del]量能是用来改变趋势的[/del]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13:56  |  779楼  |  zippo578  |  UID 65329649</w:t>
            </w:r>
          </w:p>
        </w:tc>
      </w:tr>
      <w:tr>
        <w:tc>
          <w:tcPr>
            <w:tcW w:type="dxa" w:w="10080"/>
          </w:tcPr>
          <w:p>
            <w:pPr>
              <w:spacing w:line="276" w:lineRule="auto" w:after="100"/>
            </w:pPr>
            <w:r>
              <w:rPr>
                <w:sz w:val="20"/>
              </w:rPr>
              <w:t>有没有家人算过</w:t>
            </w:r>
            <w:r>
              <w:br/>
            </w:r>
            <w:r>
              <w:rPr>
                <w:sz w:val="20"/>
              </w:rPr>
              <w:t>指数后面涨多少才能把60日线拉拐头？[s:pg:吃瓜]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14:18  |  69楼  |  September_L  |  UID 5337595</w:t>
            </w:r>
          </w:p>
        </w:tc>
      </w:tr>
      <w:tr>
        <w:tc>
          <w:tcPr>
            <w:tcW w:type="dxa" w:w="10080"/>
          </w:tcPr>
          <w:p>
            <w:pPr>
              <w:spacing w:line="276" w:lineRule="auto" w:after="100"/>
            </w:pPr>
            <w:r>
              <w:rPr>
                <w:sz w:val="20"/>
              </w:rPr>
              <w:t>西八好长的天线宝宝</w:t>
            </w:r>
            <w:r>
              <w:br/>
            </w:r>
            <w:r>
              <w:rPr>
                <w:sz w:val="20"/>
              </w:rPr>
              <w:t>英熊克二停或者三停肯定可以挂开板单，封里面的机构太多了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14:24  |  70楼  |  September_L  |  UID 5337595</w:t>
            </w:r>
          </w:p>
        </w:tc>
      </w:tr>
      <w:tr>
        <w:tc>
          <w:tcPr>
            <w:tcW w:type="dxa" w:w="10080"/>
          </w:tcPr>
          <w:p>
            <w:pPr>
              <w:spacing w:line="276" w:lineRule="auto" w:after="100"/>
            </w:pPr>
            <w:r>
              <w:rPr>
                <w:sz w:val="20"/>
              </w:rPr>
              <w:t>Reply Post by Chymint (2026-04-21 14:21):</w:t>
            </w:r>
          </w:p>
          <w:p>
            <w:pPr>
              <w:spacing w:line="276" w:lineRule="auto" w:after="100"/>
            </w:pPr>
            <w:r>
              <w:rPr>
                <w:sz w:val="20"/>
              </w:rPr>
              <w:t>[s:ac:哭笑]有提前挂到洗霸今天的涨停单的出了的吗，让我长长见识。</w:t>
            </w:r>
            <w:r>
              <w:br/>
            </w:r>
            <w:r>
              <w:rPr>
                <w:sz w:val="20"/>
              </w:rPr>
              <w:t>挂了60和99中间，结果被吃了，回到60又接回来了，做了个小T，没想到会拉到接近涨停价，更没想到跌回2%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14:33  |  1058楼  |  Rzzz二号机  |  UID 67143809</w:t>
            </w:r>
          </w:p>
        </w:tc>
      </w:tr>
      <w:tr>
        <w:tc>
          <w:tcPr>
            <w:tcW w:type="dxa" w:w="10080"/>
          </w:tcPr>
          <w:p>
            <w:pPr>
              <w:spacing w:line="276" w:lineRule="auto" w:after="100"/>
            </w:pPr>
            <w:r>
              <w:rPr>
                <w:sz w:val="20"/>
              </w:rPr>
              <w:t>黄线大斜率上传窜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2026-04-21 14:36  |  2184楼  |  狼大  |  UID 150058</w:t>
            </w:r>
          </w:p>
        </w:tc>
      </w:tr>
      <w:tr>
        <w:tc>
          <w:tcPr>
            <w:tcW w:type="dxa" w:w="10080"/>
          </w:tcPr>
          <w:p>
            <w:pPr>
              <w:spacing w:line="276" w:lineRule="auto" w:after="100"/>
            </w:pPr>
            <w:r>
              <w:rPr>
                <w:color w:val="111827"/>
                <w:sz w:val="24"/>
              </w:rPr>
              <w:t>莫名其妙拉红了 我知道他今天没事 但是下午拉的完全不是我预料之中的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14:46  |  0楼  |  小蝎子ICE二代  |  UID 67177418</w:t>
            </w:r>
          </w:p>
        </w:tc>
      </w:tr>
      <w:tr>
        <w:tc>
          <w:tcPr>
            <w:tcW w:type="dxa" w:w="10080"/>
          </w:tcPr>
          <w:p>
            <w:pPr>
              <w:spacing w:line="276" w:lineRule="auto" w:after="100"/>
            </w:pPr>
            <w:r>
              <w:rPr>
                <w:sz w:val="20"/>
              </w:rPr>
              <w:t>2026年1月4日，中国证券监督管理委员会上海监管局对上海洗霸科技股份有限公司副总经理索某发布行政处罚决定书。2024年9月起索某担任公司副总经理，其在2024年11月14日至2025年8月11日期间，利用他人证券账户多次短线交易公司股票。期间累计买入公司股票143,600股，成交金额5,721,274元，累计卖出公司股票172,800股，成交金额8,381,256元。该行为构成《证券法》所述违法行为，上海证监局决定对索某给予警告，并处以15万元罚款。[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14:46  |  232楼  |  包子music  |  UID 42162697</w:t>
            </w:r>
          </w:p>
        </w:tc>
      </w:tr>
      <w:tr>
        <w:tc>
          <w:tcPr>
            <w:tcW w:type="dxa" w:w="10080"/>
          </w:tcPr>
          <w:p>
            <w:pPr>
              <w:spacing w:line="276" w:lineRule="auto" w:after="100"/>
            </w:pPr>
            <w:r>
              <w:rPr>
                <w:sz w:val="20"/>
              </w:rPr>
              <w:t>西八这直线，我学控制工程的同学说股市可是二级混沌，要是控制器能控这么稳早得诺奖了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14:47  |  1059楼  |  Rzzz二号机  |  UID 67143809</w:t>
            </w:r>
          </w:p>
        </w:tc>
      </w:tr>
      <w:tr>
        <w:tc>
          <w:tcPr>
            <w:tcW w:type="dxa" w:w="10080"/>
          </w:tcPr>
          <w:p>
            <w:pPr>
              <w:spacing w:line="276" w:lineRule="auto" w:after="100"/>
            </w:pPr>
            <w:r>
              <w:rPr>
                <w:sz w:val="20"/>
              </w:rPr>
              <w:t>不对 卧槽光[s:ac:喷]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2026-04-21 14:47  |  2185楼  |  狼大  |  UID 150058</w:t>
            </w:r>
          </w:p>
        </w:tc>
      </w:tr>
      <w:tr>
        <w:tc>
          <w:tcPr>
            <w:tcW w:type="dxa" w:w="10080"/>
          </w:tcPr>
          <w:p>
            <w:pPr>
              <w:spacing w:line="276" w:lineRule="auto" w:after="100"/>
            </w:pPr>
            <w:r>
              <w:rPr>
                <w:color w:val="111827"/>
                <w:sz w:val="24"/>
              </w:rPr>
              <w:t>Reply Post by c471167449 (2026-04-21 14:45):</w:t>
            </w:r>
          </w:p>
          <w:p>
            <w:pPr>
              <w:spacing w:line="276" w:lineRule="auto" w:after="100"/>
            </w:pPr>
            <w:r>
              <w:rPr>
                <w:color w:val="111827"/>
                <w:sz w:val="24"/>
              </w:rPr>
              <w:t>这大盘好像有点强啊，怎么感觉到了那种各路资金在低位板块搞事，想把自己持仓板块搞成主线的那种感觉了。。。[s:ac:哭笑]</w:t>
            </w:r>
            <w:r>
              <w:br/>
            </w:r>
            <w:r>
              <w:rPr>
                <w:color w:val="111827"/>
                <w:sz w:val="24"/>
              </w:rPr>
              <w:t>本来就是啊 所以我不是说今天没事么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14:54  |  177楼  |  小火机  |  UID 67152095</w:t>
            </w:r>
          </w:p>
        </w:tc>
      </w:tr>
      <w:tr>
        <w:tc>
          <w:tcPr>
            <w:tcW w:type="dxa" w:w="10080"/>
          </w:tcPr>
          <w:p>
            <w:pPr>
              <w:spacing w:line="276" w:lineRule="auto" w:after="100"/>
            </w:pPr>
            <w:r>
              <w:rPr>
                <w:sz w:val="20"/>
              </w:rPr>
              <w:t>lml还真感觉是想4848[s:ac:哭笑]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15:01  |  1060楼  |  Rzzz二号机  |  UID 67143809</w:t>
            </w:r>
          </w:p>
        </w:tc>
      </w:tr>
      <w:tr>
        <w:tc>
          <w:tcPr>
            <w:tcW w:type="dxa" w:w="10080"/>
          </w:tcPr>
          <w:p>
            <w:pPr>
              <w:spacing w:line="276" w:lineRule="auto" w:after="100"/>
            </w:pPr>
            <w:r>
              <w:rPr>
                <w:sz w:val="20"/>
              </w:rPr>
              <w:t>巨力尾盘服了./mon_202604/21/jmQ0-cj4fZfT3cSq0-sg.jpg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15:08  |  578楼  |  一生一股绊倒铁盒  |  UID 64648193</w:t>
            </w:r>
          </w:p>
        </w:tc>
      </w:tr>
      <w:tr>
        <w:tc>
          <w:tcPr>
            <w:tcW w:type="dxa" w:w="10080"/>
          </w:tcPr>
          <w:p>
            <w:pPr>
              <w:spacing w:line="276" w:lineRule="auto" w:after="100"/>
            </w:pPr>
            <w:r>
              <w:rPr>
                <w:sz w:val="20"/>
              </w:rPr>
              <w:t>又是被小巧思带崩的一天，太丑陋了就不说了[s:ac:哭笑]</w:t>
            </w:r>
          </w:p>
          <w:p>
            <w:pPr>
              <w:spacing w:line="276" w:lineRule="auto" w:after="100"/>
            </w:pPr>
            <w:r>
              <w:rPr>
                <w:sz w:val="20"/>
              </w:rPr>
              <w:t>以后坚定做趋势躺平不做日内T了，发现自己选票没什么问题就是老喜欢动拿不住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15:12  |  233楼  |  包子music  |  UID 42162697</w:t>
            </w:r>
          </w:p>
        </w:tc>
      </w:tr>
      <w:tr>
        <w:tc>
          <w:tcPr>
            <w:tcW w:type="dxa" w:w="10080"/>
          </w:tcPr>
          <w:p>
            <w:pPr>
              <w:spacing w:line="276" w:lineRule="auto" w:after="100"/>
            </w:pPr>
            <w:r>
              <w:rPr>
                <w:sz w:val="20"/>
              </w:rPr>
              <w:t>Reply to Reply Post by 山野都有霧灯 (2026-04-21 15:05)</w:t>
            </w:r>
          </w:p>
          <w:p>
            <w:pPr>
              <w:spacing w:line="276" w:lineRule="auto" w:after="100"/>
            </w:pPr>
            <w:r>
              <w:rPr>
                <w:sz w:val="20"/>
              </w:rPr>
              <w:t>我bfhc每天447吸一点，我就不信Q1化区[s:ac:瞎]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15:12  |  302楼  |  sora496  |  UID 38090976</w:t>
            </w:r>
          </w:p>
        </w:tc>
      </w:tr>
      <w:tr>
        <w:tc>
          <w:tcPr>
            <w:tcW w:type="dxa" w:w="10080"/>
          </w:tcPr>
          <w:p>
            <w:pPr>
              <w:spacing w:line="276" w:lineRule="auto" w:after="100"/>
            </w:pPr>
            <w:r>
              <w:rPr>
                <w:sz w:val="20"/>
              </w:rPr>
              <w:t>你们买啥了这么惨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15:16  |  342楼  |  夜骰2号机  |  UID 66908070</w:t>
            </w:r>
          </w:p>
        </w:tc>
      </w:tr>
      <w:tr>
        <w:tc>
          <w:tcPr>
            <w:tcW w:type="dxa" w:w="10080"/>
          </w:tcPr>
          <w:p>
            <w:pPr>
              <w:spacing w:line="276" w:lineRule="auto" w:after="100"/>
            </w:pPr>
            <w:r>
              <w:rPr>
                <w:sz w:val="20"/>
              </w:rPr>
              <w:t>控盘这么猛的嘛[s:ac:哭笑]真不调整啊哥，已经10根了哎(</w:t>
            </w:r>
            <w:r>
              <w:br/>
            </w:r>
            <w:r>
              <w:rPr>
                <w:sz w:val="20"/>
              </w:rPr>
              <w:t>收盘4085，小缩量状态下红锤子站上4083区间，2点20左右50和300ETF出异动播报，他又续上了.jpg</w:t>
            </w:r>
            <w:r>
              <w:br/>
            </w:r>
            <w:r>
              <w:rPr>
                <w:sz w:val="20"/>
              </w:rPr>
              <w:t>春秋按纪律走，别的点位不显著不操作</w:t>
            </w:r>
            <w:r>
              <w:br/>
            </w:r>
            <w:r>
              <w:rPr>
                <w:sz w:val="20"/>
              </w:rPr>
              <w:t>明天的方向和量很重要，看看是假突破还是确认处于上区间底部接着奏乐接着舞直奔金叉了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15:19  |  1034楼  |  村上吹树  |  UID 61395264</w:t>
            </w:r>
          </w:p>
        </w:tc>
      </w:tr>
      <w:tr>
        <w:tc>
          <w:tcPr>
            <w:tcW w:type="dxa" w:w="10080"/>
          </w:tcPr>
          <w:p>
            <w:pPr>
              <w:spacing w:line="276" w:lineRule="auto" w:after="100"/>
            </w:pPr>
            <w:r>
              <w:rPr>
                <w:sz w:val="20"/>
              </w:rPr>
              <w:t>Reply to Reply Post by sora496 (2026-04-21 15:12)我买了赤峰，请求继续核打击…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15:21  |  234楼  |  包子music  |  UID 42162697</w:t>
            </w:r>
          </w:p>
        </w:tc>
      </w:tr>
      <w:tr>
        <w:tc>
          <w:tcPr>
            <w:tcW w:type="dxa" w:w="10080"/>
          </w:tcPr>
          <w:p>
            <w:pPr>
              <w:spacing w:line="276" w:lineRule="auto" w:after="100"/>
            </w:pPr>
            <w:r>
              <w:rPr>
                <w:sz w:val="20"/>
              </w:rPr>
              <w:t>今天切了两层沪电再进bfhc，我寻思沪电涨到[del]sai佬目标价[/del]120是20%空间，bfhc20%就到前高了[s:ac:呆] 但PCB板块的放量高换手还没来到，打算先切到铁盒避避调整 [del]什么叫铁盒今天华子kfc携手带崩板块？[/del][s:ac:瞎]</w:t>
            </w:r>
          </w:p>
          <w:p>
            <w:pPr>
              <w:spacing w:line="276" w:lineRule="auto" w:after="100"/>
            </w:pPr>
            <w:r>
              <w:rPr>
                <w:sz w:val="20"/>
              </w:rPr>
              <w:t>剩下时间就是相信，找时间订一条[del]印着新质生产的[/del]红内裤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15:22  |  303楼  |  sora496  |  UID 38090976</w:t>
            </w:r>
          </w:p>
        </w:tc>
      </w:tr>
      <w:tr>
        <w:tc>
          <w:tcPr>
            <w:tcW w:type="dxa" w:w="10080"/>
          </w:tcPr>
          <w:p>
            <w:pPr>
              <w:spacing w:line="276" w:lineRule="auto" w:after="100"/>
            </w:pPr>
            <w:r>
              <w:rPr>
                <w:sz w:val="20"/>
              </w:rPr>
              <w:t>Reply to Reply Post by Altyport (2026-04-21 15:17)商航我的持仓就绿了一个啊，还行吧，-1都没有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15:23  |  304楼  |  sora496  |  UID 38090976</w:t>
            </w:r>
          </w:p>
        </w:tc>
      </w:tr>
      <w:tr>
        <w:tc>
          <w:tcPr>
            <w:tcW w:type="dxa" w:w="10080"/>
          </w:tcPr>
          <w:p>
            <w:pPr>
              <w:spacing w:line="276" w:lineRule="auto" w:after="100"/>
            </w:pPr>
            <w:r>
              <w:rPr>
                <w:sz w:val="20"/>
              </w:rPr>
              <w:t>Reply to Reply Post by Doh丶 (2026-04-21 15:21)我看的那个液冷根本下不来，一点位置都没有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15:23  |  1061楼  |  Rzzz二号机  |  UID 67143809</w:t>
            </w:r>
          </w:p>
        </w:tc>
      </w:tr>
      <w:tr>
        <w:tc>
          <w:tcPr>
            <w:tcW w:type="dxa" w:w="10080"/>
          </w:tcPr>
          <w:p>
            <w:pPr>
              <w:spacing w:line="276" w:lineRule="auto" w:after="100"/>
            </w:pPr>
            <w:r>
              <w:rPr>
                <w:sz w:val="20"/>
              </w:rPr>
              <w:t>昨天电子布重拳出击 还能嗷嗷盈利</w:t>
            </w:r>
          </w:p>
          <w:p>
            <w:pPr>
              <w:spacing w:line="276" w:lineRule="auto" w:after="100"/>
            </w:pPr>
            <w:r>
              <w:rPr>
                <w:sz w:val="20"/>
              </w:rPr>
              <w:t>今天大电池猛冲突进 没有覆盖ai软的暴击[s:ac:喘]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15:24  |  305楼  |  sora496  |  UID 38090976</w:t>
            </w:r>
          </w:p>
        </w:tc>
      </w:tr>
      <w:tr>
        <w:tc>
          <w:tcPr>
            <w:tcW w:type="dxa" w:w="10080"/>
          </w:tcPr>
          <w:p>
            <w:pPr>
              <w:spacing w:line="276" w:lineRule="auto" w:after="100"/>
            </w:pPr>
            <w:r>
              <w:rPr>
                <w:sz w:val="20"/>
              </w:rPr>
              <w:t>Reply to Reply Post by 村上吹树 (2026-04-21 15:19)啊，啊，打击不了吧，基本上卡这里了，黄金也卡4800了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15:30  |  306楼  |  sora496  |  UID 38090976</w:t>
            </w:r>
          </w:p>
        </w:tc>
      </w:tr>
      <w:tr>
        <w:tc>
          <w:tcPr>
            <w:tcW w:type="dxa" w:w="10080"/>
          </w:tcPr>
          <w:p>
            <w:pPr>
              <w:spacing w:line="276" w:lineRule="auto" w:after="100"/>
            </w:pPr>
            <w:r>
              <w:rPr>
                <w:sz w:val="20"/>
              </w:rPr>
              <w:t>Reply to Reply Post by 鱼饵啊啊 (2026-04-21 15:27)我不是给你说了我持仓的三个航天吗，你可以看看那三个今天都怎么样了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15:30  |  307楼  |  sora496  |  UID 38090976</w:t>
            </w:r>
          </w:p>
        </w:tc>
      </w:tr>
      <w:tr>
        <w:tc>
          <w:tcPr>
            <w:tcW w:type="dxa" w:w="10080"/>
          </w:tcPr>
          <w:p>
            <w:pPr>
              <w:spacing w:line="276" w:lineRule="auto" w:after="100"/>
            </w:pPr>
            <w:r>
              <w:rPr>
                <w:sz w:val="20"/>
              </w:rPr>
              <w:t>Reply to Reply Post by 朱海瑞123 (2026-04-21 15:29)不懂锂矿啊，我只知道低位有博值率，高位我不懂的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15:32  |  1062楼  |  Rzzz二号机  |  UID 67143809</w:t>
            </w:r>
          </w:p>
        </w:tc>
      </w:tr>
      <w:tr>
        <w:tc>
          <w:tcPr>
            <w:tcW w:type="dxa" w:w="10080"/>
          </w:tcPr>
          <w:p>
            <w:pPr>
              <w:spacing w:line="276" w:lineRule="auto" w:after="100"/>
            </w:pPr>
            <w:r>
              <w:rPr>
                <w:sz w:val="20"/>
              </w:rPr>
              <w:t>Reply Post by sora496 (2026-04-21 15:30):</w:t>
            </w:r>
          </w:p>
          <w:p>
            <w:pPr>
              <w:spacing w:line="276" w:lineRule="auto" w:after="100"/>
            </w:pPr>
            <w:r>
              <w:rPr>
                <w:sz w:val="20"/>
              </w:rPr>
              <w:t>我不是给你说了我持仓的三个航天吗，你可以看看那三个今天都怎么样了</w:t>
            </w:r>
          </w:p>
          <w:p>
            <w:pPr>
              <w:spacing w:line="276" w:lineRule="auto" w:after="100"/>
            </w:pPr>
            <w:r>
              <w:rPr>
                <w:sz w:val="20"/>
              </w:rPr>
              <w:t>[s:ac:喘]给我也说一声骚rua哥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15:33  |  1035楼  |  村上吹树  |  UID 61395264</w:t>
            </w:r>
          </w:p>
        </w:tc>
      </w:tr>
      <w:tr>
        <w:tc>
          <w:tcPr>
            <w:tcW w:type="dxa" w:w="10080"/>
          </w:tcPr>
          <w:p>
            <w:pPr>
              <w:spacing w:line="276" w:lineRule="auto" w:after="100"/>
            </w:pPr>
            <w:r>
              <w:rPr>
                <w:sz w:val="20"/>
              </w:rPr>
              <w:t>Reply to Reply Post by sora496 (2026-04-21 15:23)我猜你看的那个液冷是鸿富瀚。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15:46  |  308楼  |  sora496  |  UID 38090976</w:t>
            </w:r>
          </w:p>
        </w:tc>
      </w:tr>
      <w:tr>
        <w:tc>
          <w:tcPr>
            <w:tcW w:type="dxa" w:w="10080"/>
          </w:tcPr>
          <w:p>
            <w:pPr>
              <w:spacing w:line="276" w:lineRule="auto" w:after="100"/>
            </w:pPr>
            <w:r>
              <w:rPr>
                <w:sz w:val="20"/>
              </w:rPr>
              <w:t>不用问哪几个了，我说了我肯定是卖了的哈哈哈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15:49  |  309楼  |  sora496  |  UID 38090976</w:t>
            </w:r>
          </w:p>
        </w:tc>
      </w:tr>
      <w:tr>
        <w:tc>
          <w:tcPr>
            <w:tcW w:type="dxa" w:w="10080"/>
          </w:tcPr>
          <w:p>
            <w:pPr>
              <w:spacing w:line="276" w:lineRule="auto" w:after="100"/>
            </w:pPr>
            <w:r>
              <w:rPr>
                <w:sz w:val="20"/>
              </w:rPr>
              <w:t>还有就是蓝标昨天那个上影线你们昨天不卖一部分的吗？难道都等吃今天的回调？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16:00  |  1036楼  |  村上吹树  |  UID 61395264</w:t>
            </w:r>
          </w:p>
        </w:tc>
      </w:tr>
      <w:tr>
        <w:tc>
          <w:tcPr>
            <w:tcW w:type="dxa" w:w="10080"/>
          </w:tcPr>
          <w:p>
            <w:pPr>
              <w:spacing w:line="276" w:lineRule="auto" w:after="100"/>
            </w:pPr>
            <w:r>
              <w:rPr>
                <w:sz w:val="20"/>
              </w:rPr>
              <w:t>Reply to Reply Post by Doh丶 (2026-04-21 15:56)你看我最近避过险吗…赤峰我是和sora开玩笑的，前一阵子买了底仓，一直没管。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16:35  |  71楼  |  September_L  |  UID 5337595</w:t>
            </w:r>
          </w:p>
        </w:tc>
      </w:tr>
      <w:tr>
        <w:tc>
          <w:tcPr>
            <w:tcW w:type="dxa" w:w="10080"/>
          </w:tcPr>
          <w:p>
            <w:pPr>
              <w:spacing w:line="276" w:lineRule="auto" w:after="100"/>
            </w:pPr>
            <w:r>
              <w:rPr>
                <w:sz w:val="20"/>
              </w:rPr>
              <w:t>今日狼大 AI 总结</w:t>
            </w:r>
          </w:p>
          <w:p>
            <w:pPr>
              <w:spacing w:line="276" w:lineRule="auto" w:after="100"/>
            </w:pPr>
            <w:r>
              <w:rPr>
                <w:sz w:val="20"/>
              </w:rPr>
              <w:t>./mon_202604/21/jmQ0-ik3eZpT3cSsg-na.jpg</w:t>
            </w:r>
            <w:r>
              <w:br/>
            </w:r>
            <w:r>
              <w:rPr>
                <w:sz w:val="20"/>
              </w:rPr>
              <w:t>./mon_202604/21/jmQ0-2cxaZiT3cSsg-dc.jpg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16:54  |  1063楼  |  Rzzz二号机  |  UID 67143809</w:t>
            </w:r>
          </w:p>
        </w:tc>
      </w:tr>
      <w:tr>
        <w:tc>
          <w:tcPr>
            <w:tcW w:type="dxa" w:w="10080"/>
          </w:tcPr>
          <w:p>
            <w:pPr>
              <w:spacing w:line="276" w:lineRule="auto" w:after="100"/>
            </w:pPr>
            <w:r>
              <w:rPr>
                <w:sz w:val="20"/>
              </w:rPr>
              <w:t>Reply to Reply Post by プレゼント (2026-04-21 16:33)</w:t>
            </w:r>
            <w:r>
              <w:br/>
            </w:r>
            <w:r>
              <w:rPr>
                <w:sz w:val="20"/>
              </w:rPr>
              <w:t>[s:a2:doge]锂矿上周五我已全部爆头，留下给兄弟们发财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17:05  |  235楼  |  包子music  |  UID 42162697</w:t>
            </w:r>
          </w:p>
        </w:tc>
      </w:tr>
      <w:tr>
        <w:tc>
          <w:tcPr>
            <w:tcW w:type="dxa" w:w="10080"/>
          </w:tcPr>
          <w:p>
            <w:pPr>
              <w:spacing w:line="276" w:lineRule="auto" w:after="100"/>
            </w:pPr>
            <w:r>
              <w:rPr>
                <w:sz w:val="20"/>
              </w:rPr>
              <w:t>题外话，根据基本原理，现在运行到哪一步了？望狼友图友赐教[s:ac:怕]</w:t>
            </w:r>
            <w:r>
              <w:br/>
            </w:r>
            <w:r>
              <w:rPr>
                <w:sz w:val="20"/>
              </w:rPr>
              <w:t>当前条件：</w:t>
            </w:r>
            <w:r>
              <w:br/>
            </w:r>
            <w:r>
              <w:rPr>
                <w:sz w:val="20"/>
              </w:rPr>
              <w:t>(1)飞测从短期高点(taco后反弹高点)回调10%(因解禁和减持0)，taco跳空缺口上沿刚好是10%出头；</w:t>
            </w:r>
            <w:r>
              <w:br/>
            </w:r>
            <w:r>
              <w:rPr>
                <w:sz w:val="20"/>
              </w:rPr>
              <w:t>(2)拓荆新高回调，尚在60日线上方盘整；</w:t>
            </w:r>
            <w:r>
              <w:br/>
            </w:r>
            <w:r>
              <w:rPr>
                <w:sz w:val="20"/>
              </w:rPr>
              <w:t>(3)北方华创企稳未遂，年报后放大量震荡2天回到60日线下，暂未创新低。</w:t>
            </w:r>
          </w:p>
          <w:p>
            <w:pPr>
              <w:spacing w:line="276" w:lineRule="auto" w:after="100"/>
            </w:pPr>
            <w:r>
              <w:rPr>
                <w:sz w:val="20"/>
              </w:rPr>
              <w:t>是"量化炒小票"环节吗? 因为最近消息+业绩催化，硅片和材料股已经走了一波小行情(沪硅+上周的材料股)</w:t>
            </w:r>
          </w:p>
          <w:p>
            <w:pPr>
              <w:spacing w:line="276" w:lineRule="auto" w:after="100"/>
            </w:pPr>
            <w:r>
              <w:rPr>
                <w:sz w:val="20"/>
              </w:rPr>
              <w:t>那接下来是得等bfhc企稳才能补仓，以及kfc可以看情况补的阶段吗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17:07  |  579楼  |  一生一股绊倒铁盒  |  UID 64648193</w:t>
            </w:r>
          </w:p>
        </w:tc>
      </w:tr>
      <w:tr>
        <w:tc>
          <w:tcPr>
            <w:tcW w:type="dxa" w:w="10080"/>
          </w:tcPr>
          <w:p>
            <w:pPr>
              <w:spacing w:line="276" w:lineRule="auto" w:after="100"/>
            </w:pPr>
            <w:r>
              <w:rPr>
                <w:sz w:val="20"/>
              </w:rPr>
              <w:t>Reply Post by dsjohn5302 (2026-04-21 17:04):</w:t>
            </w:r>
          </w:p>
          <w:p>
            <w:pPr>
              <w:spacing w:line="276" w:lineRule="auto" w:after="100"/>
            </w:pPr>
            <w:r>
              <w:rPr>
                <w:sz w:val="20"/>
              </w:rPr>
              <w:t>树哥，如果明天德子跌破5日线并且收不回来，算不算图形走坏了？10日线也不远了，是不是再格局一下等等10日线[s:ac:怕]</w:t>
            </w:r>
          </w:p>
          <w:p>
            <w:pPr>
              <w:spacing w:line="276" w:lineRule="auto" w:after="100"/>
            </w:pPr>
            <w:r>
              <w:rPr>
                <w:sz w:val="20"/>
              </w:rPr>
              <w:t>那看来我们要互道sb了，我520那天出的现在正准备接回来[s:ac:哭笑]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18:10  |  236楼  |  包子music  |  UID 42162697</w:t>
            </w:r>
          </w:p>
        </w:tc>
      </w:tr>
      <w:tr>
        <w:tc>
          <w:tcPr>
            <w:tcW w:type="dxa" w:w="10080"/>
          </w:tcPr>
          <w:p>
            <w:pPr>
              <w:spacing w:line="276" w:lineRule="auto" w:after="100"/>
            </w:pPr>
            <w:r>
              <w:rPr>
                <w:sz w:val="20"/>
              </w:rPr>
              <w:t>Reply to Reply Post by plicro (2026-04-21 17:16)</w:t>
            </w:r>
          </w:p>
          <w:p>
            <w:pPr>
              <w:spacing w:line="276" w:lineRule="auto" w:after="100"/>
            </w:pPr>
            <w:r>
              <w:rPr>
                <w:sz w:val="20"/>
              </w:rPr>
              <w:t>但是上一个高楼里那个男人说148飞测[del]和330拓荆[/del]再也接不到的画面犹在眼前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18:30  |  1037楼  |  村上吹树  |  UID 61395264</w:t>
            </w:r>
          </w:p>
        </w:tc>
      </w:tr>
      <w:tr>
        <w:tc>
          <w:tcPr>
            <w:tcW w:type="dxa" w:w="10080"/>
          </w:tcPr>
          <w:p>
            <w:pPr>
              <w:spacing w:line="276" w:lineRule="auto" w:after="100"/>
            </w:pPr>
            <w:r>
              <w:rPr>
                <w:sz w:val="20"/>
              </w:rPr>
              <w:t>JSDZ这是也加入光了？[s:ac:哭笑]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18:47  |  706楼  |  灰兔尾  |  UID 60916468</w:t>
            </w:r>
          </w:p>
        </w:tc>
      </w:tr>
      <w:tr>
        <w:tc>
          <w:tcPr>
            <w:tcW w:type="dxa" w:w="10080"/>
          </w:tcPr>
          <w:p>
            <w:pPr>
              <w:spacing w:line="276" w:lineRule="auto" w:after="100"/>
            </w:pPr>
            <w:r>
              <w:rPr>
                <w:sz w:val="20"/>
              </w:rPr>
              <w:t>最近对创新药比较感兴趣啊，天天读研报学专业知识，不过我感觉真按基本面做会死的很惨，更多的还是看图说话吧，我还找到一只票，有兴趣的朋友可以看看:博瑞医药，有了解这只的朋友给我讲讲吗？</w:t>
            </w:r>
          </w:p>
          <w:p>
            <w:pPr>
              <w:spacing w:line="276" w:lineRule="auto" w:after="100"/>
            </w:pPr>
            <w:r>
              <w:rPr>
                <w:sz w:val="20"/>
              </w:rPr>
              <w:t>图形量价上，4.15放量涨停之后一直在横盘整理，今天收长上影线放了量还是在这个平台，如果未来再出一个下影线感觉可以介入，日k周k都很漂亮，之前还被当妖炒过，后面如果有承接我就把从多瑞出来的仓位打进去，打算在十日线上观察，如果进了止损我应该定在50.6，多瑞现在只剩利润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19:41  |  580楼  |  一生一股绊倒铁盒  |  UID 64648193</w:t>
            </w:r>
          </w:p>
        </w:tc>
      </w:tr>
      <w:tr>
        <w:tc>
          <w:tcPr>
            <w:tcW w:type="dxa" w:w="10080"/>
          </w:tcPr>
          <w:p>
            <w:pPr>
              <w:spacing w:line="276" w:lineRule="auto" w:after="100"/>
            </w:pPr>
            <w:r>
              <w:rPr>
                <w:sz w:val="20"/>
              </w:rPr>
              <w:t>那我电池etf明天是涨是跌[s:ac:哭笑]</w:t>
            </w:r>
          </w:p>
          <w:p>
            <w:pPr>
              <w:spacing w:line="276" w:lineRule="auto" w:after="100"/>
            </w:pPr>
            <w:r>
              <w:rPr>
                <w:sz w:val="20"/>
              </w:rPr>
              <w:t>宁王大战锂电池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19:47  |  1038楼  |  村上吹树  |  UID 61395264</w:t>
            </w:r>
          </w:p>
        </w:tc>
      </w:tr>
      <w:tr>
        <w:tc>
          <w:tcPr>
            <w:tcW w:type="dxa" w:w="10080"/>
          </w:tcPr>
          <w:p>
            <w:pPr>
              <w:spacing w:line="276" w:lineRule="auto" w:after="100"/>
            </w:pPr>
            <w:r>
              <w:rPr>
                <w:sz w:val="20"/>
              </w:rPr>
              <w:t>明天锂美乐敢大低开，我是要回补仓位的。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19:55  |  707楼  |  灰兔尾  |  UID 60916468</w:t>
            </w:r>
          </w:p>
        </w:tc>
      </w:tr>
      <w:tr>
        <w:tc>
          <w:tcPr>
            <w:tcW w:type="dxa" w:w="10080"/>
          </w:tcPr>
          <w:p>
            <w:pPr>
              <w:spacing w:line="276" w:lineRule="auto" w:after="100"/>
            </w:pPr>
            <w:r>
              <w:rPr>
                <w:sz w:val="20"/>
              </w:rPr>
              <w:t>维科我还等着明天有低开位置接呢!宁时代别吹啦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20:53  |  1039楼  |  村上吹树  |  UID 61395264</w:t>
            </w:r>
          </w:p>
        </w:tc>
      </w:tr>
      <w:tr>
        <w:tc>
          <w:tcPr>
            <w:tcW w:type="dxa" w:w="10080"/>
          </w:tcPr>
          <w:p>
            <w:pPr>
              <w:spacing w:line="276" w:lineRule="auto" w:after="100"/>
            </w:pPr>
            <w:r>
              <w:rPr>
                <w:sz w:val="20"/>
              </w:rPr>
              <w:t>Reply to Reply Post by recomditeness (2026-04-21 20:36)你确定这个价位炒的是屁股？小心被套噢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21:02  |  1040楼  |  村上吹树  |  UID 61395264</w:t>
            </w:r>
          </w:p>
        </w:tc>
      </w:tr>
      <w:tr>
        <w:tc>
          <w:tcPr>
            <w:tcW w:type="dxa" w:w="10080"/>
          </w:tcPr>
          <w:p>
            <w:pPr>
              <w:spacing w:line="276" w:lineRule="auto" w:after="100"/>
            </w:pPr>
            <w:r>
              <w:rPr>
                <w:sz w:val="20"/>
              </w:rPr>
              <w:t>Reply to Reply Post by 我呆毛王天下第一 (2026-04-21 21:01)你都能顶住压力拿到现在了，还担心啥？一季度目前预计10-13亿之间吧。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22:38  |  237楼  |  包子music  |  UID 42162697</w:t>
            </w:r>
          </w:p>
        </w:tc>
      </w:tr>
      <w:tr>
        <w:tc>
          <w:tcPr>
            <w:tcW w:type="dxa" w:w="10080"/>
          </w:tcPr>
          <w:p>
            <w:pPr>
              <w:spacing w:line="276" w:lineRule="auto" w:after="100"/>
            </w:pPr>
            <w:r>
              <w:rPr>
                <w:sz w:val="20"/>
              </w:rPr>
              <w:t>ywk难道是年轻人的第一款暴雷财报吗，怎么感觉把科技股业绩看空情绪全带出来了[s:ac:中枪]</w:t>
            </w:r>
          </w:p>
          <w:p>
            <w:pPr>
              <w:spacing w:line="276" w:lineRule="auto" w:after="100"/>
            </w:pPr>
            <w:r>
              <w:rPr>
                <w:sz w:val="20"/>
              </w:rPr>
              <w:t>[del]图哥老早就说25年铁盒年报没啥预期，不会bfhc是今天被恐慌错杀了吧[/del]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23:38  |  1064楼  |  Rzzz二号机  |  UID 67143809</w:t>
            </w:r>
          </w:p>
        </w:tc>
      </w:tr>
      <w:tr>
        <w:tc>
          <w:tcPr>
            <w:tcW w:type="dxa" w:w="10080"/>
          </w:tcPr>
          <w:p>
            <w:pPr>
              <w:spacing w:line="276" w:lineRule="auto" w:after="100"/>
            </w:pPr>
            <w:r>
              <w:rPr>
                <w:sz w:val="20"/>
              </w:rPr>
              <w:t>过了今晚大家连条红内裤都买不起啊.jpg[s:ac:瞎]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08:39  |  2186楼  |  狼大  |  UID 150058</w:t>
            </w:r>
          </w:p>
        </w:tc>
      </w:tr>
      <w:tr>
        <w:tc>
          <w:tcPr>
            <w:tcW w:type="dxa" w:w="10080"/>
          </w:tcPr>
          <w:p>
            <w:pPr>
              <w:spacing w:line="276" w:lineRule="auto" w:after="100"/>
            </w:pPr>
            <w:r>
              <w:rPr>
                <w:color w:val="111827"/>
                <w:sz w:val="24"/>
              </w:rPr>
              <w:t>今天开始不再新增仓位做商航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08:43  |  1065楼  |  Rzzz二号机  |  UID 67143809</w:t>
            </w:r>
          </w:p>
        </w:tc>
      </w:tr>
      <w:tr>
        <w:tc>
          <w:tcPr>
            <w:tcW w:type="dxa" w:w="10080"/>
          </w:tcPr>
          <w:p>
            <w:pPr>
              <w:spacing w:line="276" w:lineRule="auto" w:after="100"/>
            </w:pPr>
            <w:r>
              <w:rPr>
                <w:sz w:val="20"/>
              </w:rPr>
              <w:t>Reply to Reply Post by tianyuan007 (2026-04-22 08:41)</w:t>
            </w:r>
            <w:r>
              <w:br/>
            </w:r>
            <w:r>
              <w:rPr>
                <w:sz w:val="20"/>
              </w:rPr>
              <w:t>阴跌？？？</w:t>
            </w:r>
            <w:r>
              <w:br/>
            </w:r>
            <w:r>
              <w:rPr>
                <w:sz w:val="20"/>
              </w:rPr>
              <w:t>至少还有一个跌停[s:ac:哭笑]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08:45  |  1066楼  |  Rzzz二号机  |  UID 67143809</w:t>
            </w:r>
          </w:p>
        </w:tc>
      </w:tr>
      <w:tr>
        <w:tc>
          <w:tcPr>
            <w:tcW w:type="dxa" w:w="10080"/>
          </w:tcPr>
          <w:p>
            <w:pPr>
              <w:spacing w:line="276" w:lineRule="auto" w:after="100"/>
            </w:pPr>
            <w:r>
              <w:rPr>
                <w:sz w:val="20"/>
              </w:rPr>
              <w:t>[s:ac:喘]不要激动 狼大不吃最后一口，还有高点，边打边退，over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08:52  |  737楼  |  xbox  |  UID 331181</w:t>
            </w:r>
          </w:p>
        </w:tc>
      </w:tr>
      <w:tr>
        <w:tc>
          <w:tcPr>
            <w:tcW w:type="dxa" w:w="10080"/>
          </w:tcPr>
          <w:p>
            <w:pPr>
              <w:spacing w:line="276" w:lineRule="auto" w:after="100"/>
            </w:pPr>
            <w:r>
              <w:rPr>
                <w:sz w:val="20"/>
              </w:rPr>
              <w:t>真变成超短了？不再增加仓位会不会只是从激进转谨慎？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08:52  |  1067楼  |  Rzzz二号机  |  UID 67143809</w:t>
            </w:r>
          </w:p>
        </w:tc>
      </w:tr>
      <w:tr>
        <w:tc>
          <w:tcPr>
            <w:tcW w:type="dxa" w:w="10080"/>
          </w:tcPr>
          <w:p>
            <w:pPr>
              <w:spacing w:line="276" w:lineRule="auto" w:after="100"/>
            </w:pPr>
            <w:r>
              <w:rPr>
                <w:sz w:val="20"/>
              </w:rPr>
              <w:t>Reply to Reply Post by 可不就是我吗 (2026-04-22 08:51)</w:t>
            </w:r>
            <w:r>
              <w:br/>
            </w:r>
            <w:r>
              <w:rPr>
                <w:sz w:val="20"/>
              </w:rPr>
              <w:t>不是哥们，你认真的吗[s:ac:喷]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08:55  |  738楼  |  xbox  |  UID 331181</w:t>
            </w:r>
          </w:p>
        </w:tc>
      </w:tr>
      <w:tr>
        <w:tc>
          <w:tcPr>
            <w:tcW w:type="dxa" w:w="10080"/>
          </w:tcPr>
          <w:p>
            <w:pPr>
              <w:spacing w:line="276" w:lineRule="auto" w:after="100"/>
            </w:pPr>
            <w:r>
              <w:rPr>
                <w:sz w:val="20"/>
              </w:rPr>
              <w:t>两融数据变化，+64 亿元，11天连续累计 ++1259 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08:56  |  1068楼  |  Rzzz二号机  |  UID 67143809</w:t>
            </w:r>
          </w:p>
        </w:tc>
      </w:tr>
      <w:tr>
        <w:tc>
          <w:tcPr>
            <w:tcW w:type="dxa" w:w="10080"/>
          </w:tcPr>
          <w:p>
            <w:pPr>
              <w:spacing w:line="276" w:lineRule="auto" w:after="100"/>
            </w:pPr>
            <w:r>
              <w:rPr>
                <w:sz w:val="20"/>
              </w:rPr>
              <w:t>Reply to Reply Post by xhox (2026-04-22 08:55)</w:t>
            </w:r>
            <w:r>
              <w:br/>
            </w:r>
            <w:r>
              <w:rPr>
                <w:sz w:val="20"/>
              </w:rPr>
              <w:t>[s:a2:doge]我就说这次真不一样吧&amp;#160;&amp;#160;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08:56  |  2187楼  |  狼大  |  UID 150058</w:t>
            </w:r>
          </w:p>
        </w:tc>
      </w:tr>
      <w:tr>
        <w:tc>
          <w:tcPr>
            <w:tcW w:type="dxa" w:w="10080"/>
          </w:tcPr>
          <w:p>
            <w:pPr>
              <w:spacing w:line="276" w:lineRule="auto" w:after="100"/>
            </w:pPr>
            <w:r>
              <w:rPr>
                <w:color w:val="111827"/>
                <w:sz w:val="24"/>
              </w:rPr>
              <w:t>Reply Post by 堕落的信用证 (2026-04-22 08:49):</w:t>
            </w:r>
          </w:p>
          <w:p>
            <w:pPr>
              <w:spacing w:line="276" w:lineRule="auto" w:after="100"/>
            </w:pPr>
            <w:r>
              <w:rPr>
                <w:color w:val="111827"/>
                <w:sz w:val="24"/>
              </w:rPr>
              <w:t>[s:ac:委屈]补了这几天的帖子。</w:t>
            </w:r>
            <w:r>
              <w:br/>
            </w:r>
            <w:r>
              <w:rPr>
                <w:color w:val="111827"/>
                <w:sz w:val="24"/>
              </w:rPr>
              <w:t>怎么感觉我变成旧时代的遗老拉。</w:t>
            </w:r>
            <w:r>
              <w:br/>
            </w:r>
            <w:r>
              <w:rPr>
                <w:color w:val="111827"/>
                <w:sz w:val="24"/>
              </w:rPr>
              <w:t>[s:ac:抠鼻]狼大和sora哥都放弃设备了。</w:t>
            </w:r>
            <w:r>
              <w:br/>
            </w:r>
            <w:r>
              <w:rPr>
                <w:color w:val="111827"/>
                <w:sz w:val="24"/>
              </w:rPr>
              <w:t>鱼大也在商航起飞。</w:t>
            </w:r>
            <w:r>
              <w:br/>
            </w:r>
            <w:r>
              <w:rPr>
                <w:color w:val="111827"/>
                <w:sz w:val="24"/>
              </w:rPr>
              <w:t>没有慧根也不会跟。只能做留守儿童等狼大回来了。[s:ac:哭笑]</w:t>
            </w:r>
            <w:r>
              <w:br/>
            </w:r>
            <w:r>
              <w:rPr>
                <w:color w:val="111827"/>
                <w:sz w:val="24"/>
              </w:rPr>
              <w:t>我没放弃半导体 我只是从设备转到材料</w:t>
            </w:r>
            <w:r>
              <w:br/>
            </w:r>
            <w:r>
              <w:rPr>
                <w:color w:val="111827"/>
                <w:sz w:val="24"/>
              </w:rPr>
              <w:t>设备最硬那两个都新高了 我觉得我调去做材料没问题。</w:t>
            </w:r>
            <w:r>
              <w:br/>
            </w:r>
            <w:r>
              <w:rPr>
                <w:color w:val="111827"/>
                <w:sz w:val="24"/>
              </w:rPr>
              <w:t>之前我的预判就是上半年设备 下半年材料 现在上半年的设备已经达成新高 后面就是不断的出场利润 本金还在。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09:03  |  2188楼  |  狼大  |  UID 150058</w:t>
            </w:r>
          </w:p>
        </w:tc>
      </w:tr>
      <w:tr>
        <w:tc>
          <w:tcPr>
            <w:tcW w:type="dxa" w:w="10080"/>
          </w:tcPr>
          <w:p>
            <w:pPr>
              <w:spacing w:line="276" w:lineRule="auto" w:after="100"/>
            </w:pPr>
            <w:r>
              <w:rPr>
                <w:color w:val="111827"/>
                <w:sz w:val="24"/>
              </w:rPr>
              <w:t>Reply Post by 真的被恶心到了 (2026-04-22 09:02):</w:t>
            </w:r>
          </w:p>
          <w:p>
            <w:pPr>
              <w:spacing w:line="276" w:lineRule="auto" w:after="100"/>
            </w:pPr>
            <w:r>
              <w:rPr>
                <w:color w:val="111827"/>
                <w:sz w:val="24"/>
              </w:rPr>
              <w:t>狼大 小拓应该还没达到目标吧</w:t>
            </w:r>
            <w:r>
              <w:br/>
            </w:r>
            <w:r>
              <w:rPr>
                <w:color w:val="111827"/>
                <w:sz w:val="24"/>
              </w:rPr>
              <w:t>远着呢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09:07  |  581楼  |  一生一股绊倒铁盒  |  UID 64648193</w:t>
            </w:r>
          </w:p>
        </w:tc>
      </w:tr>
      <w:tr>
        <w:tc>
          <w:tcPr>
            <w:tcW w:type="dxa" w:w="10080"/>
          </w:tcPr>
          <w:p>
            <w:pPr>
              <w:spacing w:line="276" w:lineRule="auto" w:after="100"/>
            </w:pPr>
            <w:r>
              <w:rPr>
                <w:sz w:val="20"/>
              </w:rPr>
              <w:t>Reply Post by 暮残 (2026-04-22 08:57):</w:t>
            </w:r>
          </w:p>
          <w:p>
            <w:pPr>
              <w:spacing w:line="276" w:lineRule="auto" w:after="100"/>
            </w:pPr>
            <w:r>
              <w:rPr>
                <w:sz w:val="20"/>
              </w:rPr>
              <w:t>4月20日日本东北部近海发生7.7级强震，东京应化工业(TOK)福岛工厂(约占全球先进光刻胶产能25%)全面停工4-6周；信越化学福岛白河工厂亦停产，设备重新校准预计需要4-8周。</w:t>
            </w:r>
          </w:p>
          <w:p>
            <w:pPr>
              <w:spacing w:line="276" w:lineRule="auto" w:after="100"/>
            </w:pPr>
            <w:r>
              <w:rPr>
                <w:sz w:val="20"/>
              </w:rPr>
              <w:t>周一就有的消息了，昨天有的票竞价一字，但是后面被拍下来疑似吸筹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09:13  |  582楼  |  一生一股绊倒铁盒  |  UID 64648193</w:t>
            </w:r>
          </w:p>
        </w:tc>
      </w:tr>
      <w:tr>
        <w:tc>
          <w:tcPr>
            <w:tcW w:type="dxa" w:w="10080"/>
          </w:tcPr>
          <w:p>
            <w:pPr>
              <w:spacing w:line="276" w:lineRule="auto" w:after="100"/>
            </w:pPr>
            <w:r>
              <w:rPr>
                <w:sz w:val="20"/>
              </w:rPr>
              <w:t>我觉得大家少问什么时候卖了吧，什么时候买都告诉你了，赚都赚了，能不能有点独立思考能力，非要喂你吃到最后一口吗？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09:16  |  1楼  |  小蝎子ICE二代  |  UID 67177418</w:t>
            </w:r>
          </w:p>
        </w:tc>
      </w:tr>
      <w:tr>
        <w:tc>
          <w:tcPr>
            <w:tcW w:type="dxa" w:w="10080"/>
          </w:tcPr>
          <w:p>
            <w:pPr>
              <w:spacing w:line="276" w:lineRule="auto" w:after="100"/>
            </w:pPr>
            <w:r>
              <w:rPr>
                <w:sz w:val="20"/>
              </w:rPr>
              <w:t>商航主要是spacex出个了小利空</w:t>
            </w:r>
            <w:r>
              <w:br/>
            </w:r>
            <w:r>
              <w:rPr>
                <w:sz w:val="20"/>
              </w:rPr>
              <w:t>有利润就持仓</w:t>
            </w:r>
            <w:r>
              <w:br/>
            </w:r>
            <w:r>
              <w:rPr>
                <w:sz w:val="20"/>
              </w:rPr>
              <w:t>半导体材料里面我比较看好气体，所以nd配置多了点</w:t>
            </w:r>
            <w:r>
              <w:br/>
            </w:r>
            <w:r>
              <w:rPr>
                <w:sz w:val="20"/>
              </w:rPr>
              <w:t>叠加北京商报今天发文 ，这个每次发文都要普跌</w:t>
            </w:r>
            <w:r>
              <w:br/>
            </w:r>
            <w:r>
              <w:rPr>
                <w:sz w:val="20"/>
              </w:rPr>
              <w:t>正好是调仓换股的好机会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09:22  |  739楼  |  xbox  |  UID 331181</w:t>
            </w:r>
          </w:p>
        </w:tc>
      </w:tr>
      <w:tr>
        <w:tc>
          <w:tcPr>
            <w:tcW w:type="dxa" w:w="10080"/>
          </w:tcPr>
          <w:p>
            <w:pPr>
              <w:spacing w:line="276" w:lineRule="auto" w:after="100"/>
            </w:pPr>
            <w:r>
              <w:rPr>
                <w:sz w:val="20"/>
              </w:rPr>
              <w:t>卫星也要复刻英子的财报打击吗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09:25  |  740楼  |  xbox  |  UID 331181</w:t>
            </w:r>
          </w:p>
        </w:tc>
      </w:tr>
      <w:tr>
        <w:tc>
          <w:tcPr>
            <w:tcW w:type="dxa" w:w="10080"/>
          </w:tcPr>
          <w:p>
            <w:pPr>
              <w:spacing w:line="276" w:lineRule="auto" w:after="100"/>
            </w:pPr>
            <w:r>
              <w:rPr>
                <w:sz w:val="20"/>
              </w:rPr>
              <w:t>没有封死，看看今天会不会封死，没封死就有可能是吃筹码？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09:28  |  583楼  |  一生一股绊倒铁盒  |  UID 64648193</w:t>
            </w:r>
          </w:p>
        </w:tc>
      </w:tr>
      <w:tr>
        <w:tc>
          <w:tcPr>
            <w:tcW w:type="dxa" w:w="10080"/>
          </w:tcPr>
          <w:p>
            <w:pPr>
              <w:spacing w:line="276" w:lineRule="auto" w:after="100"/>
            </w:pPr>
            <w:r>
              <w:rPr>
                <w:sz w:val="20"/>
              </w:rPr>
              <w:t>英子还有30e封单[s:ac:哭笑]恐怖如斯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09:29  |  2楼  |  小蝎子ICE二代  |  UID 67177418</w:t>
            </w:r>
          </w:p>
        </w:tc>
      </w:tr>
      <w:tr>
        <w:tc>
          <w:tcPr>
            <w:tcW w:type="dxa" w:w="10080"/>
          </w:tcPr>
          <w:p>
            <w:pPr>
              <w:spacing w:line="276" w:lineRule="auto" w:after="100"/>
            </w:pPr>
            <w:r>
              <w:rPr>
                <w:sz w:val="20"/>
              </w:rPr>
              <w:t>螳螂好像是航天的补涨</w:t>
            </w:r>
            <w:r>
              <w:br/>
            </w:r>
            <w:r>
              <w:rPr>
                <w:sz w:val="20"/>
              </w:rPr>
              <w:t>双跌停的话我去了圣阳，买了几千块摸奖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09:36  |  3楼  |  小蝎子ICE二代  |  UID 67177418</w:t>
            </w:r>
          </w:p>
        </w:tc>
      </w:tr>
      <w:tr>
        <w:tc>
          <w:tcPr>
            <w:tcW w:type="dxa" w:w="10080"/>
          </w:tcPr>
          <w:p>
            <w:pPr>
              <w:spacing w:line="276" w:lineRule="auto" w:after="100"/>
            </w:pPr>
            <w:r>
              <w:rPr>
                <w:sz w:val="20"/>
              </w:rPr>
              <w:t>然后有个小飞凯，这个票，一直关注在，找不到买点，趋势挺好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09:37  |  178楼  |  小火机  |  UID 67152095</w:t>
            </w:r>
          </w:p>
        </w:tc>
      </w:tr>
      <w:tr>
        <w:tc>
          <w:tcPr>
            <w:tcW w:type="dxa" w:w="10080"/>
          </w:tcPr>
          <w:p>
            <w:pPr>
              <w:spacing w:line="276" w:lineRule="auto" w:after="100"/>
            </w:pPr>
            <w:r>
              <w:rPr>
                <w:sz w:val="20"/>
              </w:rPr>
              <w:t>瑞子13日线接了点，今天收破就T出，我虽然看好，但是也要按纪律来[s:ac:闪光]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09:37  |  238楼  |  包子music  |  UID 42162697</w:t>
            </w:r>
          </w:p>
        </w:tc>
      </w:tr>
      <w:tr>
        <w:tc>
          <w:tcPr>
            <w:tcW w:type="dxa" w:w="10080"/>
          </w:tcPr>
          <w:p>
            <w:pPr>
              <w:spacing w:line="276" w:lineRule="auto" w:after="100"/>
            </w:pPr>
            <w:r>
              <w:rPr>
                <w:sz w:val="20"/>
              </w:rPr>
              <w:t>Reply to Reply Post by 包子music (2026-04-21 17:05)</w:t>
            </w:r>
          </w:p>
          <w:p>
            <w:pPr>
              <w:spacing w:line="276" w:lineRule="auto" w:after="100"/>
            </w:pPr>
            <w:r>
              <w:rPr>
                <w:sz w:val="20"/>
              </w:rPr>
              <w:t>我先给基本原理磕头！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09:39  |  239楼  |  包子music  |  UID 42162697</w:t>
            </w:r>
          </w:p>
        </w:tc>
      </w:tr>
      <w:tr>
        <w:tc>
          <w:tcPr>
            <w:tcW w:type="dxa" w:w="10080"/>
          </w:tcPr>
          <w:p>
            <w:pPr>
              <w:spacing w:line="276" w:lineRule="auto" w:after="100"/>
            </w:pPr>
            <w:r>
              <w:rPr>
                <w:sz w:val="20"/>
              </w:rPr>
              <w:t>昨天下午分析的再发一遍，求赐教：根据基本原理，现在运行到哪一步了？望狼友图友赐教[s:ac:怕]</w:t>
            </w:r>
            <w:r>
              <w:br/>
            </w:r>
            <w:r>
              <w:rPr>
                <w:sz w:val="20"/>
              </w:rPr>
              <w:t>当前条件：</w:t>
            </w:r>
            <w:r>
              <w:br/>
            </w:r>
            <w:r>
              <w:rPr>
                <w:sz w:val="20"/>
              </w:rPr>
              <w:t>(1)飞测从短期高点(taco后反弹高点)回调10%(因解禁和减持0)，taco跳空缺口上沿刚好是10%出头；</w:t>
            </w:r>
            <w:r>
              <w:br/>
            </w:r>
            <w:r>
              <w:rPr>
                <w:sz w:val="20"/>
              </w:rPr>
              <w:t>(2)拓荆新高回调，尚在60日线上方盘整；</w:t>
            </w:r>
            <w:r>
              <w:br/>
            </w:r>
            <w:r>
              <w:rPr>
                <w:sz w:val="20"/>
              </w:rPr>
              <w:t>(3)北方华创企稳未遂，年报后放大量震荡2天回到60日线下，暂未创新低。</w:t>
            </w:r>
          </w:p>
          <w:p>
            <w:pPr>
              <w:spacing w:line="276" w:lineRule="auto" w:after="100"/>
            </w:pPr>
            <w:r>
              <w:rPr>
                <w:sz w:val="20"/>
              </w:rPr>
              <w:t>是"量化炒小票"环节吗? 因为最近消息+业绩催化，硅片和材料股已经走了一波小行情(沪硅+上周的材料股)</w:t>
            </w:r>
          </w:p>
          <w:p>
            <w:pPr>
              <w:spacing w:line="276" w:lineRule="auto" w:after="100"/>
            </w:pPr>
            <w:r>
              <w:rPr>
                <w:sz w:val="20"/>
              </w:rPr>
              <w:t>那接下来是得等bfhc企穩才能补仓，以及kfc可以看情况补的阶段吗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09:42  |  708楼  |  灰兔尾  |  UID 60916468</w:t>
            </w:r>
          </w:p>
        </w:tc>
      </w:tr>
      <w:tr>
        <w:tc>
          <w:tcPr>
            <w:tcW w:type="dxa" w:w="10080"/>
          </w:tcPr>
          <w:p>
            <w:pPr>
              <w:spacing w:line="276" w:lineRule="auto" w:after="100"/>
            </w:pPr>
            <w:r>
              <w:rPr>
                <w:sz w:val="20"/>
              </w:rPr>
              <w:t>中钨加成第一大重仓了，今天早上还以为要被埋了[s:ac:喘]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09:44  |  741楼  |  xbox  |  UID 331181</w:t>
            </w:r>
          </w:p>
        </w:tc>
      </w:tr>
      <w:tr>
        <w:tc>
          <w:tcPr>
            <w:tcW w:type="dxa" w:w="10080"/>
          </w:tcPr>
          <w:p>
            <w:pPr>
              <w:spacing w:line="276" w:lineRule="auto" w:after="100"/>
            </w:pPr>
            <w:r>
              <w:rPr>
                <w:sz w:val="20"/>
              </w:rPr>
              <w:t>设备那几个都要到28、29才发财报</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09:44  |  2189楼  |  狼大  |  UID 150058</w:t>
            </w:r>
          </w:p>
        </w:tc>
      </w:tr>
      <w:tr>
        <w:tc>
          <w:tcPr>
            <w:tcW w:type="dxa" w:w="10080"/>
          </w:tcPr>
          <w:p>
            <w:pPr>
              <w:spacing w:line="276" w:lineRule="auto" w:after="100"/>
            </w:pPr>
            <w:r>
              <w:rPr>
                <w:color w:val="111827"/>
                <w:sz w:val="24"/>
              </w:rPr>
              <w:t>你们玩双跌停的 不要买太多了 这种吃一口就行</w:t>
            </w:r>
          </w:p>
          <w:p>
            <w:pPr>
              <w:spacing w:line="276" w:lineRule="auto" w:after="100"/>
            </w:pPr>
            <w:r>
              <w:rPr>
                <w:color w:val="111827"/>
                <w:sz w:val="24"/>
              </w:rPr>
              <w:t>./mon_202604/22/jmQ0-i6rgK5ToS7m-1f.jpg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09:46  |  2190楼  |  狼大  |  UID 150058</w:t>
            </w:r>
          </w:p>
        </w:tc>
      </w:tr>
      <w:tr>
        <w:tc>
          <w:tcPr>
            <w:tcW w:type="dxa" w:w="10080"/>
          </w:tcPr>
          <w:p>
            <w:pPr>
              <w:spacing w:line="276" w:lineRule="auto" w:after="100"/>
            </w:pPr>
            <w:r>
              <w:rPr>
                <w:color w:val="111827"/>
                <w:sz w:val="24"/>
              </w:rPr>
              <w:t>铜箔方面我已经高位减半 这块也双头了 达成翻倍盈利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09:47  |  4楼  |  小蝎子ICE二代  |  UID 67177418</w:t>
            </w:r>
          </w:p>
        </w:tc>
      </w:tr>
      <w:tr>
        <w:tc>
          <w:tcPr>
            <w:tcW w:type="dxa" w:w="10080"/>
          </w:tcPr>
          <w:p>
            <w:pPr>
              <w:spacing w:line="276" w:lineRule="auto" w:after="100"/>
            </w:pPr>
            <w:r>
              <w:rPr>
                <w:sz w:val="20"/>
              </w:rPr>
              <w:t>精测补涨了吗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09:49  |  1041楼  |  村上吹树  |  UID 61395264</w:t>
            </w:r>
          </w:p>
        </w:tc>
      </w:tr>
      <w:tr>
        <w:tc>
          <w:tcPr>
            <w:tcW w:type="dxa" w:w="10080"/>
          </w:tcPr>
          <w:p>
            <w:pPr>
              <w:spacing w:line="276" w:lineRule="auto" w:after="100"/>
            </w:pPr>
            <w:r>
              <w:rPr>
                <w:sz w:val="20"/>
              </w:rPr>
              <w:t>Reply to Reply Post by 迷惘之无云 (2026-04-22 09:44)真的吗，你不要骗我，我买一点点，看看能不能买崩他。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09:50  |  343楼  |  夜骰2号机  |  UID 66908070</w:t>
            </w:r>
          </w:p>
        </w:tc>
      </w:tr>
      <w:tr>
        <w:tc>
          <w:tcPr>
            <w:tcW w:type="dxa" w:w="10080"/>
          </w:tcPr>
          <w:p>
            <w:pPr>
              <w:spacing w:line="276" w:lineRule="auto" w:after="100"/>
            </w:pPr>
            <w:r>
              <w:rPr>
                <w:sz w:val="20"/>
              </w:rPr>
              <w:t>铁盒涨楼里终于没人叫了[s:ac:哭笑]0.5%异动喊大涨的日子犹在眼前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09:51  |  240楼  |  包子music  |  UID 42162697</w:t>
            </w:r>
          </w:p>
        </w:tc>
      </w:tr>
      <w:tr>
        <w:tc>
          <w:tcPr>
            <w:tcW w:type="dxa" w:w="10080"/>
          </w:tcPr>
          <w:p>
            <w:pPr>
              <w:spacing w:line="276" w:lineRule="auto" w:after="100"/>
            </w:pPr>
            <w:r>
              <w:rPr>
                <w:sz w:val="20"/>
              </w:rPr>
              <w:t>我说白了，两天bfhc-5 zkfc-10的etf和这俩人不抄的话，也别信基本原理l[s:ac:喘]要信早信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09:52  |  709楼  |  灰兔尾  |  UID 60916468</w:t>
            </w:r>
          </w:p>
        </w:tc>
      </w:tr>
      <w:tr>
        <w:tc>
          <w:tcPr>
            <w:tcW w:type="dxa" w:w="10080"/>
          </w:tcPr>
          <w:p>
            <w:pPr>
              <w:spacing w:line="276" w:lineRule="auto" w:after="100"/>
            </w:pPr>
            <w:r>
              <w:rPr>
                <w:sz w:val="20"/>
              </w:rPr>
              <w:t>Reply Post by 夜骰2号机 (2026-04-22 09:50):</w:t>
            </w:r>
          </w:p>
          <w:p>
            <w:pPr>
              <w:spacing w:line="276" w:lineRule="auto" w:after="100"/>
            </w:pPr>
            <w:r>
              <w:rPr>
                <w:sz w:val="20"/>
              </w:rPr>
              <w:t>铁盒涨楼里终于没人叫了[s:ac:哭笑]0.5%异动喊大涨的日子犹在眼前</w:t>
            </w:r>
          </w:p>
          <w:p>
            <w:pPr>
              <w:spacing w:line="276" w:lineRule="auto" w:after="100"/>
            </w:pPr>
            <w:r>
              <w:rPr>
                <w:sz w:val="20"/>
              </w:rPr>
              <w:t>半岛底仓拿着从来没动过，这种的还用看吗，踏踏实实拿到年底就完事了，我做好成本全塞长线账户里头看都不看一眼，啥时候大跌了就三倍倍仓干进去，他们之前嗷嗷叫是实在没东西水了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09:54  |  584楼  |  一生一股绊倒铁盒  |  UID 64648193</w:t>
            </w:r>
          </w:p>
        </w:tc>
      </w:tr>
      <w:tr>
        <w:tc>
          <w:tcPr>
            <w:tcW w:type="dxa" w:w="10080"/>
          </w:tcPr>
          <w:p>
            <w:pPr>
              <w:spacing w:line="276" w:lineRule="auto" w:after="100"/>
            </w:pPr>
            <w:r>
              <w:rPr>
                <w:sz w:val="20"/>
              </w:rPr>
              <w:t>Reply Post by 村上吹树 (2026-04-22 09:49):</w:t>
            </w:r>
          </w:p>
          <w:p>
            <w:pPr>
              <w:spacing w:line="276" w:lineRule="auto" w:after="100"/>
            </w:pPr>
            <w:r>
              <w:rPr>
                <w:sz w:val="20"/>
              </w:rPr>
              <w:t>真的吗，你不要骗我，我买一点点，看看能不能买崩他。</w:t>
            </w:r>
          </w:p>
          <w:p>
            <w:pPr>
              <w:spacing w:line="276" w:lineRule="auto" w:after="100"/>
            </w:pPr>
            <w:r>
              <w:rPr>
                <w:sz w:val="20"/>
              </w:rPr>
              <w:t>树哥抄你屁股[s:ac:羡慕]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09:54  |  1042楼  |  村上吹树  |  UID 61395264</w:t>
            </w:r>
          </w:p>
        </w:tc>
      </w:tr>
      <w:tr>
        <w:tc>
          <w:tcPr>
            <w:tcW w:type="dxa" w:w="10080"/>
          </w:tcPr>
          <w:p>
            <w:pPr>
              <w:spacing w:line="276" w:lineRule="auto" w:after="100"/>
            </w:pPr>
            <w:r>
              <w:rPr>
                <w:sz w:val="20"/>
              </w:rPr>
              <w:t>Reply Post by 迷惘之无云 (2026-04-22 09:53):</w:t>
            </w:r>
          </w:p>
          <w:p>
            <w:pPr>
              <w:spacing w:line="276" w:lineRule="auto" w:after="100"/>
            </w:pPr>
            <w:r>
              <w:rPr>
                <w:sz w:val="20"/>
              </w:rPr>
              <w:t>下周长飞发一季报前，光纤股估计都比较稳的</w:t>
            </w:r>
          </w:p>
          <w:p>
            <w:pPr>
              <w:spacing w:line="276" w:lineRule="auto" w:after="100"/>
            </w:pPr>
            <w:r>
              <w:rPr>
                <w:sz w:val="20"/>
              </w:rPr>
              <w:t>长飞的业绩估计是4月份业绩月的压轴大戏</w:t>
            </w:r>
          </w:p>
          <w:p>
            <w:pPr>
              <w:spacing w:line="276" w:lineRule="auto" w:after="100"/>
            </w:pPr>
            <w:r>
              <w:rPr>
                <w:sz w:val="20"/>
              </w:rPr>
              <w:t>坏了，一买就有浮盈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10:01  |  1069楼  |  Rzzz二号机  |  UID 67143809</w:t>
            </w:r>
          </w:p>
        </w:tc>
      </w:tr>
      <w:tr>
        <w:tc>
          <w:tcPr>
            <w:tcW w:type="dxa" w:w="10080"/>
          </w:tcPr>
          <w:p>
            <w:pPr>
              <w:spacing w:line="276" w:lineRule="auto" w:after="100"/>
            </w:pPr>
            <w:r>
              <w:rPr>
                <w:sz w:val="20"/>
              </w:rPr>
              <w:t>Reply to Reply Post by dsjohn5302 (2026-04-22 09:59)</w:t>
            </w:r>
            <w:r>
              <w:br/>
            </w:r>
            <w:r>
              <w:rPr>
                <w:sz w:val="20"/>
              </w:rPr>
              <w:t>提了&amp;#160; 狼大和sora哥说有脏东西， 我吃了一波就走了[s:ac:哭笑]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10:05  |  5楼  |  小蝎子ICE二代  |  UID 67177418</w:t>
            </w:r>
          </w:p>
        </w:tc>
      </w:tr>
      <w:tr>
        <w:tc>
          <w:tcPr>
            <w:tcW w:type="dxa" w:w="10080"/>
          </w:tcPr>
          <w:p>
            <w:pPr>
              <w:spacing w:line="276" w:lineRule="auto" w:after="100"/>
            </w:pPr>
            <w:r>
              <w:rPr>
                <w:sz w:val="20"/>
              </w:rPr>
              <w:t>好像开始绞肉机了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10:07  |  1043楼  |  村上吹树  |  UID 61395264</w:t>
            </w:r>
          </w:p>
        </w:tc>
      </w:tr>
      <w:tr>
        <w:tc>
          <w:tcPr>
            <w:tcW w:type="dxa" w:w="10080"/>
          </w:tcPr>
          <w:p>
            <w:pPr>
              <w:spacing w:line="276" w:lineRule="auto" w:after="100"/>
            </w:pPr>
            <w:r>
              <w:rPr>
                <w:sz w:val="20"/>
              </w:rPr>
              <w:t>我已经是光纤的形状了，这也太牛逼了。[s:ac:哭笑]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10:11  |  1044楼  |  村上吹树  |  UID 61395264</w:t>
            </w:r>
          </w:p>
        </w:tc>
      </w:tr>
      <w:tr>
        <w:tc>
          <w:tcPr>
            <w:tcW w:type="dxa" w:w="10080"/>
          </w:tcPr>
          <w:p>
            <w:pPr>
              <w:spacing w:line="276" w:lineRule="auto" w:after="100"/>
            </w:pPr>
            <w:r>
              <w:rPr>
                <w:sz w:val="20"/>
              </w:rPr>
              <w:t>Reply to Reply Post by 吹响末日的号角 (2026-04-22 10:10)我开盘就清了。。。后面再看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10:14  |  1045楼  |  村上吹树  |  UID 61395264</w:t>
            </w:r>
          </w:p>
        </w:tc>
      </w:tr>
      <w:tr>
        <w:tc>
          <w:tcPr>
            <w:tcW w:type="dxa" w:w="10080"/>
          </w:tcPr>
          <w:p>
            <w:pPr>
              <w:spacing w:line="276" w:lineRule="auto" w:after="100"/>
            </w:pPr>
            <w:r>
              <w:rPr>
                <w:sz w:val="20"/>
              </w:rPr>
              <w:t>Reply to Reply Post by 吹响末日的号角 (2026-04-22 10:10)你是扒我记录跟的吗？跟你说一下，无限期停火，意味着海峡这块预期大幅推后，叠加开盘盘面，直接清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10:22  |  6楼  |  小蝎子ICE二代  |  UID 67177418</w:t>
            </w:r>
          </w:p>
        </w:tc>
      </w:tr>
      <w:tr>
        <w:tc>
          <w:tcPr>
            <w:tcW w:type="dxa" w:w="10080"/>
          </w:tcPr>
          <w:p>
            <w:pPr>
              <w:spacing w:line="276" w:lineRule="auto" w:after="100"/>
            </w:pPr>
            <w:r>
              <w:rPr>
                <w:sz w:val="20"/>
              </w:rPr>
              <w:t>鼠标要破五日线了，先看承接，再看收盘能不能收回了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10:23  |  742楼  |  xbox  |  UID 331181</w:t>
            </w:r>
          </w:p>
        </w:tc>
      </w:tr>
      <w:tr>
        <w:tc>
          <w:tcPr>
            <w:tcW w:type="dxa" w:w="10080"/>
          </w:tcPr>
          <w:p>
            <w:pPr>
              <w:spacing w:line="276" w:lineRule="auto" w:after="100"/>
            </w:pPr>
            <w:r>
              <w:rPr>
                <w:sz w:val="20"/>
              </w:rPr>
              <w:t>Reply Post by 航班起飞 (2026-04-22 10:20):</w:t>
            </w:r>
          </w:p>
          <w:p>
            <w:pPr>
              <w:spacing w:line="276" w:lineRule="auto" w:after="100"/>
            </w:pPr>
            <w:r>
              <w:rPr>
                <w:sz w:val="20"/>
              </w:rPr>
              <w:t>我确认一下半岛铁盒是半导体设备吧[s:ac:晕]</w:t>
            </w:r>
          </w:p>
          <w:p>
            <w:pPr>
              <w:spacing w:line="276" w:lineRule="auto" w:after="100"/>
            </w:pPr>
            <w:r>
              <w:rPr>
                <w:sz w:val="20"/>
              </w:rPr>
              <w:t>全称是 半导体材料设备etf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10:28  |  179楼  |  小火机  |  UID 67152095</w:t>
            </w:r>
          </w:p>
        </w:tc>
      </w:tr>
      <w:tr>
        <w:tc>
          <w:tcPr>
            <w:tcW w:type="dxa" w:w="10080"/>
          </w:tcPr>
          <w:p>
            <w:pPr>
              <w:spacing w:line="276" w:lineRule="auto" w:after="100"/>
            </w:pPr>
            <w:r>
              <w:rPr>
                <w:sz w:val="20"/>
              </w:rPr>
              <w:t>Reply Post by xiaoh1992 (2026-04-21 10:54):</w:t>
            </w:r>
          </w:p>
          <w:p>
            <w:pPr>
              <w:spacing w:line="276" w:lineRule="auto" w:after="100"/>
            </w:pPr>
            <w:r>
              <w:rPr>
                <w:sz w:val="20"/>
              </w:rPr>
              <w:t>卫星走了，两天15个点吃好了，留下的发财。</w:t>
            </w:r>
            <w:r>
              <w:br/>
            </w:r>
            <w:r>
              <w:rPr>
                <w:sz w:val="20"/>
              </w:rPr>
              <w:t>瑞子看了一下十日线的走向，现在178附近位置对应10日线明天位置，卫星出来的仓位部分接瑞子一小单，严格来说应该明天到线接，但怕明天就直接拉起来，瑞子有这么搞过事，明天没问题再把剩下单子打进瑞子</w:t>
            </w:r>
            <w:r>
              <w:br/>
            </w:r>
            <w:r>
              <w:rPr>
                <w:sz w:val="20"/>
              </w:rPr>
              <w:t>思源没什么太多问题，缩量洗一下昨天抄底获利盘，底部炒一点做个小T，今天会T出去留给仓位留给瑞子，这周五开瑞子的底牌</w:t>
            </w:r>
          </w:p>
          <w:p>
            <w:pPr>
              <w:spacing w:line="276" w:lineRule="auto" w:after="100"/>
            </w:pPr>
            <w:r>
              <w:rPr>
                <w:sz w:val="20"/>
              </w:rPr>
              <w:t>昨天的操作目前来看不错，有没有瑞子跟着接了点的，5日线要关注一下[s:a2:doge]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10:30  |  743楼  |  xbox  |  UID 331181</w:t>
            </w:r>
          </w:p>
        </w:tc>
      </w:tr>
      <w:tr>
        <w:tc>
          <w:tcPr>
            <w:tcW w:type="dxa" w:w="10080"/>
          </w:tcPr>
          <w:p>
            <w:pPr>
              <w:spacing w:line="276" w:lineRule="auto" w:after="100"/>
            </w:pPr>
            <w:r>
              <w:rPr>
                <w:sz w:val="20"/>
              </w:rPr>
              <w:t>小金属也是，云锗新高，朱冶一季报直接5板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10:33  |  180楼  |  小火机  |  UID 67152095</w:t>
            </w:r>
          </w:p>
        </w:tc>
      </w:tr>
      <w:tr>
        <w:tc>
          <w:tcPr>
            <w:tcW w:type="dxa" w:w="10080"/>
          </w:tcPr>
          <w:p>
            <w:pPr>
              <w:spacing w:line="276" w:lineRule="auto" w:after="100"/>
            </w:pPr>
            <w:r>
              <w:rPr>
                <w:sz w:val="20"/>
              </w:rPr>
              <w:t>Reply Post by NO Problemm (2026-04-22 10:29):</w:t>
            </w:r>
          </w:p>
          <w:p>
            <w:pPr>
              <w:spacing w:line="276" w:lineRule="auto" w:after="100"/>
            </w:pPr>
            <w:r>
              <w:rPr>
                <w:sz w:val="20"/>
              </w:rPr>
              <w:t>huo哥，只能买主板的我跟不上呀[s:pg:冻]</w:t>
            </w:r>
          </w:p>
          <w:p>
            <w:pPr>
              <w:spacing w:line="276" w:lineRule="auto" w:after="100"/>
            </w:pPr>
            <w:r>
              <w:rPr>
                <w:sz w:val="20"/>
              </w:rPr>
              <w:t>那就等德子，应该也快了，下周如果有机会我会加仓回德子看看[s:ac:闪光]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10:33  |  344楼  |  夜骰2号机  |  UID 66908070</w:t>
            </w:r>
          </w:p>
        </w:tc>
      </w:tr>
      <w:tr>
        <w:tc>
          <w:tcPr>
            <w:tcW w:type="dxa" w:w="10080"/>
          </w:tcPr>
          <w:p>
            <w:pPr>
              <w:spacing w:line="276" w:lineRule="auto" w:after="100"/>
            </w:pPr>
            <w:r>
              <w:rPr>
                <w:sz w:val="20"/>
              </w:rPr>
              <w:t>领完崩铁纪念册回来一看行情还阔以[s:ac:喘]今天如果能站稳83要起邪念了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10:34  |  744楼  |  xbox  |  UID 331181</w:t>
            </w:r>
          </w:p>
        </w:tc>
      </w:tr>
      <w:tr>
        <w:tc>
          <w:tcPr>
            <w:tcW w:type="dxa" w:w="10080"/>
          </w:tcPr>
          <w:p>
            <w:pPr>
              <w:spacing w:line="276" w:lineRule="auto" w:after="100"/>
            </w:pPr>
            <w:r>
              <w:rPr>
                <w:sz w:val="20"/>
              </w:rPr>
              <w:t>Reply Post by 新光语 (2026-04-22 10:32):</w:t>
            </w:r>
          </w:p>
          <w:p>
            <w:pPr>
              <w:spacing w:line="276" w:lineRule="auto" w:after="100"/>
            </w:pPr>
            <w:r>
              <w:rPr>
                <w:sz w:val="20"/>
              </w:rPr>
              <w:t>云锗现在是光上游InP衬底</w:t>
            </w:r>
          </w:p>
          <w:p>
            <w:pPr>
              <w:spacing w:line="276" w:lineRule="auto" w:after="100"/>
            </w:pPr>
            <w:r>
              <w:rPr>
                <w:sz w:val="20"/>
              </w:rPr>
              <w:t>粘光飞天？[s:ac:惊]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10:37  |  241楼  |  包子music  |  UID 42162697</w:t>
            </w:r>
          </w:p>
        </w:tc>
      </w:tr>
      <w:tr>
        <w:tc>
          <w:tcPr>
            <w:tcW w:type="dxa" w:w="10080"/>
          </w:tcPr>
          <w:p>
            <w:pPr>
              <w:spacing w:line="276" w:lineRule="auto" w:after="100"/>
            </w:pPr>
            <w:r>
              <w:rPr>
                <w:sz w:val="20"/>
              </w:rPr>
              <w:t>bfhc带着这周吃了三天肉[s:ac:喘]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10:40  |  7楼  |  小蝎子ICE二代  |  UID 67177418</w:t>
            </w:r>
          </w:p>
        </w:tc>
      </w:tr>
      <w:tr>
        <w:tc>
          <w:tcPr>
            <w:tcW w:type="dxa" w:w="10080"/>
          </w:tcPr>
          <w:p>
            <w:pPr>
              <w:spacing w:line="276" w:lineRule="auto" w:after="100"/>
            </w:pPr>
            <w:r>
              <w:rPr>
                <w:sz w:val="20"/>
              </w:rPr>
              <w:t>Reply to Reply Post by jscslinyu (2026-04-22 10:39)</w:t>
            </w:r>
            <w:r>
              <w:br/>
            </w:r>
            <w:r>
              <w:rPr>
                <w:sz w:val="20"/>
              </w:rPr>
              <w:t>小飞凯真看不懂了</w:t>
            </w:r>
            <w:r>
              <w:br/>
            </w:r>
            <w:r>
              <w:rPr>
                <w:sz w:val="20"/>
              </w:rPr>
              <w:t>跌也不多跌，天天就45度向上，买也不知道怎么买好，今天五日线接了一点点，也不敢买多了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10:42  |  745楼  |  xbox  |  UID 331181</w:t>
            </w:r>
          </w:p>
        </w:tc>
      </w:tr>
      <w:tr>
        <w:tc>
          <w:tcPr>
            <w:tcW w:type="dxa" w:w="10080"/>
          </w:tcPr>
          <w:p>
            <w:pPr>
              <w:spacing w:line="276" w:lineRule="auto" w:after="100"/>
            </w:pPr>
            <w:r>
              <w:rPr>
                <w:sz w:val="20"/>
              </w:rPr>
              <w:t>我今天也是缩圈的。。。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10:45  |  780楼  |  zippo578  |  UID 65329649</w:t>
            </w:r>
          </w:p>
        </w:tc>
      </w:tr>
      <w:tr>
        <w:tc>
          <w:tcPr>
            <w:tcW w:type="dxa" w:w="10080"/>
          </w:tcPr>
          <w:p>
            <w:pPr>
              <w:spacing w:line="276" w:lineRule="auto" w:after="100"/>
            </w:pPr>
            <w:r>
              <w:rPr>
                <w:sz w:val="20"/>
              </w:rPr>
              <w:t>沪深300和中证1000还差不到2个点就能新高</w:t>
            </w:r>
            <w:r>
              <w:br/>
            </w:r>
            <w:r>
              <w:rPr>
                <w:sz w:val="20"/>
              </w:rPr>
              <w:t>汪汪队加油啊[s:pg:哭]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10:46  |  1070楼  |  Rzzz二号机  |  UID 67143809</w:t>
            </w:r>
          </w:p>
        </w:tc>
      </w:tr>
      <w:tr>
        <w:tc>
          <w:tcPr>
            <w:tcW w:type="dxa" w:w="10080"/>
          </w:tcPr>
          <w:p>
            <w:pPr>
              <w:spacing w:line="276" w:lineRule="auto" w:after="100"/>
            </w:pPr>
            <w:r>
              <w:rPr>
                <w:sz w:val="20"/>
              </w:rPr>
              <w:t>[s:ac:哭笑]200的仓位 没有15的仓位今天赚的多 我吐了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10:48  |  242楼  |  包子music  |  UID 42162697</w:t>
            </w:r>
          </w:p>
        </w:tc>
      </w:tr>
      <w:tr>
        <w:tc>
          <w:tcPr>
            <w:tcW w:type="dxa" w:w="10080"/>
          </w:tcPr>
          <w:p>
            <w:pPr>
              <w:spacing w:line="276" w:lineRule="auto" w:after="100"/>
            </w:pPr>
            <w:r>
              <w:rPr>
                <w:sz w:val="20"/>
              </w:rPr>
              <w:t>谢谢你，华创，这周三天终于快赶上狼大及格线了[s:ac:喘]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10:48  |  781楼  |  zippo578  |  UID 65329649</w:t>
            </w:r>
          </w:p>
        </w:tc>
      </w:tr>
      <w:tr>
        <w:tc>
          <w:tcPr>
            <w:tcW w:type="dxa" w:w="10080"/>
          </w:tcPr>
          <w:p>
            <w:pPr>
              <w:spacing w:line="276" w:lineRule="auto" w:after="100"/>
            </w:pPr>
            <w:r>
              <w:rPr>
                <w:sz w:val="20"/>
              </w:rPr>
              <w:t>这会只能用红内裤加磕头战法了</w:t>
            </w:r>
            <w:r>
              <w:br/>
            </w:r>
            <w:r>
              <w:rPr>
                <w:sz w:val="20"/>
              </w:rPr>
              <w:t>今天只要不套人</w:t>
            </w:r>
            <w:r>
              <w:br/>
            </w:r>
            <w:r>
              <w:rPr>
                <w:sz w:val="20"/>
              </w:rPr>
              <w:t>过了今晚。。。。[s:a2:认真]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10:49  |  181楼  |  小火机  |  UID 67152095</w:t>
            </w:r>
          </w:p>
        </w:tc>
      </w:tr>
      <w:tr>
        <w:tc>
          <w:tcPr>
            <w:tcW w:type="dxa" w:w="10080"/>
          </w:tcPr>
          <w:p>
            <w:pPr>
              <w:spacing w:line="276" w:lineRule="auto" w:after="100"/>
            </w:pPr>
            <w:r>
              <w:rPr>
                <w:sz w:val="20"/>
              </w:rPr>
              <w:t>Reply Post by c471167449 (2026-04-22 10:41):</w:t>
            </w:r>
          </w:p>
          <w:p>
            <w:pPr>
              <w:spacing w:line="276" w:lineRule="auto" w:after="100"/>
            </w:pPr>
            <w:r>
              <w:rPr>
                <w:sz w:val="20"/>
              </w:rPr>
              <w:t>我想等个20线，不知道主力实力如何</w:t>
            </w:r>
          </w:p>
          <w:p>
            <w:pPr>
              <w:spacing w:line="276" w:lineRule="auto" w:after="100"/>
            </w:pPr>
            <w:r>
              <w:rPr>
                <w:sz w:val="20"/>
              </w:rPr>
              <w:t>强势票如果无利空到20日线，那就要调整，我觉得你这个策略不太行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10:52  |  182楼  |  小火机  |  UID 67152095</w:t>
            </w:r>
          </w:p>
        </w:tc>
      </w:tr>
      <w:tr>
        <w:tc>
          <w:tcPr>
            <w:tcW w:type="dxa" w:w="10080"/>
          </w:tcPr>
          <w:p>
            <w:pPr>
              <w:spacing w:line="276" w:lineRule="auto" w:after="100"/>
            </w:pPr>
            <w:r>
              <w:rPr>
                <w:sz w:val="20"/>
              </w:rPr>
              <w:t>瑞子185T出昨天接的，今天13线接的不动，感恩瑞子，感恩图哥[s:ac:茶]</w:t>
            </w:r>
            <w:r>
              <w:br/>
            </w:r>
            <w:r>
              <w:rPr>
                <w:sz w:val="20"/>
              </w:rPr>
              <w:t>切出来的仓回思源，看看有没有水线位置，到时候再择机T出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10:52  |  782楼  |  zippo578  |  UID 65329649</w:t>
            </w:r>
          </w:p>
        </w:tc>
      </w:tr>
      <w:tr>
        <w:tc>
          <w:tcPr>
            <w:tcW w:type="dxa" w:w="10080"/>
          </w:tcPr>
          <w:p>
            <w:pPr>
              <w:spacing w:line="276" w:lineRule="auto" w:after="100"/>
            </w:pPr>
            <w:r>
              <w:rPr>
                <w:sz w:val="20"/>
              </w:rPr>
              <w:t>Reply Post by 艾雨kk (2026-04-22 10:49):</w:t>
            </w:r>
          </w:p>
          <w:p>
            <w:pPr>
              <w:spacing w:line="276" w:lineRule="auto" w:after="100"/>
            </w:pPr>
            <w:r>
              <w:rPr>
                <w:sz w:val="20"/>
              </w:rPr>
              <w:t>火机哥怎么说，今天过了某个点位是不是就画成了某个图形了</w:t>
            </w:r>
            <w:r>
              <w:br/>
            </w:r>
            <w:r>
              <w:rPr>
                <w:sz w:val="20"/>
              </w:rPr>
              <w:t>昨天和今天是几个大指数的序列共振的高点</w:t>
            </w:r>
            <w:r>
              <w:br/>
            </w:r>
            <w:r>
              <w:rPr>
                <w:sz w:val="20"/>
              </w:rPr>
              <w:t>即便多方，也有回踩60日线的预期</w:t>
            </w:r>
            <w:r>
              <w:br/>
            </w:r>
            <w:r>
              <w:rPr>
                <w:sz w:val="20"/>
              </w:rPr>
              <w:t>如果今天不套人，几个指数收红，日线的序列就失效了</w:t>
            </w:r>
            <w:r>
              <w:br/>
            </w:r>
            <w:r>
              <w:rPr>
                <w:sz w:val="20"/>
              </w:rPr>
              <w:t>后面大概率是要走加速的</w:t>
            </w:r>
            <w:r>
              <w:br/>
            </w:r>
            <w:r>
              <w:rPr>
                <w:sz w:val="20"/>
              </w:rPr>
              <w:t>一旦加速，压制指数半年的沪深300</w:t>
            </w:r>
            <w:r>
              <w:br/>
            </w:r>
            <w:r>
              <w:rPr>
                <w:sz w:val="20"/>
              </w:rPr>
              <w:t>其实就是券商那块</w:t>
            </w:r>
            <w:r>
              <w:br/>
            </w:r>
            <w:r>
              <w:rPr>
                <w:sz w:val="20"/>
              </w:rPr>
              <w:t>过前高，资金一定会关照低位的券商，进而再把指数抬一个台阶</w:t>
            </w:r>
            <w:r>
              <w:br/>
            </w:r>
            <w:r>
              <w:rPr>
                <w:sz w:val="20"/>
              </w:rPr>
              <w:t>这样沪深300，中证1000如果出新高</w:t>
            </w:r>
            <w:r>
              <w:br/>
            </w:r>
            <w:r>
              <w:rPr>
                <w:sz w:val="20"/>
              </w:rPr>
              <w:t>其他的空方基本就投了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10:54  |  183楼  |  小火机  |  UID 67152095</w:t>
            </w:r>
          </w:p>
        </w:tc>
      </w:tr>
      <w:tr>
        <w:tc>
          <w:tcPr>
            <w:tcW w:type="dxa" w:w="10080"/>
          </w:tcPr>
          <w:p>
            <w:pPr>
              <w:spacing w:line="276" w:lineRule="auto" w:after="100"/>
            </w:pPr>
            <w:r>
              <w:rPr>
                <w:sz w:val="20"/>
              </w:rPr>
              <w:t>Reply Post by plicro (2026-04-22 10:52):</w:t>
            </w:r>
          </w:p>
          <w:p>
            <w:pPr>
              <w:spacing w:line="276" w:lineRule="auto" w:after="100"/>
            </w:pPr>
            <w:r>
              <w:rPr>
                <w:sz w:val="20"/>
              </w:rPr>
              <w:t>瑞子你今天早上接了吗，woc我没挂上</w:t>
            </w:r>
          </w:p>
          <w:p>
            <w:pPr>
              <w:spacing w:line="276" w:lineRule="auto" w:after="100"/>
            </w:pPr>
            <w:r>
              <w:rPr>
                <w:sz w:val="20"/>
              </w:rPr>
              <w:t>按开盘13日线挂的，能接到，你挂多低啊，这种强势票13日线是极限，再低反而要损出去了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10:57  |  783楼  |  zippo578  |  UID 65329649</w:t>
            </w:r>
          </w:p>
        </w:tc>
      </w:tr>
      <w:tr>
        <w:tc>
          <w:tcPr>
            <w:tcW w:type="dxa" w:w="10080"/>
          </w:tcPr>
          <w:p>
            <w:pPr>
              <w:spacing w:line="276" w:lineRule="auto" w:after="100"/>
            </w:pPr>
            <w:r>
              <w:rPr>
                <w:sz w:val="20"/>
              </w:rPr>
              <w:t>Reply Post by 艾雨kk (2026-04-22 10:54):</w:t>
            </w:r>
          </w:p>
          <w:p>
            <w:pPr>
              <w:spacing w:line="276" w:lineRule="auto" w:after="100"/>
            </w:pPr>
            <w:r>
              <w:rPr>
                <w:sz w:val="20"/>
              </w:rPr>
              <w:t>感谢火机哥解惑！所以反向来说，空方胜利那就收拾收拾等回踩可以加了吧</w:t>
            </w:r>
            <w:r>
              <w:br/>
            </w:r>
            <w:r>
              <w:rPr>
                <w:sz w:val="20"/>
              </w:rPr>
              <w:t>是</w:t>
            </w:r>
            <w:r>
              <w:br/>
            </w:r>
            <w:r>
              <w:rPr>
                <w:sz w:val="20"/>
              </w:rPr>
              <w:t>今天还在冲的属于纯的不能再纯的多方了</w:t>
            </w:r>
            <w:r>
              <w:br/>
            </w:r>
            <w:r>
              <w:rPr>
                <w:sz w:val="20"/>
              </w:rPr>
              <w:t>这两天得资金要是套住</w:t>
            </w:r>
            <w:r>
              <w:br/>
            </w:r>
            <w:r>
              <w:rPr>
                <w:sz w:val="20"/>
              </w:rPr>
              <w:t>就得回踩重新找支撑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11:00  |  8楼  |  小蝎子ICE二代  |  UID 67177418</w:t>
            </w:r>
          </w:p>
        </w:tc>
      </w:tr>
      <w:tr>
        <w:tc>
          <w:tcPr>
            <w:tcW w:type="dxa" w:w="10080"/>
          </w:tcPr>
          <w:p>
            <w:pPr>
              <w:spacing w:line="276" w:lineRule="auto" w:after="100"/>
            </w:pPr>
            <w:r>
              <w:rPr>
                <w:sz w:val="20"/>
              </w:rPr>
              <w:t>市场好像没啥主线题材，早上钠离子很强，现在也不行了，</w:t>
            </w:r>
            <w:r>
              <w:br/>
            </w:r>
            <w:r>
              <w:rPr>
                <w:sz w:val="20"/>
              </w:rPr>
              <w:t>看了看板块，好像只有证券在一直加强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11:00  |  784楼  |  zippo578  |  UID 65329649</w:t>
            </w:r>
          </w:p>
        </w:tc>
      </w:tr>
      <w:tr>
        <w:tc>
          <w:tcPr>
            <w:tcW w:type="dxa" w:w="10080"/>
          </w:tcPr>
          <w:p>
            <w:pPr>
              <w:spacing w:line="276" w:lineRule="auto" w:after="100"/>
            </w:pPr>
            <w:r>
              <w:rPr>
                <w:sz w:val="20"/>
              </w:rPr>
              <w:t>还有啊</w:t>
            </w:r>
            <w:r>
              <w:br/>
            </w:r>
            <w:r>
              <w:rPr>
                <w:sz w:val="20"/>
              </w:rPr>
              <w:t>那个沪深300</w:t>
            </w:r>
            <w:r>
              <w:br/>
            </w:r>
            <w:r>
              <w:rPr>
                <w:sz w:val="20"/>
              </w:rPr>
              <w:t>如果这个月后面交易日不回落</w:t>
            </w:r>
            <w:r>
              <w:br/>
            </w:r>
            <w:r>
              <w:rPr>
                <w:sz w:val="20"/>
              </w:rPr>
              <w:t>几乎是癌股历史上首次月线序列收高位，震荡向下后反包的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11:01  |  785楼  |  zippo578  |  UID 65329649</w:t>
            </w:r>
          </w:p>
        </w:tc>
      </w:tr>
      <w:tr>
        <w:tc>
          <w:tcPr>
            <w:tcW w:type="dxa" w:w="10080"/>
          </w:tcPr>
          <w:p>
            <w:pPr>
              <w:spacing w:line="276" w:lineRule="auto" w:after="100"/>
            </w:pPr>
            <w:r>
              <w:rPr>
                <w:sz w:val="20"/>
              </w:rPr>
              <w:t>Reply Post by 极地丶之光 (2026-04-22 10:59):</w:t>
            </w:r>
          </w:p>
          <w:p>
            <w:pPr>
              <w:spacing w:line="276" w:lineRule="auto" w:after="100"/>
            </w:pPr>
            <w:r>
              <w:rPr>
                <w:sz w:val="20"/>
              </w:rPr>
              <w:t>其实今天券商应该选择方向了吧，券商的方向决定了大盘的方向</w:t>
            </w:r>
            <w:r>
              <w:br/>
            </w:r>
            <w:r>
              <w:rPr>
                <w:sz w:val="20"/>
              </w:rPr>
              <w:t>是，券商一上午就在努力了</w:t>
            </w:r>
            <w:r>
              <w:br/>
            </w:r>
            <w:r>
              <w:rPr>
                <w:sz w:val="20"/>
              </w:rPr>
              <w:t>[del]也算是表态？[/del]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11:03  |  9楼  |  小蝎子ICE二代  |  UID 67177418</w:t>
            </w:r>
          </w:p>
        </w:tc>
      </w:tr>
      <w:tr>
        <w:tc>
          <w:tcPr>
            <w:tcW w:type="dxa" w:w="10080"/>
          </w:tcPr>
          <w:p>
            <w:pPr>
              <w:spacing w:line="276" w:lineRule="auto" w:after="100"/>
            </w:pPr>
            <w:r>
              <w:rPr>
                <w:sz w:val="20"/>
              </w:rPr>
              <w:t>Reply to Reply Post by zippo578 (2026-04-22 11:01)</w:t>
            </w:r>
            <w:r>
              <w:br/>
            </w:r>
            <w:r>
              <w:rPr>
                <w:sz w:val="20"/>
              </w:rPr>
              <w:t>但是前半个月涨得太厉害，后面还叠加月底+节前+业绩雷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11:04  |  585楼  |  一生一股绊倒铁盒  |  UID 64648193</w:t>
            </w:r>
          </w:p>
        </w:tc>
      </w:tr>
      <w:tr>
        <w:tc>
          <w:tcPr>
            <w:tcW w:type="dxa" w:w="10080"/>
          </w:tcPr>
          <w:p>
            <w:pPr>
              <w:spacing w:line="276" w:lineRule="auto" w:after="100"/>
            </w:pPr>
            <w:r>
              <w:rPr>
                <w:sz w:val="20"/>
              </w:rPr>
              <w:t>有没有佬看下，掌阅应该也算ai软吧？昨天放量站上60日线今天缩量回踩，不破60或许是一个不错的切入点？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11:05  |  786楼  |  zippo578  |  UID 65329649</w:t>
            </w:r>
          </w:p>
        </w:tc>
      </w:tr>
      <w:tr>
        <w:tc>
          <w:tcPr>
            <w:tcW w:type="dxa" w:w="10080"/>
          </w:tcPr>
          <w:p>
            <w:pPr>
              <w:spacing w:line="276" w:lineRule="auto" w:after="100"/>
            </w:pPr>
            <w:r>
              <w:rPr>
                <w:sz w:val="20"/>
              </w:rPr>
              <w:t>Reply Post by jimddr (2026-04-22 11:00):</w:t>
            </w:r>
          </w:p>
          <w:p>
            <w:pPr>
              <w:spacing w:line="276" w:lineRule="auto" w:after="100"/>
            </w:pPr>
            <w:r>
              <w:rPr>
                <w:sz w:val="20"/>
              </w:rPr>
              <w:t>多方看起来还是想冲一把，大盘第三次冲过4090线了。</w:t>
            </w:r>
            <w:r>
              <w:br/>
            </w:r>
            <w:r>
              <w:rPr>
                <w:sz w:val="20"/>
              </w:rPr>
              <w:t>T+1是这样</w:t>
            </w:r>
            <w:r>
              <w:br/>
            </w:r>
            <w:r>
              <w:rPr>
                <w:sz w:val="20"/>
              </w:rPr>
              <w:t>一旦形成趋势，大家都有获利盘</w:t>
            </w:r>
            <w:r>
              <w:br/>
            </w:r>
            <w:r>
              <w:rPr>
                <w:sz w:val="20"/>
              </w:rPr>
              <w:t>只要不出套牢盘或者流动性问题，就容易一直沿着趋势动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11:06  |  710楼  |  灰兔尾  |  UID 60916468</w:t>
            </w:r>
          </w:p>
        </w:tc>
      </w:tr>
      <w:tr>
        <w:tc>
          <w:tcPr>
            <w:tcW w:type="dxa" w:w="10080"/>
          </w:tcPr>
          <w:p>
            <w:pPr>
              <w:spacing w:line="276" w:lineRule="auto" w:after="100"/>
            </w:pPr>
            <w:r>
              <w:rPr>
                <w:sz w:val="20"/>
              </w:rPr>
              <w:t>Reply Post by 大时代冲冲冲 (2026-04-22 11:00):</w:t>
            </w:r>
          </w:p>
          <w:p>
            <w:pPr>
              <w:spacing w:line="276" w:lineRule="auto" w:after="100"/>
            </w:pPr>
            <w:r>
              <w:rPr>
                <w:sz w:val="20"/>
              </w:rPr>
              <w:t>兔哥，今天心惊胆战哈哈哈哈哈。</w:t>
            </w:r>
            <w:r>
              <w:br/>
            </w:r>
            <w:r>
              <w:rPr>
                <w:sz w:val="20"/>
              </w:rPr>
              <w:t>我前天进的翔鹭，昨天加了一点，今天卖飞了。</w:t>
            </w:r>
          </w:p>
          <w:p>
            <w:pPr>
              <w:spacing w:line="276" w:lineRule="auto" w:after="100"/>
            </w:pPr>
            <w:r>
              <w:rPr>
                <w:sz w:val="20"/>
              </w:rPr>
              <w:t>不用客气，刚刚开完会出来，这几个钨图形不坏就拿好，我点票的时候买进去的筹码不用做T，破五日线减即可，无需动脑，没上车的看看就好，我昨天早盘提醒一遍，今天早盘又提醒一遍，还不敢动手的一定是对小金属没认知，你贸然上车震一下仓立马就下车了，搞不好还赔钱，现在做章钨和翔鹭的补涨要比直接干中钨的胜率高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11:06  |  787楼  |  zippo578  |  UID 65329649</w:t>
            </w:r>
          </w:p>
        </w:tc>
      </w:tr>
      <w:tr>
        <w:tc>
          <w:tcPr>
            <w:tcW w:type="dxa" w:w="10080"/>
          </w:tcPr>
          <w:p>
            <w:pPr>
              <w:spacing w:line="276" w:lineRule="auto" w:after="100"/>
            </w:pPr>
            <w:r>
              <w:rPr>
                <w:sz w:val="20"/>
              </w:rPr>
              <w:t>Reply Post by 小蝎子ICE二代 (2026-04-22 11:03):</w:t>
            </w:r>
          </w:p>
          <w:p>
            <w:pPr>
              <w:spacing w:line="276" w:lineRule="auto" w:after="100"/>
            </w:pPr>
            <w:r>
              <w:rPr>
                <w:sz w:val="20"/>
              </w:rPr>
              <w:t>但是前半个月涨得太厉害，后面还叠加月底+节前+业绩雷</w:t>
            </w:r>
            <w:r>
              <w:br/>
            </w:r>
            <w:r>
              <w:rPr>
                <w:sz w:val="20"/>
              </w:rPr>
              <w:t>大A其实不怕这些</w:t>
            </w:r>
            <w:r>
              <w:br/>
            </w:r>
            <w:r>
              <w:rPr>
                <w:sz w:val="20"/>
              </w:rPr>
              <w:t>只要有速度[del]涨速[/del]</w:t>
            </w:r>
            <w:r>
              <w:br/>
            </w:r>
            <w:r>
              <w:rPr>
                <w:sz w:val="20"/>
              </w:rPr>
              <w:t>所有的利空和小细节都能干爆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11:08  |  243楼  |  包子music  |  UID 42162697</w:t>
            </w:r>
          </w:p>
        </w:tc>
      </w:tr>
      <w:tr>
        <w:tc>
          <w:tcPr>
            <w:tcW w:type="dxa" w:w="10080"/>
          </w:tcPr>
          <w:p>
            <w:pPr>
              <w:spacing w:line="276" w:lineRule="auto" w:after="100"/>
            </w:pPr>
            <w:r>
              <w:rPr>
                <w:sz w:val="20"/>
              </w:rPr>
              <w:t>铁盒etf刚回到0303大绿棒一半的价位，我的评价是当初说1.7铁盒拿盆接，现在相对于二月还算便宜的[s:ac:茶]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11:08  |  788楼  |  zippo578  |  UID 65329649</w:t>
            </w:r>
          </w:p>
        </w:tc>
      </w:tr>
      <w:tr>
        <w:tc>
          <w:tcPr>
            <w:tcW w:type="dxa" w:w="10080"/>
          </w:tcPr>
          <w:p>
            <w:pPr>
              <w:spacing w:line="276" w:lineRule="auto" w:after="100"/>
            </w:pPr>
            <w:r>
              <w:rPr>
                <w:sz w:val="20"/>
              </w:rPr>
              <w:t>Reply Post by c471167449 (2026-04-22 11:07):</w:t>
            </w:r>
          </w:p>
          <w:p>
            <w:pPr>
              <w:spacing w:line="276" w:lineRule="auto" w:after="100"/>
            </w:pPr>
            <w:r>
              <w:rPr>
                <w:sz w:val="20"/>
              </w:rPr>
              <w:t>TM的今天大盘涨了，我TM持股体验极差，是因为我没有站在光里的原因么。</w:t>
            </w:r>
            <w:r>
              <w:br/>
            </w:r>
            <w:r>
              <w:rPr>
                <w:sz w:val="20"/>
              </w:rPr>
              <w:t>今天持股体验差很正常。。。</w:t>
            </w:r>
            <w:r>
              <w:br/>
            </w:r>
            <w:r>
              <w:rPr>
                <w:sz w:val="20"/>
              </w:rPr>
              <w:t>多空在指数上打的狗脑子都出来</w:t>
            </w:r>
            <w:r>
              <w:br/>
            </w:r>
            <w:r>
              <w:rPr>
                <w:sz w:val="20"/>
              </w:rPr>
              <w:t>家人们能在狼楼里稳着不被溅一身血就很不错了[s:ac:哭笑]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11:08  |  2191楼  |  狼大  |  UID 150058</w:t>
            </w:r>
          </w:p>
        </w:tc>
      </w:tr>
      <w:tr>
        <w:tc>
          <w:tcPr>
            <w:tcW w:type="dxa" w:w="10080"/>
          </w:tcPr>
          <w:p>
            <w:pPr>
              <w:spacing w:line="276" w:lineRule="auto" w:after="100"/>
            </w:pPr>
            <w:r>
              <w:rPr>
                <w:color w:val="111827"/>
                <w:sz w:val="24"/>
              </w:rPr>
              <w:t>用金融从压力位了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11:09  |  1071楼  |  Rzzz二号机  |  UID 67143809</w:t>
            </w:r>
          </w:p>
        </w:tc>
      </w:tr>
      <w:tr>
        <w:tc>
          <w:tcPr>
            <w:tcW w:type="dxa" w:w="10080"/>
          </w:tcPr>
          <w:p>
            <w:pPr>
              <w:spacing w:line="276" w:lineRule="auto" w:after="100"/>
            </w:pPr>
            <w:r>
              <w:rPr>
                <w:sz w:val="20"/>
              </w:rPr>
              <w:t>狼大字都打错了[s:ac:喘]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11:12  |  711楼  |  灰兔尾  |  UID 60916468</w:t>
            </w:r>
          </w:p>
        </w:tc>
      </w:tr>
      <w:tr>
        <w:tc>
          <w:tcPr>
            <w:tcW w:type="dxa" w:w="10080"/>
          </w:tcPr>
          <w:p>
            <w:pPr>
              <w:spacing w:line="276" w:lineRule="auto" w:after="100"/>
            </w:pPr>
            <w:r>
              <w:rPr>
                <w:sz w:val="20"/>
              </w:rPr>
              <w:t>博瑞这个图形真好看，有感觉吗兄弟们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11:13  |  345楼  |  夜骰2号机  |  UID 66908070</w:t>
            </w:r>
          </w:p>
        </w:tc>
      </w:tr>
      <w:tr>
        <w:tc>
          <w:tcPr>
            <w:tcW w:type="dxa" w:w="10080"/>
          </w:tcPr>
          <w:p>
            <w:pPr>
              <w:spacing w:line="276" w:lineRule="auto" w:after="100"/>
            </w:pPr>
            <w:r>
              <w:rPr>
                <w:sz w:val="20"/>
              </w:rPr>
              <w:t>Reply to Reply Post by xtt1211 (2026-04-22 10:39)</w:t>
            </w:r>
            <w:r>
              <w:br/>
            </w:r>
            <w:r>
              <w:rPr>
                <w:sz w:val="20"/>
              </w:rPr>
              <w:t>坤彩我周五就走了啊[s:ac:哭笑]复盘的时候不是说过了，后面的预期是衰竭回调，这几天不是一直横着上上下下的在调整</w:t>
            </w:r>
            <w:r>
              <w:br/>
            </w:r>
            <w:r>
              <w:rPr>
                <w:sz w:val="20"/>
              </w:rPr>
              <w:t>坤彩的一季报预告是大幅上升啊，而且又不是科技股你怕什么2333</w:t>
            </w:r>
            <w:r>
              <w:br/>
            </w:r>
            <w:r>
              <w:rPr>
                <w:sz w:val="20"/>
              </w:rPr>
              <w:t>害怕就减，它现在横盘方向就是不明显，线还没上来呢就算业绩良好借机砸盘杀一根也是可能的，比如你看今天的春秋，昨天发业绩不也挺好的，问题它我熟啊发业绩那天一般都是砸[s:ac:哭笑]而且本身就是回调趋势，不然春秋一直明牌的业绩好票我昨天卖什么劲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11:13  |  712楼  |  灰兔尾  |  UID 60916468</w:t>
            </w:r>
          </w:p>
        </w:tc>
      </w:tr>
      <w:tr>
        <w:tc>
          <w:tcPr>
            <w:tcW w:type="dxa" w:w="10080"/>
          </w:tcPr>
          <w:p>
            <w:pPr>
              <w:spacing w:line="276" w:lineRule="auto" w:after="100"/>
            </w:pPr>
            <w:r>
              <w:rPr>
                <w:sz w:val="20"/>
              </w:rPr>
              <w:t>Reply Post by 大时代冲冲冲 (2026-04-22 11:10):</w:t>
            </w:r>
          </w:p>
          <w:p>
            <w:pPr>
              <w:spacing w:line="276" w:lineRule="auto" w:after="100"/>
            </w:pPr>
            <w:r>
              <w:rPr>
                <w:sz w:val="20"/>
              </w:rPr>
              <w:t>哈哈哈哈我是说你今天过山车了，早上上去又下来哈哈哈。翔鹭卖飞就不追了，赚了不怕踏空</w:t>
            </w:r>
          </w:p>
          <w:p>
            <w:pPr>
              <w:spacing w:line="276" w:lineRule="auto" w:after="100"/>
            </w:pPr>
            <w:r>
              <w:rPr>
                <w:sz w:val="20"/>
              </w:rPr>
              <w:t>你有空看看游戏？感觉非常奇怪，游戏板块也太不吸引资金了，各个游戏即将到达新低了</w:t>
            </w:r>
          </w:p>
          <w:p>
            <w:pPr>
              <w:spacing w:line="276" w:lineRule="auto" w:after="100"/>
            </w:pPr>
            <w:r>
              <w:rPr>
                <w:sz w:val="20"/>
              </w:rPr>
              <w:t>我早上起床就设了58.99的卖单，开盘下杀直接接[s:ac:闪光]不破五日线根本不慌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11:13  |  2192楼  |  狼大  |  UID 150058</w:t>
            </w:r>
          </w:p>
        </w:tc>
      </w:tr>
      <w:tr>
        <w:tc>
          <w:tcPr>
            <w:tcW w:type="dxa" w:w="10080"/>
          </w:tcPr>
          <w:p>
            <w:pPr>
              <w:spacing w:line="276" w:lineRule="auto" w:after="100"/>
            </w:pPr>
            <w:r>
              <w:rPr>
                <w:color w:val="111827"/>
                <w:sz w:val="24"/>
              </w:rPr>
              <w:t>这里观察就行 如果用券商这么冲很容易就是最后B高</w:t>
            </w:r>
            <w:r>
              <w:br/>
            </w:r>
            <w:r>
              <w:rPr>
                <w:color w:val="111827"/>
                <w:sz w:val="24"/>
              </w:rPr>
              <w:t>这里发呆就行。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11:19  |  244楼  |  包子music  |  UID 42162697</w:t>
            </w:r>
          </w:p>
        </w:tc>
      </w:tr>
      <w:tr>
        <w:tc>
          <w:tcPr>
            <w:tcW w:type="dxa" w:w="10080"/>
          </w:tcPr>
          <w:p>
            <w:pPr>
              <w:spacing w:line="276" w:lineRule="auto" w:after="100"/>
            </w:pPr>
            <w:r>
              <w:rPr>
                <w:sz w:val="20"/>
              </w:rPr>
              <w:t>速报：量能于11:18拐头</w:t>
            </w:r>
            <w:r>
              <w:br/>
            </w:r>
            <w:r>
              <w:rPr>
                <w:sz w:val="20"/>
              </w:rPr>
              <w:t>./mon_202604/22/jmQ7i87-7ynsK22T3cSkn-sg.jpg.medium.jpg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11:21  |  746楼  |  xbox  |  UID 331181</w:t>
            </w:r>
          </w:p>
        </w:tc>
      </w:tr>
      <w:tr>
        <w:tc>
          <w:tcPr>
            <w:tcW w:type="dxa" w:w="10080"/>
          </w:tcPr>
          <w:p>
            <w:pPr>
              <w:spacing w:line="276" w:lineRule="auto" w:after="100"/>
            </w:pPr>
            <w:r>
              <w:rPr>
                <w:sz w:val="20"/>
              </w:rPr>
              <w:t>英子三十多亿翘的板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11:22  |  789楼  |  zippo578  |  UID 65329649</w:t>
            </w:r>
          </w:p>
        </w:tc>
      </w:tr>
      <w:tr>
        <w:tc>
          <w:tcPr>
            <w:tcW w:type="dxa" w:w="10080"/>
          </w:tcPr>
          <w:p>
            <w:pPr>
              <w:spacing w:line="276" w:lineRule="auto" w:after="100"/>
            </w:pPr>
            <w:r>
              <w:rPr>
                <w:sz w:val="20"/>
              </w:rPr>
              <w:t>Reply Post by -阿狼- (2026-04-22 11:13):</w:t>
            </w:r>
          </w:p>
          <w:p>
            <w:pPr>
              <w:spacing w:line="276" w:lineRule="auto" w:after="100"/>
            </w:pPr>
            <w:r>
              <w:rPr>
                <w:sz w:val="20"/>
              </w:rPr>
              <w:t>这里观察就行 如果用券商这么冲很容易就是最后B高</w:t>
            </w:r>
            <w:r>
              <w:br/>
            </w:r>
            <w:r>
              <w:rPr>
                <w:sz w:val="20"/>
              </w:rPr>
              <w:t>这里发呆就行。</w:t>
            </w:r>
            <w:r>
              <w:br/>
            </w:r>
            <w:r>
              <w:rPr>
                <w:sz w:val="20"/>
              </w:rPr>
              <w:t>哥</w:t>
            </w:r>
            <w:r>
              <w:br/>
            </w:r>
            <w:r>
              <w:rPr>
                <w:sz w:val="20"/>
              </w:rPr>
              <w:t>这里要是能稳着过去</w:t>
            </w:r>
            <w:r>
              <w:br/>
            </w:r>
            <w:r>
              <w:rPr>
                <w:sz w:val="20"/>
              </w:rPr>
              <w:t>我准备学周润发拍个给红内裤挂起来弹灰的视频[s:pg:哭]</w:t>
            </w:r>
          </w:p>
          <w:p>
            <w:pPr>
              <w:spacing w:line="276" w:lineRule="auto" w:after="100"/>
            </w:pPr>
            <w:r>
              <w:rPr>
                <w:sz w:val="20"/>
              </w:rPr>
              <w:t>./mon_202604/22/jmQ7i87-h6pkZbT3cSrv-of.jpg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11:25  |  245楼  |  包子music  |  UID 42162697</w:t>
            </w:r>
          </w:p>
        </w:tc>
      </w:tr>
      <w:tr>
        <w:tc>
          <w:tcPr>
            <w:tcW w:type="dxa" w:w="10080"/>
          </w:tcPr>
          <w:p>
            <w:pPr>
              <w:spacing w:line="276" w:lineRule="auto" w:after="100"/>
            </w:pPr>
            <w:r>
              <w:rPr>
                <w:sz w:val="20"/>
              </w:rPr>
              <w:t>Reply to Reply Post by Cheers4869 (2026-04-22 10:40)</w:t>
            </w:r>
          </w:p>
          <w:p>
            <w:pPr>
              <w:spacing w:line="276" w:lineRule="auto" w:after="100"/>
            </w:pPr>
            <w:r>
              <w:rPr>
                <w:sz w:val="20"/>
              </w:rPr>
              <w:t>能的，按图哥基本原理把成本从450做到380了[s:ac:晕]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11:27  |  1072楼  |  Rzzz二号机  |  UID 67143809</w:t>
            </w:r>
          </w:p>
        </w:tc>
      </w:tr>
      <w:tr>
        <w:tc>
          <w:tcPr>
            <w:tcW w:type="dxa" w:w="10080"/>
          </w:tcPr>
          <w:p>
            <w:pPr>
              <w:spacing w:line="276" w:lineRule="auto" w:after="100"/>
            </w:pPr>
            <w:r>
              <w:rPr>
                <w:sz w:val="20"/>
              </w:rPr>
              <w:t>[s:ac:喘]求你埋了我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11:30  |  586楼  |  一生一股绊倒铁盒  |  UID 64648193</w:t>
            </w:r>
          </w:p>
        </w:tc>
      </w:tr>
      <w:tr>
        <w:tc>
          <w:tcPr>
            <w:tcW w:type="dxa" w:w="10080"/>
          </w:tcPr>
          <w:p>
            <w:pPr>
              <w:spacing w:line="276" w:lineRule="auto" w:after="100"/>
            </w:pPr>
            <w:r>
              <w:rPr>
                <w:sz w:val="20"/>
              </w:rPr>
              <w:t>这敢双跌停，还是你们赌性重，这楼才是超短楼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11:34  |  184楼  |  小火机  |  UID 67152095</w:t>
            </w:r>
          </w:p>
        </w:tc>
      </w:tr>
      <w:tr>
        <w:tc>
          <w:tcPr>
            <w:tcW w:type="dxa" w:w="10080"/>
          </w:tcPr>
          <w:p>
            <w:pPr>
              <w:spacing w:line="276" w:lineRule="auto" w:after="100"/>
            </w:pPr>
            <w:r>
              <w:rPr>
                <w:sz w:val="20"/>
              </w:rPr>
              <w:t>Reply Post by lovecan9 (2026-04-22 11:15):</w:t>
            </w:r>
          </w:p>
          <w:p>
            <w:pPr>
              <w:spacing w:line="276" w:lineRule="auto" w:after="100"/>
            </w:pPr>
            <w:r>
              <w:rPr>
                <w:sz w:val="20"/>
              </w:rPr>
              <w:t>H哥，德子破5日了，跑不跑</w:t>
            </w:r>
          </w:p>
          <w:p>
            <w:pPr>
              <w:spacing w:line="276" w:lineRule="auto" w:after="100"/>
            </w:pPr>
            <w:r>
              <w:rPr>
                <w:sz w:val="20"/>
              </w:rPr>
              <w:t>收盘看，而且现在以横代调德子其实挺好的，等其他线上来再继续运作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11:34  |  1073楼  |  Rzzz二号机  |  UID 67143809</w:t>
            </w:r>
          </w:p>
        </w:tc>
      </w:tr>
      <w:tr>
        <w:tc>
          <w:tcPr>
            <w:tcW w:type="dxa" w:w="10080"/>
          </w:tcPr>
          <w:p>
            <w:pPr>
              <w:spacing w:line="276" w:lineRule="auto" w:after="100"/>
            </w:pPr>
            <w:r>
              <w:rPr>
                <w:sz w:val="20"/>
              </w:rPr>
              <w:t>Reply to Reply Post by luyifan19941107 (2026-04-22 11:31)</w:t>
            </w:r>
            <w:r>
              <w:br/>
            </w:r>
            <w:r>
              <w:rPr>
                <w:sz w:val="20"/>
              </w:rPr>
              <w:t>不是哥们，我看了眼，卖味精的走成趋势股了？？？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11:36  |  246楼  |  包子music  |  UID 42162697</w:t>
            </w:r>
          </w:p>
        </w:tc>
      </w:tr>
      <w:tr>
        <w:tc>
          <w:tcPr>
            <w:tcW w:type="dxa" w:w="10080"/>
          </w:tcPr>
          <w:p>
            <w:pPr>
              <w:spacing w:line="276" w:lineRule="auto" w:after="100"/>
            </w:pPr>
            <w:r>
              <w:rPr>
                <w:sz w:val="20"/>
              </w:rPr>
              <w:t>真有人敢接ywk啊，这风偏该你们赚钱[s:ac:瞎]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11:47  |  346楼  |  夜骰2号机  |  UID 66908070</w:t>
            </w:r>
          </w:p>
        </w:tc>
      </w:tr>
      <w:tr>
        <w:tc>
          <w:tcPr>
            <w:tcW w:type="dxa" w:w="10080"/>
          </w:tcPr>
          <w:p>
            <w:pPr>
              <w:spacing w:line="276" w:lineRule="auto" w:after="100"/>
            </w:pPr>
            <w:r>
              <w:rPr>
                <w:sz w:val="20"/>
              </w:rPr>
              <w:t>午盘4095，低开，实体红柱缩量即将转放量，证券吹号，上升趋势第11根[s:ac:哭笑]看下午能不能站稳，如果收86以上我要起邪念了</w:t>
            </w:r>
            <w:r>
              <w:br/>
            </w:r>
            <w:r>
              <w:rPr>
                <w:sz w:val="20"/>
              </w:rPr>
              <w:t>今天观测和验证想法为主，盘中不怎么操作，挂单低吸九丰能源和铁盒，暂无卖出</w:t>
            </w:r>
            <w:r>
              <w:br/>
            </w:r>
            <w:r>
              <w:rPr>
                <w:sz w:val="20"/>
              </w:rPr>
              <w:t>证券在强控盘的作用下昨天刚要衰竭今天直接补强了，如果收盘呈进攻态势补一点</w:t>
            </w:r>
            <w:r>
              <w:br/>
            </w:r>
            <w:r>
              <w:rPr>
                <w:sz w:val="20"/>
              </w:rPr>
              <w:t>医药跟昨天预期一致下跌惯性衰竭，等缩量买点或者强反转补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11:54  |  247楼  |  包子music  |  UID 42162697</w:t>
            </w:r>
          </w:p>
        </w:tc>
      </w:tr>
      <w:tr>
        <w:tc>
          <w:tcPr>
            <w:tcW w:type="dxa" w:w="10080"/>
          </w:tcPr>
          <w:p>
            <w:pPr>
              <w:spacing w:line="276" w:lineRule="auto" w:after="100"/>
            </w:pPr>
            <w:r>
              <w:rPr>
                <w:sz w:val="20"/>
              </w:rPr>
              <w:t>Reply to Reply Post by 自强科妓二号机 (2026-04-22 11:52)</w:t>
            </w:r>
          </w:p>
          <w:p>
            <w:pPr>
              <w:spacing w:line="276" w:lineRule="auto" w:after="100"/>
            </w:pPr>
            <w:r>
              <w:rPr>
                <w:sz w:val="20"/>
              </w:rPr>
              <w:t>跌停主力也出不了货，只有板价附近摩擦才能出货，要不为啥涨停封不住会被视为出货弱势信号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12:14  |  185楼  |  小火机  |  UID 67152095</w:t>
            </w:r>
          </w:p>
        </w:tc>
      </w:tr>
      <w:tr>
        <w:tc>
          <w:tcPr>
            <w:tcW w:type="dxa" w:w="10080"/>
          </w:tcPr>
          <w:p>
            <w:pPr>
              <w:spacing w:line="276" w:lineRule="auto" w:after="100"/>
            </w:pPr>
            <w:r>
              <w:rPr>
                <w:sz w:val="20"/>
              </w:rPr>
              <w:t>Reply Post by 朱海瑞123 (2026-04-22 12:11):</w:t>
            </w:r>
          </w:p>
          <w:p>
            <w:pPr>
              <w:spacing w:line="276" w:lineRule="auto" w:after="100"/>
            </w:pPr>
            <w:r>
              <w:rPr>
                <w:sz w:val="20"/>
              </w:rPr>
              <w:t>哥，你的几个判断我都很赞同尤其存储和源神的。我今天箱体高位出掉了思源和dml，加仓了锂跟紫金，逻辑是 锂是被情绪错杀的及紫金这个超预期炸裂财报绝对是不匹配这个股价的，绝对会有一轮补涨。最迟27号我会调回去埋伏一手源神dml</w:t>
            </w:r>
          </w:p>
          <w:p>
            <w:pPr>
              <w:spacing w:line="276" w:lineRule="auto" w:after="100"/>
            </w:pPr>
            <w:r>
              <w:rPr>
                <w:sz w:val="20"/>
              </w:rPr>
              <w:t>周五结束后思源一季报zsbd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12:17  |  587楼  |  一生一股绊倒铁盒  |  UID 64648193</w:t>
            </w:r>
          </w:p>
        </w:tc>
      </w:tr>
      <w:tr>
        <w:tc>
          <w:tcPr>
            <w:tcW w:type="dxa" w:w="10080"/>
          </w:tcPr>
          <w:p>
            <w:pPr>
              <w:spacing w:line="276" w:lineRule="auto" w:after="100"/>
            </w:pPr>
            <w:r>
              <w:rPr>
                <w:sz w:val="20"/>
              </w:rPr>
              <w:t>Reply Post by 朱海瑞123 (2026-04-22 12:11):</w:t>
            </w:r>
            <w:r>
              <w:br/>
            </w:r>
            <w:r>
              <w:rPr>
                <w:sz w:val="20"/>
              </w:rPr>
              <w:t>紫金我今天也买了，它现在在我这是全大A买了最能睡好觉的股票，躺着等抬轿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12:21  |  186楼  |  小火机  |  UID 67152095</w:t>
            </w:r>
          </w:p>
        </w:tc>
      </w:tr>
      <w:tr>
        <w:tc>
          <w:tcPr>
            <w:tcW w:type="dxa" w:w="10080"/>
          </w:tcPr>
          <w:p>
            <w:pPr>
              <w:spacing w:line="276" w:lineRule="auto" w:after="100"/>
            </w:pPr>
            <w:r>
              <w:rPr>
                <w:sz w:val="20"/>
              </w:rPr>
              <w:t>前排提醒一下，德子关注13日线上来后的变化，按时间来算周五应该就上来了，关注横盘后杀一下拉起，谨防被甩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12:24  |  588楼  |  一生一股绊倒铁盒  |  UID 64648193</w:t>
            </w:r>
          </w:p>
        </w:tc>
      </w:tr>
      <w:tr>
        <w:tc>
          <w:tcPr>
            <w:tcW w:type="dxa" w:w="10080"/>
          </w:tcPr>
          <w:p>
            <w:pPr>
              <w:spacing w:line="276" w:lineRule="auto" w:after="100"/>
            </w:pPr>
            <w:r>
              <w:rPr>
                <w:sz w:val="20"/>
              </w:rPr>
              <w:t>Reply Post by xiaoh1992 (2026-04-22 12:21):</w:t>
            </w:r>
          </w:p>
          <w:p>
            <w:pPr>
              <w:spacing w:line="276" w:lineRule="auto" w:after="100"/>
            </w:pPr>
            <w:r>
              <w:rPr>
                <w:sz w:val="20"/>
              </w:rPr>
              <w:t>横了这么多天，既然下不去那大概率要上去了，更何况24海力士财报30德子财报，肯定有人抢先手的，今天已严肃打入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12:29  |  1046楼  |  村上吹树  |  UID 61395264</w:t>
            </w:r>
          </w:p>
        </w:tc>
      </w:tr>
      <w:tr>
        <w:tc>
          <w:tcPr>
            <w:tcW w:type="dxa" w:w="10080"/>
          </w:tcPr>
          <w:p>
            <w:pPr>
              <w:spacing w:line="276" w:lineRule="auto" w:after="100"/>
            </w:pPr>
            <w:r>
              <w:rPr>
                <w:sz w:val="20"/>
              </w:rPr>
              <w:t>Reply Post by 偶像踩缝纫机 (2026-04-22 12:09):</w:t>
            </w:r>
          </w:p>
          <w:p>
            <w:pPr>
              <w:spacing w:line="276" w:lineRule="auto" w:after="100"/>
            </w:pPr>
            <w:r>
              <w:rPr>
                <w:sz w:val="20"/>
              </w:rPr>
              <w:t>真可怕，幸亏当时没抄底，要不然真是半山腰[s:ac:中枪]</w:t>
            </w:r>
            <w:r>
              <w:br/>
            </w:r>
            <w:r>
              <w:rPr>
                <w:sz w:val="20"/>
              </w:rPr>
              <w:t>./mon_202604/22/jmQ0-63ckZdT1kShs-12j.jpg</w:t>
            </w:r>
          </w:p>
          <w:p>
            <w:pPr>
              <w:spacing w:line="276" w:lineRule="auto" w:after="100"/>
            </w:pPr>
            <w:r>
              <w:rPr>
                <w:sz w:val="20"/>
              </w:rPr>
              <w:t>小米等10月来建仓，存储荒缓解了一些，就开始做电子复苏。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12:30  |  187楼  |  小火机  |  UID 67152095</w:t>
            </w:r>
          </w:p>
        </w:tc>
      </w:tr>
      <w:tr>
        <w:tc>
          <w:tcPr>
            <w:tcW w:type="dxa" w:w="10080"/>
          </w:tcPr>
          <w:p>
            <w:pPr>
              <w:spacing w:line="276" w:lineRule="auto" w:after="100"/>
            </w:pPr>
            <w:r>
              <w:rPr>
                <w:sz w:val="20"/>
              </w:rPr>
              <w:t>Reply Post by -阿狼- (2026-04-22 11:13):</w:t>
            </w:r>
          </w:p>
          <w:p>
            <w:pPr>
              <w:spacing w:line="276" w:lineRule="auto" w:after="100"/>
            </w:pPr>
            <w:r>
              <w:rPr>
                <w:sz w:val="20"/>
              </w:rPr>
              <w:t>这里观察就行 如果用券商这么冲很容易就是最后B高</w:t>
            </w:r>
            <w:r>
              <w:br/>
            </w:r>
            <w:r>
              <w:rPr>
                <w:sz w:val="20"/>
              </w:rPr>
              <w:t>这里发呆就行。</w:t>
            </w:r>
          </w:p>
          <w:p>
            <w:pPr>
              <w:spacing w:line="276" w:lineRule="auto" w:after="100"/>
            </w:pPr>
            <w:r>
              <w:rPr>
                <w:sz w:val="20"/>
              </w:rPr>
              <w:t>狼大，图哥在蛐蛐你，说你今天被他怼的一句话说不出来(意义明确的拱火)[s:a2:doge]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12:31  |  248楼  |  包子music  |  UID 42162697</w:t>
            </w:r>
          </w:p>
        </w:tc>
      </w:tr>
      <w:tr>
        <w:tc>
          <w:tcPr>
            <w:tcW w:type="dxa" w:w="10080"/>
          </w:tcPr>
          <w:p>
            <w:pPr>
              <w:spacing w:line="276" w:lineRule="auto" w:after="100"/>
            </w:pPr>
            <w:r>
              <w:rPr>
                <w:sz w:val="20"/>
              </w:rPr>
              <w:t>ywk这各种软件的讨论区也太精彩了，互道sb的可视化[s:ac:惊] [del]来里面学习散户情绪，省的以后自己持股体验遇到类似情况不会操作[/del]</w:t>
            </w:r>
          </w:p>
          <w:p>
            <w:pPr>
              <w:spacing w:line="276" w:lineRule="auto" w:after="100"/>
            </w:pPr>
            <w:r>
              <w:rPr>
                <w:sz w:val="20"/>
              </w:rPr>
              <w:t>里面还有拿国晟科技类比的[s:a2:囧]是真嫌死的不够快啊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12:35  |  249楼  |  包子music  |  UID 42162697</w:t>
            </w:r>
          </w:p>
        </w:tc>
      </w:tr>
      <w:tr>
        <w:tc>
          <w:tcPr>
            <w:tcW w:type="dxa" w:w="10080"/>
          </w:tcPr>
          <w:p>
            <w:pPr>
              <w:spacing w:line="276" w:lineRule="auto" w:after="100"/>
            </w:pPr>
            <w:r>
              <w:rPr>
                <w:sz w:val="20"/>
              </w:rPr>
              <w:t>Reply to Reply Post by 包子music (2026-04-22 11:19)</w:t>
            </w:r>
          </w:p>
          <w:p>
            <w:pPr>
              <w:spacing w:line="276" w:lineRule="auto" w:after="100"/>
            </w:pPr>
            <w:r>
              <w:rPr>
                <w:sz w:val="20"/>
              </w:rPr>
              <w:t>不对，后视镜看的话，大盘量能转头的这一分钟刚好是英维克50e翘板的钱 [s:ac:惊][s:ac:惊][s:ac:惊][s:ac:惊]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12:40  |  188楼  |  小火机  |  UID 67152095</w:t>
            </w:r>
          </w:p>
        </w:tc>
      </w:tr>
      <w:tr>
        <w:tc>
          <w:tcPr>
            <w:tcW w:type="dxa" w:w="10080"/>
          </w:tcPr>
          <w:p>
            <w:pPr>
              <w:spacing w:line="276" w:lineRule="auto" w:after="100"/>
            </w:pPr>
            <w:r>
              <w:rPr>
                <w:sz w:val="20"/>
              </w:rPr>
              <w:t>Reply Post by 村上吹树 (2026-04-22 12:29):</w:t>
            </w:r>
          </w:p>
          <w:p>
            <w:pPr>
              <w:spacing w:line="276" w:lineRule="auto" w:after="100"/>
            </w:pPr>
            <w:r>
              <w:rPr>
                <w:sz w:val="20"/>
              </w:rPr>
              <w:t>小米等10月来建仓，存储荒缓解了一些，就开始做电子复苏。</w:t>
            </w:r>
          </w:p>
          <w:p>
            <w:pPr>
              <w:spacing w:line="276" w:lineRule="auto" w:after="100"/>
            </w:pPr>
            <w:r>
              <w:rPr>
                <w:sz w:val="20"/>
              </w:rPr>
              <w:t>突然想起一个事，你船运的屁股是不是漏出来了[s:a2:doge]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12:45  |  1047楼  |  村上吹树  |  UID 61395264</w:t>
            </w:r>
          </w:p>
        </w:tc>
      </w:tr>
      <w:tr>
        <w:tc>
          <w:tcPr>
            <w:tcW w:type="dxa" w:w="10080"/>
          </w:tcPr>
          <w:p>
            <w:pPr>
              <w:spacing w:line="276" w:lineRule="auto" w:after="100"/>
            </w:pPr>
            <w:r>
              <w:rPr>
                <w:sz w:val="20"/>
              </w:rPr>
              <w:t>Reply Post by xiaoh1992 (2026-04-22 12:40):</w:t>
            </w:r>
          </w:p>
          <w:p>
            <w:pPr>
              <w:spacing w:line="276" w:lineRule="auto" w:after="100"/>
            </w:pPr>
            <w:r>
              <w:rPr>
                <w:sz w:val="20"/>
              </w:rPr>
              <w:t>突然想起一个事，你船运的屁股是不是漏出来了[s:a2:doge]</w:t>
            </w:r>
          </w:p>
          <w:p>
            <w:pPr>
              <w:spacing w:line="276" w:lineRule="auto" w:after="100"/>
            </w:pPr>
            <w:r>
              <w:rPr>
                <w:sz w:val="20"/>
              </w:rPr>
              <w:t>我现在屁股是光，来吧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12:49  |  189楼  |  小火机  |  UID 67152095</w:t>
            </w:r>
          </w:p>
        </w:tc>
      </w:tr>
      <w:tr>
        <w:tc>
          <w:tcPr>
            <w:tcW w:type="dxa" w:w="10080"/>
          </w:tcPr>
          <w:p>
            <w:pPr>
              <w:spacing w:line="276" w:lineRule="auto" w:after="100"/>
            </w:pPr>
            <w:r>
              <w:rPr>
                <w:sz w:val="20"/>
              </w:rPr>
              <w:t>Reply Post by 狂奔茄子 (2026-04-22 12:45):</w:t>
            </w:r>
          </w:p>
          <w:p>
            <w:pPr>
              <w:spacing w:line="276" w:lineRule="auto" w:after="100"/>
            </w:pPr>
            <w:r>
              <w:rPr>
                <w:sz w:val="20"/>
              </w:rPr>
              <w:t>兄弟们是真的变态啊[s:ac:黑枪]放过树哥吧</w:t>
            </w:r>
          </w:p>
          <w:p>
            <w:pPr>
              <w:spacing w:line="276" w:lineRule="auto" w:after="100"/>
            </w:pPr>
            <w:r>
              <w:rPr>
                <w:sz w:val="20"/>
              </w:rPr>
              <w:t>讲道理我就这么一说，哪有仓位做别的，在瑞子猛吃呢[s:a2:doge]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12:51  |  190楼  |  小火机  |  UID 67152095</w:t>
            </w:r>
          </w:p>
        </w:tc>
      </w:tr>
      <w:tr>
        <w:tc>
          <w:tcPr>
            <w:tcW w:type="dxa" w:w="10080"/>
          </w:tcPr>
          <w:p>
            <w:pPr>
              <w:spacing w:line="276" w:lineRule="auto" w:after="100"/>
            </w:pPr>
            <w:r>
              <w:rPr>
                <w:sz w:val="20"/>
              </w:rPr>
              <w:t>Reply Post by 两极反转我要成功 (2026-04-22 12:46):</w:t>
            </w:r>
          </w:p>
          <w:p>
            <w:pPr>
              <w:spacing w:line="276" w:lineRule="auto" w:after="100"/>
            </w:pPr>
            <w:r>
              <w:rPr>
                <w:sz w:val="20"/>
              </w:rPr>
              <w:t>？？你不对劲 太变态了兄弟</w:t>
            </w:r>
          </w:p>
          <w:p>
            <w:pPr>
              <w:spacing w:line="276" w:lineRule="auto" w:after="100"/>
            </w:pPr>
            <w:r>
              <w:rPr>
                <w:sz w:val="20"/>
              </w:rPr>
              <w:t>说实话，胜率不高的兄弟，就盯着树佬屁股就好，他的模式选出来的股会在不那么保守的地方就进，所以他的屁股有概率抄到，抄到的胜率都比较高[s:ac:哭笑]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12:53  |  191楼  |  小火机  |  UID 67152095</w:t>
            </w:r>
          </w:p>
        </w:tc>
      </w:tr>
      <w:tr>
        <w:tc>
          <w:tcPr>
            <w:tcW w:type="dxa" w:w="10080"/>
          </w:tcPr>
          <w:p>
            <w:pPr>
              <w:spacing w:line="276" w:lineRule="auto" w:after="100"/>
            </w:pPr>
            <w:r>
              <w:rPr>
                <w:sz w:val="20"/>
              </w:rPr>
              <w:t>Reply Post by 村上吹树 (2026-04-22 12:45):</w:t>
            </w:r>
          </w:p>
          <w:p>
            <w:pPr>
              <w:spacing w:line="276" w:lineRule="auto" w:after="100"/>
            </w:pPr>
            <w:r>
              <w:rPr>
                <w:sz w:val="20"/>
              </w:rPr>
              <w:t>我现在屁股是光，来吧</w:t>
            </w:r>
          </w:p>
          <w:p>
            <w:pPr>
              <w:spacing w:line="276" w:lineRule="auto" w:after="100"/>
            </w:pPr>
            <w:r>
              <w:rPr>
                <w:sz w:val="20"/>
              </w:rPr>
              <w:t>不来，我风偏比较低的，鄙人是最怕高的苦命人，不想漏屁股给别人抄[s:a2:doge]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12:53  |  192楼  |  小火机  |  UID 67152095</w:t>
            </w:r>
          </w:p>
        </w:tc>
      </w:tr>
      <w:tr>
        <w:tc>
          <w:tcPr>
            <w:tcW w:type="dxa" w:w="10080"/>
          </w:tcPr>
          <w:p>
            <w:pPr>
              <w:spacing w:line="276" w:lineRule="auto" w:after="100"/>
            </w:pPr>
            <w:r>
              <w:rPr>
                <w:sz w:val="20"/>
              </w:rPr>
              <w:t>Reply Post by 我呆毛王天下第一 (2026-04-22 12:52):</w:t>
            </w:r>
          </w:p>
          <w:p>
            <w:pPr>
              <w:spacing w:line="276" w:lineRule="auto" w:after="100"/>
            </w:pPr>
            <w:r>
              <w:rPr>
                <w:sz w:val="20"/>
              </w:rPr>
              <w:t>树佬我看不是进光了吗，真能抄嘛这个[s:ac:哭笑]</w:t>
            </w:r>
          </w:p>
          <w:p>
            <w:pPr>
              <w:spacing w:line="276" w:lineRule="auto" w:after="100"/>
            </w:pPr>
            <w:r>
              <w:rPr>
                <w:sz w:val="20"/>
              </w:rPr>
              <w:t>树佬今天才把他的船运老屁股逻辑否了，当然不能进[s:ac:哭笑]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12:57  |  1048楼  |  村上吹树  |  UID 61395264</w:t>
            </w:r>
          </w:p>
        </w:tc>
      </w:tr>
      <w:tr>
        <w:tc>
          <w:tcPr>
            <w:tcW w:type="dxa" w:w="10080"/>
          </w:tcPr>
          <w:p>
            <w:pPr>
              <w:spacing w:line="276" w:lineRule="auto" w:after="100"/>
            </w:pPr>
            <w:r>
              <w:rPr>
                <w:sz w:val="20"/>
              </w:rPr>
              <w:t>最稳的长线屁股你们没把握住割了，跟我其他屁股的你们最好跑在我前面[s:a2:doge]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13:03  |  1049楼  |  村上吹树  |  UID 61395264</w:t>
            </w:r>
          </w:p>
        </w:tc>
      </w:tr>
      <w:tr>
        <w:tc>
          <w:tcPr>
            <w:tcW w:type="dxa" w:w="10080"/>
          </w:tcPr>
          <w:p>
            <w:pPr>
              <w:spacing w:line="276" w:lineRule="auto" w:after="100"/>
            </w:pPr>
            <w:r>
              <w:rPr>
                <w:sz w:val="20"/>
              </w:rPr>
              <w:t>Reply to Reply Post by 行云式 (2026-04-22 13:00)好事啊，一下子不是团建票了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13:04  |  1074楼  |  Rzzz二号机  |  UID 67143809</w:t>
            </w:r>
          </w:p>
        </w:tc>
      </w:tr>
      <w:tr>
        <w:tc>
          <w:tcPr>
            <w:tcW w:type="dxa" w:w="10080"/>
          </w:tcPr>
          <w:p>
            <w:pPr>
              <w:spacing w:line="276" w:lineRule="auto" w:after="100"/>
            </w:pPr>
            <w:r>
              <w:rPr>
                <w:sz w:val="20"/>
              </w:rPr>
              <w:t>[s:ac:喘]英区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13:05  |  250楼  |  包子music  |  UID 42162697</w:t>
            </w:r>
          </w:p>
        </w:tc>
      </w:tr>
      <w:tr>
        <w:tc>
          <w:tcPr>
            <w:tcW w:type="dxa" w:w="10080"/>
          </w:tcPr>
          <w:p>
            <w:pPr>
              <w:spacing w:line="276" w:lineRule="auto" w:after="100"/>
            </w:pPr>
            <w:r>
              <w:rPr>
                <w:sz w:val="20"/>
              </w:rPr>
              <w:t>拓荆红了，铁盒主升就在今天我看是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13:06  |  193楼  |  小火机  |  UID 67152095</w:t>
            </w:r>
          </w:p>
        </w:tc>
      </w:tr>
      <w:tr>
        <w:tc>
          <w:tcPr>
            <w:tcW w:type="dxa" w:w="10080"/>
          </w:tcPr>
          <w:p>
            <w:pPr>
              <w:spacing w:line="276" w:lineRule="auto" w:after="100"/>
            </w:pPr>
            <w:r>
              <w:rPr>
                <w:sz w:val="20"/>
              </w:rPr>
              <w:t>Reply Post by 村上吹树 (2026-04-22 12:57):</w:t>
            </w:r>
          </w:p>
          <w:p>
            <w:pPr>
              <w:spacing w:line="276" w:lineRule="auto" w:after="100"/>
            </w:pPr>
            <w:r>
              <w:rPr>
                <w:sz w:val="20"/>
              </w:rPr>
              <w:t>最稳的长线屁股你们没把握住割了，跟我其他屁股的你们最好跑在我前面[s:a2:doge]</w:t>
            </w:r>
          </w:p>
          <w:p>
            <w:pPr>
              <w:spacing w:line="276" w:lineRule="auto" w:after="100"/>
            </w:pPr>
            <w:r>
              <w:rPr>
                <w:sz w:val="20"/>
              </w:rPr>
              <w:t>谁割了，你屁股那么香谁割了[s:a2:doge]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13:07  |  194楼  |  小火机  |  UID 67152095</w:t>
            </w:r>
          </w:p>
        </w:tc>
      </w:tr>
      <w:tr>
        <w:tc>
          <w:tcPr>
            <w:tcW w:type="dxa" w:w="10080"/>
          </w:tcPr>
          <w:p>
            <w:pPr>
              <w:spacing w:line="276" w:lineRule="auto" w:after="100"/>
            </w:pPr>
            <w:r>
              <w:rPr>
                <w:sz w:val="20"/>
              </w:rPr>
              <w:t>Reply Post by xiaoh1992 (2026-04-22 10:52):</w:t>
            </w:r>
          </w:p>
          <w:p>
            <w:pPr>
              <w:spacing w:line="276" w:lineRule="auto" w:after="100"/>
            </w:pPr>
            <w:r>
              <w:rPr>
                <w:sz w:val="20"/>
              </w:rPr>
              <w:t>瑞子185T出昨天接的，今天13线接的不动，感恩瑞子，感恩图哥[s:ac:茶]</w:t>
            </w:r>
            <w:r>
              <w:br/>
            </w:r>
            <w:r>
              <w:rPr>
                <w:sz w:val="20"/>
              </w:rPr>
              <w:t>切出来的仓回思源，看看有没有水线位置，到时候再择机T出</w:t>
            </w:r>
          </w:p>
          <w:p>
            <w:pPr>
              <w:spacing w:line="276" w:lineRule="auto" w:after="100"/>
            </w:pPr>
            <w:r>
              <w:rPr>
                <w:sz w:val="20"/>
              </w:rPr>
              <w:t>思源给力点，往上走几步[s:ac:茶]</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13:07  |  1050楼  |  村上吹树  |  UID 61395264</w:t>
            </w:r>
          </w:p>
        </w:tc>
      </w:tr>
      <w:tr>
        <w:tc>
          <w:tcPr>
            <w:tcW w:type="dxa" w:w="10080"/>
          </w:tcPr>
          <w:p>
            <w:pPr>
              <w:spacing w:line="276" w:lineRule="auto" w:after="100"/>
            </w:pPr>
            <w:r>
              <w:rPr>
                <w:sz w:val="20"/>
              </w:rPr>
              <w:t>光要涨停了，你们还光站在那里？？？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13:11  |  251楼  |  包子music  |  UID 42162697</w:t>
            </w:r>
          </w:p>
        </w:tc>
      </w:tr>
      <w:tr>
        <w:tc>
          <w:tcPr>
            <w:tcW w:type="dxa" w:w="10080"/>
          </w:tcPr>
          <w:p>
            <w:pPr>
              <w:spacing w:line="276" w:lineRule="auto" w:after="100"/>
            </w:pPr>
            <w:r>
              <w:rPr>
                <w:sz w:val="20"/>
              </w:rPr>
              <w:t>Reply to Reply Post by plicro (2026-04-22 13:09)</w:t>
            </w:r>
          </w:p>
          <w:p>
            <w:pPr>
              <w:spacing w:line="276" w:lineRule="auto" w:after="100"/>
            </w:pPr>
            <w:r>
              <w:rPr>
                <w:sz w:val="20"/>
              </w:rPr>
              <w:t>风向标飞测华创带头点火了，我想不到板块内大伙不跟着补涨的理由[s:ac:茶]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13:15  |  1075楼  |  Rzzz二号机  |  UID 67143809</w:t>
            </w:r>
          </w:p>
        </w:tc>
      </w:tr>
      <w:tr>
        <w:tc>
          <w:tcPr>
            <w:tcW w:type="dxa" w:w="10080"/>
          </w:tcPr>
          <w:p>
            <w:pPr>
              <w:spacing w:line="276" w:lineRule="auto" w:after="100"/>
            </w:pPr>
            <w:r>
              <w:rPr>
                <w:sz w:val="20"/>
              </w:rPr>
              <w:t>[s:ac:喘]我有一个问题哈， 这种如果地天了，明天会怎么走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13:18  |  252楼  |  包子music  |  UID 42162697</w:t>
            </w:r>
          </w:p>
        </w:tc>
      </w:tr>
      <w:tr>
        <w:tc>
          <w:tcPr>
            <w:tcW w:type="dxa" w:w="10080"/>
          </w:tcPr>
          <w:p>
            <w:pPr>
              <w:spacing w:line="276" w:lineRule="auto" w:after="100"/>
            </w:pPr>
            <w:r>
              <w:rPr>
                <w:sz w:val="20"/>
              </w:rPr>
              <w:t>Reply to Reply Post by plicro (2026-04-22 13:13)</w:t>
            </w:r>
          </w:p>
          <w:p>
            <w:pPr>
              <w:spacing w:line="276" w:lineRule="auto" w:after="100"/>
            </w:pPr>
            <w:r>
              <w:rPr>
                <w:sz w:val="20"/>
              </w:rPr>
              <w:t>他阴跌回去就回去，我是借这三根棒子把成本做低60[s:ac:茶]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13:22  |  253楼  |  包子music  |  UID 42162697</w:t>
            </w:r>
          </w:p>
        </w:tc>
      </w:tr>
      <w:tr>
        <w:tc>
          <w:tcPr>
            <w:tcW w:type="dxa" w:w="10080"/>
          </w:tcPr>
          <w:p>
            <w:pPr>
              <w:spacing w:line="276" w:lineRule="auto" w:after="100"/>
            </w:pPr>
            <w:r>
              <w:rPr>
                <w:sz w:val="20"/>
              </w:rPr>
              <w:t>银券主动回头给科技股补涨空间了，这才是我熟悉的去年下半年的科技牛啊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13:29  |  1076楼  |  Rzzz二号机  |  UID 67143809</w:t>
            </w:r>
          </w:p>
        </w:tc>
      </w:tr>
      <w:tr>
        <w:tc>
          <w:tcPr>
            <w:tcW w:type="dxa" w:w="10080"/>
          </w:tcPr>
          <w:p>
            <w:pPr>
              <w:spacing w:line="276" w:lineRule="auto" w:after="100"/>
            </w:pPr>
            <w:r>
              <w:rPr>
                <w:sz w:val="20"/>
              </w:rPr>
              <w:t>普冉是出鬼故事了？[s:ac:哭笑]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13:31  |  713楼  |  灰兔尾  |  UID 60916468</w:t>
            </w:r>
          </w:p>
        </w:tc>
      </w:tr>
      <w:tr>
        <w:tc>
          <w:tcPr>
            <w:tcW w:type="dxa" w:w="10080"/>
          </w:tcPr>
          <w:p>
            <w:pPr>
              <w:spacing w:line="276" w:lineRule="auto" w:after="100"/>
            </w:pPr>
            <w:r>
              <w:rPr>
                <w:sz w:val="20"/>
              </w:rPr>
              <w:t>看了一眼，树的ht吃爽了啊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13:34  |  1077楼  |  Rzzz二号机  |  UID 67143809</w:t>
            </w:r>
          </w:p>
        </w:tc>
      </w:tr>
      <w:tr>
        <w:tc>
          <w:tcPr>
            <w:tcW w:type="dxa" w:w="10080"/>
          </w:tcPr>
          <w:p>
            <w:pPr>
              <w:spacing w:line="276" w:lineRule="auto" w:after="100"/>
            </w:pPr>
            <w:r>
              <w:rPr>
                <w:sz w:val="20"/>
              </w:rPr>
              <w:t>Reply to Reply Post by arantir516 (2026-04-22 13:33)</w:t>
            </w:r>
            <w:r>
              <w:br/>
            </w:r>
            <w:r>
              <w:rPr>
                <w:sz w:val="20"/>
              </w:rPr>
              <w:t>我清了，月底1季报，突然直线，怀疑有诈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13:35  |  1051楼  |  村上吹树  |  UID 61395264</w:t>
            </w:r>
          </w:p>
        </w:tc>
      </w:tr>
      <w:tr>
        <w:tc>
          <w:tcPr>
            <w:tcW w:type="dxa" w:w="10080"/>
          </w:tcPr>
          <w:p>
            <w:pPr>
              <w:spacing w:line="276" w:lineRule="auto" w:after="100"/>
            </w:pPr>
            <w:r>
              <w:rPr>
                <w:sz w:val="20"/>
              </w:rPr>
              <w:t>Reply Post by 灰兔尾 (2026-04-22 13:31):</w:t>
            </w:r>
          </w:p>
          <w:p>
            <w:pPr>
              <w:spacing w:line="276" w:lineRule="auto" w:after="100"/>
            </w:pPr>
            <w:r>
              <w:rPr>
                <w:sz w:val="20"/>
              </w:rPr>
              <w:t>看了一眼，树的ht吃爽了啊</w:t>
            </w:r>
          </w:p>
          <w:p>
            <w:pPr>
              <w:spacing w:line="276" w:lineRule="auto" w:after="100"/>
            </w:pPr>
            <w:r>
              <w:rPr>
                <w:sz w:val="20"/>
              </w:rPr>
              <w:t>楼里有兄弟喂饭，我信的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13:38  |  254楼  |  包子music  |  UID 42162697</w:t>
            </w:r>
          </w:p>
        </w:tc>
      </w:tr>
      <w:tr>
        <w:tc>
          <w:tcPr>
            <w:tcW w:type="dxa" w:w="10080"/>
          </w:tcPr>
          <w:p>
            <w:pPr>
              <w:spacing w:line="276" w:lineRule="auto" w:after="100"/>
            </w:pPr>
            <w:r>
              <w:rPr>
                <w:sz w:val="20"/>
              </w:rPr>
              <w:t>还有人在等c杀吗[s:ac:晕]</w:t>
            </w:r>
            <w:r>
              <w:br/>
            </w:r>
            <w:r>
              <w:rPr>
                <w:sz w:val="20"/>
              </w:rPr>
              <w:t>[del]我还有点活仓[/del]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13:38  |  747楼  |  xbox  |  UID 331181</w:t>
            </w:r>
          </w:p>
        </w:tc>
      </w:tr>
      <w:tr>
        <w:tc>
          <w:tcPr>
            <w:tcW w:type="dxa" w:w="10080"/>
          </w:tcPr>
          <w:p>
            <w:pPr>
              <w:spacing w:line="276" w:lineRule="auto" w:after="100"/>
            </w:pPr>
            <w:r>
              <w:rPr>
                <w:sz w:val="20"/>
              </w:rPr>
              <w:t>缩量转放量，横推突破 4100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13:40  |  748楼  |  xbox  |  UID 331181</w:t>
            </w:r>
          </w:p>
        </w:tc>
      </w:tr>
      <w:tr>
        <w:tc>
          <w:tcPr>
            <w:tcW w:type="dxa" w:w="10080"/>
          </w:tcPr>
          <w:p>
            <w:pPr>
              <w:spacing w:line="276" w:lineRule="auto" w:after="100"/>
            </w:pPr>
            <w:r>
              <w:rPr>
                <w:sz w:val="20"/>
              </w:rPr>
              <w:t>这波横推看着比12月底1月初那波还要稳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13:45  |  255楼  |  包子music  |  UID 42162697</w:t>
            </w:r>
          </w:p>
        </w:tc>
      </w:tr>
      <w:tr>
        <w:tc>
          <w:tcPr>
            <w:tcW w:type="dxa" w:w="10080"/>
          </w:tcPr>
          <w:p>
            <w:pPr>
              <w:spacing w:line="276" w:lineRule="auto" w:after="100"/>
            </w:pPr>
            <w:r>
              <w:rPr>
                <w:sz w:val="20"/>
              </w:rPr>
              <w:t>铁盒也是光，算力芯片绕不开铲子[s:ac:上]</w:t>
            </w:r>
          </w:p>
          <w:p>
            <w:pPr>
              <w:spacing w:line="276" w:lineRule="auto" w:after="100"/>
            </w:pPr>
            <w:r>
              <w:rPr>
                <w:sz w:val="20"/>
              </w:rPr>
              <w:t>拓荆横在这位置绝对是短期吸筹，板块内需要拓荆大哥出财报带大伙再冲一次[s:a2:lucky]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13:46  |  1052楼  |  村上吹树  |  UID 61395264</w:t>
            </w:r>
          </w:p>
        </w:tc>
      </w:tr>
      <w:tr>
        <w:tc>
          <w:tcPr>
            <w:tcW w:type="dxa" w:w="10080"/>
          </w:tcPr>
          <w:p>
            <w:pPr>
              <w:spacing w:line="276" w:lineRule="auto" w:after="100"/>
            </w:pPr>
            <w:r>
              <w:rPr>
                <w:sz w:val="20"/>
              </w:rPr>
              <w:t>啧啧 这行情太好了，全部推土机走势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13:51  |  256楼  |  包子music  |  UID 42162697</w:t>
            </w:r>
          </w:p>
        </w:tc>
      </w:tr>
      <w:tr>
        <w:tc>
          <w:tcPr>
            <w:tcW w:type="dxa" w:w="10080"/>
          </w:tcPr>
          <w:p>
            <w:pPr>
              <w:spacing w:line="276" w:lineRule="auto" w:after="100"/>
            </w:pPr>
            <w:r>
              <w:rPr>
                <w:sz w:val="20"/>
              </w:rPr>
              <w:t>Reply to Reply Post by 附上与之 (2026-04-22 13:48)宁德时代：谁还想讲量价齐升板块共荣的故事？看我吸不吸干电池全场就完事了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13:54  |  714楼  |  灰兔尾  |  UID 60916468</w:t>
            </w:r>
          </w:p>
        </w:tc>
      </w:tr>
      <w:tr>
        <w:tc>
          <w:tcPr>
            <w:tcW w:type="dxa" w:w="10080"/>
          </w:tcPr>
          <w:p>
            <w:pPr>
              <w:spacing w:line="276" w:lineRule="auto" w:after="100"/>
            </w:pPr>
            <w:r>
              <w:rPr>
                <w:sz w:val="20"/>
              </w:rPr>
              <w:t>Reply Post by 附上与之 (2026-04-22 13:48):</w:t>
            </w:r>
          </w:p>
          <w:p>
            <w:pPr>
              <w:spacing w:line="276" w:lineRule="auto" w:after="100"/>
            </w:pPr>
            <w:r>
              <w:rPr>
                <w:sz w:val="20"/>
              </w:rPr>
              <w:t>昨天电网设备，CPO，半导体，电池，工业母机都在水下的时候，经过深思熟虑加仓了电池，然后是今天唯一一个绿的，选的太准了[s:ac:哭笑]</w:t>
            </w:r>
          </w:p>
          <w:p>
            <w:pPr>
              <w:spacing w:line="276" w:lineRule="auto" w:after="100"/>
            </w:pPr>
            <w:r>
              <w:rPr>
                <w:sz w:val="20"/>
              </w:rPr>
              <w:t>今天传艺想走加速被爆头，这么大一根悬空绿k，维科也走坏，电池短期内都不好进了，说到底还是宁时代不争气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13:55  |  257楼  |  包子music  |  UID 42162697</w:t>
            </w:r>
          </w:p>
        </w:tc>
      </w:tr>
      <w:tr>
        <w:tc>
          <w:tcPr>
            <w:tcW w:type="dxa" w:w="10080"/>
          </w:tcPr>
          <w:p>
            <w:pPr>
              <w:spacing w:line="276" w:lineRule="auto" w:after="100"/>
            </w:pPr>
            <w:r>
              <w:rPr>
                <w:sz w:val="20"/>
              </w:rPr>
              <w:t>严格遵守基本原理，bfhc企稳t出，飞测拓荆盛美有人没跟涨果断黄线下补170etf，正反手都得吃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13:56  |  10楼  |  小蝎子ICE二代  |  UID 67177418</w:t>
            </w:r>
          </w:p>
        </w:tc>
      </w:tr>
      <w:tr>
        <w:tc>
          <w:tcPr>
            <w:tcW w:type="dxa" w:w="10080"/>
          </w:tcPr>
          <w:p>
            <w:pPr>
              <w:spacing w:line="276" w:lineRule="auto" w:after="100"/>
            </w:pPr>
            <w:r>
              <w:rPr>
                <w:sz w:val="20"/>
              </w:rPr>
              <w:t>Reply to Reply Post by 加薪的饼干 (2026-04-22 13:51)</w:t>
            </w:r>
            <w:r>
              <w:br/>
            </w:r>
            <w:r>
              <w:rPr>
                <w:sz w:val="20"/>
              </w:rPr>
              <w:t>相反，我反而觉得铁盒补涨空间巨大[s:ac:喘]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13:58  |  258楼  |  包子music  |  UID 42162697</w:t>
            </w:r>
          </w:p>
        </w:tc>
      </w:tr>
      <w:tr>
        <w:tc>
          <w:tcPr>
            <w:tcW w:type="dxa" w:w="10080"/>
          </w:tcPr>
          <w:p>
            <w:pPr>
              <w:spacing w:line="276" w:lineRule="auto" w:after="100"/>
            </w:pPr>
            <w:r>
              <w:rPr>
                <w:sz w:val="20"/>
              </w:rPr>
              <w:t>Reply to Reply Post by 小蝎子ICE二代 (2026-04-22 13:56)我也觉得，我觉得华创飞测放巨量就是板块点火信号，高位板块如果有人要结账，资金会去哪个还没启动又有业绩和想象力的板块抬轿子呢好难猜啊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13:59  |  11楼  |  小蝎子ICE二代  |  UID 67177418</w:t>
            </w:r>
          </w:p>
        </w:tc>
      </w:tr>
      <w:tr>
        <w:tc>
          <w:tcPr>
            <w:tcW w:type="dxa" w:w="10080"/>
          </w:tcPr>
          <w:p>
            <w:pPr>
              <w:spacing w:line="276" w:lineRule="auto" w:after="100"/>
            </w:pPr>
            <w:r>
              <w:rPr>
                <w:sz w:val="20"/>
              </w:rPr>
              <w:t>久攻不下配合量能，我记得这种情况叫做“滞涨”？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14:08  |  1078楼  |  Rzzz二号机  |  UID 67143809</w:t>
            </w:r>
          </w:p>
        </w:tc>
      </w:tr>
      <w:tr>
        <w:tc>
          <w:tcPr>
            <w:tcW w:type="dxa" w:w="10080"/>
          </w:tcPr>
          <w:p>
            <w:pPr>
              <w:spacing w:line="276" w:lineRule="auto" w:after="100"/>
            </w:pPr>
            <w:r>
              <w:rPr>
                <w:sz w:val="20"/>
              </w:rPr>
              <w:t>卧槽 英子要地天？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14:08  |  1079楼  |  Rzzz二号机  |  UID 67143809</w:t>
            </w:r>
          </w:p>
        </w:tc>
      </w:tr>
      <w:tr>
        <w:tc>
          <w:tcPr>
            <w:tcW w:type="dxa" w:w="10080"/>
          </w:tcPr>
          <w:p>
            <w:pPr>
              <w:spacing w:line="276" w:lineRule="auto" w:after="100"/>
            </w:pPr>
            <w:r>
              <w:rPr>
                <w:sz w:val="20"/>
              </w:rPr>
              <w:t>Reply to Reply Post by Natsutoneko (2026-04-22 14:08)</w:t>
            </w:r>
            <w:r>
              <w:br/>
            </w:r>
            <w:r>
              <w:rPr>
                <w:sz w:val="20"/>
              </w:rPr>
              <w:t>[s:ac:喘]这话说的， 还今天，你看看这个月有几个跑的过的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14:09  |  259楼  |  包子music  |  UID 42162697</w:t>
            </w:r>
          </w:p>
        </w:tc>
      </w:tr>
      <w:tr>
        <w:tc>
          <w:tcPr>
            <w:tcW w:type="dxa" w:w="10080"/>
          </w:tcPr>
          <w:p>
            <w:pPr>
              <w:spacing w:line="276" w:lineRule="auto" w:after="100"/>
            </w:pPr>
            <w:r>
              <w:rPr>
                <w:sz w:val="20"/>
              </w:rPr>
              <w:t>事出反常必有妖，华创这三天量比之前主升浪都夸张，绝对有机构进场吸筹了[s:ac:呆]散户不可能在这个价位来拿筹码的</w:t>
            </w:r>
          </w:p>
          <w:p>
            <w:pPr>
              <w:spacing w:line="276" w:lineRule="auto" w:after="100"/>
            </w:pPr>
            <w:r>
              <w:rPr>
                <w:sz w:val="20"/>
              </w:rPr>
              <w:t>飞测也是，敢顶着减持解售把前两天10cm阴线放量反包上去，我也不知道是谁在买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14:09  |  589楼  |  一生一股绊倒铁盒  |  UID 64648193</w:t>
            </w:r>
          </w:p>
        </w:tc>
      </w:tr>
      <w:tr>
        <w:tc>
          <w:tcPr>
            <w:tcW w:type="dxa" w:w="10080"/>
          </w:tcPr>
          <w:p>
            <w:pPr>
              <w:spacing w:line="276" w:lineRule="auto" w:after="100"/>
            </w:pPr>
            <w:r>
              <w:rPr>
                <w:sz w:val="20"/>
              </w:rPr>
              <w:t>Reply Post by 附上与之 (2026-04-22 13:48):</w:t>
            </w:r>
          </w:p>
          <w:p>
            <w:pPr>
              <w:spacing w:line="276" w:lineRule="auto" w:after="100"/>
            </w:pPr>
            <w:r>
              <w:rPr>
                <w:sz w:val="20"/>
              </w:rPr>
              <w:t>昨天电网设备，CPO，半导体，电池，工业母机都在水下的时候，经过深思熟虑加仓了电池，然后是今天唯一一个绿的，选的太准了[s:ac:哭笑]</w:t>
            </w:r>
          </w:p>
          <w:p>
            <w:pPr>
              <w:spacing w:line="276" w:lineRule="auto" w:after="100"/>
            </w:pPr>
            <w:r>
              <w:rPr>
                <w:sz w:val="20"/>
              </w:rPr>
              <w:t>我昨天也进了，今天冲高出了，那几个成分股竞价一个比一个差[s:ac:哭笑]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14:13  |  2193楼  |  狼大  |  UID 150058</w:t>
            </w:r>
          </w:p>
        </w:tc>
      </w:tr>
      <w:tr>
        <w:tc>
          <w:tcPr>
            <w:tcW w:type="dxa" w:w="10080"/>
          </w:tcPr>
          <w:p>
            <w:pPr>
              <w:spacing w:line="276" w:lineRule="auto" w:after="100"/>
            </w:pPr>
            <w:r>
              <w:rPr>
                <w:color w:val="111827"/>
                <w:sz w:val="24"/>
              </w:rPr>
              <w:t>Reply Post by j74587458 (2026-04-22 14:11):</w:t>
            </w:r>
          </w:p>
          <w:p>
            <w:pPr>
              <w:spacing w:line="276" w:lineRule="auto" w:after="100"/>
            </w:pPr>
            <w:r>
              <w:rPr>
                <w:color w:val="111827"/>
                <w:sz w:val="24"/>
              </w:rPr>
              <w:t>[s:ac:哭笑]有一说一，英维克比圣阳标准多了，虽然狼大买的圣阳(</w:t>
            </w:r>
            <w:r>
              <w:br/>
            </w:r>
            <w:r>
              <w:rPr>
                <w:color w:val="111827"/>
                <w:sz w:val="24"/>
              </w:rPr>
              <w:t>YWK也有 而且可以T出去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14:21  |  260楼  |  包子music  |  UID 42162697</w:t>
            </w:r>
          </w:p>
        </w:tc>
      </w:tr>
      <w:tr>
        <w:tc>
          <w:tcPr>
            <w:tcW w:type="dxa" w:w="10080"/>
          </w:tcPr>
          <w:p>
            <w:pPr>
              <w:spacing w:line="276" w:lineRule="auto" w:after="100"/>
            </w:pPr>
            <w:r>
              <w:rPr>
                <w:sz w:val="20"/>
              </w:rPr>
              <w:t>你们都说光大人光大人，我买了光大银行和光大证券怎么天天跌啊[s:ac:哭1] [del]下次不串了[/del]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14:23  |  261楼  |  包子music  |  UID 42162697</w:t>
            </w:r>
          </w:p>
        </w:tc>
      </w:tr>
      <w:tr>
        <w:tc>
          <w:tcPr>
            <w:tcW w:type="dxa" w:w="10080"/>
          </w:tcPr>
          <w:p>
            <w:pPr>
              <w:spacing w:line="276" w:lineRule="auto" w:after="100"/>
            </w:pPr>
            <w:r>
              <w:rPr>
                <w:sz w:val="20"/>
              </w:rPr>
              <w:t>Reply to Reply Post by FxxMax002二号机 (2026-04-22 14:20)再脏的东西这三天应该也洗了很多了 [del]图哥说447的bfhc是纯送钱，我选择先上车再相信[/del]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14:23  |  1080楼  |  Rzzz二号机  |  UID 67143809</w:t>
            </w:r>
          </w:p>
        </w:tc>
      </w:tr>
      <w:tr>
        <w:tc>
          <w:tcPr>
            <w:tcW w:type="dxa" w:w="10080"/>
          </w:tcPr>
          <w:p>
            <w:pPr>
              <w:spacing w:line="276" w:lineRule="auto" w:after="100"/>
            </w:pPr>
            <w:r>
              <w:rPr>
                <w:sz w:val="20"/>
              </w:rPr>
              <w:t>谁说站在光里的才是英雄[s:ac:哭笑]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14:27  |  262楼  |  包子music  |  UID 42162697</w:t>
            </w:r>
          </w:p>
        </w:tc>
      </w:tr>
      <w:tr>
        <w:tc>
          <w:tcPr>
            <w:tcW w:type="dxa" w:w="10080"/>
          </w:tcPr>
          <w:p>
            <w:pPr>
              <w:spacing w:line="276" w:lineRule="auto" w:after="100"/>
            </w:pPr>
            <w:r>
              <w:rPr>
                <w:sz w:val="20"/>
              </w:rPr>
              <w:t>pcb板块只有老弟一个人没到前高了，生益今天也突破了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14:33  |  263楼  |  包子music  |  UID 42162697</w:t>
            </w:r>
          </w:p>
        </w:tc>
      </w:tr>
      <w:tr>
        <w:tc>
          <w:tcPr>
            <w:tcW w:type="dxa" w:w="10080"/>
          </w:tcPr>
          <w:p>
            <w:pPr>
              <w:spacing w:line="276" w:lineRule="auto" w:after="100"/>
            </w:pPr>
            <w:r>
              <w:rPr>
                <w:sz w:val="20"/>
              </w:rPr>
              <w:t>Reply to Reply Post by 暮残 (2026-04-22 14:32)[del]我觉得4月1日就是B反高点，4月8日是借助外围taco的放量阳线结束C杀[/del]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14:33  |  715楼  |  灰兔尾  |  UID 60916468</w:t>
            </w:r>
          </w:p>
        </w:tc>
      </w:tr>
      <w:tr>
        <w:tc>
          <w:tcPr>
            <w:tcW w:type="dxa" w:w="10080"/>
          </w:tcPr>
          <w:p>
            <w:pPr>
              <w:spacing w:line="276" w:lineRule="auto" w:after="100"/>
            </w:pPr>
            <w:r>
              <w:rPr>
                <w:sz w:val="20"/>
              </w:rPr>
              <w:t>工业富联都涨停了[s:ac:哭笑]当年在52块所有人都不看好的时候倍仓搏命还仿佛就在昨天，一小撮利润仓在我的长线板块里面躺了这么久，这几天不知不觉都涨这么多了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14:35  |  12楼  |  小蝎子ICE二代  |  UID 67177418</w:t>
            </w:r>
          </w:p>
        </w:tc>
      </w:tr>
      <w:tr>
        <w:tc>
          <w:tcPr>
            <w:tcW w:type="dxa" w:w="10080"/>
          </w:tcPr>
          <w:p>
            <w:pPr>
              <w:spacing w:line="276" w:lineRule="auto" w:after="100"/>
            </w:pPr>
            <w:r>
              <w:rPr>
                <w:sz w:val="20"/>
              </w:rPr>
              <w:t>Reply to Reply Post by 新光语 (2026-04-22 14:29)</w:t>
            </w:r>
            <w:r>
              <w:br/>
            </w:r>
            <w:r>
              <w:rPr>
                <w:sz w:val="20"/>
              </w:rPr>
              <w:t>515880今年37个点</w:t>
            </w:r>
            <w:r>
              <w:br/>
            </w:r>
            <w:r>
              <w:rPr>
                <w:sz w:val="20"/>
              </w:rPr>
              <w:t>159516才18个点，起码还有20%的补涨空间，弹性个股涨40%没问题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14:35  |  716楼  |  灰兔尾  |  UID 60916468</w:t>
            </w:r>
          </w:p>
        </w:tc>
      </w:tr>
      <w:tr>
        <w:tc>
          <w:tcPr>
            <w:tcW w:type="dxa" w:w="10080"/>
          </w:tcPr>
          <w:p>
            <w:pPr>
              <w:spacing w:line="276" w:lineRule="auto" w:after="100"/>
            </w:pPr>
            <w:r>
              <w:rPr>
                <w:sz w:val="20"/>
              </w:rPr>
              <w:t>Reply Post by 暮残 (2026-04-22 14:32):</w:t>
            </w:r>
          </w:p>
          <w:p>
            <w:pPr>
              <w:spacing w:line="276" w:lineRule="auto" w:after="100"/>
            </w:pPr>
            <w:r>
              <w:rPr>
                <w:sz w:val="20"/>
              </w:rPr>
              <w:t>[s:ac:愁]</w:t>
            </w:r>
            <w:r>
              <w:br/>
            </w:r>
            <w:r>
              <w:rPr>
                <w:sz w:val="20"/>
              </w:rPr>
              <w:t>放量1000亿破4100</w:t>
            </w:r>
            <w:r>
              <w:br/>
            </w:r>
            <w:r>
              <w:rPr>
                <w:sz w:val="20"/>
              </w:rPr>
              <w:t>作为散户，我的手要止不住了</w:t>
            </w:r>
            <w:r>
              <w:br/>
            </w:r>
            <w:r>
              <w:rPr>
                <w:sz w:val="20"/>
              </w:rPr>
              <w:t>所以，这个位置是B反高点么</w:t>
            </w:r>
          </w:p>
          <w:p>
            <w:pPr>
              <w:spacing w:line="276" w:lineRule="auto" w:after="100"/>
            </w:pPr>
            <w:r>
              <w:rPr>
                <w:sz w:val="20"/>
              </w:rPr>
              <w:t>现在不需要考虑什么abc，看图说话即可，没出负反馈之前不需要抢跑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14:38  |  264楼  |  包子music  |  UID 42162697</w:t>
            </w:r>
          </w:p>
        </w:tc>
      </w:tr>
      <w:tr>
        <w:tc>
          <w:tcPr>
            <w:tcW w:type="dxa" w:w="10080"/>
          </w:tcPr>
          <w:p>
            <w:pPr>
              <w:spacing w:line="276" w:lineRule="auto" w:after="100"/>
            </w:pPr>
            <w:r>
              <w:rPr>
                <w:sz w:val="20"/>
              </w:rPr>
              <w:t>按那个远古传奇男人的教诲，大盘冲过整数点位还会有二三十点的惯性，同时大盘还没有到放量4000、5000家普涨的人声鼎沸时，我的评价是拉到信为止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14:38  |  1081楼  |  Rzzz二号机  |  UID 67143809</w:t>
            </w:r>
          </w:p>
        </w:tc>
      </w:tr>
      <w:tr>
        <w:tc>
          <w:tcPr>
            <w:tcW w:type="dxa" w:w="10080"/>
          </w:tcPr>
          <w:p>
            <w:pPr>
              <w:spacing w:line="276" w:lineRule="auto" w:after="100"/>
            </w:pPr>
            <w:r>
              <w:rPr>
                <w:sz w:val="20"/>
              </w:rPr>
              <w:t>蓝色光标也是光[s:ac:哭笑]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14:42  |  265楼  |  包子music  |  UID 42162697</w:t>
            </w:r>
          </w:p>
        </w:tc>
      </w:tr>
      <w:tr>
        <w:tc>
          <w:tcPr>
            <w:tcW w:type="dxa" w:w="10080"/>
          </w:tcPr>
          <w:p>
            <w:pPr>
              <w:spacing w:line="276" w:lineRule="auto" w:after="100"/>
            </w:pPr>
            <w:r>
              <w:rPr>
                <w:sz w:val="20"/>
              </w:rPr>
              <w:t>Reply to Reply Post by 加薪的饼干 (2026-04-22 14:38)我也是这么脑补按摩的</w:t>
            </w:r>
            <w:r>
              <w:br/>
            </w:r>
            <w:r>
              <w:rPr>
                <w:sz w:val="20"/>
              </w:rPr>
              <w:t>“148的飞测你不接你还接什么？华创有傻子送钱你不买你不T你哪来的成本？基本原理学没学会？基本面变了吗？光模块涨需要什么？芯片涨需要什么？算力的最终需求在产能里会体现在哪？说没说设备25年年报没预期，故事都在26年？机构懂个p半导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14:43  |  790楼  |  zippo578  |  UID 65329649</w:t>
            </w:r>
          </w:p>
        </w:tc>
      </w:tr>
      <w:tr>
        <w:tc>
          <w:tcPr>
            <w:tcW w:type="dxa" w:w="10080"/>
          </w:tcPr>
          <w:p>
            <w:pPr>
              <w:spacing w:line="276" w:lineRule="auto" w:after="100"/>
            </w:pPr>
            <w:r>
              <w:rPr>
                <w:sz w:val="20"/>
              </w:rPr>
              <w:t>Reply to Reply Post by 包子music (2026-04-22 14:38)</w:t>
            </w:r>
            <w:r>
              <w:br/>
            </w:r>
            <w:r>
              <w:rPr>
                <w:sz w:val="20"/>
              </w:rPr>
              <w:t>说个暴论</w:t>
            </w:r>
            <w:r>
              <w:br/>
            </w:r>
            <w:r>
              <w:rPr>
                <w:sz w:val="20"/>
              </w:rPr>
              <w:t>按单阳测顶的方法算</w:t>
            </w:r>
            <w:r>
              <w:br/>
            </w:r>
            <w:r>
              <w:rPr>
                <w:sz w:val="20"/>
              </w:rPr>
              <w:t>指数阶段顶在4550[s:ac:哭笑]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14:43  |  1082楼  |  Rzzz二号机  |  UID 67143809</w:t>
            </w:r>
          </w:p>
        </w:tc>
      </w:tr>
      <w:tr>
        <w:tc>
          <w:tcPr>
            <w:tcW w:type="dxa" w:w="10080"/>
          </w:tcPr>
          <w:p>
            <w:pPr>
              <w:spacing w:line="276" w:lineRule="auto" w:after="100"/>
            </w:pPr>
            <w:r>
              <w:rPr>
                <w:sz w:val="20"/>
              </w:rPr>
              <w:t>讲道理今天家人们有点亢奋了[s:ac:汗]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14:45  |  2194楼  |  狼大  |  UID 150058</w:t>
            </w:r>
          </w:p>
        </w:tc>
      </w:tr>
      <w:tr>
        <w:tc>
          <w:tcPr>
            <w:tcW w:type="dxa" w:w="10080"/>
          </w:tcPr>
          <w:p>
            <w:pPr>
              <w:spacing w:line="276" w:lineRule="auto" w:after="100"/>
            </w:pPr>
            <w:r>
              <w:rPr>
                <w:color w:val="111827"/>
                <w:sz w:val="24"/>
              </w:rPr>
              <w:t>Reply Post by 枫叶那个落尘` (2026-04-22 14:43):</w:t>
            </w:r>
          </w:p>
          <w:p>
            <w:pPr>
              <w:spacing w:line="276" w:lineRule="auto" w:after="100"/>
            </w:pPr>
            <w:r>
              <w:rPr>
                <w:color w:val="111827"/>
                <w:sz w:val="24"/>
              </w:rPr>
              <w:t>狼大,目前多少仓位可以透露一丢丢丢丢嘛</w:t>
            </w:r>
            <w:r>
              <w:br/>
            </w:r>
            <w:r>
              <w:rPr>
                <w:color w:val="111827"/>
                <w:sz w:val="24"/>
              </w:rPr>
              <w:t>80%左右收盘 放量过压力 今天不用减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14:46  |  266楼  |  包子music  |  UID 42162697</w:t>
            </w:r>
          </w:p>
        </w:tc>
      </w:tr>
      <w:tr>
        <w:tc>
          <w:tcPr>
            <w:tcW w:type="dxa" w:w="10080"/>
          </w:tcPr>
          <w:p>
            <w:pPr>
              <w:spacing w:line="276" w:lineRule="auto" w:after="100"/>
            </w:pPr>
            <w:r>
              <w:rPr>
                <w:sz w:val="20"/>
              </w:rPr>
              <w:t>北方华创二次点火了 何意味啊？我要验牌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14:47  |  791楼  |  zippo578  |  UID 65329649</w:t>
            </w:r>
          </w:p>
        </w:tc>
      </w:tr>
      <w:tr>
        <w:tc>
          <w:tcPr>
            <w:tcW w:type="dxa" w:w="10080"/>
          </w:tcPr>
          <w:p>
            <w:pPr>
              <w:spacing w:line="276" w:lineRule="auto" w:after="100"/>
            </w:pPr>
            <w:r>
              <w:rPr>
                <w:sz w:val="20"/>
              </w:rPr>
              <w:t>Reply to Reply Post by Rzzz二号机 (2026-04-22 14:43)</w:t>
            </w:r>
            <w:r>
              <w:br/>
            </w:r>
            <w:r>
              <w:rPr>
                <w:sz w:val="20"/>
              </w:rPr>
              <w:t>该激动就激动</w:t>
            </w:r>
            <w:r>
              <w:br/>
            </w:r>
            <w:r>
              <w:rPr>
                <w:sz w:val="20"/>
              </w:rPr>
              <w:t>红内裤傍身怕啥</w:t>
            </w:r>
            <w:r>
              <w:br/>
            </w:r>
            <w:r>
              <w:rPr>
                <w:sz w:val="20"/>
              </w:rPr>
              <w:t>癌股突突突一般都是空档期</w:t>
            </w:r>
            <w:r>
              <w:br/>
            </w:r>
            <w:r>
              <w:rPr>
                <w:sz w:val="20"/>
              </w:rPr>
              <w:t>机构估计也想把价格拉起来</w:t>
            </w:r>
            <w:r>
              <w:br/>
            </w:r>
            <w:r>
              <w:rPr>
                <w:sz w:val="20"/>
              </w:rPr>
              <w:t>等后面真有事时候高位震几个月，散户自己就把这波赚的送出去了[s:ac:哭笑]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14:47  |  1083楼  |  Rzzz二号机  |  UID 67143809</w:t>
            </w:r>
          </w:p>
        </w:tc>
      </w:tr>
      <w:tr>
        <w:tc>
          <w:tcPr>
            <w:tcW w:type="dxa" w:w="10080"/>
          </w:tcPr>
          <w:p>
            <w:pPr>
              <w:spacing w:line="276" w:lineRule="auto" w:after="100"/>
            </w:pPr>
            <w:r>
              <w:rPr>
                <w:sz w:val="20"/>
              </w:rPr>
              <w:t>B反和C杀会不会已经走完了[s:ac:喘]现在这波其实是主升</w:t>
            </w:r>
            <w:r>
              <w:br/>
            </w:r>
            <w:r>
              <w:rPr>
                <w:sz w:val="20"/>
              </w:rPr>
              <w:t>./mon_202604/22/jmQ7i87-2p3gK12T1kSgn-bc.jpg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14:48  |  267楼  |  包子music  |  UID 42162697</w:t>
            </w:r>
          </w:p>
        </w:tc>
      </w:tr>
      <w:tr>
        <w:tc>
          <w:tcPr>
            <w:tcW w:type="dxa" w:w="10080"/>
          </w:tcPr>
          <w:p>
            <w:pPr>
              <w:spacing w:line="276" w:lineRule="auto" w:after="100"/>
            </w:pPr>
            <w:r>
              <w:rPr>
                <w:sz w:val="20"/>
              </w:rPr>
              <w:t>全仓铁盒的人现在应该刚好到0303开杀的价位，盈亏回去了吗家人们[s:ac:瞎]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14:48  |  1084楼  |  Rzzz二号机  |  UID 67143809</w:t>
            </w:r>
          </w:p>
        </w:tc>
      </w:tr>
      <w:tr>
        <w:tc>
          <w:tcPr>
            <w:tcW w:type="dxa" w:w="10080"/>
          </w:tcPr>
          <w:p>
            <w:pPr>
              <w:spacing w:line="276" w:lineRule="auto" w:after="100"/>
            </w:pPr>
            <w:r>
              <w:rPr>
                <w:sz w:val="20"/>
              </w:rPr>
              <w:t>Reply to Reply Post by zippo578 (2026-04-22 14:47)</w:t>
            </w:r>
            <w:r>
              <w:br/>
            </w:r>
            <w:r>
              <w:rPr>
                <w:sz w:val="20"/>
              </w:rPr>
              <w:t>[s:ac:哭笑]讲道理我昨天0点换的新红内裤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14:49  |  1085楼  |  Rzzz二号机  |  UID 67143809</w:t>
            </w:r>
          </w:p>
        </w:tc>
      </w:tr>
      <w:tr>
        <w:tc>
          <w:tcPr>
            <w:tcW w:type="dxa" w:w="10080"/>
          </w:tcPr>
          <w:p>
            <w:pPr>
              <w:spacing w:line="276" w:lineRule="auto" w:after="100"/>
            </w:pPr>
            <w:r>
              <w:rPr>
                <w:sz w:val="20"/>
              </w:rPr>
              <w:t>今天满仓没有跑过铁盒的 点这里[s:ac:哭笑]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14:49  |  2195楼  |  狼大  |  UID 150058</w:t>
            </w:r>
          </w:p>
        </w:tc>
      </w:tr>
      <w:tr>
        <w:tc>
          <w:tcPr>
            <w:tcW w:type="dxa" w:w="10080"/>
          </w:tcPr>
          <w:p>
            <w:pPr>
              <w:spacing w:line="276" w:lineRule="auto" w:after="100"/>
            </w:pPr>
            <w:r>
              <w:rPr>
                <w:color w:val="111827"/>
                <w:sz w:val="24"/>
              </w:rPr>
              <w:t>Reply Post by 織田信姬 (2026-04-22 14:47):</w:t>
            </w:r>
          </w:p>
          <w:p>
            <w:pPr>
              <w:spacing w:line="276" w:lineRule="auto" w:after="100"/>
            </w:pPr>
            <w:r>
              <w:rPr>
                <w:color w:val="111827"/>
                <w:sz w:val="24"/>
              </w:rPr>
              <w:t>狼大像这种双跌停战法 第二天都怎么出来啊 请教一下[s:ac:茶]</w:t>
            </w:r>
            <w:r>
              <w:br/>
            </w:r>
            <w:r>
              <w:rPr>
                <w:color w:val="111827"/>
                <w:sz w:val="24"/>
              </w:rPr>
              <w:t>分享过很多次了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14:54  |  1086楼  |  Rzzz二号机  |  UID 67143809</w:t>
            </w:r>
          </w:p>
        </w:tc>
      </w:tr>
      <w:tr>
        <w:tc>
          <w:tcPr>
            <w:tcW w:type="dxa" w:w="10080"/>
          </w:tcPr>
          <w:p>
            <w:pPr>
              <w:spacing w:line="276" w:lineRule="auto" w:after="100"/>
            </w:pPr>
            <w:r>
              <w:rPr>
                <w:sz w:val="20"/>
              </w:rPr>
              <w:t>Reply to Reply Post by 两极反转我要成功 (2026-04-22 14:50)</w:t>
            </w:r>
            <w:r>
              <w:br/>
            </w:r>
            <w:r>
              <w:rPr>
                <w:sz w:val="20"/>
              </w:rPr>
              <w:t>那你旧的内裤已经污染了九个半小时了[s:ac:黑枪]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14:55  |  268楼  |  包子music  |  UID 42162697</w:t>
            </w:r>
          </w:p>
        </w:tc>
      </w:tr>
      <w:tr>
        <w:tc>
          <w:tcPr>
            <w:tcW w:type="dxa" w:w="10080"/>
          </w:tcPr>
          <w:p>
            <w:pPr>
              <w:spacing w:line="276" w:lineRule="auto" w:after="100"/>
            </w:pPr>
            <w:r>
              <w:rPr>
                <w:sz w:val="20"/>
              </w:rPr>
              <w:t>铁盒牛逼，赶紧主升吧</w:t>
            </w:r>
          </w:p>
          <w:p>
            <w:pPr>
              <w:spacing w:line="276" w:lineRule="auto" w:after="100"/>
            </w:pPr>
            <w:r>
              <w:rPr>
                <w:sz w:val="20"/>
              </w:rPr>
              <w:t>今天全板块etf里，光通信排t0第一，铁盒怎么也是个t1水平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14:59  |  269楼  |  包子music  |  UID 42162697</w:t>
            </w:r>
          </w:p>
        </w:tc>
      </w:tr>
      <w:tr>
        <w:tc>
          <w:tcPr>
            <w:tcW w:type="dxa" w:w="10080"/>
          </w:tcPr>
          <w:p>
            <w:pPr>
              <w:spacing w:line="276" w:lineRule="auto" w:after="100"/>
            </w:pPr>
            <w:r>
              <w:rPr>
                <w:sz w:val="20"/>
              </w:rPr>
              <w:t>Reply to Reply Post by 包子music (2026-04-22 09:39)依旧维持昨晚原判，我依旧觉得bfhc一季报基本面没问题，年报绝对是刻意做差四季报，配合机构杀散户情绪洗筹</w:t>
            </w:r>
          </w:p>
          <w:p>
            <w:pPr>
              <w:spacing w:line="276" w:lineRule="auto" w:after="100"/>
            </w:pPr>
            <w:r>
              <w:rPr>
                <w:sz w:val="20"/>
              </w:rPr>
              <w:t>飞测也是，减持和解售给机构低位筹码进场，要是真有雷肯定回到148了，结果连15开的机会都没给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14:59  |  2196楼  |  狼大  |  UID 150058</w:t>
            </w:r>
          </w:p>
        </w:tc>
      </w:tr>
      <w:tr>
        <w:tc>
          <w:tcPr>
            <w:tcW w:type="dxa" w:w="10080"/>
          </w:tcPr>
          <w:p>
            <w:pPr>
              <w:spacing w:line="276" w:lineRule="auto" w:after="100"/>
            </w:pPr>
            <w:r>
              <w:rPr>
                <w:color w:val="111827"/>
                <w:sz w:val="24"/>
              </w:rPr>
              <w:t>./mon_202604/22/jmQ0-335vK3T8S29-3w.jpg</w:t>
            </w:r>
            <w:r>
              <w:br/>
            </w:r>
            <w:r>
              <w:rPr>
                <w:color w:val="111827"/>
                <w:sz w:val="24"/>
              </w:rPr>
              <w:t>目前就是这样了 没出败像我不会喊空的</w:t>
            </w:r>
            <w:r>
              <w:br/>
            </w:r>
            <w:r>
              <w:rPr>
                <w:color w:val="111827"/>
                <w:sz w:val="24"/>
              </w:rPr>
              <w:t>我只是减掉冲高的利润换低位的。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15:00  |  1087楼  |  Rzzz二号机  |  UID 67143809</w:t>
            </w:r>
          </w:p>
        </w:tc>
      </w:tr>
      <w:tr>
        <w:tc>
          <w:tcPr>
            <w:tcW w:type="dxa" w:w="10080"/>
          </w:tcPr>
          <w:p>
            <w:pPr>
              <w:spacing w:line="276" w:lineRule="auto" w:after="100"/>
            </w:pPr>
            <w:r>
              <w:rPr>
                <w:sz w:val="20"/>
              </w:rPr>
              <w:t>Reply to Reply Post by 娜美娜 (2026-04-22 14:58)</w:t>
            </w:r>
            <w:r>
              <w:br/>
            </w:r>
            <w:r>
              <w:rPr>
                <w:sz w:val="20"/>
              </w:rPr>
              <w:t>[s:a2:doge]我知道 涨的长飞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15:01  |  2197楼  |  狼大  |  UID 150058</w:t>
            </w:r>
          </w:p>
        </w:tc>
      </w:tr>
      <w:tr>
        <w:tc>
          <w:tcPr>
            <w:tcW w:type="dxa" w:w="10080"/>
          </w:tcPr>
          <w:p>
            <w:pPr>
              <w:spacing w:line="276" w:lineRule="auto" w:after="100"/>
            </w:pPr>
            <w:r>
              <w:rPr>
                <w:color w:val="111827"/>
                <w:sz w:val="24"/>
              </w:rPr>
              <w:t>Reply Post by c471167449 (2026-04-22 15:00):</w:t>
            </w:r>
          </w:p>
          <w:p>
            <w:pPr>
              <w:spacing w:line="276" w:lineRule="auto" w:after="100"/>
            </w:pPr>
            <w:r>
              <w:rPr>
                <w:color w:val="111827"/>
                <w:sz w:val="24"/>
              </w:rPr>
              <w:t>狼大光都被原谅了，是不是液冷也能被原谅了，还是说只有高贵的光才配被原谅。。。[s:ac:哭笑]</w:t>
            </w:r>
            <w:r>
              <w:br/>
            </w:r>
            <w:r>
              <w:rPr>
                <w:color w:val="111827"/>
                <w:sz w:val="24"/>
              </w:rPr>
              <w:t>液冷看Q3 前面的都是浮云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15:03  |  347楼  |  夜骰2号机  |  UID 66908070</w:t>
            </w:r>
          </w:p>
        </w:tc>
      </w:tr>
      <w:tr>
        <w:tc>
          <w:tcPr>
            <w:tcW w:type="dxa" w:w="10080"/>
          </w:tcPr>
          <w:p>
            <w:pPr>
              <w:spacing w:line="276" w:lineRule="auto" w:after="100"/>
            </w:pPr>
            <w:r>
              <w:rPr>
                <w:sz w:val="20"/>
              </w:rPr>
              <w:t>4106，主力NB，邪念大盛，尾盘推满，无需多言[s:a2:doge]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15:11  |  2198楼  |  狼大  |  UID 150058</w:t>
            </w:r>
          </w:p>
        </w:tc>
      </w:tr>
      <w:tr>
        <w:tc>
          <w:tcPr>
            <w:tcW w:type="dxa" w:w="10080"/>
          </w:tcPr>
          <w:p>
            <w:pPr>
              <w:spacing w:line="276" w:lineRule="auto" w:after="100"/>
            </w:pPr>
            <w:r>
              <w:rPr>
                <w:color w:val="111827"/>
                <w:sz w:val="24"/>
              </w:rPr>
              <w:t>Reply Post by a471428019 (2026-04-22 15:06):</w:t>
            </w:r>
          </w:p>
          <w:p>
            <w:pPr>
              <w:spacing w:line="276" w:lineRule="auto" w:after="100"/>
            </w:pPr>
            <w:r>
              <w:rPr>
                <w:color w:val="111827"/>
                <w:sz w:val="24"/>
              </w:rPr>
              <w:t>麻了4100我就清仓，然后看着买的票涨停了尼玛</w:t>
            </w:r>
            <w:r>
              <w:br/>
            </w:r>
            <w:r>
              <w:rPr>
                <w:color w:val="111827"/>
                <w:sz w:val="24"/>
              </w:rPr>
              <w:t>不理解 为什么总是要动不动就清仓 是有什么迹象吗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15:12  |  270楼  |  包子music  |  UID 42162697</w:t>
            </w:r>
          </w:p>
        </w:tc>
      </w:tr>
      <w:tr>
        <w:tc>
          <w:tcPr>
            <w:tcW w:type="dxa" w:w="10080"/>
          </w:tcPr>
          <w:p>
            <w:pPr>
              <w:spacing w:line="276" w:lineRule="auto" w:after="100"/>
            </w:pPr>
            <w:r>
              <w:rPr>
                <w:sz w:val="20"/>
              </w:rPr>
              <w:t>板块内拓荆大哥还没动呢，评价是属于铁盒的补涨周期还没开始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15:12  |  1053楼  |  村上吹树  |  UID 61395264</w:t>
            </w:r>
          </w:p>
        </w:tc>
      </w:tr>
      <w:tr>
        <w:tc>
          <w:tcPr>
            <w:tcW w:type="dxa" w:w="10080"/>
          </w:tcPr>
          <w:p>
            <w:pPr>
              <w:spacing w:line="276" w:lineRule="auto" w:after="100"/>
            </w:pPr>
            <w:r>
              <w:rPr>
                <w:sz w:val="20"/>
              </w:rPr>
              <w:t>小德子这个图我看着挺喜欢，随时要旱地拔葱来第三波的架势。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15:14  |  2199楼  |  狼大  |  UID 150058</w:t>
            </w:r>
          </w:p>
        </w:tc>
      </w:tr>
      <w:tr>
        <w:tc>
          <w:tcPr>
            <w:tcW w:type="dxa" w:w="10080"/>
          </w:tcPr>
          <w:p>
            <w:pPr>
              <w:spacing w:line="276" w:lineRule="auto" w:after="100"/>
            </w:pPr>
            <w:r>
              <w:rPr>
                <w:color w:val="111827"/>
                <w:sz w:val="24"/>
              </w:rPr>
              <w:t>Reply Post by 槻泉 (2026-04-22 15:12):</w:t>
            </w:r>
          </w:p>
          <w:p>
            <w:pPr>
              <w:spacing w:line="276" w:lineRule="auto" w:after="100"/>
            </w:pPr>
            <w:r>
              <w:rPr>
                <w:color w:val="111827"/>
                <w:sz w:val="24"/>
              </w:rPr>
              <w:t>狼大还拿着药吗，虽然这几天也没亏很多，就是想问问而已，有点想腾出仓位拥抱科技</w:t>
            </w:r>
            <w:r>
              <w:br/>
            </w:r>
            <w:r>
              <w:rPr>
                <w:color w:val="111827"/>
                <w:sz w:val="24"/>
              </w:rPr>
              <w:t>10%啊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15:17  |  271楼  |  包子music  |  UID 42162697</w:t>
            </w:r>
          </w:p>
        </w:tc>
      </w:tr>
      <w:tr>
        <w:tc>
          <w:tcPr>
            <w:tcW w:type="dxa" w:w="10080"/>
          </w:tcPr>
          <w:p>
            <w:pPr>
              <w:spacing w:line="276" w:lineRule="auto" w:after="100"/>
            </w:pPr>
            <w:r>
              <w:rPr>
                <w:sz w:val="20"/>
              </w:rPr>
              <w:t>Reply to Reply Post by 加薪的饼干 (2026-04-22 14:08)</w:t>
            </w:r>
          </w:p>
          <w:p>
            <w:pPr>
              <w:spacing w:line="276" w:lineRule="auto" w:after="100"/>
            </w:pPr>
            <w:r>
              <w:rPr>
                <w:sz w:val="20"/>
              </w:rPr>
              <w:t>资金来了我b就晚了，所以这两周坚定补仓[s:ac:茶]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15:17  |  1054楼  |  村上吹树  |  UID 61395264</w:t>
            </w:r>
          </w:p>
        </w:tc>
      </w:tr>
      <w:tr>
        <w:tc>
          <w:tcPr>
            <w:tcW w:type="dxa" w:w="10080"/>
          </w:tcPr>
          <w:p>
            <w:pPr>
              <w:spacing w:line="276" w:lineRule="auto" w:after="100"/>
            </w:pPr>
            <w:r>
              <w:rPr>
                <w:sz w:val="20"/>
              </w:rPr>
              <w:t>Reply to Reply Post by 嘻哈小树苗 (2026-04-22 15:15)我在等个机会卸一波，成本就两位数了，锁仓仓位不变。[s:ac:哭笑]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15:24  |  792楼  |  zippo578  |  UID 65329649</w:t>
            </w:r>
          </w:p>
        </w:tc>
      </w:tr>
      <w:tr>
        <w:tc>
          <w:tcPr>
            <w:tcW w:type="dxa" w:w="10080"/>
          </w:tcPr>
          <w:p>
            <w:pPr>
              <w:spacing w:line="276" w:lineRule="auto" w:after="100"/>
            </w:pPr>
            <w:r>
              <w:rPr>
                <w:sz w:val="20"/>
              </w:rPr>
              <w:t>来了来了</w:t>
            </w:r>
          </w:p>
          <w:p>
            <w:pPr>
              <w:spacing w:line="276" w:lineRule="auto" w:after="100"/>
            </w:pPr>
            <w:r>
              <w:rPr>
                <w:sz w:val="20"/>
              </w:rPr>
              <w:t>./mon_202604/22/jmQ0-frvuZcT3cSsa-mx.jpeg</w:t>
            </w:r>
            <w:r>
              <w:br/>
            </w:r>
            <w:r>
              <w:rPr>
                <w:sz w:val="20"/>
              </w:rPr>
              <w:t>./mon_202604/22/jmQ0-kvpiZkT3cSwi-le.jpeg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15:26  |  2200楼  |  狼大  |  UID 150058</w:t>
            </w:r>
          </w:p>
        </w:tc>
      </w:tr>
      <w:tr>
        <w:tc>
          <w:tcPr>
            <w:tcW w:type="dxa" w:w="10080"/>
          </w:tcPr>
          <w:p>
            <w:pPr>
              <w:spacing w:line="276" w:lineRule="auto" w:after="100"/>
            </w:pPr>
            <w:r>
              <w:rPr>
                <w:color w:val="111827"/>
                <w:sz w:val="24"/>
              </w:rPr>
              <w:t>Reply Post by 真的被恶心到了 (2026-04-22 15:23):</w:t>
            </w:r>
          </w:p>
          <w:p>
            <w:pPr>
              <w:spacing w:line="276" w:lineRule="auto" w:after="100"/>
            </w:pPr>
            <w:r>
              <w:rPr>
                <w:color w:val="111827"/>
                <w:sz w:val="24"/>
              </w:rPr>
              <w:t>狼大 虽然突破了 但现在是不是也有点危险</w:t>
            </w:r>
            <w:r>
              <w:br/>
            </w:r>
            <w:r>
              <w:rPr>
                <w:color w:val="111827"/>
                <w:sz w:val="24"/>
              </w:rPr>
              <w:t>市场上就光在涨</w:t>
            </w:r>
          </w:p>
          <w:p>
            <w:pPr>
              <w:spacing w:line="276" w:lineRule="auto" w:after="100"/>
            </w:pPr>
            <w:r>
              <w:rPr>
                <w:color w:val="111827"/>
                <w:sz w:val="24"/>
              </w:rPr>
              <w:t>之前突破不是普涨的么</w:t>
            </w:r>
            <w:r>
              <w:br/>
            </w:r>
            <w:r>
              <w:rPr>
                <w:color w:val="111827"/>
                <w:sz w:val="24"/>
              </w:rPr>
              <w:t>主线 和题材都在涨</w:t>
            </w:r>
            <w:r>
              <w:br/>
            </w:r>
            <w:r>
              <w:rPr>
                <w:color w:val="111827"/>
                <w:sz w:val="24"/>
              </w:rPr>
              <w:t>量价也OK 金融也没拖后退</w:t>
            </w:r>
            <w:r>
              <w:br/>
            </w:r>
            <w:r>
              <w:rPr>
                <w:color w:val="111827"/>
                <w:sz w:val="24"/>
              </w:rPr>
              <w:t>战争题材没有集体反扑</w:t>
            </w:r>
            <w:r>
              <w:br/>
            </w:r>
            <w:r>
              <w:rPr>
                <w:color w:val="111827"/>
                <w:sz w:val="24"/>
              </w:rPr>
              <w:t>我暂时没有看到风险。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15:28  |  793楼  |  zippo578  |  UID 65329649</w:t>
            </w:r>
          </w:p>
        </w:tc>
      </w:tr>
      <w:tr>
        <w:tc>
          <w:tcPr>
            <w:tcW w:type="dxa" w:w="10080"/>
          </w:tcPr>
          <w:p>
            <w:pPr>
              <w:spacing w:line="276" w:lineRule="auto" w:after="100"/>
            </w:pPr>
            <w:r>
              <w:rPr>
                <w:sz w:val="20"/>
              </w:rPr>
              <w:t>Reply to Reply Post by 真的被恶心到了 (2026-04-22 15:23)</w:t>
            </w:r>
            <w:r>
              <w:br/>
            </w:r>
            <w:r>
              <w:rPr>
                <w:sz w:val="20"/>
              </w:rPr>
              <w:t>会补回来的</w:t>
            </w:r>
            <w:r>
              <w:br/>
            </w:r>
            <w:r>
              <w:rPr>
                <w:sz w:val="20"/>
              </w:rPr>
              <w:t>[del]俗称加速[/del]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15:33  |  13楼  |  小蝎子ICE二代  |  UID 67177418</w:t>
            </w:r>
          </w:p>
        </w:tc>
      </w:tr>
      <w:tr>
        <w:tc>
          <w:tcPr>
            <w:tcW w:type="dxa" w:w="10080"/>
          </w:tcPr>
          <w:p>
            <w:pPr>
              <w:spacing w:line="276" w:lineRule="auto" w:after="100"/>
            </w:pPr>
            <w:r>
              <w:rPr>
                <w:sz w:val="20"/>
              </w:rPr>
              <w:t>Reply to Reply Post by orangejz (2026-04-22 15:29)</w:t>
            </w:r>
            <w:r>
              <w:br/>
            </w:r>
            <w:r>
              <w:rPr>
                <w:sz w:val="20"/>
              </w:rPr>
              <w:t>这个1月份就知道了啊</w:t>
            </w:r>
            <w:r>
              <w:br/>
            </w:r>
            <w:r>
              <w:rPr>
                <w:sz w:val="20"/>
              </w:rPr>
              <w:t>网上有很多追踪ETF的博主</w:t>
            </w:r>
            <w:r>
              <w:br/>
            </w:r>
            <w:r>
              <w:rPr>
                <w:sz w:val="20"/>
              </w:rPr>
              <w:t>在拉拉队狂卖沪深300等ETF的时候，在同步增持行业ETF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15:41  |  14楼  |  小蝎子ICE二代  |  UID 67177418</w:t>
            </w:r>
          </w:p>
        </w:tc>
      </w:tr>
      <w:tr>
        <w:tc>
          <w:tcPr>
            <w:tcW w:type="dxa" w:w="10080"/>
          </w:tcPr>
          <w:p>
            <w:pPr>
              <w:spacing w:line="276" w:lineRule="auto" w:after="100"/>
            </w:pPr>
            <w:r>
              <w:rPr>
                <w:sz w:val="20"/>
              </w:rPr>
              <w:t>Reply to Reply Post by 清宁常伴身侧 (2026-04-22 15:34)</w:t>
            </w:r>
            <w:r>
              <w:br/>
            </w:r>
            <w:r>
              <w:rPr>
                <w:sz w:val="20"/>
              </w:rPr>
              <w:t>期待明天轮到狼大的回合</w:t>
            </w:r>
            <w:r>
              <w:br/>
            </w:r>
            <w:r>
              <w:rPr>
                <w:sz w:val="20"/>
              </w:rPr>
              <w:t>材料，航天，ai软，[s:ac:上]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15:41  |  272楼  |  包子music  |  UID 42162697</w:t>
            </w:r>
          </w:p>
        </w:tc>
      </w:tr>
      <w:tr>
        <w:tc>
          <w:tcPr>
            <w:tcW w:type="dxa" w:w="10080"/>
          </w:tcPr>
          <w:p>
            <w:pPr>
              <w:spacing w:line="276" w:lineRule="auto" w:after="100"/>
            </w:pPr>
            <w:r>
              <w:rPr>
                <w:sz w:val="20"/>
              </w:rPr>
              <w:t>Reply to Reply Post by plicro (2026-04-22 15:35)估计图哥这三天光华创精测和硅片就能[del]杠杆[/del]赚50%[s:ac:瞎]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15:50  |  273楼  |  包子music  |  UID 42162697</w:t>
            </w:r>
          </w:p>
        </w:tc>
      </w:tr>
      <w:tr>
        <w:tc>
          <w:tcPr>
            <w:tcW w:type="dxa" w:w="10080"/>
          </w:tcPr>
          <w:p>
            <w:pPr>
              <w:spacing w:line="276" w:lineRule="auto" w:after="100"/>
            </w:pPr>
            <w:r>
              <w:rPr>
                <w:sz w:val="20"/>
              </w:rPr>
              <w:t>狼大2月7号高赞回复说的，我再复习一下：</w:t>
            </w:r>
          </w:p>
          <w:p>
            <w:pPr>
              <w:spacing w:line="276" w:lineRule="auto" w:after="100"/>
            </w:pPr>
            <w:r>
              <w:rPr>
                <w:sz w:val="20"/>
              </w:rPr>
              <w:t>所以我接下来的总结你们可能要听好了。26年可能和25年不太一样，接下来按照上面的指导那就应该是 预期全面性牛市，这从最近一些防御板块反弹能看出，但是 但是 但是 全面性里面依旧有强有弱，我自认为我的趋势方向暂时不用改变。唯一要重点说明的就是，26年大部分行情里面，看见自己的票没涨 等别的板块涨起来后割肉横跳去追高，这种操作是一定不能挣钱的了，哪怕是全面性的。不过这些目前只是憧憬，一旦出现这种情况那像易中天这种走势就会很多，拉升后走平一段时间，通过向下调整来获取短期更大涨幅空间。那如果踩不对节奏就会在牛市里面亏钱了。</w:t>
            </w:r>
          </w:p>
          <w:p>
            <w:pPr>
              <w:spacing w:line="276" w:lineRule="auto" w:after="100"/>
            </w:pPr>
            <w:r>
              <w:rPr>
                <w:sz w:val="20"/>
              </w:rPr>
              <w:t>走平的不提前靠基本面埋伏，拉升的追涨杀跌，向下调整了又不信趋势逻辑还在牛还在不加仓，那注定踩不准节奏[s:ac:哭1]感谢狼大34月愿意按摩和点出关键板块和点位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16:49  |  749楼  |  xbox  |  UID 331181</w:t>
            </w:r>
          </w:p>
        </w:tc>
      </w:tr>
      <w:tr>
        <w:tc>
          <w:tcPr>
            <w:tcW w:type="dxa" w:w="10080"/>
          </w:tcPr>
          <w:p>
            <w:pPr>
              <w:spacing w:line="276" w:lineRule="auto" w:after="100"/>
            </w:pPr>
            <w:r>
              <w:rPr>
                <w:sz w:val="20"/>
              </w:rPr>
              <w:t>Reply Post by d2Rlikeit (2026-04-22 16:39):</w:t>
            </w:r>
          </w:p>
          <w:p>
            <w:pPr>
              <w:spacing w:line="276" w:lineRule="auto" w:after="100"/>
            </w:pPr>
            <w:r>
              <w:rPr>
                <w:sz w:val="20"/>
              </w:rPr>
              <w:t>ai软要来一波？</w:t>
            </w:r>
            <w:r>
              <w:br/>
            </w:r>
            <w:r>
              <w:rPr>
                <w:sz w:val="20"/>
              </w:rPr>
              <w:t>./mon_202604/22/jmQ0-i3nrZmT3cSsg-zb.jpg</w:t>
            </w:r>
          </w:p>
          <w:p>
            <w:pPr>
              <w:spacing w:line="276" w:lineRule="auto" w:after="100"/>
            </w:pPr>
            <w:r>
              <w:rPr>
                <w:sz w:val="20"/>
              </w:rPr>
              <w:t>天天玩AI，难道看不出这是AI生成的吗？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16:50  |  1055楼  |  村上吹树  |  UID 61395264</w:t>
            </w:r>
          </w:p>
        </w:tc>
      </w:tr>
      <w:tr>
        <w:tc>
          <w:tcPr>
            <w:tcW w:type="dxa" w:w="10080"/>
          </w:tcPr>
          <w:p>
            <w:pPr>
              <w:spacing w:line="276" w:lineRule="auto" w:after="100"/>
            </w:pPr>
            <w:r>
              <w:rPr>
                <w:sz w:val="20"/>
              </w:rPr>
              <w:t>更新下目前持仓，存，光纤，锂，铁盒，以及一点黄金(请求继续核打击赤峰)，后续行情继续看图了，坏了就减减，没什么情况就懒得动了。其他科技细分都很强，最近行情很爆，但精力有限尽量做手里的。希望这波好行情可以久一点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16:58  |  1056楼  |  村上吹树  |  UID 61395264</w:t>
            </w:r>
          </w:p>
        </w:tc>
      </w:tr>
      <w:tr>
        <w:tc>
          <w:tcPr>
            <w:tcW w:type="dxa" w:w="10080"/>
          </w:tcPr>
          <w:p>
            <w:pPr>
              <w:spacing w:line="276" w:lineRule="auto" w:after="100"/>
            </w:pPr>
            <w:r>
              <w:rPr>
                <w:sz w:val="20"/>
              </w:rPr>
              <w:t>Reply Post by GGALEXICH11 (2026-04-22 16:54):</w:t>
            </w:r>
          </w:p>
          <w:p>
            <w:pPr>
              <w:spacing w:line="276" w:lineRule="auto" w:after="100"/>
            </w:pPr>
            <w:r>
              <w:rPr>
                <w:sz w:val="20"/>
              </w:rPr>
              <w:t>光纤是长飞还是亨通</w:t>
            </w:r>
          </w:p>
          <w:p>
            <w:pPr>
              <w:spacing w:line="276" w:lineRule="auto" w:after="100"/>
            </w:pPr>
            <w:r>
              <w:rPr>
                <w:sz w:val="20"/>
              </w:rPr>
              <w:t>都买了一些，一上车就有不少浮盈，太舒服了，换过去还要被楼里兄弟炒屁股…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17:09  |  1057楼  |  村上吹树  |  UID 61395264</w:t>
            </w:r>
          </w:p>
        </w:tc>
      </w:tr>
      <w:tr>
        <w:tc>
          <w:tcPr>
            <w:tcW w:type="dxa" w:w="10080"/>
          </w:tcPr>
          <w:p>
            <w:pPr>
              <w:spacing w:line="276" w:lineRule="auto" w:after="100"/>
            </w:pPr>
            <w:r>
              <w:rPr>
                <w:sz w:val="20"/>
              </w:rPr>
              <w:t>Reply Post by 鱼饵啊啊 (2026-04-22 17:08):</w:t>
            </w:r>
          </w:p>
          <w:p>
            <w:pPr>
              <w:spacing w:line="276" w:lineRule="auto" w:after="100"/>
            </w:pPr>
            <w:r>
              <w:rPr>
                <w:sz w:val="20"/>
              </w:rPr>
              <w:t>我今天红绿红绿红绿，收盘微微红，还没收回昨天的大面， 真羡慕树哥天天挣钱，这个月估计都翻倍了。[s:ac:哭1]</w:t>
            </w:r>
          </w:p>
          <w:p>
            <w:pPr>
              <w:spacing w:line="276" w:lineRule="auto" w:after="100"/>
            </w:pPr>
            <w:r>
              <w:rPr>
                <w:sz w:val="20"/>
              </w:rPr>
              <w:t>翻倍？想啥呢，我又没上杠杆…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17:13  |  1088楼  |  Rzzz二号机  |  UID 67143809</w:t>
            </w:r>
          </w:p>
        </w:tc>
      </w:tr>
      <w:tr>
        <w:tc>
          <w:tcPr>
            <w:tcW w:type="dxa" w:w="10080"/>
          </w:tcPr>
          <w:p>
            <w:pPr>
              <w:spacing w:line="276" w:lineRule="auto" w:after="100"/>
            </w:pPr>
            <w:r>
              <w:rPr>
                <w:sz w:val="20"/>
              </w:rPr>
              <w:t>Reply to Reply Post by 鱼饵啊啊 (2026-04-22 17:11)</w:t>
            </w:r>
            <w:r>
              <w:br/>
            </w:r>
            <w:r>
              <w:rPr>
                <w:sz w:val="20"/>
              </w:rPr>
              <w:t>[s:ac:喘]树哥这个人 3月兄弟们都在挨打，就他在德明利吃肉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17:24  |  195楼  |  小火机  |  UID 67152095</w:t>
            </w:r>
          </w:p>
        </w:tc>
      </w:tr>
      <w:tr>
        <w:tc>
          <w:tcPr>
            <w:tcW w:type="dxa" w:w="10080"/>
          </w:tcPr>
          <w:p>
            <w:pPr>
              <w:spacing w:line="276" w:lineRule="auto" w:after="100"/>
            </w:pPr>
            <w:r>
              <w:rPr>
                <w:sz w:val="20"/>
              </w:rPr>
              <w:t>Reply Post by 鱼饵啊啊 (2026-04-22 17:11):</w:t>
            </w:r>
          </w:p>
          <w:p>
            <w:pPr>
              <w:spacing w:line="276" w:lineRule="auto" w:after="100"/>
            </w:pPr>
            <w:r>
              <w:rPr>
                <w:sz w:val="20"/>
              </w:rPr>
              <w:t>我掰着指头掐指一算，估计加上3月，你这俩月50%以上是有的。 估计在60%左右[s:ac:喘]</w:t>
            </w:r>
          </w:p>
          <w:p>
            <w:pPr>
              <w:spacing w:line="276" w:lineRule="auto" w:after="100"/>
            </w:pPr>
            <w:r>
              <w:rPr>
                <w:sz w:val="20"/>
              </w:rPr>
              <w:t>这个他倒是应该有[s:ac:茶]应该月均30%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17:26  |  2201楼  |  狼大  |  UID 150058</w:t>
            </w:r>
          </w:p>
        </w:tc>
      </w:tr>
      <w:tr>
        <w:tc>
          <w:tcPr>
            <w:tcW w:type="dxa" w:w="10080"/>
          </w:tcPr>
          <w:p>
            <w:pPr>
              <w:spacing w:line="276" w:lineRule="auto" w:after="100"/>
            </w:pPr>
            <w:r>
              <w:rPr>
                <w:color w:val="111827"/>
                <w:sz w:val="24"/>
              </w:rPr>
              <w:t>蓝标这个业绩可以啊 一季度研发投入那么大还能盈利</w:t>
            </w:r>
            <w:r>
              <w:br/>
            </w:r>
            <w:r>
              <w:rPr>
                <w:color w:val="111827"/>
                <w:sz w:val="24"/>
              </w:rPr>
              <w:t>大A的软件标应该没几个比他强了吧 对比上一年也是增速加大的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17:33  |  196楼  |  小火机  |  UID 67152095</w:t>
            </w:r>
          </w:p>
        </w:tc>
      </w:tr>
      <w:tr>
        <w:tc>
          <w:tcPr>
            <w:tcW w:type="dxa" w:w="10080"/>
          </w:tcPr>
          <w:p>
            <w:pPr>
              <w:spacing w:line="276" w:lineRule="auto" w:after="100"/>
            </w:pPr>
            <w:r>
              <w:rPr>
                <w:sz w:val="20"/>
              </w:rPr>
              <w:t>Reply Post by 鱼饵啊啊 (2026-04-22 17:24):</w:t>
            </w:r>
          </w:p>
          <w:p>
            <w:pPr>
              <w:spacing w:line="276" w:lineRule="auto" w:after="100"/>
            </w:pPr>
            <w:r>
              <w:rPr>
                <w:sz w:val="20"/>
              </w:rPr>
              <w:t>怎么可能，今天谁洗我我都一动不动[s:ac:晕]</w:t>
            </w:r>
          </w:p>
          <w:p>
            <w:pPr>
              <w:spacing w:line="276" w:lineRule="auto" w:after="100"/>
            </w:pPr>
            <w:r>
              <w:rPr>
                <w:sz w:val="20"/>
              </w:rPr>
              <w:t>但是我真有点想跑了[s:a2:哭]</w:t>
            </w:r>
          </w:p>
          <w:p>
            <w:pPr>
              <w:spacing w:line="276" w:lineRule="auto" w:after="100"/>
            </w:pPr>
            <w:r>
              <w:rPr>
                <w:sz w:val="20"/>
              </w:rPr>
              <w:t>我也想站在光里</w:t>
            </w:r>
          </w:p>
          <w:p>
            <w:pPr>
              <w:spacing w:line="276" w:lineRule="auto" w:after="100"/>
            </w:pPr>
            <w:r>
              <w:rPr>
                <w:sz w:val="20"/>
              </w:rPr>
              <w:t>你要是不嫌弃，来源，周五出业绩[s:ac:闪光]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17:40  |  197楼  |  小火机  |  UID 67152095</w:t>
            </w:r>
          </w:p>
        </w:tc>
      </w:tr>
      <w:tr>
        <w:tc>
          <w:tcPr>
            <w:tcW w:type="dxa" w:w="10080"/>
          </w:tcPr>
          <w:p>
            <w:pPr>
              <w:spacing w:line="276" w:lineRule="auto" w:after="100"/>
            </w:pPr>
            <w:r>
              <w:rPr>
                <w:sz w:val="20"/>
              </w:rPr>
              <w:t>Reply Post by xiaoh1992 (2026-04-21 10:54):</w:t>
            </w:r>
          </w:p>
          <w:p>
            <w:pPr>
              <w:spacing w:line="276" w:lineRule="auto" w:after="100"/>
            </w:pPr>
            <w:r>
              <w:rPr>
                <w:sz w:val="20"/>
              </w:rPr>
              <w:t>卫星走了，两天15个点吃好了，留下的发财。</w:t>
            </w:r>
            <w:r>
              <w:br/>
            </w:r>
            <w:r>
              <w:rPr>
                <w:sz w:val="20"/>
              </w:rPr>
              <w:t>瑞子看了一下十日线的走向，现在178附近位置对应10日线明天位置，卫星出来的仓位部分接瑞子一小单，严格来说应该明天到线接，但怕明天就直接拉起来，瑞子有这么搞过事，明天没问题再把剩下单子打进瑞子</w:t>
            </w:r>
            <w:r>
              <w:br/>
            </w:r>
            <w:r>
              <w:rPr>
                <w:sz w:val="20"/>
              </w:rPr>
              <w:t>思源没什么太多问题，缩量洗一下昨天抄底获利盘，底部炒一点做个小T，今天会T出去留给仓位留给瑞子，这周五开瑞子的底牌</w:t>
            </w:r>
          </w:p>
          <w:p>
            <w:pPr>
              <w:spacing w:line="276" w:lineRule="auto" w:after="100"/>
            </w:pPr>
            <w:r>
              <w:rPr>
                <w:sz w:val="20"/>
              </w:rPr>
              <w:t>复盘一下，今天瑞子站上五日线，应该还有个拉高，按我画的15分钟通道，没到顶，13线接的继续拿，10线的今天t出看明天低开机会从思源切回去，如果都没机会，就不动等周五业绩，下周切德子开牌，锂反正锁仓不动，有10日线机会就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18:30  |  15楼  |  小蝎子ICE二代  |  UID 67177418</w:t>
            </w:r>
          </w:p>
        </w:tc>
      </w:tr>
      <w:tr>
        <w:tc>
          <w:tcPr>
            <w:tcW w:type="dxa" w:w="10080"/>
          </w:tcPr>
          <w:p>
            <w:pPr>
              <w:spacing w:line="276" w:lineRule="auto" w:after="100"/>
            </w:pPr>
            <w:r>
              <w:rPr>
                <w:sz w:val="20"/>
              </w:rPr>
              <w:t>请教一下大家</w:t>
            </w:r>
            <w:r>
              <w:br/>
            </w:r>
            <w:r>
              <w:rPr>
                <w:sz w:val="20"/>
              </w:rPr>
              <w:t>在新进入一个个股，准备做成本的时候，怎么去归纳主力的操盘手法，和他保持一致呢</w:t>
            </w:r>
            <w:r>
              <w:br/>
            </w:r>
            <w:r>
              <w:rPr>
                <w:sz w:val="20"/>
              </w:rPr>
              <w:t>举两个例子</w:t>
            </w:r>
            <w:r>
              <w:br/>
            </w:r>
            <w:r>
              <w:rPr>
                <w:sz w:val="20"/>
              </w:rPr>
              <w:t>一个是东方国信，这个票我做的比较好，我之前看他每次跌到20日线都会反弹，就找了个机会买入了</w:t>
            </w:r>
            <w:r>
              <w:br/>
            </w:r>
            <w:r>
              <w:rPr>
                <w:sz w:val="20"/>
              </w:rPr>
              <w:t>昨天也是，但是今天又跌破20日线我就先出了一部分，结果尾盘拉涨了</w:t>
            </w:r>
          </w:p>
          <w:p>
            <w:pPr>
              <w:spacing w:line="276" w:lineRule="auto" w:after="100"/>
            </w:pPr>
            <w:r>
              <w:rPr>
                <w:sz w:val="20"/>
              </w:rPr>
              <w:t>./mon_202604/22/jmQd62o-9e5uK2nT3cSxw-f2.jpg</w:t>
            </w:r>
            <w:r>
              <w:br/>
            </w:r>
            <w:r>
              <w:rPr>
                <w:sz w:val="20"/>
              </w:rPr>
              <w:t>另一个是中一科技，电池票，当时听到帅主力在做这个就进去了，同样第二次回踩的时候我买进，然后在跌破前一日低点的时候减仓了，因为听到帅主力给的卖点，结果少了昨天一大波收益，利润垫做的不够厚，想问一下，后视镜来看这两种情况能不能避免，以后遇到类似的情况可以提高一下利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18:52  |  274楼  |  包子music  |  UID 42162697</w:t>
            </w:r>
          </w:p>
        </w:tc>
      </w:tr>
      <w:tr>
        <w:tc>
          <w:tcPr>
            <w:tcW w:type="dxa" w:w="10080"/>
          </w:tcPr>
          <w:p>
            <w:pPr>
              <w:spacing w:line="276" w:lineRule="auto" w:after="100"/>
            </w:pPr>
            <w:r>
              <w:rPr>
                <w:sz w:val="20"/>
              </w:rPr>
              <w:t>Reply to Reply Post by 生鱼片是死鱼片wk (2026-04-22 18:39)</w:t>
            </w:r>
          </w:p>
          <w:p>
            <w:pPr>
              <w:spacing w:line="276" w:lineRule="auto" w:after="100"/>
            </w:pPr>
            <w:r>
              <w:rPr>
                <w:sz w:val="20"/>
              </w:rPr>
              <w:t>预报上界是12.6，它核实完是12.42，我觉得计算器还是按少了[s:ac:喘]</w:t>
            </w:r>
          </w:p>
          <w:p>
            <w:pPr>
              <w:spacing w:line="276" w:lineRule="auto" w:after="100"/>
            </w:pPr>
            <w:r>
              <w:rPr>
                <w:sz w:val="20"/>
              </w:rPr>
              <w:t>[del]扩产和中游订单涨价都还没传导到利润上就这么猛，Q234我都不敢想[/del]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19:28  |  16楼  |  小蝎子ICE二代  |  UID 67177418</w:t>
            </w:r>
          </w:p>
        </w:tc>
      </w:tr>
      <w:tr>
        <w:tc>
          <w:tcPr>
            <w:tcW w:type="dxa" w:w="10080"/>
          </w:tcPr>
          <w:p>
            <w:pPr>
              <w:spacing w:line="276" w:lineRule="auto" w:after="100"/>
            </w:pPr>
            <w:r>
              <w:rPr>
                <w:sz w:val="20"/>
              </w:rPr>
              <w:t>Reply to Reply Post by d314362018 (2026-04-22 19:20)</w:t>
            </w:r>
            <w:r>
              <w:br/>
            </w:r>
            <w:r>
              <w:rPr>
                <w:sz w:val="20"/>
              </w:rPr>
              <w:t>鼎龙南大新阳，三选二躲了最强的那个[s:ac:中枪]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19:37  |  198楼  |  小火机  |  UID 67152095</w:t>
            </w:r>
          </w:p>
        </w:tc>
      </w:tr>
      <w:tr>
        <w:tc>
          <w:tcPr>
            <w:tcW w:type="dxa" w:w="10080"/>
          </w:tcPr>
          <w:p>
            <w:pPr>
              <w:spacing w:line="276" w:lineRule="auto" w:after="100"/>
            </w:pPr>
            <w:r>
              <w:rPr>
                <w:sz w:val="20"/>
              </w:rPr>
              <w:t>Reply Post by 推石头的愚者 (2026-04-22 18:34):</w:t>
            </w:r>
          </w:p>
          <w:p>
            <w:pPr>
              <w:spacing w:line="276" w:lineRule="auto" w:after="100"/>
            </w:pPr>
            <w:r>
              <w:rPr>
                <w:sz w:val="20"/>
              </w:rPr>
              <w:t>光也错过了，就踩中了半波机器人和半波存储[s:ac:晕]</w:t>
            </w:r>
          </w:p>
          <w:p>
            <w:pPr>
              <w:spacing w:line="276" w:lineRule="auto" w:after="100"/>
            </w:pPr>
            <w:r>
              <w:rPr>
                <w:sz w:val="20"/>
              </w:rPr>
              <w:t>你要是早踩中存储就好了，必翻倍，我在德子的仓已经翻倍了[s:ac:哭笑]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19:40  |  590楼  |  一生一股绊倒铁盒  |  UID 64648193</w:t>
            </w:r>
          </w:p>
        </w:tc>
      </w:tr>
      <w:tr>
        <w:tc>
          <w:tcPr>
            <w:tcW w:type="dxa" w:w="10080"/>
          </w:tcPr>
          <w:p>
            <w:pPr>
              <w:spacing w:line="276" w:lineRule="auto" w:after="100"/>
            </w:pPr>
            <w:r>
              <w:rPr>
                <w:sz w:val="20"/>
              </w:rPr>
              <w:t>Reply Post by HoshiZorA_Z (2026-04-22 18:57):</w:t>
            </w:r>
          </w:p>
          <w:p>
            <w:pPr>
              <w:spacing w:line="276" w:lineRule="auto" w:after="100"/>
            </w:pPr>
            <w:r>
              <w:rPr>
                <w:sz w:val="20"/>
              </w:rPr>
              <w:t>我在省广呆了几天，看这两天太区了就给减掉了</w:t>
            </w:r>
            <w:r>
              <w:br/>
            </w:r>
            <w:r>
              <w:rPr>
                <w:sz w:val="20"/>
              </w:rPr>
              <w:t>AI软的主板票里除了视觉中国和掌阅稍微好点之外其他的感觉都是杂毛[s:ac:哭笑]</w:t>
            </w:r>
          </w:p>
          <w:p>
            <w:pPr>
              <w:spacing w:line="276" w:lineRule="auto" w:after="100"/>
            </w:pPr>
            <w:r>
              <w:rPr>
                <w:sz w:val="20"/>
              </w:rPr>
              <w:t>浙文和中文在线也还可以，掌阅目前应该是走的最好的，突破了所有均线的压制而且套牢盘最少，利利的欧辨识度最高，还有空Xbuff但是散户太多了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19:56  |  72楼  |  September_L  |  UID 5337595</w:t>
            </w:r>
          </w:p>
        </w:tc>
      </w:tr>
      <w:tr>
        <w:tc>
          <w:tcPr>
            <w:tcW w:type="dxa" w:w="10080"/>
          </w:tcPr>
          <w:p>
            <w:pPr>
              <w:spacing w:line="276" w:lineRule="auto" w:after="100"/>
            </w:pPr>
            <w:r>
              <w:rPr>
                <w:sz w:val="20"/>
              </w:rPr>
              <w:t>狼语今日总结：</w:t>
            </w:r>
            <w:r>
              <w:br/>
            </w:r>
            <w:r>
              <w:rPr>
                <w:sz w:val="20"/>
              </w:rPr>
              <w:t>市场定调]</w:t>
            </w:r>
            <w:r>
              <w:br/>
            </w:r>
            <w:r>
              <w:rPr>
                <w:sz w:val="20"/>
              </w:rPr>
              <w:t>量价齐升突破压力位，行情进入主线与题材共振的多头阶段，暂未出现转向败像。</w:t>
            </w:r>
          </w:p>
          <w:p>
            <w:pPr>
              <w:spacing w:line="276" w:lineRule="auto" w:after="100"/>
            </w:pPr>
            <w:r>
              <w:rPr>
                <w:sz w:val="20"/>
              </w:rPr>
              <w:t>[板块/个股调仓建议]</w:t>
            </w:r>
            <w:r>
              <w:br/>
            </w:r>
            <w:r>
              <w:rPr>
                <w:sz w:val="20"/>
              </w:rPr>
              <w:t>半导体设备(拓荆等)： 持有利润/分批止盈。虽长期目标尚远，但上半年“设备先行”预判已达成，目前重点在于保护本金，滚动出场利润。</w:t>
            </w:r>
          </w:p>
          <w:p>
            <w:pPr>
              <w:spacing w:line="276" w:lineRule="auto" w:after="100"/>
            </w:pPr>
            <w:r>
              <w:rPr>
                <w:sz w:val="20"/>
              </w:rPr>
              <w:t>半导体材料： 战略重心转移(低位加仓)。将设备端套现的利润切换至处于低位的材料板块，布局下半年行情。</w:t>
            </w:r>
          </w:p>
          <w:p>
            <w:pPr>
              <w:spacing w:line="276" w:lineRule="auto" w:after="100"/>
            </w:pPr>
            <w:r>
              <w:rPr>
                <w:sz w:val="20"/>
              </w:rPr>
              <w:t>商业航天(商航)： 停止增仓。不再新增仓位，维持现有头寸观察。</w:t>
            </w:r>
          </w:p>
          <w:p>
            <w:pPr>
              <w:spacing w:line="276" w:lineRule="auto" w:after="100"/>
            </w:pPr>
            <w:r>
              <w:rPr>
                <w:sz w:val="20"/>
              </w:rPr>
              <w:t>铜箔方向： 高位减半。确认双头形态，在达成翻倍盈利后主动收缩头寸。</w:t>
            </w:r>
          </w:p>
          <w:p>
            <w:pPr>
              <w:spacing w:line="276" w:lineRule="auto" w:after="100"/>
            </w:pPr>
            <w:r>
              <w:rPr>
                <w:sz w:val="20"/>
              </w:rPr>
              <w:t>金融/券商： 持币观望(发呆)。板块处于压力位，警惕券商脉冲式冲高形成“B浪高点”，暂不介入。</w:t>
            </w:r>
          </w:p>
          <w:p>
            <w:pPr>
              <w:spacing w:line="276" w:lineRule="auto" w:after="100"/>
            </w:pPr>
            <w:r>
              <w:rPr>
                <w:sz w:val="20"/>
              </w:rPr>
              <w:t>超跌博弈(双跌停战法)： 轻仓套利。明确此类操作仅为“吃一口”的短线行为，严禁重仓。</w:t>
            </w:r>
          </w:p>
          <w:p>
            <w:pPr>
              <w:spacing w:line="276" w:lineRule="auto" w:after="100"/>
            </w:pPr>
            <w:r>
              <w:rPr>
                <w:sz w:val="20"/>
              </w:rPr>
              <w:t>液冷方向： 阶段性看淡。认为Q3才是核心时间点，当前波动无需过度关注。</w:t>
            </w:r>
          </w:p>
          <w:p>
            <w:pPr>
              <w:spacing w:line="276" w:lineRule="auto" w:after="100"/>
            </w:pPr>
            <w:r>
              <w:rPr>
                <w:sz w:val="20"/>
              </w:rPr>
              <w:t>医药板块： 底仓持有。维持约10%的底仓权重。</w:t>
            </w:r>
          </w:p>
          <w:p>
            <w:pPr>
              <w:spacing w:line="276" w:lineRule="auto" w:after="100"/>
            </w:pPr>
            <w:r>
              <w:rPr>
                <w:sz w:val="20"/>
              </w:rPr>
              <w:t>[核心博弈逻辑]</w:t>
            </w:r>
            <w:r>
              <w:br/>
            </w:r>
            <w:r>
              <w:rPr>
                <w:sz w:val="20"/>
              </w:rPr>
              <w:t>节奏切换逻辑： 遵循“上半年设备，下半年材料”的周期预判。由于设备龙头已创历史新高，资金具备向性价比更高的材料端迁移的动力。</w:t>
            </w:r>
          </w:p>
          <w:p>
            <w:pPr>
              <w:spacing w:line="276" w:lineRule="auto" w:after="100"/>
            </w:pPr>
            <w:r>
              <w:rPr>
                <w:sz w:val="20"/>
              </w:rPr>
              <w:t>量价配合论： 今日市场放量过压力位，且金融板块未出现拖累，主线与题材形成合力，技术面支撑持仓信心。</w:t>
            </w:r>
          </w:p>
          <w:p>
            <w:pPr>
              <w:spacing w:line="276" w:lineRule="auto" w:after="100"/>
            </w:pPr>
            <w:r>
              <w:rPr>
                <w:sz w:val="20"/>
              </w:rPr>
              <w:t>持仓结构优化： 执行“减高换低”策略，通过削减高位冲高品种的利润，置换至低位潜伏品种，在保持80%高仓位的同时降低回撤风险。</w:t>
            </w:r>
          </w:p>
          <w:p>
            <w:pPr>
              <w:spacing w:line="276" w:lineRule="auto" w:after="100"/>
            </w:pPr>
            <w:r>
              <w:rPr>
                <w:sz w:val="20"/>
              </w:rPr>
              <w:t>[风险/机会提示]</w:t>
            </w:r>
            <w:r>
              <w:br/>
            </w:r>
            <w:r>
              <w:rPr>
                <w:sz w:val="20"/>
              </w:rPr>
              <w:t>风险点： 密切观察券商动向，若出现无量硬冲压力位，需防范市场形成B浪顶部。</w:t>
            </w:r>
          </w:p>
          <w:p>
            <w:pPr>
              <w:spacing w:line="276" w:lineRule="auto" w:after="100"/>
            </w:pPr>
            <w:r>
              <w:rPr>
                <w:sz w:val="20"/>
              </w:rPr>
              <w:t>观察信号： 外部战争题材是否出现集体反扑；市场成交量是否能持续维持在放量水平。</w:t>
            </w:r>
          </w:p>
          <w:p>
            <w:pPr>
              <w:spacing w:line="276" w:lineRule="auto" w:after="100"/>
            </w:pPr>
            <w:r>
              <w:rPr>
                <w:sz w:val="20"/>
              </w:rPr>
              <w:t>心态警示： 反对无迹象的“盲目清仓”，强调在趋势未出败像前应保持对主线的尊重。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19:59  |  591楼  |  一生一股绊倒铁盒  |  UID 64648193</w:t>
            </w:r>
          </w:p>
        </w:tc>
      </w:tr>
      <w:tr>
        <w:tc>
          <w:tcPr>
            <w:tcW w:type="dxa" w:w="10080"/>
          </w:tcPr>
          <w:p>
            <w:pPr>
              <w:spacing w:line="276" w:lineRule="auto" w:after="100"/>
            </w:pPr>
            <w:r>
              <w:rPr>
                <w:sz w:val="20"/>
              </w:rPr>
              <w:t>Reply Post by xenoblade4 (2026-04-22 19:43):</w:t>
            </w:r>
          </w:p>
          <w:p>
            <w:pPr>
              <w:spacing w:line="276" w:lineRule="auto" w:after="100"/>
            </w:pPr>
            <w:r>
              <w:rPr>
                <w:sz w:val="20"/>
              </w:rPr>
              <w:t>公募基金有投研团队的啊，每季度持仓变化还是能看出一些风向的，比如这只基金930的时候模组厂第一大持仓是江波龙，德明利都没进前十，1231德明利进入了前十大持仓，减持了江波龙，结果接下去两个月江波龙走的跟蛆一样，德明利翻倍。当时我因为同时买了存储三傻所以就发现这只基金有点前瞻性，1月中跟着他建仓广钢气体，现在快翻倍了。</w:t>
            </w:r>
            <w:r>
              <w:br/>
            </w:r>
            <w:r>
              <w:rPr>
                <w:sz w:val="20"/>
              </w:rPr>
              <w:t>基金持仓公布要在季末后半个月左右，你调仓肯定是跟不上机构的，但比起自己拍脑袋选股还是更靠谱一点。</w:t>
            </w:r>
          </w:p>
          <w:p>
            <w:pPr>
              <w:spacing w:line="276" w:lineRule="auto" w:after="100"/>
            </w:pPr>
            <w:r>
              <w:rPr>
                <w:sz w:val="20"/>
              </w:rPr>
              <w:t>这个思路确实不错，让ai统计了一下./mon_202604/22/jmQd62o-k2drZaT1kShs-132.jpg./mon_202604/22/jmQd62o-kil9K29T1kShs-132.jpg</w:t>
            </w:r>
          </w:p>
          <w:p>
            <w:pPr>
              <w:spacing w:line="276" w:lineRule="auto" w:after="100"/>
            </w:pPr>
            <w:r>
              <w:rPr>
                <w:sz w:val="20"/>
              </w:rPr>
              <w:t>大家可以参考一下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21:02  |  1089楼  |  Rzzz二号机  |  UID 67143809</w:t>
            </w:r>
          </w:p>
        </w:tc>
      </w:tr>
      <w:tr>
        <w:tc>
          <w:tcPr>
            <w:tcW w:type="dxa" w:w="10080"/>
          </w:tcPr>
          <w:p>
            <w:pPr>
              <w:spacing w:line="276" w:lineRule="auto" w:after="100"/>
            </w:pPr>
            <w:r>
              <w:rPr>
                <w:sz w:val="20"/>
              </w:rPr>
              <w:t>Reply to Reply Post by 暮残 (2026-04-22 21:00)</w:t>
            </w:r>
            <w:r>
              <w:br/>
            </w:r>
            <w:r>
              <w:rPr>
                <w:sz w:val="20"/>
              </w:rPr>
              <w:t>[s:ac:哭笑]老图都神秘资金打入 燃尽了 他看个鸡脖C杀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21:19  |  199楼  |  小火机  |  UID 67152095</w:t>
            </w:r>
          </w:p>
        </w:tc>
      </w:tr>
      <w:tr>
        <w:tc>
          <w:tcPr>
            <w:tcW w:type="dxa" w:w="10080"/>
          </w:tcPr>
          <w:p>
            <w:pPr>
              <w:spacing w:line="276" w:lineRule="auto" w:after="100"/>
            </w:pPr>
            <w:r>
              <w:rPr>
                <w:sz w:val="20"/>
              </w:rPr>
              <w:t>Reply Post by #anony_1d3b8167a0609dd39538d19c6151d711(84236楼) (2026-04-22 19:58):</w:t>
            </w:r>
          </w:p>
          <w:p>
            <w:pPr>
              <w:spacing w:line="276" w:lineRule="auto" w:after="100"/>
            </w:pPr>
            <w:r>
              <w:rPr>
                <w:sz w:val="20"/>
              </w:rPr>
              <w:t>图哥发言下面好多嘲讽的啊[s:ac:晕]</w:t>
            </w:r>
            <w:r>
              <w:br/>
            </w:r>
            <w:r>
              <w:rPr>
                <w:sz w:val="20"/>
              </w:rPr>
              <w:t>有几个楼友说c杀的事情，我还空些仓位在等确定性啊</w:t>
            </w:r>
            <w:r>
              <w:br/>
            </w:r>
            <w:r>
              <w:rPr>
                <w:sz w:val="20"/>
              </w:rPr>
              <w:t>怎么回击</w:t>
            </w:r>
          </w:p>
          <w:p>
            <w:pPr>
              <w:spacing w:line="276" w:lineRule="auto" w:after="100"/>
            </w:pPr>
            <w:r>
              <w:rPr>
                <w:sz w:val="20"/>
              </w:rPr>
              <w:t>回击啥，大佬开玩笑，你当真？咱们只要敲锣打鼓给情绪价值就好，他们哪个水平低了[s:a2:doge]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21:24  |  200楼  |  小火机  |  UID 67152095</w:t>
            </w:r>
          </w:p>
        </w:tc>
      </w:tr>
      <w:tr>
        <w:tc>
          <w:tcPr>
            <w:tcW w:type="dxa" w:w="10080"/>
          </w:tcPr>
          <w:p>
            <w:pPr>
              <w:spacing w:line="276" w:lineRule="auto" w:after="100"/>
            </w:pPr>
            <w:r>
              <w:rPr>
                <w:sz w:val="20"/>
              </w:rPr>
              <w:t>Reply Post by plicro (2026-04-22 19:24):</w:t>
            </w:r>
          </w:p>
          <w:p>
            <w:pPr>
              <w:spacing w:line="276" w:lineRule="auto" w:after="100"/>
            </w:pPr>
            <w:r>
              <w:rPr>
                <w:sz w:val="20"/>
              </w:rPr>
              <w:t>还得是图哥。之前有一段飞测是区的时候图哥就说诺安走了，出了3.31持仓发现减少的飞测是真的多跟其他减少的设备比。附图zsbd./mon_202604/22/jmQd62o-24cbK2gT1kShs-zo.jpg</w:t>
            </w:r>
          </w:p>
          <w:p>
            <w:pPr>
              <w:spacing w:line="276" w:lineRule="auto" w:after="100"/>
            </w:pPr>
            <w:r>
              <w:rPr>
                <w:sz w:val="20"/>
              </w:rPr>
              <w:t>等下，诺安买了比亚迪？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21:24  |  2202楼  |  狼大  |  UID 150058</w:t>
            </w:r>
          </w:p>
        </w:tc>
      </w:tr>
      <w:tr>
        <w:tc>
          <w:tcPr>
            <w:tcW w:type="dxa" w:w="10080"/>
          </w:tcPr>
          <w:p>
            <w:pPr>
              <w:spacing w:line="276" w:lineRule="auto" w:after="100"/>
            </w:pPr>
            <w:r>
              <w:rPr>
                <w:color w:val="111827"/>
                <w:sz w:val="24"/>
              </w:rPr>
              <w:t>Reply Post by 静观尘 (2026-04-22 21:02):</w:t>
            </w:r>
          </w:p>
          <w:p>
            <w:pPr>
              <w:spacing w:line="276" w:lineRule="auto" w:after="100"/>
            </w:pPr>
            <w:r>
              <w:rPr>
                <w:color w:val="111827"/>
                <w:sz w:val="24"/>
              </w:rPr>
              <w:t>[s:a2:是在下输了]蛙趣，云南锗业的业绩来了...25年净利润就2000万...现在已经完全是市梦率了。虽然说要站在光里，但这还能原谅吗...</w:t>
            </w:r>
            <w:r>
              <w:br/>
            </w:r>
            <w:r>
              <w:rPr>
                <w:color w:val="111827"/>
                <w:sz w:val="24"/>
              </w:rPr>
              <w:t>商航的再生也出业绩了...全是鬼故事...</w:t>
            </w:r>
            <w:r>
              <w:br/>
            </w:r>
            <w:r>
              <w:rPr>
                <w:color w:val="111827"/>
                <w:sz w:val="24"/>
              </w:rPr>
              <w:t>云南锗业炒的是铟 有研新材是补涨</w:t>
            </w:r>
            <w:r>
              <w:br/>
            </w:r>
            <w:r>
              <w:rPr>
                <w:color w:val="111827"/>
                <w:sz w:val="24"/>
              </w:rPr>
              <w:t>跟他业绩没什么关系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21:29  |  2203楼  |  狼大  |  UID 150058</w:t>
            </w:r>
          </w:p>
        </w:tc>
      </w:tr>
      <w:tr>
        <w:tc>
          <w:tcPr>
            <w:tcW w:type="dxa" w:w="10080"/>
          </w:tcPr>
          <w:p>
            <w:pPr>
              <w:spacing w:line="276" w:lineRule="auto" w:after="100"/>
            </w:pPr>
            <w:r>
              <w:rPr>
                <w:color w:val="111827"/>
                <w:sz w:val="24"/>
              </w:rPr>
              <w:t>这波很像之前的17连阳 这次我在14号左右判断出GJD持续进场后就没有看空过市场 属于谨慎的做多吧 不追高</w:t>
            </w:r>
            <w:r>
              <w:br/>
            </w:r>
            <w:r>
              <w:rPr>
                <w:color w:val="111827"/>
                <w:sz w:val="24"/>
              </w:rPr>
              <w:t>但是做的航天 国算 PCB 电池这些都有很高涨幅 材料目前只有十来个点 还不够</w:t>
            </w:r>
            <w:r>
              <w:br/>
            </w:r>
            <w:r>
              <w:rPr>
                <w:color w:val="111827"/>
                <w:sz w:val="24"/>
              </w:rPr>
              <w:t>整体思路按之前的经验，放量收破5日线就谨慎减仓，无黑天鹅直接跌穿60日线盘中大减。其余时间继续谨慎做多。观察好GJD是否继续持续流入就行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21:38  |  2204楼  |  狼大  |  UID 150058</w:t>
            </w:r>
          </w:p>
        </w:tc>
      </w:tr>
      <w:tr>
        <w:tc>
          <w:tcPr>
            <w:tcW w:type="dxa" w:w="10080"/>
          </w:tcPr>
          <w:p>
            <w:pPr>
              <w:spacing w:line="276" w:lineRule="auto" w:after="100"/>
            </w:pPr>
            <w:r>
              <w:rPr>
                <w:color w:val="111827"/>
                <w:sz w:val="24"/>
              </w:rPr>
              <w:t>Reply Post by sentser (2026-04-22 21:35):</w:t>
            </w:r>
          </w:p>
          <w:p>
            <w:pPr>
              <w:spacing w:line="276" w:lineRule="auto" w:after="100"/>
            </w:pPr>
            <w:r>
              <w:rPr>
                <w:color w:val="111827"/>
                <w:sz w:val="24"/>
              </w:rPr>
              <w:t>狼大，新安是否符合半导体材料的范畴，而且硅胶业务也符合伴侣机器人，你看我这次的选股入何[s:ac:瞎][s:ac:瞎][s:ac:瞎]</w:t>
            </w:r>
            <w:r>
              <w:br/>
            </w:r>
            <w:r>
              <w:rPr>
                <w:color w:val="111827"/>
                <w:sz w:val="24"/>
              </w:rPr>
              <w:t>完全不沾边的东西 宁可你说他跟新和成那边我都觉得对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21:50  |  2205楼  |  狼大  |  UID 150058</w:t>
            </w:r>
          </w:p>
        </w:tc>
      </w:tr>
      <w:tr>
        <w:tc>
          <w:tcPr>
            <w:tcW w:type="dxa" w:w="10080"/>
          </w:tcPr>
          <w:p>
            <w:pPr>
              <w:spacing w:line="276" w:lineRule="auto" w:after="100"/>
            </w:pPr>
            <w:r>
              <w:rPr>
                <w:color w:val="111827"/>
                <w:sz w:val="24"/>
              </w:rPr>
              <w:t>国算方面 机构已经大量出货给柚子 这个方向我会小心吃可能的加速。但是不再买入，等下次租赁转AIDC的时间节点。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21:51  |  1090楼  |  Rzzz二号机  |  UID 67143809</w:t>
            </w:r>
          </w:p>
        </w:tc>
      </w:tr>
      <w:tr>
        <w:tc>
          <w:tcPr>
            <w:tcW w:type="dxa" w:w="10080"/>
          </w:tcPr>
          <w:p>
            <w:pPr>
              <w:spacing w:line="276" w:lineRule="auto" w:after="100"/>
            </w:pPr>
            <w:r>
              <w:rPr>
                <w:sz w:val="20"/>
              </w:rPr>
              <w:t>Reply to Reply Post by -阿狼- (2026-04-22 21:50)</w:t>
            </w:r>
            <w:r>
              <w:br/>
            </w:r>
            <w:r>
              <w:rPr>
                <w:sz w:val="20"/>
              </w:rPr>
              <w:t>[s:ac:哭笑]豫能算国算吗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21:54  |  276楼  |  包子music  |  UID 42162697</w:t>
            </w:r>
          </w:p>
        </w:tc>
      </w:tr>
      <w:tr>
        <w:tc>
          <w:tcPr>
            <w:tcW w:type="dxa" w:w="10080"/>
          </w:tcPr>
          <w:p>
            <w:pPr>
              <w:spacing w:line="276" w:lineRule="auto" w:after="100"/>
            </w:pPr>
            <w:r>
              <w:rPr>
                <w:sz w:val="20"/>
              </w:rPr>
              <w:t>Reply to Reply Post by -阿狼- (2026-04-22 21:50)狼大真好，晚上还有第二天方向分析，太温柔了[s:ac:吻] [del]拱火没必要，亏的时候楼里按摩少了你还是[/del]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21:57  |  2206楼  |  狼大  |  UID 150058</w:t>
            </w:r>
          </w:p>
        </w:tc>
      </w:tr>
      <w:tr>
        <w:tc>
          <w:tcPr>
            <w:tcW w:type="dxa" w:w="10080"/>
          </w:tcPr>
          <w:p>
            <w:pPr>
              <w:spacing w:line="276" w:lineRule="auto" w:after="100"/>
            </w:pPr>
            <w:r>
              <w:rPr>
                <w:color w:val="111827"/>
                <w:sz w:val="24"/>
              </w:rPr>
              <w:t>Reply Post by GGALEXICH11 (2026-04-22 21:53):</w:t>
            </w:r>
          </w:p>
          <w:p>
            <w:pPr>
              <w:spacing w:line="276" w:lineRule="auto" w:after="100"/>
            </w:pPr>
            <w:r>
              <w:rPr>
                <w:color w:val="111827"/>
                <w:sz w:val="24"/>
              </w:rPr>
              <w:t>狼大</w:t>
            </w:r>
          </w:p>
          <w:p>
            <w:pPr>
              <w:spacing w:line="276" w:lineRule="auto" w:after="100"/>
            </w:pPr>
            <w:r>
              <w:rPr>
                <w:color w:val="111827"/>
                <w:sz w:val="24"/>
              </w:rPr>
              <w:t>请问利通怎么看</w:t>
            </w:r>
            <w:r>
              <w:br/>
            </w:r>
            <w:r>
              <w:rPr>
                <w:color w:val="111827"/>
                <w:sz w:val="24"/>
              </w:rPr>
              <w:t>你引用的这条就是我的看法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22:01  |  277楼  |  包子music  |  UID 42162697</w:t>
            </w:r>
          </w:p>
        </w:tc>
      </w:tr>
      <w:tr>
        <w:tc>
          <w:tcPr>
            <w:tcW w:type="dxa" w:w="10080"/>
          </w:tcPr>
          <w:p>
            <w:pPr>
              <w:spacing w:line="276" w:lineRule="auto" w:after="100"/>
            </w:pPr>
            <w:r>
              <w:rPr>
                <w:sz w:val="20"/>
              </w:rPr>
              <w:t>狼大，设备和材料板块现在算低位吗[s:ac:瞎] 板块内相对于1月主升的高点也有20个点的落差了 [del]除了风向标拓荆[/del] [s:ac:冷]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22:51  |  1058楼  |  村上吹树  |  UID 61395264</w:t>
            </w:r>
          </w:p>
        </w:tc>
      </w:tr>
      <w:tr>
        <w:tc>
          <w:tcPr>
            <w:tcW w:type="dxa" w:w="10080"/>
          </w:tcPr>
          <w:p>
            <w:pPr>
              <w:spacing w:line="276" w:lineRule="auto" w:after="100"/>
            </w:pPr>
            <w:r>
              <w:rPr>
                <w:sz w:val="20"/>
              </w:rPr>
              <w:t>今晚拉了一下各个板块以及自选个股，最近行情真的很爆，觉得自己做得确实不太好。海峡封住以后，我就说一旦FOMO行情启动，最优先的肯定是最景气的存和光，但出于偏好，我只做了存，是一个很大失误。光里面也没细致研究光上游光纤这些，又错过了一波极致的行情。然后一直看好的液冷鸿富瀚这些，一直没下手，不停地错过……这样看，不禁觉得A股真的很强，结构性行情一旦抓住，收益非常迅速……随后就是感慨“鬼故事”，很多大行情都始于鬼故事，比如减持后的西部和剑桥，比如被国算“鬼故事”砸盘的协创数据，都太经典了。所以一定要谨慎看待“鬼故事”。回过头看，狼大楼里有很多兄弟都分享了非常多有用的行业资讯或选股判断，都需要重视学习。还是要不停地学习呀，按图哥的话说，人生致富靠康波……加油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22:52  |  592楼  |  一生一股绊倒铁盒  |  UID 64648193</w:t>
            </w:r>
          </w:p>
        </w:tc>
      </w:tr>
      <w:tr>
        <w:tc>
          <w:tcPr>
            <w:tcW w:type="dxa" w:w="10080"/>
          </w:tcPr>
          <w:p>
            <w:pPr>
              <w:spacing w:line="276" w:lineRule="auto" w:after="100"/>
            </w:pPr>
            <w:r>
              <w:rPr>
                <w:sz w:val="20"/>
              </w:rPr>
              <w:t>彤程新材散户多了比较磨人，有科创板还是去科创板，不然就是和我一样准备长拿只按日线操作的，别进来天天T求你们了，现在这样每天涨一点挺好的[s:ac:哭笑]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22:54  |  1059楼  |  村上吹树  |  UID 61395264</w:t>
            </w:r>
          </w:p>
        </w:tc>
      </w:tr>
      <w:tr>
        <w:tc>
          <w:tcPr>
            <w:tcW w:type="dxa" w:w="10080"/>
          </w:tcPr>
          <w:p>
            <w:pPr>
              <w:spacing w:line="276" w:lineRule="auto" w:after="100"/>
            </w:pPr>
            <w:r>
              <w:rPr>
                <w:sz w:val="20"/>
              </w:rPr>
              <w:t>然后就是现在这个阶段，在当下的“牛市”里，高位可能就是低位，低位可能就是高位[s:ac:哭笑]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22:57  |  593楼  |  一生一股绊倒铁盒  |  UID 64648193</w:t>
            </w:r>
          </w:p>
        </w:tc>
      </w:tr>
      <w:tr>
        <w:tc>
          <w:tcPr>
            <w:tcW w:type="dxa" w:w="10080"/>
          </w:tcPr>
          <w:p>
            <w:pPr>
              <w:spacing w:line="276" w:lineRule="auto" w:after="100"/>
            </w:pPr>
            <w:r>
              <w:rPr>
                <w:sz w:val="20"/>
              </w:rPr>
              <w:t>Reply Post by 村上吹树 (2026-04-22 22:54):</w:t>
            </w:r>
          </w:p>
          <w:p>
            <w:pPr>
              <w:spacing w:line="276" w:lineRule="auto" w:after="100"/>
            </w:pPr>
            <w:r>
              <w:rPr>
                <w:sz w:val="20"/>
              </w:rPr>
              <w:t>然后就是现在这个阶段，在当下的“牛市”里，高位可能就是低位，低位可能就是高位[s:ac:哭笑]</w:t>
            </w:r>
          </w:p>
          <w:p>
            <w:pPr>
              <w:spacing w:line="276" w:lineRule="auto" w:after="100"/>
            </w:pPr>
            <w:r>
              <w:rPr>
                <w:sz w:val="20"/>
              </w:rPr>
              <w:t>科技不言高，老登不言低，反正熊市了大家一起死[s:ac:哭笑]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23:07  |  1091楼  |  Rzzz二号机  |  UID 67143809</w:t>
            </w:r>
          </w:p>
        </w:tc>
      </w:tr>
      <w:tr>
        <w:tc>
          <w:tcPr>
            <w:tcW w:type="dxa" w:w="10080"/>
          </w:tcPr>
          <w:p>
            <w:pPr>
              <w:spacing w:line="276" w:lineRule="auto" w:after="100"/>
            </w:pPr>
            <w:r>
              <w:rPr>
                <w:sz w:val="20"/>
              </w:rPr>
              <w:t>[s:ac:哭笑]光起飞去了， 没人在意的角落，布油100+了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07:17  |  594楼  |  一生一股绊倒铁盒  |  UID 64648193</w:t>
            </w:r>
          </w:p>
        </w:tc>
      </w:tr>
      <w:tr>
        <w:tc>
          <w:tcPr>
            <w:tcW w:type="dxa" w:w="10080"/>
          </w:tcPr>
          <w:p>
            <w:pPr>
              <w:spacing w:line="276" w:lineRule="auto" w:after="100"/>
            </w:pPr>
            <w:r>
              <w:rPr>
                <w:sz w:val="20"/>
              </w:rPr>
              <w:t>SK海力士第一季度营收为52.6万亿韩元，预期为53.6万亿韩元；第一季度净利润为40.3万亿韩元，预期为30.4万亿韩元；第一季度运营利润为37.61万亿韩元，预期为35.7万亿韩元。第一季度DRAM平均销售价格较第四季度上涨约60%；一季度NAND平均销售价格较第四季度上涨约70%。</w:t>
            </w:r>
          </w:p>
          <w:p>
            <w:pPr>
              <w:spacing w:line="276" w:lineRule="auto" w:after="100"/>
            </w:pPr>
            <w:r>
              <w:rPr>
                <w:sz w:val="20"/>
              </w:rPr>
              <w:t>存储人，集合[s:ac:上]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09:02  |  278楼  |  包子music  |  UID 42162697</w:t>
            </w:r>
          </w:p>
        </w:tc>
      </w:tr>
      <w:tr>
        <w:tc>
          <w:tcPr>
            <w:tcW w:type="dxa" w:w="10080"/>
          </w:tcPr>
          <w:p>
            <w:pPr>
              <w:spacing w:line="276" w:lineRule="auto" w:after="100"/>
            </w:pPr>
            <w:r>
              <w:rPr>
                <w:sz w:val="20"/>
              </w:rPr>
              <w:t>开盘前狼大没发布新点位预判，大伙不如来无奖竞猜下ywk今天怎么走[s:ac:哭笑]</w:t>
            </w:r>
            <w:r>
              <w:br/>
            </w:r>
            <w:r>
              <w:rPr>
                <w:sz w:val="20"/>
              </w:rPr>
              <w:t>[del]A公子能17连阳不[/del]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09:04  |  751楼  |  xbox  |  UID 331181</w:t>
            </w:r>
          </w:p>
        </w:tc>
      </w:tr>
      <w:tr>
        <w:tc>
          <w:tcPr>
            <w:tcW w:type="dxa" w:w="10080"/>
          </w:tcPr>
          <w:p>
            <w:pPr>
              <w:spacing w:line="276" w:lineRule="auto" w:after="100"/>
            </w:pPr>
            <w:r>
              <w:rPr>
                <w:sz w:val="20"/>
              </w:rPr>
              <w:t>两融数据变化，+140 亿元，12天连续累计 +1399 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09:04  |  752楼  |  xbox  |  UID 331181</w:t>
            </w:r>
          </w:p>
        </w:tc>
      </w:tr>
      <w:tr>
        <w:tc>
          <w:tcPr>
            <w:tcW w:type="dxa" w:w="10080"/>
          </w:tcPr>
          <w:p>
            <w:pPr>
              <w:spacing w:line="276" w:lineRule="auto" w:after="100"/>
            </w:pPr>
            <w:r>
              <w:rPr>
                <w:sz w:val="20"/>
              </w:rPr>
              <w:t>4月22日共有3501只个股获融资资金买入，有559股买入金额超亿元。其中，新易盛、中际旭创、天孚通信融资买入金额排名前三，分别获买入41.70亿元、41.44亿元、30.84亿元。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09:05  |  17楼  |  小蝎子ICE二代  |  UID 67177418</w:t>
            </w:r>
          </w:p>
        </w:tc>
      </w:tr>
      <w:tr>
        <w:tc>
          <w:tcPr>
            <w:tcW w:type="dxa" w:w="10080"/>
          </w:tcPr>
          <w:p>
            <w:pPr>
              <w:spacing w:line="276" w:lineRule="auto" w:after="100"/>
            </w:pPr>
            <w:r>
              <w:rPr>
                <w:sz w:val="20"/>
              </w:rPr>
              <w:t>上一次易中天见顶，狼大是提示了的，不仅在狼楼提示，还特意去阿sai那边提了一嘴基金漂移的事</w:t>
            </w:r>
            <w:r>
              <w:br/>
            </w:r>
            <w:r>
              <w:rPr>
                <w:sz w:val="20"/>
              </w:rPr>
              <w:t>应该是国庆节前，10月9号科创50见顶，这个顶部至今没过</w:t>
            </w:r>
            <w:r>
              <w:br/>
            </w:r>
            <w:r>
              <w:rPr>
                <w:sz w:val="20"/>
              </w:rPr>
              <w:t>后面半个月后开启了平潭大周期</w:t>
            </w:r>
            <w:r>
              <w:br/>
            </w:r>
            <w:r>
              <w:rPr>
                <w:sz w:val="20"/>
              </w:rPr>
              <w:t>这一次主升，不知道会以什么样的情况结束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09:21  |  18楼  |  小蝎子ICE二代  |  UID 67177418</w:t>
            </w:r>
          </w:p>
        </w:tc>
      </w:tr>
      <w:tr>
        <w:tc>
          <w:tcPr>
            <w:tcW w:type="dxa" w:w="10080"/>
          </w:tcPr>
          <w:p>
            <w:pPr>
              <w:spacing w:line="276" w:lineRule="auto" w:after="100"/>
            </w:pPr>
            <w:r>
              <w:rPr>
                <w:sz w:val="20"/>
              </w:rPr>
              <w:t>鬼故事太多了</w:t>
            </w:r>
            <w:r>
              <w:br/>
            </w:r>
            <w:r>
              <w:rPr>
                <w:sz w:val="20"/>
              </w:rPr>
              <w:t>南大今天也披露，我减点仓，可以踏空，不能亏钱，而且还是个股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09:22  |  1093楼  |  Rzzz二号机  |  UID 67143809</w:t>
            </w:r>
          </w:p>
        </w:tc>
      </w:tr>
      <w:tr>
        <w:tc>
          <w:tcPr>
            <w:tcW w:type="dxa" w:w="10080"/>
          </w:tcPr>
          <w:p>
            <w:pPr>
              <w:spacing w:line="276" w:lineRule="auto" w:after="100"/>
            </w:pPr>
            <w:r>
              <w:rPr>
                <w:sz w:val="20"/>
              </w:rPr>
              <w:t>[s:ac:喘]英子怎么说 开盘跑吗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09:27  |  753楼  |  xbox  |  UID 331181</w:t>
            </w:r>
          </w:p>
        </w:tc>
      </w:tr>
      <w:tr>
        <w:tc>
          <w:tcPr>
            <w:tcW w:type="dxa" w:w="10080"/>
          </w:tcPr>
          <w:p>
            <w:pPr>
              <w:spacing w:line="276" w:lineRule="auto" w:after="100"/>
            </w:pPr>
            <w:r>
              <w:rPr>
                <w:sz w:val="20"/>
              </w:rPr>
              <w:t>Reply Post by 小蝎子ICE二代 (2026-04-23 09:21):</w:t>
            </w:r>
          </w:p>
          <w:p>
            <w:pPr>
              <w:spacing w:line="276" w:lineRule="auto" w:after="100"/>
            </w:pPr>
            <w:r>
              <w:rPr>
                <w:sz w:val="20"/>
              </w:rPr>
              <w:t>鬼故事太多了</w:t>
            </w:r>
            <w:r>
              <w:br/>
            </w:r>
            <w:r>
              <w:rPr>
                <w:sz w:val="20"/>
              </w:rPr>
              <w:t>南大今天也披露，我减点仓，可以踏空，不能亏钱，而且还是个股</w:t>
            </w:r>
          </w:p>
          <w:p>
            <w:pPr>
              <w:spacing w:line="276" w:lineRule="auto" w:after="100"/>
            </w:pPr>
            <w:r>
              <w:rPr>
                <w:sz w:val="20"/>
              </w:rPr>
              <w:t>那后面几天披露的不是更惨？不是说越早的越好吗？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09:37  |  717楼  |  灰兔尾  |  UID 60916468</w:t>
            </w:r>
          </w:p>
        </w:tc>
      </w:tr>
      <w:tr>
        <w:tc>
          <w:tcPr>
            <w:tcW w:type="dxa" w:w="10080"/>
          </w:tcPr>
          <w:p>
            <w:pPr>
              <w:spacing w:line="276" w:lineRule="auto" w:after="100"/>
            </w:pPr>
            <w:r>
              <w:rPr>
                <w:sz w:val="20"/>
              </w:rPr>
              <w:t>博瑞恒瑞平铺，居然是恒瑞最厉害，啧啧</w:t>
            </w:r>
          </w:p>
          <w:p>
            <w:pPr>
              <w:spacing w:line="276" w:lineRule="auto" w:after="100"/>
            </w:pPr>
            <w:r>
              <w:rPr>
                <w:sz w:val="20"/>
              </w:rPr>
              <w:t>钨十点前收不回来可以减了，我利润垫厚，我离场点位挂到53.37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09:41  |  201楼  |  小火机  |  UID 67152095</w:t>
            </w:r>
          </w:p>
        </w:tc>
      </w:tr>
      <w:tr>
        <w:tc>
          <w:tcPr>
            <w:tcW w:type="dxa" w:w="10080"/>
          </w:tcPr>
          <w:p>
            <w:pPr>
              <w:spacing w:line="276" w:lineRule="auto" w:after="100"/>
            </w:pPr>
            <w:r>
              <w:rPr>
                <w:sz w:val="20"/>
              </w:rPr>
              <w:t>Reply Post by 灰兔尾 (2026-04-23 09:37):</w:t>
            </w:r>
          </w:p>
          <w:p>
            <w:pPr>
              <w:spacing w:line="276" w:lineRule="auto" w:after="100"/>
            </w:pPr>
            <w:r>
              <w:rPr>
                <w:sz w:val="20"/>
              </w:rPr>
              <w:t>博瑞恒瑞平铺，居然是恒瑞最厉害，啧啧</w:t>
            </w:r>
          </w:p>
          <w:p>
            <w:pPr>
              <w:spacing w:line="276" w:lineRule="auto" w:after="100"/>
            </w:pPr>
            <w:r>
              <w:rPr>
                <w:sz w:val="20"/>
              </w:rPr>
              <w:t>钨十点前收不回来可以减了，我利润垫厚，我离场点位挂到53.37</w:t>
            </w:r>
          </w:p>
          <w:p>
            <w:pPr>
              <w:spacing w:line="276" w:lineRule="auto" w:after="100"/>
            </w:pPr>
            <w:r>
              <w:rPr>
                <w:sz w:val="20"/>
              </w:rPr>
              <w:t>兔佬感恩你提一嘴的思源，吃了好大一口，这票我查了基本面真的是符合我审美的，准备转入长持模式[s:ac:喘]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09:42  |  279楼  |  包子music  |  UID 42162697</w:t>
            </w:r>
          </w:p>
        </w:tc>
      </w:tr>
      <w:tr>
        <w:tc>
          <w:tcPr>
            <w:tcW w:type="dxa" w:w="10080"/>
          </w:tcPr>
          <w:p>
            <w:pPr>
              <w:spacing w:line="276" w:lineRule="auto" w:after="100"/>
            </w:pPr>
            <w:r>
              <w:rPr>
                <w:sz w:val="20"/>
              </w:rPr>
              <w:t>华创哥，我们错了，多点火一会让大伙意识到设备板块也能是主线吧&amp;#128557;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09:43  |  718楼  |  灰兔尾  |  UID 60916468</w:t>
            </w:r>
          </w:p>
        </w:tc>
      </w:tr>
      <w:tr>
        <w:tc>
          <w:tcPr>
            <w:tcW w:type="dxa" w:w="10080"/>
          </w:tcPr>
          <w:p>
            <w:pPr>
              <w:spacing w:line="276" w:lineRule="auto" w:after="100"/>
            </w:pPr>
            <w:r>
              <w:rPr>
                <w:sz w:val="20"/>
              </w:rPr>
              <w:t>Reply Post by xiaoh1992 (2026-04-23 09:41):</w:t>
            </w:r>
          </w:p>
          <w:p>
            <w:pPr>
              <w:spacing w:line="276" w:lineRule="auto" w:after="100"/>
            </w:pPr>
            <w:r>
              <w:rPr>
                <w:sz w:val="20"/>
              </w:rPr>
              <w:t>兔佬感恩你提一嘴的思源，吃了好大一口，这票我查了基本面真的是符合我审美的，准备转入长持模式[s:ac:喘]</w:t>
            </w:r>
          </w:p>
          <w:p>
            <w:pPr>
              <w:spacing w:line="276" w:lineRule="auto" w:after="100"/>
            </w:pPr>
            <w:r>
              <w:rPr>
                <w:sz w:val="20"/>
              </w:rPr>
              <w:t>哦!思源今天突破了，真不错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09:45  |  754楼  |  xbox  |  UID 331181</w:t>
            </w:r>
          </w:p>
        </w:tc>
      </w:tr>
      <w:tr>
        <w:tc>
          <w:tcPr>
            <w:tcW w:type="dxa" w:w="10080"/>
          </w:tcPr>
          <w:p>
            <w:pPr>
              <w:spacing w:line="276" w:lineRule="auto" w:after="100"/>
            </w:pPr>
            <w:r>
              <w:rPr>
                <w:sz w:val="20"/>
              </w:rPr>
              <w:t>这标子，昨天先拉后砸，今天先砸后拉，还要洗吗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09:46  |  202楼  |  小火机  |  UID 67152095</w:t>
            </w:r>
          </w:p>
        </w:tc>
      </w:tr>
      <w:tr>
        <w:tc>
          <w:tcPr>
            <w:tcW w:type="dxa" w:w="10080"/>
          </w:tcPr>
          <w:p>
            <w:pPr>
              <w:spacing w:line="276" w:lineRule="auto" w:after="100"/>
            </w:pPr>
            <w:r>
              <w:rPr>
                <w:sz w:val="20"/>
              </w:rPr>
              <w:t>Reply Post by 灰兔尾 (2026-04-23 09:43):</w:t>
            </w:r>
          </w:p>
          <w:p>
            <w:pPr>
              <w:spacing w:line="276" w:lineRule="auto" w:after="100"/>
            </w:pPr>
            <w:r>
              <w:rPr>
                <w:sz w:val="20"/>
              </w:rPr>
              <w:t>哦!思源今天突破了，真不错</w:t>
            </w:r>
          </w:p>
          <w:p>
            <w:pPr>
              <w:spacing w:line="276" w:lineRule="auto" w:after="100"/>
            </w:pPr>
            <w:r>
              <w:rPr>
                <w:sz w:val="20"/>
              </w:rPr>
              <w:t>主要周五一季报，我自己调查了一下之后决定要看底牌，这玩意儿确实不好调查，业绩这一块国内方面就那样，国外单子很难对，有赌的成分[s:ac:哭笑][s:ac:哭笑]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09:46  |  595楼  |  一生一股绊倒铁盒  |  UID 64648193</w:t>
            </w:r>
          </w:p>
        </w:tc>
      </w:tr>
      <w:tr>
        <w:tc>
          <w:tcPr>
            <w:tcW w:type="dxa" w:w="10080"/>
          </w:tcPr>
          <w:p>
            <w:pPr>
              <w:spacing w:line="276" w:lineRule="auto" w:after="100"/>
            </w:pPr>
            <w:r>
              <w:rPr>
                <w:sz w:val="20"/>
              </w:rPr>
              <w:t>我焯，胶！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09:48  |  203楼  |  小火机  |  UID 67152095</w:t>
            </w:r>
          </w:p>
        </w:tc>
      </w:tr>
      <w:tr>
        <w:tc>
          <w:tcPr>
            <w:tcW w:type="dxa" w:w="10080"/>
          </w:tcPr>
          <w:p>
            <w:pPr>
              <w:spacing w:line="276" w:lineRule="auto" w:after="100"/>
            </w:pPr>
            <w:r>
              <w:rPr>
                <w:sz w:val="20"/>
              </w:rPr>
              <w:t>Reply Post by xiaoh1992 (2026-04-22 17:40):</w:t>
            </w:r>
          </w:p>
          <w:p>
            <w:pPr>
              <w:spacing w:line="276" w:lineRule="auto" w:after="100"/>
            </w:pPr>
            <w:r>
              <w:rPr>
                <w:sz w:val="20"/>
              </w:rPr>
              <w:t>复盘一下，今天瑞子站上五日线，应该还有个拉高，按我画的15分钟通道，没到顶，13线接的继续拿，10线的今天t出看明天低开机会从思源切回去，如果都没机会，就不动等周五业绩，下周切德子开牌，锂反正锁仓不动，有10日线机会就接。</w:t>
            </w:r>
          </w:p>
          <w:p>
            <w:pPr>
              <w:spacing w:line="276" w:lineRule="auto" w:after="100"/>
            </w:pPr>
            <w:r>
              <w:rPr>
                <w:sz w:val="20"/>
              </w:rPr>
              <w:t>思源今天突破后昨天切进去的切回瑞子，再吃瑞子一根红柱子等思源回踩一下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09:48  |  280楼  |  包子music  |  UID 42162697</w:t>
            </w:r>
          </w:p>
        </w:tc>
      </w:tr>
      <w:tr>
        <w:tc>
          <w:tcPr>
            <w:tcW w:type="dxa" w:w="10080"/>
          </w:tcPr>
          <w:p>
            <w:pPr>
              <w:spacing w:line="276" w:lineRule="auto" w:after="100"/>
            </w:pPr>
            <w:r>
              <w:rPr>
                <w:sz w:val="20"/>
              </w:rPr>
              <w:t>材料涨了，今天是狼大的回合吗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09:48  |  755楼  |  xbox  |  UID 331181</w:t>
            </w:r>
          </w:p>
        </w:tc>
      </w:tr>
      <w:tr>
        <w:tc>
          <w:tcPr>
            <w:tcW w:type="dxa" w:w="10080"/>
          </w:tcPr>
          <w:p>
            <w:pPr>
              <w:spacing w:line="276" w:lineRule="auto" w:after="100"/>
            </w:pPr>
            <w:r>
              <w:rPr>
                <w:sz w:val="20"/>
              </w:rPr>
              <w:t>老登酒不服。。。。。。。。。。。。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09:50  |  204楼  |  小火机  |  UID 67152095</w:t>
            </w:r>
          </w:p>
        </w:tc>
      </w:tr>
      <w:tr>
        <w:tc>
          <w:tcPr>
            <w:tcW w:type="dxa" w:w="10080"/>
          </w:tcPr>
          <w:p>
            <w:pPr>
              <w:spacing w:line="276" w:lineRule="auto" w:after="100"/>
            </w:pPr>
            <w:r>
              <w:rPr>
                <w:sz w:val="20"/>
              </w:rPr>
              <w:t>前排提示lml跳空缺口附近承接，接住可以博弈一下机会[s:ac:茶]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09:51  |  719楼  |  灰兔尾  |  UID 60916468</w:t>
            </w:r>
          </w:p>
        </w:tc>
      </w:tr>
      <w:tr>
        <w:tc>
          <w:tcPr>
            <w:tcW w:type="dxa" w:w="10080"/>
          </w:tcPr>
          <w:p>
            <w:pPr>
              <w:spacing w:line="276" w:lineRule="auto" w:after="100"/>
            </w:pPr>
            <w:r>
              <w:rPr>
                <w:sz w:val="20"/>
              </w:rPr>
              <w:t>现在是创新药的回合[s:ac:闪光]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09:53  |  19楼  |  小蝎子ICE二代  |  UID 67177418</w:t>
            </w:r>
          </w:p>
        </w:tc>
      </w:tr>
      <w:tr>
        <w:tc>
          <w:tcPr>
            <w:tcW w:type="dxa" w:w="10080"/>
          </w:tcPr>
          <w:p>
            <w:pPr>
              <w:spacing w:line="276" w:lineRule="auto" w:after="100"/>
            </w:pPr>
            <w:r>
              <w:rPr>
                <w:sz w:val="20"/>
              </w:rPr>
              <w:t>港药好像又下来5个点可以套利了？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09:53  |  756楼  |  xbox  |  UID 331181</w:t>
            </w:r>
          </w:p>
        </w:tc>
      </w:tr>
      <w:tr>
        <w:tc>
          <w:tcPr>
            <w:tcW w:type="dxa" w:w="10080"/>
          </w:tcPr>
          <w:p>
            <w:pPr>
              <w:spacing w:line="276" w:lineRule="auto" w:after="100"/>
            </w:pPr>
            <w:r>
              <w:rPr>
                <w:sz w:val="20"/>
              </w:rPr>
              <w:t>Reply Post by #anony_f0672cd4be55e4d8268f08f9f82dac25(84459楼) (2026-04-23 09:52):</w:t>
            </w:r>
          </w:p>
          <w:p>
            <w:pPr>
              <w:spacing w:line="276" w:lineRule="auto" w:after="100"/>
            </w:pPr>
            <w:r>
              <w:rPr>
                <w:sz w:val="20"/>
              </w:rPr>
              <w:t>喜欢晒 喜欢嘲讽</w:t>
            </w:r>
            <w:r>
              <w:br/>
            </w:r>
            <w:r>
              <w:rPr>
                <w:sz w:val="20"/>
              </w:rPr>
              <w:t>今天就看看c杀的威力[s:a2:lucky]</w:t>
            </w:r>
          </w:p>
          <w:p>
            <w:pPr>
              <w:spacing w:line="276" w:lineRule="auto" w:after="100"/>
            </w:pPr>
            <w:r>
              <w:rPr>
                <w:sz w:val="20"/>
              </w:rPr>
              <w:t>不是正中，等C杀的后手吗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09:56  |  720楼  |  灰兔尾  |  UID 60916468</w:t>
            </w:r>
          </w:p>
        </w:tc>
      </w:tr>
      <w:tr>
        <w:tc>
          <w:tcPr>
            <w:tcW w:type="dxa" w:w="10080"/>
          </w:tcPr>
          <w:p>
            <w:pPr>
              <w:spacing w:line="276" w:lineRule="auto" w:after="100"/>
            </w:pPr>
            <w:r>
              <w:rPr>
                <w:sz w:val="20"/>
              </w:rPr>
              <w:t>Reply Post by 闻空言语 (2026-04-23 09:54):</w:t>
            </w:r>
          </w:p>
          <w:p>
            <w:pPr>
              <w:spacing w:line="276" w:lineRule="auto" w:after="100"/>
            </w:pPr>
            <w:r>
              <w:rPr>
                <w:sz w:val="20"/>
              </w:rPr>
              <w:t>这放量狂砸为啥砸涨的不多的股。反倒光继续。。。</w:t>
            </w:r>
          </w:p>
          <w:p>
            <w:pPr>
              <w:spacing w:line="276" w:lineRule="auto" w:after="100"/>
            </w:pPr>
            <w:r>
              <w:rPr>
                <w:sz w:val="20"/>
              </w:rPr>
              <w:t>树昨天有一句话讲的特别好，现在高位就是低位，低位就是高位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09:56  |  757楼  |  xbox  |  UID 331181</w:t>
            </w:r>
          </w:p>
        </w:tc>
      </w:tr>
      <w:tr>
        <w:tc>
          <w:tcPr>
            <w:tcW w:type="dxa" w:w="10080"/>
          </w:tcPr>
          <w:p>
            <w:pPr>
              <w:spacing w:line="276" w:lineRule="auto" w:after="100"/>
            </w:pPr>
            <w:r>
              <w:rPr>
                <w:sz w:val="20"/>
              </w:rPr>
              <w:t>肯定不会一路跌，应该还会拉起再砸一次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09:59  |  758楼  |  xbox  |  UID 331181</w:t>
            </w:r>
          </w:p>
        </w:tc>
      </w:tr>
      <w:tr>
        <w:tc>
          <w:tcPr>
            <w:tcW w:type="dxa" w:w="10080"/>
          </w:tcPr>
          <w:p>
            <w:pPr>
              <w:spacing w:line="276" w:lineRule="auto" w:after="100"/>
            </w:pPr>
            <w:r>
              <w:rPr>
                <w:sz w:val="20"/>
              </w:rPr>
              <w:t>资金去商航了？卫星etf，5分钟拉了2个点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10:00  |  1060楼  |  村上吹树  |  UID 61395264</w:t>
            </w:r>
          </w:p>
        </w:tc>
      </w:tr>
      <w:tr>
        <w:tc>
          <w:tcPr>
            <w:tcW w:type="dxa" w:w="10080"/>
          </w:tcPr>
          <w:p>
            <w:pPr>
              <w:spacing w:line="276" w:lineRule="auto" w:after="100"/>
            </w:pPr>
            <w:r>
              <w:rPr>
                <w:sz w:val="20"/>
              </w:rPr>
              <w:t>清了一些仓位出来了。谁能告诉我大盘咋了？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10:03  |  721楼  |  灰兔尾  |  UID 60916468</w:t>
            </w:r>
          </w:p>
        </w:tc>
      </w:tr>
      <w:tr>
        <w:tc>
          <w:tcPr>
            <w:tcW w:type="dxa" w:w="10080"/>
          </w:tcPr>
          <w:p>
            <w:pPr>
              <w:spacing w:line="276" w:lineRule="auto" w:after="100"/>
            </w:pPr>
            <w:r>
              <w:rPr>
                <w:sz w:val="20"/>
              </w:rPr>
              <w:t>Reply Post by 村上吹树 (2026-04-23 10:00):</w:t>
            </w:r>
          </w:p>
          <w:p>
            <w:pPr>
              <w:spacing w:line="276" w:lineRule="auto" w:after="100"/>
            </w:pPr>
            <w:r>
              <w:rPr>
                <w:sz w:val="20"/>
              </w:rPr>
              <w:t>清了一些仓位出来了。谁能告诉我大盘咋了？</w:t>
            </w:r>
          </w:p>
          <w:p>
            <w:pPr>
              <w:spacing w:line="276" w:lineRule="auto" w:after="100"/>
            </w:pPr>
            <w:r>
              <w:rPr>
                <w:sz w:val="20"/>
              </w:rPr>
              <w:t>砸盘了呗，这个位置砸盘感觉也不需要理由，我也减了仓出来，观望一下咋回事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10:05  |  281楼  |  包子music  |  UID 42162697</w:t>
            </w:r>
          </w:p>
        </w:tc>
      </w:tr>
      <w:tr>
        <w:tc>
          <w:tcPr>
            <w:tcW w:type="dxa" w:w="10080"/>
          </w:tcPr>
          <w:p>
            <w:pPr>
              <w:spacing w:line="276" w:lineRule="auto" w:after="100"/>
            </w:pPr>
            <w:r>
              <w:rPr>
                <w:sz w:val="20"/>
              </w:rPr>
              <w:t>华创哥不是区，他说要点火让设备板块不许跪[s:ac:哭]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10:06  |  722楼  |  灰兔尾  |  UID 60916468</w:t>
            </w:r>
          </w:p>
        </w:tc>
      </w:tr>
      <w:tr>
        <w:tc>
          <w:tcPr>
            <w:tcW w:type="dxa" w:w="10080"/>
          </w:tcPr>
          <w:p>
            <w:pPr>
              <w:spacing w:line="276" w:lineRule="auto" w:after="100"/>
            </w:pPr>
            <w:r>
              <w:rPr>
                <w:sz w:val="20"/>
              </w:rPr>
              <w:t>中钨减了，缺口位置接回来，瞄了一眼章钨，今天直接放量反包昨天阳k，走成这样是人啊，真就只能做龙头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10:07  |  20楼  |  小蝎子ICE二代  |  UID 67177418</w:t>
            </w:r>
          </w:p>
        </w:tc>
      </w:tr>
      <w:tr>
        <w:tc>
          <w:tcPr>
            <w:tcW w:type="dxa" w:w="10080"/>
          </w:tcPr>
          <w:p>
            <w:pPr>
              <w:spacing w:line="276" w:lineRule="auto" w:after="100"/>
            </w:pPr>
            <w:r>
              <w:rPr>
                <w:sz w:val="20"/>
              </w:rPr>
              <w:t>买鼠标了真得给狼大磕一个，市场涨幅5%以上的只有120+，2%的几率被抓住了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10:13  |  1061楼  |  村上吹树  |  UID 61395264</w:t>
            </w:r>
          </w:p>
        </w:tc>
      </w:tr>
      <w:tr>
        <w:tc>
          <w:tcPr>
            <w:tcW w:type="dxa" w:w="10080"/>
          </w:tcPr>
          <w:p>
            <w:pPr>
              <w:spacing w:line="276" w:lineRule="auto" w:after="100"/>
            </w:pPr>
            <w:r>
              <w:rPr>
                <w:sz w:val="20"/>
              </w:rPr>
              <w:t>Reply Post by 风涧竹月 (2026-04-23 10:08):</w:t>
            </w:r>
          </w:p>
          <w:p>
            <w:pPr>
              <w:spacing w:line="276" w:lineRule="auto" w:after="100"/>
            </w:pPr>
            <w:r>
              <w:rPr>
                <w:sz w:val="20"/>
              </w:rPr>
              <w:t>树哥救命[s:ac:瞎]</w:t>
            </w:r>
          </w:p>
          <w:p>
            <w:pPr>
              <w:spacing w:line="276" w:lineRule="auto" w:after="100"/>
            </w:pPr>
            <w:r>
              <w:rPr>
                <w:sz w:val="20"/>
              </w:rPr>
              <w:t>我早上只有S，太吓人了…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10:14  |  1062楼  |  村上吹树  |  UID 61395264</w:t>
            </w:r>
          </w:p>
        </w:tc>
      </w:tr>
      <w:tr>
        <w:tc>
          <w:tcPr>
            <w:tcW w:type="dxa" w:w="10080"/>
          </w:tcPr>
          <w:p>
            <w:pPr>
              <w:spacing w:line="276" w:lineRule="auto" w:after="100"/>
            </w:pPr>
            <w:r>
              <w:rPr>
                <w:sz w:val="20"/>
              </w:rPr>
              <w:t>这里就看看手里个股承接吧，承接好的多留一留。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10:15  |  205楼  |  小火机  |  UID 67152095</w:t>
            </w:r>
          </w:p>
        </w:tc>
      </w:tr>
      <w:tr>
        <w:tc>
          <w:tcPr>
            <w:tcW w:type="dxa" w:w="10080"/>
          </w:tcPr>
          <w:p>
            <w:pPr>
              <w:spacing w:line="276" w:lineRule="auto" w:after="100"/>
            </w:pPr>
            <w:r>
              <w:rPr>
                <w:sz w:val="20"/>
              </w:rPr>
              <w:t>Reply Post by xiaoh1992 (2026-04-22 12:21):</w:t>
            </w:r>
          </w:p>
          <w:p>
            <w:pPr>
              <w:spacing w:line="276" w:lineRule="auto" w:after="100"/>
            </w:pPr>
            <w:r>
              <w:rPr>
                <w:sz w:val="20"/>
              </w:rPr>
              <w:t>前排提醒一下，德子关注13日线上来后的变化，按时间来算周五应该就上来了，关注横盘后杀一下拉起，谨防被甩</w:t>
            </w:r>
          </w:p>
          <w:p>
            <w:pPr>
              <w:spacing w:line="276" w:lineRule="auto" w:after="100"/>
            </w:pPr>
            <w:r>
              <w:rPr>
                <w:sz w:val="20"/>
              </w:rPr>
              <w:t>我说什么来着，有没有德子走了的[s:a2:doge]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10:18  |  759楼  |  xbox  |  UID 331181</w:t>
            </w:r>
          </w:p>
        </w:tc>
      </w:tr>
      <w:tr>
        <w:tc>
          <w:tcPr>
            <w:tcW w:type="dxa" w:w="10080"/>
          </w:tcPr>
          <w:p>
            <w:pPr>
              <w:spacing w:line="276" w:lineRule="auto" w:after="100"/>
            </w:pPr>
            <w:r>
              <w:rPr>
                <w:sz w:val="20"/>
              </w:rPr>
              <w:t>Reply Post by KingatsuOxO (2026-04-23 10:16):</w:t>
            </w:r>
          </w:p>
          <w:p>
            <w:pPr>
              <w:spacing w:line="276" w:lineRule="auto" w:after="100"/>
            </w:pPr>
            <w:r>
              <w:rPr>
                <w:sz w:val="20"/>
              </w:rPr>
              <w:t>[s:ac:哭笑]已验证</w:t>
            </w:r>
          </w:p>
          <w:p>
            <w:pPr>
              <w:spacing w:line="276" w:lineRule="auto" w:after="100"/>
            </w:pPr>
            <w:r>
              <w:rPr>
                <w:sz w:val="20"/>
              </w:rPr>
              <w:t>没事，昨天太狂热，今天承接，反正已经减仓高切低了，再拉一拉，又有人追进去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10:18  |  1063楼  |  村上吹树  |  UID 61395264</w:t>
            </w:r>
          </w:p>
        </w:tc>
      </w:tr>
      <w:tr>
        <w:tc>
          <w:tcPr>
            <w:tcW w:type="dxa" w:w="10080"/>
          </w:tcPr>
          <w:p>
            <w:pPr>
              <w:spacing w:line="276" w:lineRule="auto" w:after="100"/>
            </w:pPr>
            <w:r>
              <w:rPr>
                <w:sz w:val="20"/>
              </w:rPr>
              <w:t>Reply Post by skwh (2026-04-23 10:17):</w:t>
            </w:r>
          </w:p>
          <w:p>
            <w:pPr>
              <w:spacing w:line="276" w:lineRule="auto" w:after="100"/>
            </w:pPr>
            <w:r>
              <w:rPr>
                <w:sz w:val="20"/>
              </w:rPr>
              <w:t>树哥，怎么样的承接才算好的</w:t>
            </w:r>
          </w:p>
          <w:p>
            <w:pPr>
              <w:spacing w:line="276" w:lineRule="auto" w:after="100"/>
            </w:pPr>
            <w:r>
              <w:rPr>
                <w:sz w:val="20"/>
              </w:rPr>
              <w:t>跌不多和能V上去的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10:19  |  282楼  |  包子music  |  UID 42162697</w:t>
            </w:r>
          </w:p>
        </w:tc>
      </w:tr>
      <w:tr>
        <w:tc>
          <w:tcPr>
            <w:tcW w:type="dxa" w:w="10080"/>
          </w:tcPr>
          <w:p>
            <w:pPr>
              <w:spacing w:line="276" w:lineRule="auto" w:after="100"/>
            </w:pPr>
            <w:r>
              <w:rPr>
                <w:sz w:val="20"/>
              </w:rPr>
              <w:t>没人看量能吗，现在放量3000e了何意味啊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10:20  |  760楼  |  xbox  |  UID 331181</w:t>
            </w:r>
          </w:p>
        </w:tc>
      </w:tr>
      <w:tr>
        <w:tc>
          <w:tcPr>
            <w:tcW w:type="dxa" w:w="10080"/>
          </w:tcPr>
          <w:p>
            <w:pPr>
              <w:spacing w:line="276" w:lineRule="auto" w:after="100"/>
            </w:pPr>
            <w:r>
              <w:rPr>
                <w:sz w:val="20"/>
              </w:rPr>
              <w:t>Reply Post by 包子music (2026-04-23 10:19):</w:t>
            </w:r>
          </w:p>
          <w:p>
            <w:pPr>
              <w:spacing w:line="276" w:lineRule="auto" w:after="100"/>
            </w:pPr>
            <w:r>
              <w:rPr>
                <w:sz w:val="20"/>
              </w:rPr>
              <w:t>没人看量能吗，现在放量3000e了何意味啊</w:t>
            </w:r>
          </w:p>
          <w:p>
            <w:pPr>
              <w:spacing w:line="276" w:lineRule="auto" w:after="100"/>
            </w:pPr>
            <w:r>
              <w:rPr>
                <w:sz w:val="20"/>
              </w:rPr>
              <w:t>我猜，是高位换手，一部分的早信卖给晚信，能接住就继续向上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10:23  |  283楼  |  包子music  |  UID 42162697</w:t>
            </w:r>
          </w:p>
        </w:tc>
      </w:tr>
      <w:tr>
        <w:tc>
          <w:tcPr>
            <w:tcW w:type="dxa" w:w="10080"/>
          </w:tcPr>
          <w:p>
            <w:pPr>
              <w:spacing w:line="276" w:lineRule="auto" w:after="100"/>
            </w:pPr>
            <w:r>
              <w:rPr>
                <w:sz w:val="20"/>
              </w:rPr>
              <w:t>bfhc红到现在绝对是表态信号，铁盒要信早信，我反正是信了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10:24  |  206楼  |  小火机  |  UID 67152095</w:t>
            </w:r>
          </w:p>
        </w:tc>
      </w:tr>
      <w:tr>
        <w:tc>
          <w:tcPr>
            <w:tcW w:type="dxa" w:w="10080"/>
          </w:tcPr>
          <w:p>
            <w:pPr>
              <w:spacing w:line="276" w:lineRule="auto" w:after="100"/>
            </w:pPr>
            <w:r>
              <w:rPr>
                <w:sz w:val="20"/>
              </w:rPr>
              <w:t>Reply Post by 花落人不在 (2026-04-23 10:17):</w:t>
            </w:r>
          </w:p>
          <w:p>
            <w:pPr>
              <w:spacing w:line="276" w:lineRule="auto" w:after="100"/>
            </w:pPr>
            <w:r>
              <w:rPr>
                <w:sz w:val="20"/>
              </w:rPr>
              <w:t>锂美乐做了个大T，现在账户都已经翻红了[s:ac:哭笑]</w:t>
            </w:r>
          </w:p>
          <w:p>
            <w:pPr>
              <w:spacing w:line="276" w:lineRule="auto" w:after="100"/>
            </w:pPr>
            <w:r>
              <w:rPr>
                <w:sz w:val="20"/>
              </w:rPr>
              <w:t>巧了，今天我lml也红了[s:ac:茶]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10:29  |  1064楼  |  村上吹树  |  UID 61395264</w:t>
            </w:r>
          </w:p>
        </w:tc>
      </w:tr>
      <w:tr>
        <w:tc>
          <w:tcPr>
            <w:tcW w:type="dxa" w:w="10080"/>
          </w:tcPr>
          <w:p>
            <w:pPr>
              <w:spacing w:line="276" w:lineRule="auto" w:after="100"/>
            </w:pPr>
            <w:r>
              <w:rPr>
                <w:sz w:val="20"/>
              </w:rPr>
              <w:t>Reply Post by 五鬼杀劫 (2026-04-23 10:28):</w:t>
            </w:r>
          </w:p>
          <w:p>
            <w:pPr>
              <w:spacing w:line="276" w:lineRule="auto" w:after="100"/>
            </w:pPr>
            <w:r>
              <w:rPr>
                <w:sz w:val="20"/>
              </w:rPr>
              <w:t>锂美乐 泛指 盐湖 赣锋都可以</w:t>
            </w:r>
          </w:p>
          <w:p>
            <w:pPr>
              <w:spacing w:line="276" w:lineRule="auto" w:after="100"/>
            </w:pPr>
            <w:r>
              <w:rPr>
                <w:sz w:val="20"/>
              </w:rPr>
              <w:t>嗯嗯对，是这两个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10:31  |  207楼  |  小火机  |  UID 67152095</w:t>
            </w:r>
          </w:p>
        </w:tc>
      </w:tr>
      <w:tr>
        <w:tc>
          <w:tcPr>
            <w:tcW w:type="dxa" w:w="10080"/>
          </w:tcPr>
          <w:p>
            <w:pPr>
              <w:spacing w:line="276" w:lineRule="auto" w:after="100"/>
            </w:pPr>
            <w:r>
              <w:rPr>
                <w:sz w:val="20"/>
              </w:rPr>
              <w:t>Reply Post by NO Problemm (2026-04-23 10:17):</w:t>
            </w:r>
          </w:p>
          <w:p>
            <w:pPr>
              <w:spacing w:line="276" w:lineRule="auto" w:after="100"/>
            </w:pPr>
            <w:r>
              <w:rPr>
                <w:sz w:val="20"/>
              </w:rPr>
              <w:t>huo哥，我真的有点慌了，主要是德子今天不一样，跌的量太大了，还在观察，希望能站住吧</w:t>
            </w:r>
          </w:p>
          <w:p>
            <w:pPr>
              <w:spacing w:line="276" w:lineRule="auto" w:after="100"/>
            </w:pPr>
            <w:r>
              <w:rPr>
                <w:sz w:val="20"/>
              </w:rPr>
              <w:t>德子我给你个我的预期，最差485(明天13日线大概位置)附近止跌，如果没跌破，下周一就是日线13和周线5的支撑，如果跌破，那就走部分，我会在485附近打一笔(如果有)，去开4.30的德子底牌[s:ac:闪光]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10:31  |  284楼  |  包子music  |  UID 42162697</w:t>
            </w:r>
          </w:p>
        </w:tc>
      </w:tr>
      <w:tr>
        <w:tc>
          <w:tcPr>
            <w:tcW w:type="dxa" w:w="10080"/>
          </w:tcPr>
          <w:p>
            <w:pPr>
              <w:spacing w:line="276" w:lineRule="auto" w:after="100"/>
            </w:pPr>
            <w:r>
              <w:rPr>
                <w:sz w:val="20"/>
              </w:rPr>
              <w:t>cpo分歧切出来的资金能来设备材料抬轿子吗，很急</w:t>
            </w:r>
            <w:r>
              <w:br/>
            </w:r>
            <w:r>
              <w:rPr>
                <w:sz w:val="20"/>
              </w:rPr>
              <w:t>[del]国产设备材料2026的业绩也未尝不利啊[/del]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10:32  |  723楼  |  灰兔尾  |  UID 60916468</w:t>
            </w:r>
          </w:p>
        </w:tc>
      </w:tr>
      <w:tr>
        <w:tc>
          <w:tcPr>
            <w:tcW w:type="dxa" w:w="10080"/>
          </w:tcPr>
          <w:p>
            <w:pPr>
              <w:spacing w:line="276" w:lineRule="auto" w:after="100"/>
            </w:pPr>
            <w:r>
              <w:rPr>
                <w:sz w:val="20"/>
              </w:rPr>
              <w:t>你看你们，又误导萌新，lml是Leading Maker of Lithium-ion batteries，锂离子电池领先制造商，指代的是国内最大电池龙头宁德时代，还锂矿上了，不懂装懂</w:t>
            </w:r>
          </w:p>
          <w:p>
            <w:pPr>
              <w:spacing w:line="276" w:lineRule="auto" w:after="100"/>
            </w:pPr>
            <w:r>
              <w:rPr>
                <w:sz w:val="20"/>
              </w:rPr>
              <w:t>手动狗头[s:a2:doge]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10:34  |  208楼  |  小火机  |  UID 67152095</w:t>
            </w:r>
          </w:p>
        </w:tc>
      </w:tr>
      <w:tr>
        <w:tc>
          <w:tcPr>
            <w:tcW w:type="dxa" w:w="10080"/>
          </w:tcPr>
          <w:p>
            <w:pPr>
              <w:spacing w:line="276" w:lineRule="auto" w:after="100"/>
            </w:pPr>
            <w:r>
              <w:rPr>
                <w:sz w:val="20"/>
              </w:rPr>
              <w:t>Reply Post by 五鬼杀劫 (2026-04-23 10:28):</w:t>
            </w:r>
          </w:p>
          <w:p>
            <w:pPr>
              <w:spacing w:line="276" w:lineRule="auto" w:after="100"/>
            </w:pPr>
            <w:r>
              <w:rPr>
                <w:sz w:val="20"/>
              </w:rPr>
              <w:t>锂美乐 泛指 盐湖 赣锋都可以</w:t>
            </w:r>
          </w:p>
          <w:p>
            <w:pPr>
              <w:spacing w:line="276" w:lineRule="auto" w:after="100"/>
            </w:pPr>
            <w:r>
              <w:rPr>
                <w:sz w:val="20"/>
              </w:rPr>
              <w:t>对的对的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10:35  |  209楼  |  小火机  |  UID 67152095</w:t>
            </w:r>
          </w:p>
        </w:tc>
      </w:tr>
      <w:tr>
        <w:tc>
          <w:tcPr>
            <w:tcW w:type="dxa" w:w="10080"/>
          </w:tcPr>
          <w:p>
            <w:pPr>
              <w:spacing w:line="276" w:lineRule="auto" w:after="100"/>
            </w:pPr>
            <w:r>
              <w:rPr>
                <w:sz w:val="20"/>
              </w:rPr>
              <w:t>Reply Post by 灰兔尾 (2026-04-23 10:32):</w:t>
            </w:r>
          </w:p>
          <w:p>
            <w:pPr>
              <w:spacing w:line="276" w:lineRule="auto" w:after="100"/>
            </w:pPr>
            <w:r>
              <w:rPr>
                <w:sz w:val="20"/>
              </w:rPr>
              <w:t>你看你们，又误导萌新，lml是Leading Maker of Lithium-ion batteries，锂离子电池领先制造商，指代的是国内最大电池龙头宁德时代，还锂矿上了，不懂装懂</w:t>
            </w:r>
          </w:p>
          <w:p>
            <w:pPr>
              <w:spacing w:line="276" w:lineRule="auto" w:after="100"/>
            </w:pPr>
            <w:r>
              <w:rPr>
                <w:sz w:val="20"/>
              </w:rPr>
              <w:t>手动狗头[s:a2:doge]</w:t>
            </w:r>
          </w:p>
          <w:p>
            <w:pPr>
              <w:spacing w:line="276" w:lineRule="auto" w:after="100"/>
            </w:pPr>
            <w:r>
              <w:rPr>
                <w:sz w:val="20"/>
              </w:rPr>
              <w:t>卧槽你这个概念震撼我了，不愧是你，我投兔哥一票[s:ac:哭笑][s:ac:哭笑][s:ac:哭笑]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10:37  |  1065楼  |  村上吹树  |  UID 61395264</w:t>
            </w:r>
          </w:p>
        </w:tc>
      </w:tr>
      <w:tr>
        <w:tc>
          <w:tcPr>
            <w:tcW w:type="dxa" w:w="10080"/>
          </w:tcPr>
          <w:p>
            <w:pPr>
              <w:spacing w:line="276" w:lineRule="auto" w:after="100"/>
            </w:pPr>
            <w:r>
              <w:rPr>
                <w:sz w:val="20"/>
              </w:rPr>
              <w:t>存储这个板块是有点大病的，每次你想大干一场，就被大干一场……早上是不是有急匆匆抄底或开盘冲的……还好吗……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10:40  |  210楼  |  小火机  |  UID 67152095</w:t>
            </w:r>
          </w:p>
        </w:tc>
      </w:tr>
      <w:tr>
        <w:tc>
          <w:tcPr>
            <w:tcW w:type="dxa" w:w="10080"/>
          </w:tcPr>
          <w:p>
            <w:pPr>
              <w:spacing w:line="276" w:lineRule="auto" w:after="100"/>
            </w:pPr>
            <w:r>
              <w:rPr>
                <w:sz w:val="20"/>
              </w:rPr>
              <w:t>强瑞今天接最后一笔，不再加仓，目前我仓位最大是思源和强瑞各3成，都等明天收盘开牌，今天把赵姨开盘卖了，看来是对的，要集中一下资金[s:ac:闪光]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10:42  |  211楼  |  小火机  |  UID 67152095</w:t>
            </w:r>
          </w:p>
        </w:tc>
      </w:tr>
      <w:tr>
        <w:tc>
          <w:tcPr>
            <w:tcW w:type="dxa" w:w="10080"/>
          </w:tcPr>
          <w:p>
            <w:pPr>
              <w:spacing w:line="276" w:lineRule="auto" w:after="100"/>
            </w:pPr>
            <w:r>
              <w:rPr>
                <w:sz w:val="20"/>
              </w:rPr>
              <w:t>Reply Post by 村上吹树 (2026-04-23 10:37):</w:t>
            </w:r>
          </w:p>
          <w:p>
            <w:pPr>
              <w:spacing w:line="276" w:lineRule="auto" w:after="100"/>
            </w:pPr>
            <w:r>
              <w:rPr>
                <w:sz w:val="20"/>
              </w:rPr>
              <w:t>存储这个板块是有点大病的，每次你想大干一场，就被大干一场……早上是不是有急匆匆抄底或开盘冲的……还好吗……</w:t>
            </w:r>
          </w:p>
          <w:p>
            <w:pPr>
              <w:spacing w:line="276" w:lineRule="auto" w:after="100"/>
            </w:pPr>
            <w:r>
              <w:rPr>
                <w:sz w:val="20"/>
              </w:rPr>
              <w:t>说实话，不管外部消息扰动，这几个存储票走的其实还行吧，德子也横这几天该洗一洗了[s:ac:哭笑]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10:42  |  724楼  |  灰兔尾  |  UID 60916468</w:t>
            </w:r>
          </w:p>
        </w:tc>
      </w:tr>
      <w:tr>
        <w:tc>
          <w:tcPr>
            <w:tcW w:type="dxa" w:w="10080"/>
          </w:tcPr>
          <w:p>
            <w:pPr>
              <w:spacing w:line="276" w:lineRule="auto" w:after="100"/>
            </w:pPr>
            <w:r>
              <w:rPr>
                <w:sz w:val="20"/>
              </w:rPr>
              <w:t>今天这么大的量，我的理解是开始分发了，高位板块图形走坏就得控制一下仓位，有色板块的朋友也不用着急，低位板块杀下来这么一根绝对是有效洗盘，把散户洗走后面会有资金接力来做的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10:43  |  212楼  |  小火机  |  UID 67152095</w:t>
            </w:r>
          </w:p>
        </w:tc>
      </w:tr>
      <w:tr>
        <w:tc>
          <w:tcPr>
            <w:tcW w:type="dxa" w:w="10080"/>
          </w:tcPr>
          <w:p>
            <w:pPr>
              <w:spacing w:line="276" w:lineRule="auto" w:after="100"/>
            </w:pPr>
            <w:r>
              <w:rPr>
                <w:sz w:val="20"/>
              </w:rPr>
              <w:t>Reply Post by xiaoh1992 (2026-04-23 10:40):</w:t>
            </w:r>
          </w:p>
          <w:p>
            <w:pPr>
              <w:spacing w:line="276" w:lineRule="auto" w:after="100"/>
            </w:pPr>
            <w:r>
              <w:rPr>
                <w:sz w:val="20"/>
              </w:rPr>
              <w:t>强瑞今天接最后一笔，不再加仓，目前我仓位最大是思源和强瑞各3成，都等明天收盘开牌，今天把赵姨开盘卖了，看来是对的，要集中一下资金[s:ac:闪光]</w:t>
            </w:r>
          </w:p>
          <w:p>
            <w:pPr>
              <w:spacing w:line="276" w:lineRule="auto" w:after="100"/>
            </w:pPr>
            <w:r>
              <w:rPr>
                <w:sz w:val="20"/>
              </w:rPr>
              <w:t>？</w:t>
            </w:r>
            <w:r>
              <w:br/>
            </w:r>
            <w:r>
              <w:rPr>
                <w:sz w:val="20"/>
              </w:rPr>
              <w:t>说完一个小直线？[s:ac:喷]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10:46  |  1066楼  |  村上吹树  |  UID 61395264</w:t>
            </w:r>
          </w:p>
        </w:tc>
      </w:tr>
      <w:tr>
        <w:tc>
          <w:tcPr>
            <w:tcW w:type="dxa" w:w="10080"/>
          </w:tcPr>
          <w:p>
            <w:pPr>
              <w:spacing w:line="276" w:lineRule="auto" w:after="100"/>
            </w:pPr>
            <w:r>
              <w:rPr>
                <w:sz w:val="20"/>
              </w:rPr>
              <w:t>Reply to Reply Post by 吹响末日的号角 (2026-04-23 10:43)这大盘让我根本不敢B……到底发生啥了？外围全跳了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10:46  |  2207楼  |  狼大  |  UID 150058</w:t>
            </w:r>
          </w:p>
        </w:tc>
      </w:tr>
      <w:tr>
        <w:tc>
          <w:tcPr>
            <w:tcW w:type="dxa" w:w="10080"/>
          </w:tcPr>
          <w:p>
            <w:pPr>
              <w:spacing w:line="276" w:lineRule="auto" w:after="100"/>
            </w:pPr>
            <w:r>
              <w:rPr>
                <w:color w:val="111827"/>
                <w:sz w:val="24"/>
              </w:rPr>
              <w:t>先观察 这么大的量更多还是第一次结账给外面的 行情不一定就结束了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10:48  |  725楼  |  灰兔尾  |  UID 60916468</w:t>
            </w:r>
          </w:p>
        </w:tc>
      </w:tr>
      <w:tr>
        <w:tc>
          <w:tcPr>
            <w:tcW w:type="dxa" w:w="10080"/>
          </w:tcPr>
          <w:p>
            <w:pPr>
              <w:spacing w:line="276" w:lineRule="auto" w:after="100"/>
            </w:pPr>
            <w:r>
              <w:rPr>
                <w:sz w:val="20"/>
              </w:rPr>
              <w:t>恒瑞这票还不错哦，我昨天55块接了，本来是博弈箱体和财报的，财报出来看了一下还是挺漂亮的，今天直接打到上轨我直接57.78卖在最高止盈了，后面如果还有回箱体的机会我觉得还能入</w:t>
            </w:r>
          </w:p>
          <w:p>
            <w:pPr>
              <w:spacing w:line="276" w:lineRule="auto" w:after="100"/>
            </w:pPr>
            <w:r>
              <w:rPr>
                <w:sz w:val="20"/>
              </w:rPr>
              <w:t>不过是不是买医药股应该去买H不应该买A啊？我看恒瑞的H比A强多了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10:49  |  761楼  |  xbox  |  UID 331181</w:t>
            </w:r>
          </w:p>
        </w:tc>
      </w:tr>
      <w:tr>
        <w:tc>
          <w:tcPr>
            <w:tcW w:type="dxa" w:w="10080"/>
          </w:tcPr>
          <w:p>
            <w:pPr>
              <w:spacing w:line="276" w:lineRule="auto" w:after="100"/>
            </w:pPr>
            <w:r>
              <w:rPr>
                <w:sz w:val="20"/>
              </w:rPr>
              <w:t>Reply Post by SaikaDeath (2026-04-23 10:46):</w:t>
            </w:r>
          </w:p>
          <w:p>
            <w:pPr>
              <w:spacing w:line="276" w:lineRule="auto" w:after="100"/>
            </w:pPr>
            <w:r>
              <w:rPr>
                <w:sz w:val="20"/>
              </w:rPr>
              <w:t>日韩也在跌，该看新闻了</w:t>
            </w:r>
          </w:p>
          <w:p>
            <w:pPr>
              <w:spacing w:line="276" w:lineRule="auto" w:after="100"/>
            </w:pPr>
            <w:r>
              <w:rPr>
                <w:sz w:val="20"/>
              </w:rPr>
              <w:t>什么事？又开打了吗？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10:52  |  762楼  |  xbox  |  UID 331181</w:t>
            </w:r>
          </w:p>
        </w:tc>
      </w:tr>
      <w:tr>
        <w:tc>
          <w:tcPr>
            <w:tcW w:type="dxa" w:w="10080"/>
          </w:tcPr>
          <w:p>
            <w:pPr>
              <w:spacing w:line="276" w:lineRule="auto" w:after="100"/>
            </w:pPr>
            <w:r>
              <w:rPr>
                <w:sz w:val="20"/>
              </w:rPr>
              <w:t>稀土怎么被地板了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10:55  |  763楼  |  xbox  |  UID 331181</w:t>
            </w:r>
          </w:p>
        </w:tc>
      </w:tr>
      <w:tr>
        <w:tc>
          <w:tcPr>
            <w:tcW w:type="dxa" w:w="10080"/>
          </w:tcPr>
          <w:p>
            <w:pPr>
              <w:spacing w:line="276" w:lineRule="auto" w:after="100"/>
            </w:pPr>
            <w:r>
              <w:rPr>
                <w:sz w:val="20"/>
              </w:rPr>
              <w:t>为什么时间配合的这么好？昨天狂热，今天冷水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10:57  |  726楼  |  灰兔尾  |  UID 60916468</w:t>
            </w:r>
          </w:p>
        </w:tc>
      </w:tr>
      <w:tr>
        <w:tc>
          <w:tcPr>
            <w:tcW w:type="dxa" w:w="10080"/>
          </w:tcPr>
          <w:p>
            <w:pPr>
              <w:spacing w:line="276" w:lineRule="auto" w:after="100"/>
            </w:pPr>
            <w:r>
              <w:rPr>
                <w:sz w:val="20"/>
              </w:rPr>
              <w:t>疯王的三艘航母过去又不是旅游的，有什么好奇怪的，而且本来就是B尾，我不在乎任何外围消息，只关注盘面，走的好就拿，走差了就卖，严肃跟随技术执行纪律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11:00  |  1067楼  |  村上吹树  |  UID 61395264</w:t>
            </w:r>
          </w:p>
        </w:tc>
      </w:tr>
      <w:tr>
        <w:tc>
          <w:tcPr>
            <w:tcW w:type="dxa" w:w="10080"/>
          </w:tcPr>
          <w:p>
            <w:pPr>
              <w:spacing w:line="276" w:lineRule="auto" w:after="100"/>
            </w:pPr>
            <w:r>
              <w:rPr>
                <w:sz w:val="20"/>
              </w:rPr>
              <w:t>Reply to Reply Post by dsjohn5302 (2026-04-23 10:59)我记得你清了的，是不是？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11:04  |  1068楼  |  村上吹树  |  UID 61395264</w:t>
            </w:r>
          </w:p>
        </w:tc>
      </w:tr>
      <w:tr>
        <w:tc>
          <w:tcPr>
            <w:tcW w:type="dxa" w:w="10080"/>
          </w:tcPr>
          <w:p>
            <w:pPr>
              <w:spacing w:line="276" w:lineRule="auto" w:after="100"/>
            </w:pPr>
            <w:r>
              <w:rPr>
                <w:sz w:val="20"/>
              </w:rPr>
              <w:t>Reply to Reply Post by dsjohn5302 (2026-04-23 11:02)马上埋你，怎么赶不走呢。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11:05  |  21楼  |  小蝎子ICE二代  |  UID 67177418</w:t>
            </w:r>
          </w:p>
        </w:tc>
      </w:tr>
      <w:tr>
        <w:tc>
          <w:tcPr>
            <w:tcW w:type="dxa" w:w="10080"/>
          </w:tcPr>
          <w:p>
            <w:pPr>
              <w:spacing w:line="276" w:lineRule="auto" w:after="100"/>
            </w:pPr>
            <w:r>
              <w:rPr>
                <w:sz w:val="20"/>
              </w:rPr>
              <w:t>涨多了，总会因为一个某个消息触发敏感肌</w:t>
            </w:r>
            <w:r>
              <w:br/>
            </w:r>
            <w:r>
              <w:rPr>
                <w:sz w:val="20"/>
              </w:rPr>
              <w:t>另外就是脱敏也不是一直脱敏的</w:t>
            </w:r>
            <w:r>
              <w:br/>
            </w:r>
            <w:r>
              <w:rPr>
                <w:sz w:val="20"/>
              </w:rPr>
              <w:t>和走势震荡一样，先脱敏，涨着涨着，来个消息，大家又会把之前什么海峡封锁，油价上涨，加息滞涨翻出来，跌一跌又上去了</w:t>
            </w:r>
            <w:r>
              <w:br/>
            </w:r>
            <w:r>
              <w:rPr>
                <w:sz w:val="20"/>
              </w:rPr>
              <w:t>拿低位的就不用怕了，指数都要回到开战前了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11:05  |  727楼  |  灰兔尾  |  UID 60916468</w:t>
            </w:r>
          </w:p>
        </w:tc>
      </w:tr>
      <w:tr>
        <w:tc>
          <w:tcPr>
            <w:tcW w:type="dxa" w:w="10080"/>
          </w:tcPr>
          <w:p>
            <w:pPr>
              <w:spacing w:line="276" w:lineRule="auto" w:after="100"/>
            </w:pPr>
            <w:r>
              <w:rPr>
                <w:sz w:val="20"/>
              </w:rPr>
              <w:t>Reply Post by 嘻哈小树苗 (2026-04-23 11:00):</w:t>
            </w:r>
          </w:p>
          <w:p>
            <w:pPr>
              <w:spacing w:line="276" w:lineRule="auto" w:after="100"/>
            </w:pPr>
            <w:r>
              <w:rPr>
                <w:sz w:val="20"/>
              </w:rPr>
              <w:t>兔哥你57.78是怎么挂的啊 我看上轨58.8 摆了个58.5没出去[s:ac:汗]</w:t>
            </w:r>
          </w:p>
          <w:p>
            <w:pPr>
              <w:spacing w:line="276" w:lineRule="auto" w:after="100"/>
            </w:pPr>
            <w:r>
              <w:rPr>
                <w:sz w:val="20"/>
              </w:rPr>
              <w:t>你挂58.5能卖出去基本上就是卖飞了，因为突破58说明要启动了，我打错字了，不是上轨是上沿，我之前提恒瑞就是说他看上去要走震荡箱体，57.78是4.1这根放量大阳线的最高点，55接的逻辑也是箱体下沿，我挂的55.01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11:06  |  2208楼  |  狼大  |  UID 150058</w:t>
            </w:r>
          </w:p>
        </w:tc>
      </w:tr>
      <w:tr>
        <w:tc>
          <w:tcPr>
            <w:tcW w:type="dxa" w:w="10080"/>
          </w:tcPr>
          <w:p>
            <w:pPr>
              <w:spacing w:line="276" w:lineRule="auto" w:after="100"/>
            </w:pPr>
            <w:r>
              <w:rPr>
                <w:color w:val="111827"/>
                <w:sz w:val="24"/>
              </w:rPr>
              <w:t>Reply Post by luyifan19941107 (2026-04-23 11:02):</w:t>
            </w:r>
          </w:p>
          <w:p>
            <w:pPr>
              <w:spacing w:line="276" w:lineRule="auto" w:after="100"/>
            </w:pPr>
            <w:r>
              <w:rPr>
                <w:color w:val="111827"/>
                <w:sz w:val="24"/>
              </w:rPr>
              <w:t>那出来的资金进材料？形成闭环</w:t>
            </w:r>
            <w:r>
              <w:br/>
            </w:r>
            <w:r>
              <w:rPr>
                <w:color w:val="111827"/>
                <w:sz w:val="24"/>
              </w:rPr>
              <w:t>目前不是低点，我暂时先观望</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11:08  |  728楼  |  灰兔尾  |  UID 60916468</w:t>
            </w:r>
          </w:p>
        </w:tc>
      </w:tr>
      <w:tr>
        <w:tc>
          <w:tcPr>
            <w:tcW w:type="dxa" w:w="10080"/>
          </w:tcPr>
          <w:p>
            <w:pPr>
              <w:spacing w:line="276" w:lineRule="auto" w:after="100"/>
            </w:pPr>
            <w:r>
              <w:rPr>
                <w:sz w:val="20"/>
              </w:rPr>
              <w:t>Reply Post by leke10 (2026-04-23 11:07):</w:t>
            </w:r>
          </w:p>
          <w:p>
            <w:pPr>
              <w:spacing w:line="276" w:lineRule="auto" w:after="100"/>
            </w:pPr>
            <w:r>
              <w:rPr>
                <w:sz w:val="20"/>
              </w:rPr>
              <w:t>兔佬，这个上轨是15分钟的boll吗，还是哪个？ 谢谢</w:t>
            </w:r>
          </w:p>
          <w:p>
            <w:pPr>
              <w:spacing w:line="276" w:lineRule="auto" w:after="100"/>
            </w:pPr>
            <w:r>
              <w:rPr>
                <w:sz w:val="20"/>
              </w:rPr>
              <w:t>我上面解释了卖点和买点的逻辑和价格，你看一下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11:11  |  764楼  |  xbox  |  UID 331181</w:t>
            </w:r>
          </w:p>
        </w:tc>
      </w:tr>
      <w:tr>
        <w:tc>
          <w:tcPr>
            <w:tcW w:type="dxa" w:w="10080"/>
          </w:tcPr>
          <w:p>
            <w:pPr>
              <w:spacing w:line="276" w:lineRule="auto" w:after="100"/>
            </w:pPr>
            <w:r>
              <w:rPr>
                <w:sz w:val="20"/>
              </w:rPr>
              <w:t>Reply Post by jimddr (2026-04-23 11:09):</w:t>
            </w:r>
          </w:p>
          <w:p>
            <w:pPr>
              <w:spacing w:line="276" w:lineRule="auto" w:after="100"/>
            </w:pPr>
            <w:r>
              <w:rPr>
                <w:sz w:val="20"/>
              </w:rPr>
              <w:t>这还不是低点啊。。我刚刚第一次低点已经加满，现在感觉快死了[s:ac:瞎]</w:t>
            </w:r>
          </w:p>
          <w:p>
            <w:pPr>
              <w:spacing w:line="276" w:lineRule="auto" w:after="100"/>
            </w:pPr>
            <w:r>
              <w:rPr>
                <w:sz w:val="20"/>
              </w:rPr>
              <w:t>可以参考一下中证500的日内均价线，斜率向下，低点可能在下午，甚至尾盘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11:13  |  729楼  |  灰兔尾  |  UID 60916468</w:t>
            </w:r>
          </w:p>
        </w:tc>
      </w:tr>
      <w:tr>
        <w:tc>
          <w:tcPr>
            <w:tcW w:type="dxa" w:w="10080"/>
          </w:tcPr>
          <w:p>
            <w:pPr>
              <w:spacing w:line="276" w:lineRule="auto" w:after="100"/>
            </w:pPr>
            <w:r>
              <w:rPr>
                <w:sz w:val="20"/>
              </w:rPr>
              <w:t>Reply Post by 灰兔尾 (2026-04-23 11:05):</w:t>
            </w:r>
          </w:p>
          <w:p>
            <w:pPr>
              <w:spacing w:line="276" w:lineRule="auto" w:after="100"/>
            </w:pPr>
            <w:r>
              <w:rPr>
                <w:sz w:val="20"/>
              </w:rPr>
              <w:t>你挂58.5能卖出去基本上就是卖飞了，因为突破58说明要启动了，我打错字了，不是上轨是上沿，我之前提恒瑞就是说他看上去要走震荡箱体，57.78是4.1这根放量大阳线的最高点，55接的逻辑也是箱体下沿，我挂的55.01</w:t>
            </w:r>
          </w:p>
          <w:p>
            <w:pPr>
              <w:spacing w:line="276" w:lineRule="auto" w:after="100"/>
            </w:pPr>
            <w:r>
              <w:rPr>
                <w:sz w:val="20"/>
              </w:rPr>
              <w:t>我之前在楼里讨论过基于15分钟boll上下轨的日内做T方法，这个是有前提条件的，要综合考虑多个指标并且有优先级的先后服从关系，比如boll优先服从中枢结构，而中枢结构又和均线系统彼此争夺，我回头有空详细讲一讲我个人对于这套模式的理解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11:19  |  2209楼  |  狼大  |  UID 150058</w:t>
            </w:r>
          </w:p>
        </w:tc>
      </w:tr>
      <w:tr>
        <w:tc>
          <w:tcPr>
            <w:tcW w:type="dxa" w:w="10080"/>
          </w:tcPr>
          <w:p>
            <w:pPr>
              <w:spacing w:line="276" w:lineRule="auto" w:after="100"/>
            </w:pPr>
            <w:r>
              <w:rPr>
                <w:color w:val="111827"/>
                <w:sz w:val="24"/>
              </w:rPr>
              <w:t>Reply Post by 堕落的信用证 (2026-04-23 11:13):</w:t>
            </w:r>
          </w:p>
          <w:p>
            <w:pPr>
              <w:spacing w:line="276" w:lineRule="auto" w:after="100"/>
            </w:pPr>
            <w:r>
              <w:rPr>
                <w:color w:val="111827"/>
                <w:sz w:val="24"/>
              </w:rPr>
              <w:t>狼大，稀土这个算消息面的利空吗？我记得你说过不做有利空的长线。</w:t>
            </w:r>
            <w:r>
              <w:br/>
            </w:r>
            <w:r>
              <w:rPr>
                <w:color w:val="111827"/>
                <w:sz w:val="24"/>
              </w:rPr>
              <w:t>我提前已经说了减仓。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11:21  |  596楼  |  一生一股绊倒铁盒  |  UID 64648193</w:t>
            </w:r>
          </w:p>
        </w:tc>
      </w:tr>
      <w:tr>
        <w:tc>
          <w:tcPr>
            <w:tcW w:type="dxa" w:w="10080"/>
          </w:tcPr>
          <w:p>
            <w:pPr>
              <w:spacing w:line="276" w:lineRule="auto" w:after="100"/>
            </w:pPr>
            <w:r>
              <w:rPr>
                <w:sz w:val="20"/>
              </w:rPr>
              <w:t>管住手，目前来看任何的b都是错的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11:22  |  1094楼  |  Rzzz二号机  |  UID 67143809</w:t>
            </w:r>
          </w:p>
        </w:tc>
      </w:tr>
      <w:tr>
        <w:tc>
          <w:tcPr>
            <w:tcW w:type="dxa" w:w="10080"/>
          </w:tcPr>
          <w:p>
            <w:pPr>
              <w:spacing w:line="276" w:lineRule="auto" w:after="100"/>
            </w:pPr>
            <w:r>
              <w:rPr>
                <w:sz w:val="20"/>
              </w:rPr>
              <w:t>[s:a2:自戳双目]满仓-6 卧槽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11:23  |  730楼  |  灰兔尾  |  UID 60916468</w:t>
            </w:r>
          </w:p>
        </w:tc>
      </w:tr>
      <w:tr>
        <w:tc>
          <w:tcPr>
            <w:tcW w:type="dxa" w:w="10080"/>
          </w:tcPr>
          <w:p>
            <w:pPr>
              <w:spacing w:line="276" w:lineRule="auto" w:after="100"/>
            </w:pPr>
            <w:r>
              <w:rPr>
                <w:sz w:val="20"/>
              </w:rPr>
              <w:t>江铜44.53建仓，止损挂在42.3，火中取栗的投机行为，不构成投资建议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11:25  |  22楼  |  小蝎子ICE二代  |  UID 67177418</w:t>
            </w:r>
          </w:p>
        </w:tc>
      </w:tr>
      <w:tr>
        <w:tc>
          <w:tcPr>
            <w:tcW w:type="dxa" w:w="10080"/>
          </w:tcPr>
          <w:p>
            <w:pPr>
              <w:spacing w:line="276" w:lineRule="auto" w:after="100"/>
            </w:pPr>
            <w:r>
              <w:rPr>
                <w:sz w:val="20"/>
              </w:rPr>
              <w:t>如果今天早上出货的人，下午不会去低位把指数捞V起来的话</w:t>
            </w:r>
            <w:r>
              <w:br/>
            </w:r>
            <w:r>
              <w:rPr>
                <w:sz w:val="20"/>
              </w:rPr>
              <w:t>明天是不是还有一杀？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11:29  |  285楼  |  包子music  |  UID 42162697</w:t>
            </w:r>
          </w:p>
        </w:tc>
      </w:tr>
      <w:tr>
        <w:tc>
          <w:tcPr>
            <w:tcW w:type="dxa" w:w="10080"/>
          </w:tcPr>
          <w:p>
            <w:pPr>
              <w:spacing w:line="276" w:lineRule="auto" w:after="100"/>
            </w:pPr>
            <w:r>
              <w:rPr>
                <w:sz w:val="20"/>
              </w:rPr>
              <w:t>满仓格局到现在一动没动[s:ac:冷] -1%了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11:30  |  597楼  |  一生一股绊倒铁盒  |  UID 64648193</w:t>
            </w:r>
          </w:p>
        </w:tc>
      </w:tr>
      <w:tr>
        <w:tc>
          <w:tcPr>
            <w:tcW w:type="dxa" w:w="10080"/>
          </w:tcPr>
          <w:p>
            <w:pPr>
              <w:spacing w:line="276" w:lineRule="auto" w:after="100"/>
            </w:pPr>
            <w:r>
              <w:rPr>
                <w:sz w:val="20"/>
              </w:rPr>
              <w:t>最没想明白的是存储为什么这样杀？外围各种利好，前几天砸都砸不下去，那我只能看获利了结和洗盘了，等过两天止跌直接一个全仓打入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11:34  |  598楼  |  一生一股绊倒铁盒  |  UID 64648193</w:t>
            </w:r>
          </w:p>
        </w:tc>
      </w:tr>
      <w:tr>
        <w:tc>
          <w:tcPr>
            <w:tcW w:type="dxa" w:w="10080"/>
          </w:tcPr>
          <w:p>
            <w:pPr>
              <w:spacing w:line="276" w:lineRule="auto" w:after="100"/>
            </w:pPr>
            <w:r>
              <w:rPr>
                <w:sz w:val="20"/>
              </w:rPr>
              <w:t>Reply Post by 八雲尊 (2026-04-23 11:32):</w:t>
            </w:r>
          </w:p>
          <w:p>
            <w:pPr>
              <w:spacing w:line="276" w:lineRule="auto" w:after="100"/>
            </w:pPr>
            <w:r>
              <w:rPr>
                <w:sz w:val="20"/>
              </w:rPr>
              <w:t>[s:ac:哭]满仓材料从一早+5到现在-1，已经呼吸困难了</w:t>
            </w:r>
          </w:p>
          <w:p>
            <w:pPr>
              <w:spacing w:line="276" w:lineRule="auto" w:after="100"/>
            </w:pPr>
            <w:r>
              <w:rPr>
                <w:sz w:val="20"/>
              </w:rPr>
              <w:t>+2出了，人麻了[s:ac:晕]</w:t>
            </w:r>
          </w:p>
          <w:p>
            <w:pPr>
              <w:spacing w:line="276" w:lineRule="auto" w:after="100"/>
            </w:pPr>
            <w:r>
              <w:rPr>
                <w:sz w:val="20"/>
              </w:rPr>
              <w:t>不过早点杀也是好事，最少不用整天提心吊胆的，杀完可以猛干了[s:ac:喘]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11:46  |  731楼  |  灰兔尾  |  UID 60916468</w:t>
            </w:r>
          </w:p>
        </w:tc>
      </w:tr>
      <w:tr>
        <w:tc>
          <w:tcPr>
            <w:tcW w:type="dxa" w:w="10080"/>
          </w:tcPr>
          <w:p>
            <w:pPr>
              <w:spacing w:line="276" w:lineRule="auto" w:after="100"/>
            </w:pPr>
            <w:r>
              <w:rPr>
                <w:sz w:val="20"/>
              </w:rPr>
              <w:t>你们提到创新药，我出去看了一眼，板块也在跌啊，我手上的创新药都是涨的搞的我以为今天创新药是顺风局呢，那今天是高位的放量普跌啊，今天不能买了，开个轻仓的有色试水差不多了，明天不及预期也得出，瞄了一眼手上的持仓都有承接，而且我利润垫也很厚，不用继续减了，后面去找情绪冰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11:58  |  1069楼  |  村上吹树  |  UID 61395264</w:t>
            </w:r>
          </w:p>
        </w:tc>
      </w:tr>
      <w:tr>
        <w:tc>
          <w:tcPr>
            <w:tcW w:type="dxa" w:w="10080"/>
          </w:tcPr>
          <w:p>
            <w:pPr>
              <w:spacing w:line="276" w:lineRule="auto" w:after="100"/>
            </w:pPr>
            <w:r>
              <w:rPr>
                <w:sz w:val="20"/>
              </w:rPr>
              <w:t>这里只能看图，看到尾盘，不做预测，图坏了就继续接着减。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12:04  |  348楼  |  夜骰2号机  |  UID 66908070</w:t>
            </w:r>
          </w:p>
        </w:tc>
      </w:tr>
      <w:tr>
        <w:tc>
          <w:tcPr>
            <w:tcW w:type="dxa" w:w="10080"/>
          </w:tcPr>
          <w:p>
            <w:pPr>
              <w:spacing w:line="276" w:lineRule="auto" w:after="100"/>
            </w:pPr>
            <w:r>
              <w:rPr>
                <w:sz w:val="20"/>
              </w:rPr>
              <w:t>收盘4073，微微高开，持续放量下跌，结合活跃市值看10点46下4090打破上涨趋势、11点07下4083下穿均线是两个日内减仓点</w:t>
            </w:r>
            <w:r>
              <w:br/>
            </w:r>
            <w:r>
              <w:rPr>
                <w:sz w:val="20"/>
              </w:rPr>
              <w:t>今天是真没太搞懂为啥[s:ac:怕]昨天强控盘逆转衰竭趋势推上4100收盘按理说应该是续强去挑战一下4123啊，结果今天搞了个白酒石油煤炭填指数放量下跌的走势，何意味</w:t>
            </w:r>
            <w:r>
              <w:br/>
            </w:r>
            <w:r>
              <w:rPr>
                <w:sz w:val="20"/>
              </w:rPr>
              <w:t>上午走势和昨天预期不一致，那就是昨天判断有问题或者市场有突发情况，看不懂就不操作。早盘盯了几个票中午也出长上影了，不买倒是对的</w:t>
            </w:r>
            <w:r>
              <w:br/>
            </w:r>
            <w:r>
              <w:rPr>
                <w:sz w:val="20"/>
              </w:rPr>
              <w:t>再升业绩不行挂了个95的卖单，点位倒是摸到了成交量不够没轮到我，下午再说吧卖得就剩一点了倒也不着急</w:t>
            </w:r>
            <w:r>
              <w:br/>
            </w:r>
            <w:r>
              <w:rPr>
                <w:sz w:val="20"/>
              </w:rPr>
              <w:t>中钨章钨昨天中午看是个2月25的压力位衰竭，但是夏钨没啥事，翔鹭江钨虽然也有压制但是节点不一致感觉钨题材倒是不一定都会走差，结果今天整个有色都在大回调[s:a2:偷吃]感觉还是受大盘影响过多，不然今天的回踩应该是缩量的，后续要看短期线的支撑效果</w:t>
            </w:r>
            <w:r>
              <w:br/>
            </w:r>
            <w:r>
              <w:rPr>
                <w:sz w:val="20"/>
              </w:rPr>
              <w:t>迪子又从长期线漏下来了，还是先看96-98能不能撑住</w:t>
            </w:r>
            <w:r>
              <w:br/>
            </w:r>
            <w:r>
              <w:rPr>
                <w:sz w:val="20"/>
              </w:rPr>
              <w:t>今天大盘长短线刚要金叉一个强拐头转空下来不好吧[s:a2:不明觉厉]感觉还是太怪了，横着震几天收费站行情让这波11根的短期获利盘换手都能接受，等下午瞅瞅到底咋回事，我要验牌。尾盘如果确认真拐头了就减到7成，收在4083以上回到8成，活跃市值-2.3不超过4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12:06  |  765楼  |  xbox  |  UID 331181</w:t>
            </w:r>
          </w:p>
        </w:tc>
      </w:tr>
      <w:tr>
        <w:tc>
          <w:tcPr>
            <w:tcW w:type="dxa" w:w="10080"/>
          </w:tcPr>
          <w:p>
            <w:pPr>
              <w:spacing w:line="276" w:lineRule="auto" w:after="100"/>
            </w:pPr>
            <w:r>
              <w:rPr>
                <w:sz w:val="20"/>
              </w:rPr>
              <w:t>等今天走完再说吧，说不定下午反抽上去了呢，是吧？</w:t>
            </w:r>
          </w:p>
          <w:p>
            <w:pPr>
              <w:spacing w:line="276" w:lineRule="auto" w:after="100"/>
            </w:pPr>
            <w:r>
              <w:rPr>
                <w:sz w:val="20"/>
              </w:rPr>
              <w:t>不会一模一样，只能说60日线需要观察是否能成为支撑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12:11  |  599楼  |  一生一股绊倒铁盒  |  UID 64648193</w:t>
            </w:r>
          </w:p>
        </w:tc>
      </w:tr>
      <w:tr>
        <w:tc>
          <w:tcPr>
            <w:tcW w:type="dxa" w:w="10080"/>
          </w:tcPr>
          <w:p>
            <w:pPr>
              <w:spacing w:line="276" w:lineRule="auto" w:after="100"/>
            </w:pPr>
            <w:r>
              <w:rPr>
                <w:sz w:val="20"/>
              </w:rPr>
              <w:t>Reply Post by 夜骰2号机 (2026-04-23 12:04):</w:t>
            </w:r>
          </w:p>
          <w:p>
            <w:pPr>
              <w:spacing w:line="276" w:lineRule="auto" w:after="100"/>
            </w:pPr>
            <w:r>
              <w:rPr>
                <w:sz w:val="20"/>
              </w:rPr>
              <w:t>收盘4073，微微高开，持续放量下跌，结合活跃市值看10点46下4090打破上涨趋势、11点07下4083下穿均线是两个日内减仓点</w:t>
            </w:r>
            <w:r>
              <w:br/>
            </w:r>
            <w:r>
              <w:rPr>
                <w:sz w:val="20"/>
              </w:rPr>
              <w:t>今天是真没太搞懂为啥[s:ac:怕]昨天强控盘逆转衰竭趋势推上4100收盘按理说应该是续强去挑战一下4123啊，结果今天搞了个白酒石油煤炭填指数放量下跌的走势，何意味</w:t>
            </w:r>
            <w:r>
              <w:br/>
            </w:r>
            <w:r>
              <w:rPr>
                <w:sz w:val="20"/>
              </w:rPr>
              <w:t>上午走势和昨天预期不一致，那就是昨天判断有问题或者市场有突发情况，看不懂就不操作。早盘盯了几个票中午也出长上影了，不买倒是对的</w:t>
            </w:r>
            <w:r>
              <w:br/>
            </w:r>
            <w:r>
              <w:rPr>
                <w:sz w:val="20"/>
              </w:rPr>
              <w:t>再升业绩不行挂了个95的卖单，点位倒是摸到了成交量不够没轮到我，下午再说</w:t>
            </w:r>
          </w:p>
          <w:p>
            <w:pPr>
              <w:spacing w:line="276" w:lineRule="auto" w:after="100"/>
            </w:pPr>
            <w:r>
              <w:rPr>
                <w:sz w:val="20"/>
              </w:rPr>
              <w:t>骰子哥我比你还保守一点，刚刚查了下消息面发现懂王60日战争权限5月1日到期，加上航母到位各种消息预警，感觉这次真要干波大的，尾盘不是大V天龙都严肃减到4成仓内，注意风险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12:11  |  732楼  |  灰兔尾  |  UID 60916468</w:t>
            </w:r>
          </w:p>
        </w:tc>
      </w:tr>
      <w:tr>
        <w:tc>
          <w:tcPr>
            <w:tcW w:type="dxa" w:w="10080"/>
          </w:tcPr>
          <w:p>
            <w:pPr>
              <w:spacing w:line="276" w:lineRule="auto" w:after="100"/>
            </w:pPr>
            <w:r>
              <w:rPr>
                <w:sz w:val="20"/>
              </w:rPr>
              <w:t>Reply Post by 身处漩涡之中 (2026-04-23 11:50):</w:t>
            </w:r>
          </w:p>
          <w:p>
            <w:pPr>
              <w:spacing w:line="276" w:lineRule="auto" w:after="100"/>
            </w:pPr>
            <w:r>
              <w:rPr>
                <w:sz w:val="20"/>
              </w:rPr>
              <w:t>低点加了中钨满仓了，全仓-3，想删app装死了[s:a2:不活了]</w:t>
            </w:r>
          </w:p>
          <w:p>
            <w:pPr>
              <w:spacing w:line="276" w:lineRule="auto" w:after="100"/>
            </w:pPr>
            <w:r>
              <w:rPr>
                <w:sz w:val="20"/>
              </w:rPr>
              <w:t>中钨今天放量破五日，要减的，哎，高位放量的第一根阴k怎么能全仓呢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12:19  |  1095楼  |  Rzzz二号机  |  UID 67143809</w:t>
            </w:r>
          </w:p>
        </w:tc>
      </w:tr>
      <w:tr>
        <w:tc>
          <w:tcPr>
            <w:tcW w:type="dxa" w:w="10080"/>
          </w:tcPr>
          <w:p>
            <w:pPr>
              <w:spacing w:line="276" w:lineRule="auto" w:after="100"/>
            </w:pPr>
            <w:r>
              <w:rPr>
                <w:sz w:val="20"/>
              </w:rPr>
              <w:t>还得是光，才跌了昨天一半涨幅[s:ac:瞎]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12:22  |  349楼  |  夜骰2号机  |  UID 66908070</w:t>
            </w:r>
          </w:p>
        </w:tc>
      </w:tr>
      <w:tr>
        <w:tc>
          <w:tcPr>
            <w:tcW w:type="dxa" w:w="10080"/>
          </w:tcPr>
          <w:p>
            <w:pPr>
              <w:spacing w:line="276" w:lineRule="auto" w:after="100"/>
            </w:pPr>
            <w:r>
              <w:rPr>
                <w:sz w:val="20"/>
              </w:rPr>
              <w:t>Reply to Reply Post by 一生一股绊倒铁盒 (2026-04-23 12:11)</w:t>
            </w:r>
            <w:r>
              <w:br/>
            </w:r>
            <w:r>
              <w:rPr>
                <w:sz w:val="20"/>
              </w:rPr>
              <w:t>主要是前两天很奇怪，本来涨势已经要衰竭了，正好温和调下来踩一下继续往上走，结果证券点火二级助推又上去了，铁盒这种一直横着方向不明显的昨天也出了方向是上，基本都是指向今天要上攻的，不然我尾盘也不会买，今天来个放量跌是为啥[s:ac:哭笑]我是真的不懂</w:t>
            </w:r>
            <w:r>
              <w:br/>
            </w:r>
            <w:r>
              <w:rPr>
                <w:sz w:val="20"/>
              </w:rPr>
              <w:t>外围风险我感觉倒是还好，入夏窗口期越来越短感觉不会有实质性进展了，真要能拿下也不至于拖到现在，就是找个退场的理由短期扰动。看尾盘怎么收吧，错了就认，市场说该防守那就防守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12:27  |  1070楼  |  村上吹树  |  UID 61395264</w:t>
            </w:r>
          </w:p>
        </w:tc>
      </w:tr>
      <w:tr>
        <w:tc>
          <w:tcPr>
            <w:tcW w:type="dxa" w:w="10080"/>
          </w:tcPr>
          <w:p>
            <w:pPr>
              <w:spacing w:line="276" w:lineRule="auto" w:after="100"/>
            </w:pPr>
            <w:r>
              <w:rPr>
                <w:sz w:val="20"/>
              </w:rPr>
              <w:t>Reply to Reply Post by dsjohn5302 (2026-04-23 12:08)小德子赚钱清仓没什么问题，这个票早就到看图操作不能算PE的阶段了。其实昨天很多看图都不错，今天开盘全坏了……你就难崩。不过我怎么减，都会留些利润仓在里面。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12:33  |  600楼  |  一生一股绊倒铁盒  |  UID 64648193</w:t>
            </w:r>
          </w:p>
        </w:tc>
      </w:tr>
      <w:tr>
        <w:tc>
          <w:tcPr>
            <w:tcW w:type="dxa" w:w="10080"/>
          </w:tcPr>
          <w:p>
            <w:pPr>
              <w:spacing w:line="276" w:lineRule="auto" w:after="100"/>
            </w:pPr>
            <w:r>
              <w:rPr>
                <w:sz w:val="20"/>
              </w:rPr>
              <w:t>还有今天上午油跳那一下，难道又是内幕狗开了多单？上次挨的打这次不能重蹈覆辙，只要站不上4080就严肃核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12:42  |  601楼  |  一生一股绊倒铁盒  |  UID 64648193</w:t>
            </w:r>
          </w:p>
        </w:tc>
      </w:tr>
      <w:tr>
        <w:tc>
          <w:tcPr>
            <w:tcW w:type="dxa" w:w="10080"/>
          </w:tcPr>
          <w:p>
            <w:pPr>
              <w:spacing w:line="276" w:lineRule="auto" w:after="100"/>
            </w:pPr>
            <w:r>
              <w:rPr>
                <w:sz w:val="20"/>
              </w:rPr>
              <w:t>另外德子今天v不上500也走了，玛德都蓄势待发了搞这出[s:ac:喷]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12:46  |  1071楼  |  村上吹树  |  UID 61395264</w:t>
            </w:r>
          </w:p>
        </w:tc>
      </w:tr>
      <w:tr>
        <w:tc>
          <w:tcPr>
            <w:tcW w:type="dxa" w:w="10080"/>
          </w:tcPr>
          <w:p>
            <w:pPr>
              <w:spacing w:line="276" w:lineRule="auto" w:after="100"/>
            </w:pPr>
            <w:r>
              <w:rPr>
                <w:sz w:val="20"/>
              </w:rPr>
              <w:t>Reply to Reply Post by 白里小生 (2026-04-23 12:38)你姨的图一直很丑，看图操作的估计都是亏钱走的。她不在五行之中，在三界之外。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12:51  |  602楼  |  一生一股绊倒铁盒  |  UID 64648193</w:t>
            </w:r>
          </w:p>
        </w:tc>
      </w:tr>
      <w:tr>
        <w:tc>
          <w:tcPr>
            <w:tcW w:type="dxa" w:w="10080"/>
          </w:tcPr>
          <w:p>
            <w:pPr>
              <w:spacing w:line="276" w:lineRule="auto" w:after="100"/>
            </w:pPr>
            <w:r>
              <w:rPr>
                <w:sz w:val="20"/>
              </w:rPr>
              <w:t>玛德，还有今天上午被骗炮T进去走不掉的，买点油气化工对冲一下[s:ac:哭笑]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12:55  |  2210楼  |  狼大  |  UID 150058</w:t>
            </w:r>
          </w:p>
        </w:tc>
      </w:tr>
      <w:tr>
        <w:tc>
          <w:tcPr>
            <w:tcW w:type="dxa" w:w="10080"/>
          </w:tcPr>
          <w:p>
            <w:pPr>
              <w:spacing w:line="276" w:lineRule="auto" w:after="100"/>
            </w:pPr>
            <w:r>
              <w:rPr>
                <w:color w:val="111827"/>
                <w:sz w:val="24"/>
              </w:rPr>
              <w:t>Reply Post by xenoblade4 (2026-04-23 12:34):</w:t>
            </w:r>
          </w:p>
          <w:p>
            <w:pPr>
              <w:spacing w:line="276" w:lineRule="auto" w:after="100"/>
            </w:pPr>
            <w:r>
              <w:rPr>
                <w:color w:val="111827"/>
                <w:sz w:val="24"/>
              </w:rPr>
              <w:t>早上跟狼大重仓干了一票圣阳+4都没把账户拉红[s:a2:不明觉厉]不太妙的预感</w:t>
            </w:r>
            <w:r>
              <w:br/>
            </w:r>
            <w:r>
              <w:rPr>
                <w:color w:val="111827"/>
                <w:sz w:val="24"/>
              </w:rPr>
              <w:t>双跌停我已经出掉了 只挣了3个点不到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12:55  |  2211楼  |  狼大  |  UID 150058</w:t>
            </w:r>
          </w:p>
        </w:tc>
      </w:tr>
      <w:tr>
        <w:tc>
          <w:tcPr>
            <w:tcW w:type="dxa" w:w="10080"/>
          </w:tcPr>
          <w:p>
            <w:pPr>
              <w:spacing w:line="276" w:lineRule="auto" w:after="100"/>
            </w:pPr>
            <w:r>
              <w:rPr>
                <w:color w:val="111827"/>
                <w:sz w:val="24"/>
              </w:rPr>
              <w:t>Reply Post by 一位不愿透露姓名的京州市市民 (2026-04-23 12:28):</w:t>
            </w:r>
          </w:p>
          <w:p>
            <w:pPr>
              <w:spacing w:line="276" w:lineRule="auto" w:after="100"/>
            </w:pPr>
            <w:r>
              <w:rPr>
                <w:color w:val="111827"/>
                <w:sz w:val="24"/>
              </w:rPr>
              <w:t>等狼大发言，狼大不动我不动</w:t>
            </w:r>
            <w:r>
              <w:br/>
            </w:r>
            <w:r>
              <w:rPr>
                <w:color w:val="111827"/>
                <w:sz w:val="24"/>
              </w:rPr>
              <w:t>不用等我 我昨天已经说了我的策略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12:59  |  733楼  |  灰兔尾  |  UID 60916468</w:t>
            </w:r>
          </w:p>
        </w:tc>
      </w:tr>
      <w:tr>
        <w:tc>
          <w:tcPr>
            <w:tcW w:type="dxa" w:w="10080"/>
          </w:tcPr>
          <w:p>
            <w:pPr>
              <w:spacing w:line="276" w:lineRule="auto" w:after="100"/>
            </w:pPr>
            <w:r>
              <w:rPr>
                <w:sz w:val="20"/>
              </w:rPr>
              <w:t>Reply Post by 从海底升起的太阳 (2026-04-23 12:47):</w:t>
            </w:r>
          </w:p>
          <w:p>
            <w:pPr>
              <w:spacing w:line="276" w:lineRule="auto" w:after="100"/>
            </w:pPr>
            <w:r>
              <w:rPr>
                <w:sz w:val="20"/>
              </w:rPr>
              <w:t>收盘一看，全仓-8，嘻嘻[s:a2:诶嘿]</w:t>
            </w:r>
            <w:r>
              <w:br/>
            </w:r>
            <w:r>
              <w:rPr>
                <w:sz w:val="20"/>
              </w:rPr>
              <w:t>[s:a2:诶嘿][s:ac:咦][s:ac:呆][s:ac:瞎][s:a2:大哭]</w:t>
            </w:r>
          </w:p>
          <w:p>
            <w:pPr>
              <w:spacing w:line="276" w:lineRule="auto" w:after="100"/>
            </w:pPr>
            <w:r>
              <w:rPr>
                <w:sz w:val="20"/>
              </w:rPr>
              <w:t>你们到底在买些什么东西啊[s:ac:喷]怎么一个比一个狠，又是全仓-5又是全仓-8的，我自选里面最狠的才七个点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13:03  |  734楼  |  灰兔尾  |  UID 60916468</w:t>
            </w:r>
          </w:p>
        </w:tc>
      </w:tr>
      <w:tr>
        <w:tc>
          <w:tcPr>
            <w:tcW w:type="dxa" w:w="10080"/>
          </w:tcPr>
          <w:p>
            <w:pPr>
              <w:spacing w:line="276" w:lineRule="auto" w:after="100"/>
            </w:pPr>
            <w:r>
              <w:rPr>
                <w:sz w:val="20"/>
              </w:rPr>
              <w:t>博瑞医药有感觉吗，兄弟们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13:05  |  1096楼  |  Rzzz二号机  |  UID 67143809</w:t>
            </w:r>
          </w:p>
        </w:tc>
      </w:tr>
      <w:tr>
        <w:tc>
          <w:tcPr>
            <w:tcW w:type="dxa" w:w="10080"/>
          </w:tcPr>
          <w:p>
            <w:pPr>
              <w:spacing w:line="276" w:lineRule="auto" w:after="100"/>
            </w:pPr>
            <w:r>
              <w:rPr>
                <w:sz w:val="20"/>
              </w:rPr>
              <w:t>好好好 CPO最先V 大哥二哥遥遥领先[s:ac:哭笑]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13:05  |  2212楼  |  狼大  |  UID 150058</w:t>
            </w:r>
          </w:p>
        </w:tc>
      </w:tr>
      <w:tr>
        <w:tc>
          <w:tcPr>
            <w:tcW w:type="dxa" w:w="10080"/>
          </w:tcPr>
          <w:p>
            <w:pPr>
              <w:spacing w:line="276" w:lineRule="auto" w:after="100"/>
            </w:pPr>
            <w:r>
              <w:rPr>
                <w:color w:val="111827"/>
                <w:sz w:val="24"/>
              </w:rPr>
              <w:t>Reply Post by 五鬼杀劫 (2026-04-23 13:01):</w:t>
            </w:r>
          </w:p>
          <w:p>
            <w:pPr>
              <w:spacing w:line="276" w:lineRule="auto" w:after="100"/>
            </w:pPr>
            <w:r>
              <w:rPr>
                <w:color w:val="111827"/>
                <w:sz w:val="24"/>
              </w:rPr>
              <w:t>跟的楼里的车的话我猜是没跟着减仓的电池和稀土</w:t>
            </w:r>
            <w:r>
              <w:br/>
            </w:r>
            <w:r>
              <w:rPr>
                <w:color w:val="111827"/>
                <w:sz w:val="24"/>
              </w:rPr>
              <w:t>我记得我清晰的说明的电池和稀土的减仓时间和位置。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13:09  |  1072楼  |  村上吹树  |  UID 61395264</w:t>
            </w:r>
          </w:p>
        </w:tc>
      </w:tr>
      <w:tr>
        <w:tc>
          <w:tcPr>
            <w:tcW w:type="dxa" w:w="10080"/>
          </w:tcPr>
          <w:p>
            <w:pPr>
              <w:spacing w:line="276" w:lineRule="auto" w:after="100"/>
            </w:pPr>
            <w:r>
              <w:rPr>
                <w:sz w:val="20"/>
              </w:rPr>
              <w:t>Reply Post by dsjohn5302 (2026-04-23 13:03):</w:t>
            </w:r>
          </w:p>
          <w:p>
            <w:pPr>
              <w:spacing w:line="276" w:lineRule="auto" w:after="100"/>
            </w:pPr>
            <w:r>
              <w:rPr>
                <w:sz w:val="20"/>
              </w:rPr>
              <w:t>其实德子跌就跌吧，我利润也挺厚了，今天最大失误是回了赵姨[s:ac:晕]</w:t>
            </w:r>
            <w:r>
              <w:br/>
            </w:r>
            <w:r>
              <w:rPr>
                <w:sz w:val="20"/>
              </w:rPr>
              <w:t>姨真的克我，买一次亏一次，好好在外面打野不香吗，不过今天也没有野可以打了，已经麻了[s:a2:大哭]</w:t>
            </w:r>
          </w:p>
          <w:p>
            <w:pPr>
              <w:spacing w:line="276" w:lineRule="auto" w:after="100"/>
            </w:pPr>
            <w:r>
              <w:rPr>
                <w:sz w:val="20"/>
              </w:rPr>
              <w:t>不适合你就放弃吧…一个票你买几次亏几次…应该直接拉黑，真的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13:09  |  2213楼  |  狼大  |  UID 150058</w:t>
            </w:r>
          </w:p>
        </w:tc>
      </w:tr>
      <w:tr>
        <w:tc>
          <w:tcPr>
            <w:tcW w:type="dxa" w:w="10080"/>
          </w:tcPr>
          <w:p>
            <w:pPr>
              <w:spacing w:line="276" w:lineRule="auto" w:after="100"/>
            </w:pPr>
            <w:r>
              <w:rPr>
                <w:color w:val="111827"/>
                <w:sz w:val="24"/>
              </w:rPr>
              <w:t>我目前只留了涨幅不够的那个方向比较多 其他的如果下午没拉回5日线上收盘 我就减出去了</w:t>
            </w:r>
            <w:r>
              <w:br/>
            </w:r>
            <w:r>
              <w:rPr>
                <w:color w:val="111827"/>
                <w:sz w:val="24"/>
              </w:rPr>
              <w:t>今天如果跌破60日 那什么都减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13:12  |  603楼  |  一生一股绊倒铁盒  |  UID 64648193</w:t>
            </w:r>
          </w:p>
        </w:tc>
      </w:tr>
      <w:tr>
        <w:tc>
          <w:tcPr>
            <w:tcW w:type="dxa" w:w="10080"/>
          </w:tcPr>
          <w:p>
            <w:pPr>
              <w:spacing w:line="276" w:lineRule="auto" w:after="100"/>
            </w:pPr>
            <w:r>
              <w:rPr>
                <w:sz w:val="20"/>
              </w:rPr>
              <w:t>买几手点火，不用谢我，这波啊，这波叫弃车保帅</w:t>
            </w:r>
          </w:p>
          <w:p>
            <w:pPr>
              <w:spacing w:line="276" w:lineRule="auto" w:after="100"/>
            </w:pPr>
            <w:r>
              <w:rPr>
                <w:sz w:val="20"/>
              </w:rPr>
              <w:t>./mon_202604/23/jmQd62o-j60ZbT1kShs-132.jpg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13:12  |  735楼  |  灰兔尾  |  UID 60916468</w:t>
            </w:r>
          </w:p>
        </w:tc>
      </w:tr>
      <w:tr>
        <w:tc>
          <w:tcPr>
            <w:tcW w:type="dxa" w:w="10080"/>
          </w:tcPr>
          <w:p>
            <w:pPr>
              <w:spacing w:line="276" w:lineRule="auto" w:after="100"/>
            </w:pPr>
            <w:r>
              <w:rPr>
                <w:sz w:val="20"/>
              </w:rPr>
              <w:t>今天做的比较满意的一笔就是恒瑞卖在最高之后水下补仓博瑞，吃完这一根涨幅去找下一只低位票了，有一只看形态马上要到位置了，这只票楼里估计还有不少人做过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13:14  |  2214楼  |  狼大  |  UID 150058</w:t>
            </w:r>
          </w:p>
        </w:tc>
      </w:tr>
      <w:tr>
        <w:tc>
          <w:tcPr>
            <w:tcW w:type="dxa" w:w="10080"/>
          </w:tcPr>
          <w:p>
            <w:pPr>
              <w:spacing w:line="276" w:lineRule="auto" w:after="100"/>
            </w:pPr>
            <w:r>
              <w:rPr>
                <w:color w:val="111827"/>
                <w:sz w:val="24"/>
              </w:rPr>
              <w:t>现在为什么能守在这里 就是观察2点那些钱会不会进来。他们已经来了10天 看看今天会不会不来。如果不来 很多钱会一起卖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13:15  |  766楼  |  xbox  |  UID 331181</w:t>
            </w:r>
          </w:p>
        </w:tc>
      </w:tr>
      <w:tr>
        <w:tc>
          <w:tcPr>
            <w:tcW w:type="dxa" w:w="10080"/>
          </w:tcPr>
          <w:p>
            <w:pPr>
              <w:spacing w:line="276" w:lineRule="auto" w:after="100"/>
            </w:pPr>
            <w:r>
              <w:rPr>
                <w:sz w:val="20"/>
              </w:rPr>
              <w:t>反抽了，不知道能坚持多久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13:19  |  1097楼  |  Rzzz二号机  |  UID 67143809</w:t>
            </w:r>
          </w:p>
        </w:tc>
      </w:tr>
      <w:tr>
        <w:tc>
          <w:tcPr>
            <w:tcW w:type="dxa" w:w="10080"/>
          </w:tcPr>
          <w:p>
            <w:pPr>
              <w:spacing w:line="276" w:lineRule="auto" w:after="100"/>
            </w:pPr>
            <w:r>
              <w:rPr>
                <w:sz w:val="20"/>
              </w:rPr>
              <w:t>Reply to Reply Post by 娜美娜 (2026-04-23 13:17)</w:t>
            </w:r>
            <w:r>
              <w:br/>
            </w:r>
            <w:r>
              <w:rPr>
                <w:sz w:val="20"/>
              </w:rPr>
              <w:t>事到如今最后悔的事就是没有买大哥[s:ac:哭笑]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13:19  |  2215楼  |  狼大  |  UID 150058</w:t>
            </w:r>
          </w:p>
        </w:tc>
      </w:tr>
      <w:tr>
        <w:tc>
          <w:tcPr>
            <w:tcW w:type="dxa" w:w="10080"/>
          </w:tcPr>
          <w:p>
            <w:pPr>
              <w:spacing w:line="276" w:lineRule="auto" w:after="100"/>
            </w:pPr>
            <w:r>
              <w:rPr>
                <w:color w:val="111827"/>
                <w:sz w:val="24"/>
              </w:rPr>
              <w:t>现在就是等 卖也不能卖当日最低。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13:21  |  2216楼  |  狼大  |  UID 150058</w:t>
            </w:r>
          </w:p>
        </w:tc>
      </w:tr>
      <w:tr>
        <w:tc>
          <w:tcPr>
            <w:tcW w:type="dxa" w:w="10080"/>
          </w:tcPr>
          <w:p>
            <w:pPr>
              <w:spacing w:line="276" w:lineRule="auto" w:after="100"/>
            </w:pPr>
            <w:r>
              <w:rPr>
                <w:color w:val="111827"/>
                <w:sz w:val="24"/>
              </w:rPr>
              <w:t>你们一定要记住一点</w:t>
            </w:r>
            <w:r>
              <w:br/>
            </w:r>
            <w:r>
              <w:rPr>
                <w:color w:val="111827"/>
                <w:sz w:val="24"/>
              </w:rPr>
              <w:t>反弹的时候卖弱的 留强的 不要搞反了 不要觉得哪个反弹多就卖 留那种没波动的。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13:23  |  794楼  |  zippo578  |  UID 65329649</w:t>
            </w:r>
          </w:p>
        </w:tc>
      </w:tr>
      <w:tr>
        <w:tc>
          <w:tcPr>
            <w:tcW w:type="dxa" w:w="10080"/>
          </w:tcPr>
          <w:p>
            <w:pPr>
              <w:spacing w:line="276" w:lineRule="auto" w:after="100"/>
            </w:pPr>
            <w:r>
              <w:rPr>
                <w:sz w:val="20"/>
              </w:rPr>
              <w:t>得看券商态度了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13:24  |  604楼  |  一生一股绊倒铁盒  |  UID 64648193</w:t>
            </w:r>
          </w:p>
        </w:tc>
      </w:tr>
      <w:tr>
        <w:tc>
          <w:tcPr>
            <w:tcW w:type="dxa" w:w="10080"/>
          </w:tcPr>
          <w:p>
            <w:pPr>
              <w:spacing w:line="276" w:lineRule="auto" w:after="100"/>
            </w:pPr>
            <w:r>
              <w:rPr>
                <w:sz w:val="20"/>
              </w:rPr>
              <w:t>Reply Post by 不要误伤我 (2026-04-23 13:15):</w:t>
            </w:r>
          </w:p>
          <w:p>
            <w:pPr>
              <w:spacing w:line="276" w:lineRule="auto" w:after="100"/>
            </w:pPr>
            <w:r>
              <w:rPr>
                <w:sz w:val="20"/>
              </w:rPr>
              <w:t>兄弟优秀了，是你救了全楼里的人</w:t>
            </w:r>
          </w:p>
          <w:p>
            <w:pPr>
              <w:spacing w:line="276" w:lineRule="auto" w:after="100"/>
            </w:pPr>
            <w:r>
              <w:rPr>
                <w:sz w:val="20"/>
              </w:rPr>
              <w:t>呼吁朋友们一人一手买崩zjyq[s:ac:哭笑]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13:24  |  736楼  |  灰兔尾  |  UID 60916468</w:t>
            </w:r>
          </w:p>
        </w:tc>
      </w:tr>
      <w:tr>
        <w:tc>
          <w:tcPr>
            <w:tcW w:type="dxa" w:w="10080"/>
          </w:tcPr>
          <w:p>
            <w:pPr>
              <w:spacing w:line="276" w:lineRule="auto" w:after="100"/>
            </w:pPr>
            <w:r>
              <w:rPr>
                <w:sz w:val="20"/>
              </w:rPr>
              <w:t>Reply to Reply Post by destinyqq (2026-04-23 13:19)目前四个钨里面我只看到了中钨有资金在维护承接，厦钨凑合，另外两个完全就是区；明天中钨再跌我肯定回补仓位甚至加仓，我今天确认跌破五日线之后挂的56.99的条件卖单，这部分仓位到了缺口我有很强的买入意愿，除非确实大环境不好把整个图形砸坏了，就只能调仓去其他形态比较好的股里面了</w:t>
            </w:r>
          </w:p>
          <w:p>
            <w:pPr>
              <w:spacing w:line="276" w:lineRule="auto" w:after="100"/>
            </w:pPr>
            <w:r>
              <w:rPr>
                <w:sz w:val="20"/>
              </w:rPr>
              <w:t>今天大盘走的很难看，我讲清楚一点，中钨4.17的放量阳K底部53.37是这波趋势的生命线，这里有承接我才会去加，求稳可以尾盘观察，我不走是因为我减仓之后成本已经低于50了，跌破53.37我直接认钨的这波行情结束要清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13:27  |  2217楼  |  狼大  |  UID 150058</w:t>
            </w:r>
          </w:p>
        </w:tc>
      </w:tr>
      <w:tr>
        <w:tc>
          <w:tcPr>
            <w:tcW w:type="dxa" w:w="10080"/>
          </w:tcPr>
          <w:p>
            <w:pPr>
              <w:spacing w:line="276" w:lineRule="auto" w:after="100"/>
            </w:pPr>
            <w:r>
              <w:rPr>
                <w:color w:val="111827"/>
                <w:sz w:val="24"/>
              </w:rPr>
              <w:t>放量下跌行情的盘中消息冲高是绝对不能追 是绝对的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13:28  |  1098楼  |  Rzzz二号机  |  UID 67143809</w:t>
            </w:r>
          </w:p>
        </w:tc>
      </w:tr>
      <w:tr>
        <w:tc>
          <w:tcPr>
            <w:tcW w:type="dxa" w:w="10080"/>
          </w:tcPr>
          <w:p>
            <w:pPr>
              <w:spacing w:line="276" w:lineRule="auto" w:after="100"/>
            </w:pPr>
            <w:r>
              <w:rPr>
                <w:sz w:val="20"/>
              </w:rPr>
              <w:t>Reply to Reply Post by -阿狼- (2026-04-23 13:27)</w:t>
            </w:r>
            <w:r>
              <w:br/>
            </w:r>
            <w:r>
              <w:rPr>
                <w:sz w:val="20"/>
              </w:rPr>
              <w:t>[s:ac:哭笑]狼大是真怕我们死里面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13:31  |  796楼  |  zippo578  |  UID 65329649</w:t>
            </w:r>
          </w:p>
        </w:tc>
      </w:tr>
      <w:tr>
        <w:tc>
          <w:tcPr>
            <w:tcW w:type="dxa" w:w="10080"/>
          </w:tcPr>
          <w:p>
            <w:pPr>
              <w:spacing w:line="276" w:lineRule="auto" w:after="100"/>
            </w:pPr>
            <w:r>
              <w:rPr>
                <w:sz w:val="20"/>
              </w:rPr>
              <w:t>最关键的半小时来了</w:t>
            </w:r>
            <w:r>
              <w:br/>
            </w:r>
            <w:r>
              <w:rPr>
                <w:sz w:val="20"/>
              </w:rPr>
              <w:t>[del]磕头[/del]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13:32  |  1099楼  |  Rzzz二号机  |  UID 67143809</w:t>
            </w:r>
          </w:p>
        </w:tc>
      </w:tr>
      <w:tr>
        <w:tc>
          <w:tcPr>
            <w:tcW w:type="dxa" w:w="10080"/>
          </w:tcPr>
          <w:p>
            <w:pPr>
              <w:spacing w:line="276" w:lineRule="auto" w:after="100"/>
            </w:pPr>
            <w:r>
              <w:rPr>
                <w:sz w:val="20"/>
              </w:rPr>
              <w:t>Reply to Reply Post by zippo578 (2026-04-23 13:31)</w:t>
            </w:r>
            <w:r>
              <w:br/>
            </w:r>
            <w:r>
              <w:rPr>
                <w:sz w:val="20"/>
              </w:rPr>
              <w:t>[s:ac:哭1]V我的 也V大家的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13:35  |  797楼  |  zippo578  |  UID 65329649</w:t>
            </w:r>
          </w:p>
        </w:tc>
      </w:tr>
      <w:tr>
        <w:tc>
          <w:tcPr>
            <w:tcW w:type="dxa" w:w="10080"/>
          </w:tcPr>
          <w:p>
            <w:pPr>
              <w:spacing w:line="276" w:lineRule="auto" w:after="100"/>
            </w:pPr>
            <w:r>
              <w:rPr>
                <w:sz w:val="20"/>
              </w:rPr>
              <w:t>这个时候聊天不是玄学的玄学吧</w:t>
            </w:r>
            <w:r>
              <w:br/>
            </w:r>
            <w:r>
              <w:rPr>
                <w:sz w:val="20"/>
              </w:rPr>
              <w:t>关于戒色炒股的科学依据</w:t>
            </w:r>
            <w:r>
              <w:br/>
            </w:r>
            <w:r>
              <w:rPr>
                <w:sz w:val="20"/>
              </w:rPr>
              <w:t>中医上有个说法</w:t>
            </w:r>
            <w:r>
              <w:br/>
            </w:r>
            <w:r>
              <w:rPr>
                <w:sz w:val="20"/>
              </w:rPr>
              <w:t>肾主恐</w:t>
            </w:r>
            <w:r>
              <w:br/>
            </w:r>
            <w:r>
              <w:rPr>
                <w:sz w:val="20"/>
              </w:rPr>
              <w:t>如果长期纵欲</w:t>
            </w:r>
            <w:r>
              <w:br/>
            </w:r>
            <w:r>
              <w:rPr>
                <w:sz w:val="20"/>
              </w:rPr>
              <w:t>会让人在面对数字波动的时候很容易产生恐惧感</w:t>
            </w:r>
            <w:r>
              <w:br/>
            </w:r>
            <w:r>
              <w:rPr>
                <w:sz w:val="20"/>
              </w:rPr>
              <w:t>恐惧是炒股大忌</w:t>
            </w:r>
            <w:r>
              <w:br/>
            </w:r>
            <w:r>
              <w:rPr>
                <w:sz w:val="20"/>
              </w:rPr>
              <w:t>所以，当遇见一段有可能的主升行情的时候</w:t>
            </w:r>
            <w:r>
              <w:br/>
            </w:r>
            <w:r>
              <w:rPr>
                <w:sz w:val="20"/>
              </w:rPr>
              <w:t>该做什么大家都懂吧[s:ac:哭笑]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13:37  |  1100楼  |  Rzzz二号机  |  UID 67143809</w:t>
            </w:r>
          </w:p>
        </w:tc>
      </w:tr>
      <w:tr>
        <w:tc>
          <w:tcPr>
            <w:tcW w:type="dxa" w:w="10080"/>
          </w:tcPr>
          <w:p>
            <w:pPr>
              <w:spacing w:line="276" w:lineRule="auto" w:after="100"/>
            </w:pPr>
            <w:r>
              <w:rPr>
                <w:sz w:val="20"/>
              </w:rPr>
              <w:t>Reply to Reply Post by zippo578 (2026-04-23 13:35)</w:t>
            </w:r>
            <w:r>
              <w:br/>
            </w:r>
            <w:r>
              <w:rPr>
                <w:sz w:val="20"/>
              </w:rPr>
              <w:t>[s:ac:哭笑]这就和老婆分床睡 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13:39  |  1101楼  |  Rzzz二号机  |  UID 67143809</w:t>
            </w:r>
          </w:p>
        </w:tc>
      </w:tr>
      <w:tr>
        <w:tc>
          <w:tcPr>
            <w:tcW w:type="dxa" w:w="10080"/>
          </w:tcPr>
          <w:p>
            <w:pPr>
              <w:spacing w:line="276" w:lineRule="auto" w:after="100"/>
            </w:pPr>
            <w:r>
              <w:rPr>
                <w:sz w:val="20"/>
              </w:rPr>
              <w:t>[s:ac:怒]楼上的语文不及格吗 让你别纵欲你还吃上六味地黄丸了？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13:42  |  798楼  |  zippo578  |  UID 65329649</w:t>
            </w:r>
          </w:p>
        </w:tc>
      </w:tr>
      <w:tr>
        <w:tc>
          <w:tcPr>
            <w:tcW w:type="dxa" w:w="10080"/>
          </w:tcPr>
          <w:p>
            <w:pPr>
              <w:spacing w:line="276" w:lineRule="auto" w:after="100"/>
            </w:pPr>
            <w:r>
              <w:rPr>
                <w:sz w:val="20"/>
              </w:rPr>
              <w:t>Reply Post by Rzzz二号机 (2026-04-23 13:37):</w:t>
            </w:r>
          </w:p>
          <w:p>
            <w:pPr>
              <w:spacing w:line="276" w:lineRule="auto" w:after="100"/>
            </w:pPr>
            <w:r>
              <w:rPr>
                <w:sz w:val="20"/>
              </w:rPr>
              <w:t>[s:ac:哭笑]这就和老婆分床睡 艹了</w:t>
            </w:r>
            <w:r>
              <w:br/>
            </w:r>
            <w:r>
              <w:rPr>
                <w:sz w:val="20"/>
              </w:rPr>
              <w:t>其实西医上也说的通</w:t>
            </w:r>
            <w:r>
              <w:br/>
            </w:r>
            <w:r>
              <w:rPr>
                <w:sz w:val="20"/>
              </w:rPr>
              <w:t>因为撸或者嘿咻后</w:t>
            </w:r>
            <w:r>
              <w:br/>
            </w:r>
            <w:r>
              <w:rPr>
                <w:sz w:val="20"/>
              </w:rPr>
              <w:t>大脑会产生多巴胺</w:t>
            </w:r>
            <w:r>
              <w:br/>
            </w:r>
            <w:r>
              <w:rPr>
                <w:sz w:val="20"/>
              </w:rPr>
              <w:t>纵欲后，类似细度后，大脑会对多巴胺的阈值提升</w:t>
            </w:r>
            <w:r>
              <w:br/>
            </w:r>
            <w:r>
              <w:rPr>
                <w:sz w:val="20"/>
              </w:rPr>
              <w:t>不嘿咻就难受</w:t>
            </w:r>
            <w:r>
              <w:br/>
            </w:r>
            <w:r>
              <w:rPr>
                <w:sz w:val="20"/>
              </w:rPr>
              <w:t>同时很容易产生情绪波动</w:t>
            </w:r>
            <w:r>
              <w:br/>
            </w:r>
            <w:r>
              <w:rPr>
                <w:sz w:val="20"/>
              </w:rPr>
              <w:t>非理性的情绪波动是交易大忌</w:t>
            </w:r>
            <w:r>
              <w:br/>
            </w:r>
            <w:r>
              <w:rPr>
                <w:sz w:val="20"/>
              </w:rPr>
              <w:t>比如这会</w:t>
            </w:r>
            <w:r>
              <w:br/>
            </w:r>
            <w:r>
              <w:rPr>
                <w:sz w:val="20"/>
              </w:rPr>
              <w:t>正常情况下，会去看看量能，支撑位，可能得多头出手位置，也可能忍到尾盘看看收盘点位</w:t>
            </w:r>
            <w:r>
              <w:br/>
            </w:r>
            <w:r>
              <w:rPr>
                <w:sz w:val="20"/>
              </w:rPr>
              <w:t>如果经常撸的，这会脑子里可能全是缺少多巴胺后的恐惧</w:t>
            </w:r>
            <w:r>
              <w:br/>
            </w:r>
            <w:r>
              <w:rPr>
                <w:sz w:val="20"/>
              </w:rPr>
              <w:t>稍微一个波动，韭性发作就卖或者买了[s:ac:哭笑]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13:42  |  2218楼  |  狼大  |  UID 150058</w:t>
            </w:r>
          </w:p>
        </w:tc>
      </w:tr>
      <w:tr>
        <w:tc>
          <w:tcPr>
            <w:tcW w:type="dxa" w:w="10080"/>
          </w:tcPr>
          <w:p>
            <w:pPr>
              <w:spacing w:line="276" w:lineRule="auto" w:after="100"/>
            </w:pPr>
            <w:r>
              <w:rPr>
                <w:color w:val="111827"/>
                <w:sz w:val="24"/>
              </w:rPr>
              <w:t>说了等2点等2点</w:t>
            </w:r>
            <w:r>
              <w:br/>
            </w:r>
            <w:r>
              <w:rPr>
                <w:color w:val="111827"/>
                <w:sz w:val="24"/>
              </w:rPr>
              <w:t>行不行也要看结果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13:44  |  1102楼  |  Rzzz二号机  |  UID 67143809</w:t>
            </w:r>
          </w:p>
        </w:tc>
      </w:tr>
      <w:tr>
        <w:tc>
          <w:tcPr>
            <w:tcW w:type="dxa" w:w="10080"/>
          </w:tcPr>
          <w:p>
            <w:pPr>
              <w:spacing w:line="276" w:lineRule="auto" w:after="100"/>
            </w:pPr>
            <w:r>
              <w:rPr>
                <w:sz w:val="20"/>
              </w:rPr>
              <w:t>Reply to Reply Post by zippo578 (2026-04-23 13:42)</w:t>
            </w:r>
            <w:r>
              <w:br/>
            </w:r>
            <w:r>
              <w:rPr>
                <w:sz w:val="20"/>
              </w:rPr>
              <w:t>如果，假如开盘前打一发，午盘前打一发，交易时间和贤者时间重叠，会不会出现心如止水的天才交易员心流状态[s:ac:闪光]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13:49  |  737楼  |  灰兔尾  |  UID 60916468</w:t>
            </w:r>
          </w:p>
        </w:tc>
      </w:tr>
      <w:tr>
        <w:tc>
          <w:tcPr>
            <w:tcW w:type="dxa" w:w="10080"/>
          </w:tcPr>
          <w:p>
            <w:pPr>
              <w:spacing w:line="276" w:lineRule="auto" w:after="100"/>
            </w:pPr>
            <w:r>
              <w:rPr>
                <w:sz w:val="20"/>
              </w:rPr>
              <w:t>兄弟们，我不会被中钨洗走了吧[s:ac:哭笑]现在已经涨过我减仓点了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13:50  |  350楼  |  夜骰2号机  |  UID 66908070</w:t>
            </w:r>
          </w:p>
        </w:tc>
      </w:tr>
      <w:tr>
        <w:tc>
          <w:tcPr>
            <w:tcW w:type="dxa" w:w="10080"/>
          </w:tcPr>
          <w:p>
            <w:pPr>
              <w:spacing w:line="276" w:lineRule="auto" w:after="100"/>
            </w:pPr>
            <w:r>
              <w:rPr>
                <w:sz w:val="20"/>
              </w:rPr>
              <w:t>Reply to Reply Post by 小丸子不在家 (2026-04-23 13:41)</w:t>
            </w:r>
            <w:r>
              <w:br/>
            </w:r>
            <w:r>
              <w:rPr>
                <w:sz w:val="20"/>
              </w:rPr>
              <w:t>买卖操作不要按照涨跌来，也不要按照自己亏钱赚钱决定持有还是卖出，不然就很容易套牢死拿小赚卖飞，重点在于趋势，大仓位的买卖在趋势的转折点</w:t>
            </w:r>
            <w:r>
              <w:br/>
            </w:r>
            <w:r>
              <w:rPr>
                <w:sz w:val="20"/>
              </w:rPr>
              <w:t>下跌缩量衰竭，上涨受阻衰竭，第二天确认拐弯的时候进出，第二天收盘或者第三天验证第二天的走势是否延续</w:t>
            </w:r>
            <w:r>
              <w:br/>
            </w:r>
            <w:r>
              <w:rPr>
                <w:sz w:val="20"/>
              </w:rPr>
              <w:t>像昨天树哥对这段行情总结得就很好，高的不一定高，低的不一定低，这个时候票有没有资金持续在做非常重要，光那种就是拉到你信，操作按盘面来就好，下跌的票底部反转高低切没问题，切忌趋势不明显就去强援弱越补越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13:52  |  213楼  |  小火机  |  UID 67152095</w:t>
            </w:r>
          </w:p>
        </w:tc>
      </w:tr>
      <w:tr>
        <w:tc>
          <w:tcPr>
            <w:tcW w:type="dxa" w:w="10080"/>
          </w:tcPr>
          <w:p>
            <w:pPr>
              <w:spacing w:line="276" w:lineRule="auto" w:after="100"/>
            </w:pPr>
            <w:r>
              <w:rPr>
                <w:sz w:val="20"/>
              </w:rPr>
              <w:t>Reply Post by plicro (2026-04-23 13:36):</w:t>
            </w:r>
          </w:p>
          <w:p>
            <w:pPr>
              <w:spacing w:line="276" w:lineRule="auto" w:after="100"/>
            </w:pPr>
            <w:r>
              <w:rPr>
                <w:sz w:val="20"/>
              </w:rPr>
              <w:t>h哥比如今天这种情况 强瑞到了要t出去吗继续做成本</w:t>
            </w:r>
            <w:r>
              <w:br/>
            </w:r>
            <w:r>
              <w:rPr>
                <w:sz w:val="20"/>
              </w:rPr>
              <w:t>还是一直不动等周五看牌？</w:t>
            </w:r>
          </w:p>
          <w:p>
            <w:pPr>
              <w:spacing w:line="276" w:lineRule="auto" w:after="100"/>
            </w:pPr>
            <w:r>
              <w:rPr>
                <w:sz w:val="20"/>
              </w:rPr>
              <w:t>我成本低，已经说过就是看底牌，当然他今天要是拉起10个点T一下也不亏[s:ac:哭笑]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13:52  |  2219楼  |  狼大  |  UID 150058</w:t>
            </w:r>
          </w:p>
        </w:tc>
      </w:tr>
      <w:tr>
        <w:tc>
          <w:tcPr>
            <w:tcW w:type="dxa" w:w="10080"/>
          </w:tcPr>
          <w:p>
            <w:pPr>
              <w:spacing w:line="276" w:lineRule="auto" w:after="100"/>
            </w:pPr>
            <w:r>
              <w:rPr>
                <w:color w:val="111827"/>
                <w:sz w:val="24"/>
              </w:rPr>
              <w:t>昨天你们叼杠我涨得少 我不挑你们理</w:t>
            </w:r>
            <w:r>
              <w:br/>
            </w:r>
            <w:r>
              <w:rPr>
                <w:color w:val="111827"/>
                <w:sz w:val="24"/>
              </w:rPr>
              <w:t>今天这种行情谁能抗住才是重点。</w:t>
            </w:r>
            <w:r>
              <w:br/>
            </w:r>
            <w:r>
              <w:rPr>
                <w:color w:val="111827"/>
                <w:sz w:val="24"/>
              </w:rPr>
              <w:t>大盘BOLL中轨我减仓了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13:54  |  214楼  |  小火机  |  UID 67152095</w:t>
            </w:r>
          </w:p>
        </w:tc>
      </w:tr>
      <w:tr>
        <w:tc>
          <w:tcPr>
            <w:tcW w:type="dxa" w:w="10080"/>
          </w:tcPr>
          <w:p>
            <w:pPr>
              <w:spacing w:line="276" w:lineRule="auto" w:after="100"/>
            </w:pPr>
            <w:r>
              <w:rPr>
                <w:sz w:val="20"/>
              </w:rPr>
              <w:t>Reply Post by xiaoh1992 (2026-04-23 10:40):</w:t>
            </w:r>
          </w:p>
          <w:p>
            <w:pPr>
              <w:spacing w:line="276" w:lineRule="auto" w:after="100"/>
            </w:pPr>
            <w:r>
              <w:rPr>
                <w:sz w:val="20"/>
              </w:rPr>
              <w:t>强瑞今天接最后一笔，不再加仓，目前我仓位最大是思源和强瑞各3成，都等明天收盘开牌，今天把赵姨开盘卖了，看来是对的，要集中一下资金[s:ac:闪光]</w:t>
            </w:r>
          </w:p>
          <w:p>
            <w:pPr>
              <w:spacing w:line="276" w:lineRule="auto" w:after="100"/>
            </w:pPr>
            <w:r>
              <w:rPr>
                <w:sz w:val="20"/>
              </w:rPr>
              <w:t>思源救命了[s:ac:哭笑]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13:55  |  215楼  |  小火机  |  UID 67152095</w:t>
            </w:r>
          </w:p>
        </w:tc>
      </w:tr>
      <w:tr>
        <w:tc>
          <w:tcPr>
            <w:tcW w:type="dxa" w:w="10080"/>
          </w:tcPr>
          <w:p>
            <w:pPr>
              <w:spacing w:line="276" w:lineRule="auto" w:after="100"/>
            </w:pPr>
            <w:r>
              <w:rPr>
                <w:sz w:val="20"/>
              </w:rPr>
              <w:t>Reply Post by plicro (2026-04-23 13:36):</w:t>
            </w:r>
          </w:p>
          <w:p>
            <w:pPr>
              <w:spacing w:line="276" w:lineRule="auto" w:after="100"/>
            </w:pPr>
            <w:r>
              <w:rPr>
                <w:sz w:val="20"/>
              </w:rPr>
              <w:t>h哥比如今天这种情况 强瑞到了要t出去吗继续做成本</w:t>
            </w:r>
            <w:r>
              <w:br/>
            </w:r>
            <w:r>
              <w:rPr>
                <w:sz w:val="20"/>
              </w:rPr>
              <w:t>还是一直不动等周五看牌？</w:t>
            </w:r>
          </w:p>
          <w:p>
            <w:pPr>
              <w:spacing w:line="276" w:lineRule="auto" w:after="100"/>
            </w:pPr>
            <w:r>
              <w:rPr>
                <w:sz w:val="20"/>
              </w:rPr>
              <w:t>另外就是站不上5日线，那也T出，属于减仓，不切出去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13:56  |  2220楼  |  狼大  |  UID 150058</w:t>
            </w:r>
          </w:p>
        </w:tc>
      </w:tr>
      <w:tr>
        <w:tc>
          <w:tcPr>
            <w:tcW w:type="dxa" w:w="10080"/>
          </w:tcPr>
          <w:p>
            <w:pPr>
              <w:spacing w:line="276" w:lineRule="auto" w:after="100"/>
            </w:pPr>
            <w:r>
              <w:rPr>
                <w:color w:val="111827"/>
                <w:sz w:val="24"/>
              </w:rPr>
              <w:t>我教过你们怎么看日内反抽减仓位 你们自己看一下 我目前60%仓位 收盘收破5日我就到50% 如果不跌破就还是60%</w:t>
            </w:r>
            <w:r>
              <w:br/>
            </w:r>
            <w:r>
              <w:rPr>
                <w:color w:val="111827"/>
                <w:sz w:val="24"/>
              </w:rPr>
              <w:t>早上银行下午电力 今天不会有人来救科技了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14:00  |  738楼  |  灰兔尾  |  UID 60916468</w:t>
            </w:r>
          </w:p>
        </w:tc>
      </w:tr>
      <w:tr>
        <w:tc>
          <w:tcPr>
            <w:tcW w:type="dxa" w:w="10080"/>
          </w:tcPr>
          <w:p>
            <w:pPr>
              <w:spacing w:line="276" w:lineRule="auto" w:after="100"/>
            </w:pPr>
            <w:r>
              <w:rPr>
                <w:sz w:val="20"/>
              </w:rPr>
              <w:t>有色我目前确实还没找到匹配其跌幅的消息，感觉就是被稀土连带错杀了，今天加的有色感觉没必要动，今天有色是出恐慌盘的，我后面还是看好有色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14:03  |  2221楼  |  狼大  |  UID 150058</w:t>
            </w:r>
          </w:p>
        </w:tc>
      </w:tr>
      <w:tr>
        <w:tc>
          <w:tcPr>
            <w:tcW w:type="dxa" w:w="10080"/>
          </w:tcPr>
          <w:p>
            <w:pPr>
              <w:spacing w:line="276" w:lineRule="auto" w:after="100"/>
            </w:pPr>
            <w:r>
              <w:rPr>
                <w:color w:val="111827"/>
                <w:sz w:val="24"/>
              </w:rPr>
              <w:t>Reply Post by a471428019 (2026-04-23 13:59):</w:t>
            </w:r>
          </w:p>
          <w:p>
            <w:pPr>
              <w:spacing w:line="276" w:lineRule="auto" w:after="100"/>
            </w:pPr>
            <w:r>
              <w:rPr>
                <w:color w:val="111827"/>
                <w:sz w:val="24"/>
              </w:rPr>
              <w:t>狼大我昨天4100清仓今天开盘买回人没了</w:t>
            </w:r>
            <w:r>
              <w:br/>
            </w:r>
            <w:r>
              <w:rPr>
                <w:color w:val="111827"/>
                <w:sz w:val="24"/>
              </w:rPr>
              <w:t>卖要有卖点 买也要有啊</w:t>
            </w:r>
            <w:r>
              <w:br/>
            </w:r>
            <w:r>
              <w:rPr>
                <w:color w:val="111827"/>
                <w:sz w:val="24"/>
              </w:rPr>
              <w:t>早上白线在上 放量 这TM怎么买得下手</w:t>
            </w:r>
            <w:r>
              <w:br/>
            </w:r>
            <w:r>
              <w:rPr>
                <w:color w:val="111827"/>
                <w:sz w:val="24"/>
              </w:rPr>
              <w:t>我之前把这种都分享给你们了 就是不学</w:t>
            </w:r>
            <w:r>
              <w:br/>
            </w:r>
            <w:r>
              <w:rPr>
                <w:color w:val="111827"/>
                <w:sz w:val="24"/>
              </w:rPr>
              <w:t>我这个成功率不说100% 但是85.324%肯定有的 不信你问问他们。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14:12  |  286楼  |  包子music  |  UID 42162697</w:t>
            </w:r>
          </w:p>
        </w:tc>
      </w:tr>
      <w:tr>
        <w:tc>
          <w:tcPr>
            <w:tcW w:type="dxa" w:w="10080"/>
          </w:tcPr>
          <w:p>
            <w:pPr>
              <w:spacing w:line="276" w:lineRule="auto" w:after="100"/>
            </w:pPr>
            <w:r>
              <w:rPr>
                <w:sz w:val="20"/>
              </w:rPr>
              <w:t>拓荆380算不算好价啊[s:ac:闪光]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14:13  |  287楼  |  包子music  |  UID 42162697</w:t>
            </w:r>
          </w:p>
        </w:tc>
      </w:tr>
      <w:tr>
        <w:tc>
          <w:tcPr>
            <w:tcW w:type="dxa" w:w="10080"/>
          </w:tcPr>
          <w:p>
            <w:pPr>
              <w:spacing w:line="276" w:lineRule="auto" w:after="100"/>
            </w:pPr>
            <w:r>
              <w:rPr>
                <w:sz w:val="20"/>
              </w:rPr>
              <w:t>Reply to Reply Post by 生鱼片是死鱼片wk (2026-04-23 14:13)</w:t>
            </w:r>
          </w:p>
          <w:p>
            <w:pPr>
              <w:spacing w:line="276" w:lineRule="auto" w:after="100"/>
            </w:pPr>
            <w:r>
              <w:rPr>
                <w:sz w:val="20"/>
              </w:rPr>
              <w:t>他和华创打到中轨的时候，我etf各加了一层[s:a2:诶嘿]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14:17  |  2222楼  |  狼大  |  UID 150058</w:t>
            </w:r>
          </w:p>
        </w:tc>
      </w:tr>
      <w:tr>
        <w:tc>
          <w:tcPr>
            <w:tcW w:type="dxa" w:w="10080"/>
          </w:tcPr>
          <w:p>
            <w:pPr>
              <w:spacing w:line="276" w:lineRule="auto" w:after="100"/>
            </w:pPr>
            <w:r>
              <w:rPr>
                <w:color w:val="111827"/>
                <w:sz w:val="24"/>
              </w:rPr>
              <w:t>./mon_202604/23/jmQd62o-95gbK4T8S2j-41.jpg</w:t>
            </w:r>
            <w:r>
              <w:br/>
            </w:r>
            <w:r>
              <w:rPr>
                <w:color w:val="111827"/>
                <w:sz w:val="24"/>
              </w:rPr>
              <w:t>怎么卖 怎么卖 什么卖都和你们说了。</w:t>
            </w:r>
            <w:r>
              <w:br/>
            </w:r>
            <w:r>
              <w:rPr>
                <w:color w:val="111827"/>
                <w:sz w:val="24"/>
              </w:rPr>
              <w:t>你们一点操作体系都没有啊 怎么活那么久的？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14:18  |  351楼  |  夜骰2号机  |  UID 66908070</w:t>
            </w:r>
          </w:p>
        </w:tc>
      </w:tr>
      <w:tr>
        <w:tc>
          <w:tcPr>
            <w:tcW w:type="dxa" w:w="10080"/>
          </w:tcPr>
          <w:p>
            <w:pPr>
              <w:spacing w:line="276" w:lineRule="auto" w:after="100"/>
            </w:pPr>
            <w:r>
              <w:rPr>
                <w:sz w:val="20"/>
              </w:rPr>
              <w:t>N型上去之后是不应该下90的，活跃市值也是那个时候先于指数打破低点抬高形态[s:ac:愁]前两天这么拉起来到底是为啥呢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14:20  |  799楼  |  zippo578  |  UID 65329649</w:t>
            </w:r>
          </w:p>
        </w:tc>
      </w:tr>
      <w:tr>
        <w:tc>
          <w:tcPr>
            <w:tcW w:type="dxa" w:w="10080"/>
          </w:tcPr>
          <w:p>
            <w:pPr>
              <w:spacing w:line="276" w:lineRule="auto" w:after="100"/>
            </w:pPr>
            <w:r>
              <w:rPr>
                <w:sz w:val="20"/>
              </w:rPr>
              <w:t>Reply Post by woodk1d (2026-04-23 14:18):</w:t>
            </w:r>
          </w:p>
          <w:p>
            <w:pPr>
              <w:spacing w:line="276" w:lineRule="auto" w:after="100"/>
            </w:pPr>
            <w:r>
              <w:rPr>
                <w:sz w:val="20"/>
              </w:rPr>
              <w:t>我的天，这是怎么能做到预言这么准的</w:t>
            </w:r>
          </w:p>
          <w:p>
            <w:pPr>
              <w:spacing w:line="276" w:lineRule="auto" w:after="100"/>
            </w:pPr>
            <w:r>
              <w:rPr>
                <w:sz w:val="20"/>
              </w:rPr>
              <w:t>叹为观止[s:a2:惊]</w:t>
            </w:r>
            <w:r>
              <w:br/>
            </w:r>
            <w:r>
              <w:rPr>
                <w:sz w:val="20"/>
              </w:rPr>
              <w:t>./mon_202604/23/jmQd62o-4az3K1yT3cSwi-kw.jpg.medium.jpg</w:t>
            </w:r>
            <w:r>
              <w:br/>
            </w:r>
            <w:r>
              <w:rPr>
                <w:sz w:val="20"/>
              </w:rPr>
              <w:t>./mon_202604/23/jmQd62o-fnzuZbT3cStj-vg.jpg.medium.jpg</w:t>
            </w:r>
            <w:r>
              <w:br/>
            </w:r>
            <w:r>
              <w:rPr>
                <w:sz w:val="20"/>
              </w:rPr>
              <w:t>2点如果黄线冲起来就好了。。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14:21  |  2223楼  |  狼大  |  UID 150058</w:t>
            </w:r>
          </w:p>
        </w:tc>
      </w:tr>
      <w:tr>
        <w:tc>
          <w:tcPr>
            <w:tcW w:type="dxa" w:w="10080"/>
          </w:tcPr>
          <w:p>
            <w:pPr>
              <w:spacing w:line="276" w:lineRule="auto" w:after="100"/>
            </w:pPr>
            <w:r>
              <w:rPr>
                <w:color w:val="111827"/>
                <w:sz w:val="24"/>
              </w:rPr>
              <w:t>如果你们按我之前说的 首先 不要追高</w:t>
            </w:r>
            <w:r>
              <w:br/>
            </w:r>
            <w:r>
              <w:rPr>
                <w:color w:val="111827"/>
                <w:sz w:val="24"/>
              </w:rPr>
              <w:t>其次 卖了电池 稀土 这些我明牌时间位置说减的</w:t>
            </w:r>
            <w:r>
              <w:br/>
            </w:r>
            <w:r>
              <w:rPr>
                <w:color w:val="111827"/>
                <w:sz w:val="24"/>
              </w:rPr>
              <w:t>然后 持仓转为半导体材料 AI软 航天 而且航天和国算明确说了不新开仓，也就是 当天绝对不可能加大亏损。</w:t>
            </w:r>
            <w:r>
              <w:br/>
            </w:r>
            <w:r>
              <w:rPr>
                <w:color w:val="111827"/>
                <w:sz w:val="24"/>
              </w:rPr>
              <w:t>然后不要随意抄底。</w:t>
            </w:r>
            <w:r>
              <w:br/>
            </w:r>
            <w:r>
              <w:rPr>
                <w:color w:val="111827"/>
                <w:sz w:val="24"/>
              </w:rPr>
              <w:t>这些叠加就是 整套的操作体系。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14:22  |  1103楼  |  Rzzz二号机  |  UID 67143809</w:t>
            </w:r>
          </w:p>
        </w:tc>
      </w:tr>
      <w:tr>
        <w:tc>
          <w:tcPr>
            <w:tcW w:type="dxa" w:w="10080"/>
          </w:tcPr>
          <w:p>
            <w:pPr>
              <w:spacing w:line="276" w:lineRule="auto" w:after="100"/>
            </w:pPr>
            <w:r>
              <w:rPr>
                <w:sz w:val="20"/>
              </w:rPr>
              <w:t>Reply to Reply Post by -阿狼- (2026-04-23 14:21)</w:t>
            </w:r>
            <w:r>
              <w:br/>
            </w:r>
            <w:r>
              <w:rPr>
                <w:sz w:val="20"/>
              </w:rPr>
              <w:t>[s:ac:哭1]本来减了 昨天看跌了又加了一笔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14:23  |  605楼  |  一生一股绊倒铁盒  |  UID 64648193</w:t>
            </w:r>
          </w:p>
        </w:tc>
      </w:tr>
      <w:tr>
        <w:tc>
          <w:tcPr>
            <w:tcW w:type="dxa" w:w="10080"/>
          </w:tcPr>
          <w:p>
            <w:pPr>
              <w:spacing w:line="276" w:lineRule="auto" w:after="100"/>
            </w:pPr>
            <w:r>
              <w:rPr>
                <w:sz w:val="20"/>
              </w:rPr>
              <w:t>Reply Post by 夜骰2号机 (2026-04-23 14:18):</w:t>
            </w:r>
          </w:p>
          <w:p>
            <w:pPr>
              <w:spacing w:line="276" w:lineRule="auto" w:after="100"/>
            </w:pPr>
            <w:r>
              <w:rPr>
                <w:sz w:val="20"/>
              </w:rPr>
              <w:t>N型上去之后是不应该下90的，活跃市值也是那个时候先于指数打破低点抬高形态[s:ac:愁]前两天这么拉起来到底是为啥呢</w:t>
            </w:r>
          </w:p>
          <w:p>
            <w:pPr>
              <w:spacing w:line="276" w:lineRule="auto" w:after="100"/>
            </w:pPr>
            <w:r>
              <w:rPr>
                <w:sz w:val="20"/>
              </w:rPr>
              <w:t>干，我也以为今天要冲了昨天尾盘打到8层仓，今早把剩下两成t进去，吃大面[s:ac:瞎]</w:t>
            </w:r>
          </w:p>
          <w:p>
            <w:pPr>
              <w:spacing w:line="276" w:lineRule="auto" w:after="100"/>
            </w:pPr>
            <w:r>
              <w:rPr>
                <w:sz w:val="20"/>
              </w:rPr>
              <w:t>只能说情绪上来了管你这的那的，你不砸有的是人砸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14:23  |  2224楼  |  狼大  |  UID 150058</w:t>
            </w:r>
          </w:p>
        </w:tc>
      </w:tr>
      <w:tr>
        <w:tc>
          <w:tcPr>
            <w:tcW w:type="dxa" w:w="10080"/>
          </w:tcPr>
          <w:p>
            <w:pPr>
              <w:spacing w:line="276" w:lineRule="auto" w:after="100"/>
            </w:pPr>
            <w:r>
              <w:rPr>
                <w:color w:val="111827"/>
                <w:sz w:val="24"/>
              </w:rPr>
              <w:t>Reply Post by Doh丶 (2026-04-23 14:20):</w:t>
            </w:r>
          </w:p>
          <w:p>
            <w:pPr>
              <w:spacing w:line="276" w:lineRule="auto" w:after="100"/>
            </w:pPr>
            <w:r>
              <w:rPr>
                <w:color w:val="111827"/>
                <w:sz w:val="24"/>
              </w:rPr>
              <w:t>竟然还有亏钱走的，什么股这么神奇</w:t>
            </w:r>
            <w:r>
              <w:br/>
            </w:r>
            <w:r>
              <w:rPr>
                <w:color w:val="111827"/>
                <w:sz w:val="24"/>
              </w:rPr>
              <w:t>太盛风能 暴雷了 没办法 亏了十几个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14:25  |  2225楼  |  狼大  |  UID 150058</w:t>
            </w:r>
          </w:p>
        </w:tc>
      </w:tr>
      <w:tr>
        <w:tc>
          <w:tcPr>
            <w:tcW w:type="dxa" w:w="10080"/>
          </w:tcPr>
          <w:p>
            <w:pPr>
              <w:spacing w:line="276" w:lineRule="auto" w:after="100"/>
            </w:pPr>
            <w:r>
              <w:rPr>
                <w:color w:val="111827"/>
                <w:sz w:val="24"/>
              </w:rPr>
              <w:t>Reply Post by 极地丶之光 (2026-04-23 14:23):</w:t>
            </w:r>
          </w:p>
          <w:p>
            <w:pPr>
              <w:spacing w:line="276" w:lineRule="auto" w:after="100"/>
            </w:pPr>
            <w:r>
              <w:rPr>
                <w:color w:val="111827"/>
                <w:sz w:val="24"/>
              </w:rPr>
              <w:t>狼大，我想问一下昨天指数突破那么强势，今天在没有大利空的情况下这些钱直接给埋了，为什么会出现这种情况？</w:t>
            </w:r>
            <w:r>
              <w:br/>
            </w:r>
            <w:r>
              <w:rPr>
                <w:color w:val="111827"/>
                <w:sz w:val="24"/>
              </w:rPr>
              <w:t>因为涨多了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14:30  |  2226楼  |  狼大  |  UID 150058</w:t>
            </w:r>
          </w:p>
        </w:tc>
      </w:tr>
      <w:tr>
        <w:tc>
          <w:tcPr>
            <w:tcW w:type="dxa" w:w="10080"/>
          </w:tcPr>
          <w:p>
            <w:pPr>
              <w:spacing w:line="276" w:lineRule="auto" w:after="100"/>
            </w:pPr>
            <w:r>
              <w:rPr>
                <w:color w:val="111827"/>
                <w:sz w:val="24"/>
              </w:rPr>
              <w:t>Reply Post by moyu-eating (2026-04-23 14:28):</w:t>
            </w:r>
          </w:p>
          <w:p>
            <w:pPr>
              <w:spacing w:line="276" w:lineRule="auto" w:after="100"/>
            </w:pPr>
            <w:r>
              <w:rPr>
                <w:color w:val="111827"/>
                <w:sz w:val="24"/>
              </w:rPr>
              <w:t>狼大这种在你的体系是不是才是明确的减仓点，昨天那种喊了清仓的其实是侥幸，早盘追回来的就不说了，盘中抄底的那些其实就是硬猜这里该到顶了，这里该反弹了。</w:t>
            </w:r>
            <w:r>
              <w:br/>
            </w:r>
            <w:r>
              <w:rPr>
                <w:color w:val="111827"/>
                <w:sz w:val="24"/>
              </w:rPr>
              <w:t>我不管别人 我的体系给我的买卖点都是确定性高的</w:t>
            </w:r>
            <w:r>
              <w:br/>
            </w:r>
            <w:r>
              <w:rPr>
                <w:color w:val="111827"/>
                <w:sz w:val="24"/>
              </w:rPr>
              <w:t>以前我猜50%确定性50% 现在我猜20% 确定性80%</w:t>
            </w:r>
            <w:r>
              <w:br/>
            </w:r>
            <w:r>
              <w:rPr>
                <w:color w:val="111827"/>
                <w:sz w:val="24"/>
              </w:rPr>
              <w:t>我只是不想死 我不追求最大利润。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14:33  |  2227楼  |  狼大  |  UID 150058</w:t>
            </w:r>
          </w:p>
        </w:tc>
      </w:tr>
      <w:tr>
        <w:tc>
          <w:tcPr>
            <w:tcW w:type="dxa" w:w="10080"/>
          </w:tcPr>
          <w:p>
            <w:pPr>
              <w:spacing w:line="276" w:lineRule="auto" w:after="100"/>
            </w:pPr>
            <w:r>
              <w:rPr>
                <w:color w:val="111827"/>
                <w:sz w:val="24"/>
              </w:rPr>
              <w:t>Reply Post by Natsutoneko (2026-04-23 14:31):</w:t>
            </w:r>
          </w:p>
          <w:p>
            <w:pPr>
              <w:spacing w:line="276" w:lineRule="auto" w:after="100"/>
            </w:pPr>
            <w:r>
              <w:rPr>
                <w:color w:val="111827"/>
                <w:sz w:val="24"/>
              </w:rPr>
              <w:t>还有半小时 快收盘想跑的只会更多 看来5日线是守不住了</w:t>
            </w:r>
            <w:r>
              <w:br/>
            </w:r>
            <w:r>
              <w:rPr>
                <w:color w:val="111827"/>
                <w:sz w:val="24"/>
              </w:rPr>
              <w:t>现在在持续缩量 不好说 这里机构不敢卖那么多 不然大家都没得卖</w:t>
            </w:r>
            <w:r>
              <w:br/>
            </w:r>
            <w:r>
              <w:rPr>
                <w:color w:val="111827"/>
                <w:sz w:val="24"/>
              </w:rPr>
              <w:t>只有拉起来才能换给场外资金 昨天就是这样。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14:33  |  2228楼  |  狼大  |  UID 150058</w:t>
            </w:r>
          </w:p>
        </w:tc>
      </w:tr>
      <w:tr>
        <w:tc>
          <w:tcPr>
            <w:tcW w:type="dxa" w:w="10080"/>
          </w:tcPr>
          <w:p>
            <w:pPr>
              <w:spacing w:line="276" w:lineRule="auto" w:after="100"/>
            </w:pPr>
            <w:r>
              <w:rPr>
                <w:color w:val="111827"/>
                <w:sz w:val="24"/>
              </w:rPr>
              <w:t>Reply Post by Doh丶 (2026-04-23 14:32):</w:t>
            </w:r>
          </w:p>
          <w:p>
            <w:pPr>
              <w:spacing w:line="276" w:lineRule="auto" w:after="100"/>
            </w:pPr>
            <w:r>
              <w:rPr>
                <w:color w:val="111827"/>
                <w:sz w:val="24"/>
              </w:rPr>
              <w:t>那没办法，最近鬼故事太多</w:t>
            </w:r>
            <w:r>
              <w:br/>
            </w:r>
            <w:r>
              <w:rPr>
                <w:color w:val="111827"/>
                <w:sz w:val="24"/>
              </w:rPr>
              <w:t>我还确认了年报没问题 结果没躲过一季报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14:37  |  1104楼  |  Rzzz二号机  |  UID 67143809</w:t>
            </w:r>
          </w:p>
        </w:tc>
      </w:tr>
      <w:tr>
        <w:tc>
          <w:tcPr>
            <w:tcW w:type="dxa" w:w="10080"/>
          </w:tcPr>
          <w:p>
            <w:pPr>
              <w:spacing w:line="276" w:lineRule="auto" w:after="100"/>
            </w:pPr>
            <w:r>
              <w:rPr>
                <w:sz w:val="20"/>
              </w:rPr>
              <w:t>[s:ac:汗]今天最大的亏损来源于电池，昨天加了一笔 今天低点加了一笔，快把电池的利润亏完了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14:40  |  23楼  |  小蝎子ICE二代  |  UID 67177418</w:t>
            </w:r>
          </w:p>
        </w:tc>
      </w:tr>
      <w:tr>
        <w:tc>
          <w:tcPr>
            <w:tcW w:type="dxa" w:w="10080"/>
          </w:tcPr>
          <w:p>
            <w:pPr>
              <w:spacing w:line="276" w:lineRule="auto" w:after="100"/>
            </w:pPr>
            <w:r>
              <w:rPr>
                <w:sz w:val="20"/>
              </w:rPr>
              <w:t>港药34日线这里算支撑吗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14:45  |  2229楼  |  狼大  |  UID 150058</w:t>
            </w:r>
          </w:p>
        </w:tc>
      </w:tr>
      <w:tr>
        <w:tc>
          <w:tcPr>
            <w:tcW w:type="dxa" w:w="10080"/>
          </w:tcPr>
          <w:p>
            <w:pPr>
              <w:spacing w:line="276" w:lineRule="auto" w:after="100"/>
            </w:pPr>
            <w:r>
              <w:rPr>
                <w:color w:val="111827"/>
                <w:sz w:val="24"/>
              </w:rPr>
              <w:t>长川1000E以上就不是我的理解范围了 我会把所有利润都出 留本金在里面</w:t>
            </w:r>
            <w:r>
              <w:br/>
            </w:r>
            <w:r>
              <w:rPr>
                <w:color w:val="111827"/>
                <w:sz w:val="24"/>
              </w:rPr>
              <w:t>这个东西我说了算</w:t>
            </w:r>
          </w:p>
          <w:p>
            <w:pPr>
              <w:spacing w:line="276" w:lineRule="auto" w:after="100"/>
            </w:pPr>
            <w:r>
              <w:rPr>
                <w:color w:val="111827"/>
                <w:sz w:val="24"/>
              </w:rPr>
              <w:t>这段时间难做 个股进场出场的点位和时间我基本都这里说了 之后我尽量不说我没做好成本的个股了 容易搞坏我的图形。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14:49  |  739楼  |  灰兔尾  |  UID 60916468</w:t>
            </w:r>
          </w:p>
        </w:tc>
      </w:tr>
      <w:tr>
        <w:tc>
          <w:tcPr>
            <w:tcW w:type="dxa" w:w="10080"/>
          </w:tcPr>
          <w:p>
            <w:pPr>
              <w:spacing w:line="276" w:lineRule="auto" w:after="100"/>
            </w:pPr>
            <w:r>
              <w:rPr>
                <w:sz w:val="20"/>
              </w:rPr>
              <w:t>洗霸，太对了，就是要这么洗，你早来这么一根我早上车了，还至于走不了加速吗，之前那个柚子也是不长眼，惹这老庄干嘛，昨天好像也没走，那现在一根阴k老老实实滚吧，不滚就再给你来一根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14:50  |  767楼  |  xbox  |  UID 331181</w:t>
            </w:r>
          </w:p>
        </w:tc>
      </w:tr>
      <w:tr>
        <w:tc>
          <w:tcPr>
            <w:tcW w:type="dxa" w:w="10080"/>
          </w:tcPr>
          <w:p>
            <w:pPr>
              <w:spacing w:line="276" w:lineRule="auto" w:after="100"/>
            </w:pPr>
            <w:r>
              <w:rPr>
                <w:sz w:val="20"/>
              </w:rPr>
              <w:t>那就剩下 材料和ai软，我刚才把ai软卖了，结果尾盘又砸了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14:51  |  2230楼  |  狼大  |  UID 150058</w:t>
            </w:r>
          </w:p>
        </w:tc>
      </w:tr>
      <w:tr>
        <w:tc>
          <w:tcPr>
            <w:tcW w:type="dxa" w:w="10080"/>
          </w:tcPr>
          <w:p>
            <w:pPr>
              <w:spacing w:line="276" w:lineRule="auto" w:after="100"/>
            </w:pPr>
            <w:r>
              <w:rPr>
                <w:color w:val="111827"/>
                <w:sz w:val="24"/>
              </w:rPr>
              <w:t>Reply Post by xhox (2026-04-23 14:50):</w:t>
            </w:r>
          </w:p>
          <w:p>
            <w:pPr>
              <w:spacing w:line="276" w:lineRule="auto" w:after="100"/>
            </w:pPr>
            <w:r>
              <w:rPr>
                <w:color w:val="111827"/>
                <w:sz w:val="24"/>
              </w:rPr>
              <w:t>那就剩下 材料和ai软，我刚才把ai软卖了，结果尾盘又砸了</w:t>
            </w:r>
          </w:p>
          <w:p>
            <w:pPr>
              <w:spacing w:line="276" w:lineRule="auto" w:after="100"/>
            </w:pPr>
            <w:r>
              <w:rPr>
                <w:color w:val="111827"/>
                <w:sz w:val="24"/>
              </w:rPr>
              <w:t>./mon_202604/23/jmQd62o-4h1zK7T1kScm-1e.jpg</w:t>
            </w:r>
            <w:r>
              <w:br/>
            </w:r>
            <w:r>
              <w:rPr>
                <w:color w:val="111827"/>
                <w:sz w:val="24"/>
              </w:rPr>
              <w:t>不要怕 等下来还能做</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14:52  |  740楼  |  灰兔尾  |  UID 60916468</w:t>
            </w:r>
          </w:p>
        </w:tc>
      </w:tr>
      <w:tr>
        <w:tc>
          <w:tcPr>
            <w:tcW w:type="dxa" w:w="10080"/>
          </w:tcPr>
          <w:p>
            <w:pPr>
              <w:spacing w:line="276" w:lineRule="auto" w:after="100"/>
            </w:pPr>
            <w:r>
              <w:rPr>
                <w:sz w:val="20"/>
              </w:rPr>
              <w:t>Reply Post by stephaniel (2026-04-23 14:51):</w:t>
            </w:r>
          </w:p>
          <w:p>
            <w:pPr>
              <w:spacing w:line="276" w:lineRule="auto" w:after="100"/>
            </w:pPr>
            <w:r>
              <w:rPr>
                <w:sz w:val="20"/>
              </w:rPr>
              <w:t>等这波回踩企稳，感觉就可以上车走主升了，这是标准的机构票图形啊</w:t>
            </w:r>
          </w:p>
          <w:p>
            <w:pPr>
              <w:spacing w:line="276" w:lineRule="auto" w:after="100"/>
            </w:pPr>
            <w:r>
              <w:rPr>
                <w:sz w:val="20"/>
              </w:rPr>
              <w:t>有维科传艺买，我为什么要买洗霸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14:58  |  741楼  |  灰兔尾  |  UID 60916468</w:t>
            </w:r>
          </w:p>
        </w:tc>
      </w:tr>
      <w:tr>
        <w:tc>
          <w:tcPr>
            <w:tcW w:type="dxa" w:w="10080"/>
          </w:tcPr>
          <w:p>
            <w:pPr>
              <w:spacing w:line="276" w:lineRule="auto" w:after="100"/>
            </w:pPr>
            <w:r>
              <w:rPr>
                <w:sz w:val="20"/>
              </w:rPr>
              <w:t>想了一下，今天吃面的兄弟还是比较惨的，不多说了，都注意好保护自己吧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14:58  |  1105楼  |  Rzzz二号机  |  UID 67143809</w:t>
            </w:r>
          </w:p>
        </w:tc>
      </w:tr>
      <w:tr>
        <w:tc>
          <w:tcPr>
            <w:tcW w:type="dxa" w:w="10080"/>
          </w:tcPr>
          <w:p>
            <w:pPr>
              <w:spacing w:line="276" w:lineRule="auto" w:after="100"/>
            </w:pPr>
            <w:r>
              <w:rPr>
                <w:sz w:val="20"/>
              </w:rPr>
              <w:t>[s:ac:哭笑]好了 结束了 不会再跌了，一天跌没两天半的收益 嗷嗷嗷嗷嗷嗷嗷嗷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15:00  |  768楼  |  xbox  |  UID 331181</w:t>
            </w:r>
          </w:p>
        </w:tc>
      </w:tr>
      <w:tr>
        <w:tc>
          <w:tcPr>
            <w:tcW w:type="dxa" w:w="10080"/>
          </w:tcPr>
          <w:p>
            <w:pPr>
              <w:spacing w:line="276" w:lineRule="auto" w:after="100"/>
            </w:pPr>
            <w:r>
              <w:rPr>
                <w:sz w:val="20"/>
              </w:rPr>
              <w:t>竞价2个多亿，竟然没跌破早上低点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15:04  |  24楼  |  小蝎子ICE二代  |  UID 67177418</w:t>
            </w:r>
          </w:p>
        </w:tc>
      </w:tr>
      <w:tr>
        <w:tc>
          <w:tcPr>
            <w:tcW w:type="dxa" w:w="10080"/>
          </w:tcPr>
          <w:p>
            <w:pPr>
              <w:spacing w:line="276" w:lineRule="auto" w:after="100"/>
            </w:pPr>
            <w:r>
              <w:rPr>
                <w:sz w:val="20"/>
              </w:rPr>
              <w:t>狼大3%的仓位，就向下直线</w:t>
            </w:r>
            <w:r>
              <w:br/>
            </w:r>
            <w:r>
              <w:rPr>
                <w:sz w:val="20"/>
              </w:rPr>
              <w:t>狼大10%的仓位，就向上直线</w:t>
            </w:r>
            <w:r>
              <w:br/>
            </w:r>
            <w:r>
              <w:rPr>
                <w:sz w:val="20"/>
              </w:rPr>
              <w:t>可真行啊狼友们[s:ac:中枪]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15:07  |  288楼  |  包子music  |  UID 42162697</w:t>
            </w:r>
          </w:p>
        </w:tc>
      </w:tr>
      <w:tr>
        <w:tc>
          <w:tcPr>
            <w:tcW w:type="dxa" w:w="10080"/>
          </w:tcPr>
          <w:p>
            <w:pPr>
              <w:spacing w:line="276" w:lineRule="auto" w:after="100"/>
            </w:pPr>
            <w:r>
              <w:rPr>
                <w:sz w:val="20"/>
              </w:rPr>
              <w:t>收盘-0.09%，可算把仓位切到设备封测和硅片都有了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15:07  |  769楼  |  xbox  |  UID 331181</w:t>
            </w:r>
          </w:p>
        </w:tc>
      </w:tr>
      <w:tr>
        <w:tc>
          <w:tcPr>
            <w:tcW w:type="dxa" w:w="10080"/>
          </w:tcPr>
          <w:p>
            <w:pPr>
              <w:spacing w:line="276" w:lineRule="auto" w:after="100"/>
            </w:pPr>
            <w:r>
              <w:rPr>
                <w:sz w:val="20"/>
              </w:rPr>
              <w:t>明天是周五，懂王打还是不打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15:09  |  289楼  |  包子music  |  UID 42162697</w:t>
            </w:r>
          </w:p>
        </w:tc>
      </w:tr>
      <w:tr>
        <w:tc>
          <w:tcPr>
            <w:tcW w:type="dxa" w:w="10080"/>
          </w:tcPr>
          <w:p>
            <w:pPr>
              <w:spacing w:line="276" w:lineRule="auto" w:after="100"/>
            </w:pPr>
            <w:r>
              <w:rPr>
                <w:sz w:val="20"/>
              </w:rPr>
              <w:t>Reply to Reply Post by 狼人范德彪 (2026-04-23 15:08)</w:t>
            </w:r>
          </w:p>
          <w:p>
            <w:pPr>
              <w:spacing w:line="276" w:lineRule="auto" w:after="100"/>
            </w:pPr>
            <w:r>
              <w:rPr>
                <w:sz w:val="20"/>
              </w:rPr>
              <w:t>但我还是今天补了点law，无他，只是因为没权限买不了盛美[s:ac:呆]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15:12  |  1073楼  |  村上吹树  |  UID 61395264</w:t>
            </w:r>
          </w:p>
        </w:tc>
      </w:tr>
      <w:tr>
        <w:tc>
          <w:tcPr>
            <w:tcW w:type="dxa" w:w="10080"/>
          </w:tcPr>
          <w:p>
            <w:pPr>
              <w:spacing w:line="276" w:lineRule="auto" w:after="100"/>
            </w:pPr>
            <w:r>
              <w:rPr>
                <w:sz w:val="20"/>
              </w:rPr>
              <w:t>Reply to Reply Post by c471167449 (2026-04-23 15:08)本来今天心情不太好，看到你们不少人居然早早抄底，忍不住笑出来了，谢谢啊 谢谢[s:ac:哭笑]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15:13  |  606楼  |  一生一股绊倒铁盒  |  UID 64648193</w:t>
            </w:r>
          </w:p>
        </w:tc>
      </w:tr>
      <w:tr>
        <w:tc>
          <w:tcPr>
            <w:tcW w:type="dxa" w:w="10080"/>
          </w:tcPr>
          <w:p>
            <w:pPr>
              <w:spacing w:line="276" w:lineRule="auto" w:after="100"/>
            </w:pPr>
            <w:r>
              <w:rPr>
                <w:sz w:val="20"/>
              </w:rPr>
              <w:t>Reply Post by 静观尘 (2026-04-23 15:11):</w:t>
            </w:r>
          </w:p>
          <w:p>
            <w:pPr>
              <w:spacing w:line="276" w:lineRule="auto" w:after="100"/>
            </w:pPr>
            <w:r>
              <w:rPr>
                <w:sz w:val="20"/>
              </w:rPr>
              <w:t>[s:ac:上]今天逆回购又是算3天的，大伙钱不花可以逆回购一下</w:t>
            </w:r>
          </w:p>
          <w:p>
            <w:pPr>
              <w:spacing w:line="276" w:lineRule="auto" w:after="100"/>
            </w:pPr>
            <w:r>
              <w:rPr>
                <w:sz w:val="20"/>
              </w:rPr>
              <w:t>晚点再下利率高点，蚊子腿也是肉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15:13  |  742楼  |  灰兔尾  |  UID 60916468</w:t>
            </w:r>
          </w:p>
        </w:tc>
      </w:tr>
      <w:tr>
        <w:tc>
          <w:tcPr>
            <w:tcW w:type="dxa" w:w="10080"/>
          </w:tcPr>
          <w:p>
            <w:pPr>
              <w:spacing w:line="276" w:lineRule="auto" w:after="100"/>
            </w:pPr>
            <w:r>
              <w:rPr>
                <w:sz w:val="20"/>
              </w:rPr>
              <w:t>Reply Post by 村上吹树 (2026-04-23 12:27):</w:t>
            </w:r>
          </w:p>
          <w:p>
            <w:pPr>
              <w:spacing w:line="276" w:lineRule="auto" w:after="100"/>
            </w:pPr>
            <w:r>
              <w:rPr>
                <w:sz w:val="20"/>
              </w:rPr>
              <w:t>小德子赚钱清仓没什么问题，这个票早就到看图操作不能算PE的阶段了。其实昨天很多看图都不错，今天开盘全坏了……你就难崩。不过我怎么减，都会留些利润仓在里面。</w:t>
            </w:r>
          </w:p>
          <w:p>
            <w:pPr>
              <w:spacing w:line="276" w:lineRule="auto" w:after="100"/>
            </w:pPr>
            <w:r>
              <w:rPr>
                <w:sz w:val="20"/>
              </w:rPr>
              <w:t>树，红龙还在不，今天ma60我没买不会因此抱憾终身吧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15:14  |  1074楼  |  村上吹树  |  UID 61395264</w:t>
            </w:r>
          </w:p>
        </w:tc>
      </w:tr>
      <w:tr>
        <w:tc>
          <w:tcPr>
            <w:tcW w:type="dxa" w:w="10080"/>
          </w:tcPr>
          <w:p>
            <w:pPr>
              <w:spacing w:line="276" w:lineRule="auto" w:after="100"/>
            </w:pPr>
            <w:r>
              <w:rPr>
                <w:sz w:val="20"/>
              </w:rPr>
              <w:t>Reply to Reply Post by 灰兔尾 (2026-04-23 15:13)红龙？这是什么票？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15:16  |  743楼  |  灰兔尾  |  UID 60916468</w:t>
            </w:r>
          </w:p>
        </w:tc>
      </w:tr>
      <w:tr>
        <w:tc>
          <w:tcPr>
            <w:tcW w:type="dxa" w:w="10080"/>
          </w:tcPr>
          <w:p>
            <w:pPr>
              <w:spacing w:line="276" w:lineRule="auto" w:after="100"/>
            </w:pPr>
            <w:r>
              <w:rPr>
                <w:sz w:val="20"/>
              </w:rPr>
              <w:t>Reply Post by 村上吹树 (2026-04-23 15:14):</w:t>
            </w:r>
          </w:p>
          <w:p>
            <w:pPr>
              <w:spacing w:line="276" w:lineRule="auto" w:after="100"/>
            </w:pPr>
            <w:r>
              <w:rPr>
                <w:sz w:val="20"/>
              </w:rPr>
              <w:t>红龙？这是什么票？</w:t>
            </w:r>
          </w:p>
          <w:p>
            <w:pPr>
              <w:spacing w:line="276" w:lineRule="auto" w:after="100"/>
            </w:pPr>
            <w:r>
              <w:rPr>
                <w:sz w:val="20"/>
              </w:rPr>
              <w:t>赤峰啊，我总感觉今天贵金属大跌是错杀，但是我今天思来想去还是没敢买，我手头一直没配贵金属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15:20  |  1075楼  |  村上吹树  |  UID 61395264</w:t>
            </w:r>
          </w:p>
        </w:tc>
      </w:tr>
      <w:tr>
        <w:tc>
          <w:tcPr>
            <w:tcW w:type="dxa" w:w="10080"/>
          </w:tcPr>
          <w:p>
            <w:pPr>
              <w:spacing w:line="276" w:lineRule="auto" w:after="100"/>
            </w:pPr>
            <w:r>
              <w:rPr>
                <w:sz w:val="20"/>
              </w:rPr>
              <w:t>Reply to Reply Post by 灰兔尾 (2026-04-23 15:16)哦哦，我一直丢那没管，底仓，今天都没看他……这个位置我不急啊，我不执着于抄到最低点，等稍稍明朗了再说。所以请继续核打击赤峰。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15:21  |  352楼  |  夜骰2号机  |  UID 66908070</w:t>
            </w:r>
          </w:p>
        </w:tc>
      </w:tr>
      <w:tr>
        <w:tc>
          <w:tcPr>
            <w:tcW w:type="dxa" w:w="10080"/>
          </w:tcPr>
          <w:p>
            <w:pPr>
              <w:spacing w:line="276" w:lineRule="auto" w:after="100"/>
            </w:pPr>
            <w:r>
              <w:rPr>
                <w:sz w:val="20"/>
              </w:rPr>
              <w:t>收盘4093，放量跌，活跃市值+0.02，乍一看还行但是指数掺水，下午N型抬高2点涨势衰竭，10分4090不应该漏下来，下来了就歇菜</w:t>
            </w:r>
            <w:r>
              <w:br/>
            </w:r>
            <w:r>
              <w:rPr>
                <w:sz w:val="20"/>
              </w:rPr>
              <w:t>终究还是拐头了[s:a2:偷吃]行，我认，该减就减</w:t>
            </w:r>
            <w:r>
              <w:br/>
            </w:r>
            <w:r>
              <w:rPr>
                <w:sz w:val="20"/>
              </w:rPr>
              <w:t>再升、京能、南方止盈离场，昨天地量小阳的药博弈反转失败了减出来，卖完剩7成半仓</w:t>
            </w:r>
            <w:r>
              <w:br/>
            </w:r>
            <w:r>
              <w:rPr>
                <w:sz w:val="20"/>
              </w:rPr>
              <w:t>今天选出来的票不是药就是电，感觉多少都有点小毛病不着急买，明天看看情况再说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15:23  |  290楼  |  包子music  |  UID 42162697</w:t>
            </w:r>
          </w:p>
        </w:tc>
      </w:tr>
      <w:tr>
        <w:tc>
          <w:tcPr>
            <w:tcW w:type="dxa" w:w="10080"/>
          </w:tcPr>
          <w:p>
            <w:pPr>
              <w:spacing w:line="276" w:lineRule="auto" w:after="100"/>
            </w:pPr>
            <w:r>
              <w:rPr>
                <w:sz w:val="20"/>
              </w:rPr>
              <w:t>华创蹲起完企稳了，飞测深蹲10%往回了，拓荆也精准蹲了10%(420-378)，按基本原理是不是补仓飞测拓荆睡觉就完事了</w:t>
            </w:r>
          </w:p>
          <w:p>
            <w:pPr>
              <w:spacing w:line="276" w:lineRule="auto" w:after="100"/>
            </w:pPr>
            <w:r>
              <w:rPr>
                <w:sz w:val="20"/>
              </w:rPr>
              <w:t>知行合一，华创企稳已t出447吸的利润；飞测拓荆没权限所以俩人深蹲的时候各吸一层170etf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15:26  |  744楼  |  灰兔尾  |  UID 60916468</w:t>
            </w:r>
          </w:p>
        </w:tc>
      </w:tr>
      <w:tr>
        <w:tc>
          <w:tcPr>
            <w:tcW w:type="dxa" w:w="10080"/>
          </w:tcPr>
          <w:p>
            <w:pPr>
              <w:spacing w:line="276" w:lineRule="auto" w:after="100"/>
            </w:pPr>
            <w:r>
              <w:rPr>
                <w:sz w:val="20"/>
              </w:rPr>
              <w:t>原神猛啊，今天回踩上轴不破，后面站稳了不再跌回箱体就是妥妥的突破走势，后面我买电优先买它了，走的真好看，我和操盘机构的思路还蛮接近的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15:28  |  291楼  |  包子music  |  UID 42162697</w:t>
            </w:r>
          </w:p>
        </w:tc>
      </w:tr>
      <w:tr>
        <w:tc>
          <w:tcPr>
            <w:tcW w:type="dxa" w:w="10080"/>
          </w:tcPr>
          <w:p>
            <w:pPr>
              <w:spacing w:line="276" w:lineRule="auto" w:after="100"/>
            </w:pPr>
            <w:r>
              <w:rPr>
                <w:sz w:val="20"/>
              </w:rPr>
              <w:t>Reply to Reply Post by Fltfish (2026-04-23 15:25)</w:t>
            </w:r>
          </w:p>
          <w:p>
            <w:pPr>
              <w:spacing w:line="276" w:lineRule="auto" w:after="100"/>
            </w:pPr>
            <w:r>
              <w:rPr>
                <w:sz w:val="20"/>
              </w:rPr>
              <w:t>等大盘企稳我不一定能等到好价[s:ac:茶]学了四个月基本原理也没少靠这个拿超额利润，华子能比大盘硬肯定有它的原因，我是要信早信派的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15:31  |  1076楼  |  村上吹树  |  UID 61395264</w:t>
            </w:r>
          </w:p>
        </w:tc>
      </w:tr>
      <w:tr>
        <w:tc>
          <w:tcPr>
            <w:tcW w:type="dxa" w:w="10080"/>
          </w:tcPr>
          <w:p>
            <w:pPr>
              <w:spacing w:line="276" w:lineRule="auto" w:after="100"/>
            </w:pPr>
            <w:r>
              <w:rPr>
                <w:sz w:val="20"/>
              </w:rPr>
              <w:t>Reply to Reply Post by 我呆毛王天下第一 (2026-04-23 15:25)</w:t>
            </w:r>
            <w:r>
              <w:br/>
            </w:r>
            <w:r>
              <w:rPr>
                <w:sz w:val="20"/>
              </w:rPr>
              <w:t>./mon_202604/23/jmQd62o-76hgKcT3cSsg-3p.jpg看我的贴图……下次不再单独问她的策略了哈。这个票我从去年年底开始做，锁仓策略不因任何外围扰动改变，我只是有机会了就做一下成本。。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15:33  |  770楼  |  xbox  |  UID 331181</w:t>
            </w:r>
          </w:p>
        </w:tc>
      </w:tr>
      <w:tr>
        <w:tc>
          <w:tcPr>
            <w:tcW w:type="dxa" w:w="10080"/>
          </w:tcPr>
          <w:p>
            <w:pPr>
              <w:spacing w:line="276" w:lineRule="auto" w:after="100"/>
            </w:pPr>
            <w:r>
              <w:rPr>
                <w:sz w:val="20"/>
              </w:rPr>
              <w:t>铁盒已经算砸的轻的了，不到-2%，最深的科创铁盒才-3%，让我很尴尬接不了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15:39  |  292楼  |  包子music  |  UID 42162697</w:t>
            </w:r>
          </w:p>
        </w:tc>
      </w:tr>
      <w:tr>
        <w:tc>
          <w:tcPr>
            <w:tcW w:type="dxa" w:w="10080"/>
          </w:tcPr>
          <w:p>
            <w:pPr>
              <w:spacing w:line="276" w:lineRule="auto" w:after="100"/>
            </w:pPr>
            <w:r>
              <w:rPr>
                <w:sz w:val="20"/>
              </w:rPr>
              <w:t>Reply to Reply Post by 飞翔的大佛 (2026-04-23 15:33)</w:t>
            </w:r>
          </w:p>
          <w:p>
            <w:pPr>
              <w:spacing w:line="276" w:lineRule="auto" w:after="100"/>
            </w:pPr>
            <w:r>
              <w:rPr>
                <w:sz w:val="20"/>
              </w:rPr>
              <w:t>按我对基本原理的理解，华创是点火标的和估值中枢，但是冲锋的上涨弹性空间由飞测拓荆盛美[del]中芯[/del]这些提供</w:t>
            </w:r>
          </w:p>
          <w:p>
            <w:pPr>
              <w:spacing w:line="276" w:lineRule="auto" w:after="100"/>
            </w:pPr>
            <w:r>
              <w:rPr>
                <w:sz w:val="20"/>
              </w:rPr>
              <w:t>看你觉得bfhc能从现价涨10%到3个月前的520简单，</w:t>
            </w:r>
            <w:r>
              <w:br/>
            </w:r>
            <w:r>
              <w:rPr>
                <w:sz w:val="20"/>
              </w:rPr>
              <w:t>还是拓荆收复10%回撤回到10天前的前高420简单，</w:t>
            </w:r>
            <w:r>
              <w:br/>
            </w:r>
            <w:r>
              <w:rPr>
                <w:sz w:val="20"/>
              </w:rPr>
              <w:t>还是飞测收复3天前因为减持和解售带来的10%回撤，回到180简单[s:ac:瞎]</w:t>
            </w:r>
          </w:p>
          <w:p>
            <w:pPr>
              <w:spacing w:line="276" w:lineRule="auto" w:after="100"/>
            </w:pPr>
            <w:r>
              <w:rPr>
                <w:sz w:val="20"/>
              </w:rPr>
              <w:t>[del]以上是个人拙见，下周设备板块集中出26Q1季报，也可能有鬼故事[/del]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15:47  |  293楼  |  包子music  |  UID 42162697</w:t>
            </w:r>
          </w:p>
        </w:tc>
      </w:tr>
      <w:tr>
        <w:tc>
          <w:tcPr>
            <w:tcW w:type="dxa" w:w="10080"/>
          </w:tcPr>
          <w:p>
            <w:pPr>
              <w:spacing w:line="276" w:lineRule="auto" w:after="100"/>
            </w:pPr>
            <w:r>
              <w:rPr>
                <w:sz w:val="20"/>
              </w:rPr>
              <w:t>Reply to Reply Post by 包子music (2026-04-23 15:39)</w:t>
            </w:r>
          </w:p>
          <w:p>
            <w:pPr>
              <w:spacing w:line="276" w:lineRule="auto" w:after="100"/>
            </w:pPr>
            <w:r>
              <w:rPr>
                <w:sz w:val="20"/>
              </w:rPr>
              <w:t>同时，打工补仓等中下轨的策略对etf来讲短期有问题，因为etf里的硅片和材料股最近有行情，和之前的板块内共进退的普涨/普跌行情不同了[s:ac:晕]所以按我对基本原理的学习，觉得自己还是自己分开做细化赛道</w:t>
            </w:r>
          </w:p>
          <w:p>
            <w:pPr>
              <w:spacing w:line="276" w:lineRule="auto" w:after="100"/>
            </w:pPr>
            <w:r>
              <w:rPr>
                <w:sz w:val="20"/>
              </w:rPr>
              <w:t>所以bfhc给了447价位就是送钱，机构怎么洗也得拿住，给中下轨机会我不吸我是傻子[s:ac:汗]t出只是出掉多吸的这部分，[del]相当于图哥之前融资干的部分[/del]，转成钱去低吸板块内其他回调到位的票[s:a2:壁咚]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15:47  |  1077楼  |  村上吹树  |  UID 61395264</w:t>
            </w:r>
          </w:p>
        </w:tc>
      </w:tr>
      <w:tr>
        <w:tc>
          <w:tcPr>
            <w:tcW w:type="dxa" w:w="10080"/>
          </w:tcPr>
          <w:p>
            <w:pPr>
              <w:spacing w:line="276" w:lineRule="auto" w:after="100"/>
            </w:pPr>
            <w:r>
              <w:rPr>
                <w:sz w:val="20"/>
              </w:rPr>
              <w:t>小德子的乐子也太多了……[s:ac:哭笑]不行，投资是一件很严肃的事情，不能被情绪娱乐化，晚上好好做功课了要。[s:ac:哭笑]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15:51  |  310楼  |  sora496  |  UID 38090976</w:t>
            </w:r>
          </w:p>
        </w:tc>
      </w:tr>
      <w:tr>
        <w:tc>
          <w:tcPr>
            <w:tcW w:type="dxa" w:w="10080"/>
          </w:tcPr>
          <w:p>
            <w:pPr>
              <w:spacing w:line="276" w:lineRule="auto" w:after="100"/>
            </w:pPr>
            <w:r>
              <w:rPr>
                <w:sz w:val="20"/>
              </w:rPr>
              <w:t>Reply to Reply Post by xenoblade4 (2026-04-23 15:43)你这怎么搞的像我们是反派霉菌啊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15:54  |  294楼  |  包子music  |  UID 42162697</w:t>
            </w:r>
          </w:p>
        </w:tc>
      </w:tr>
      <w:tr>
        <w:tc>
          <w:tcPr>
            <w:tcW w:type="dxa" w:w="10080"/>
          </w:tcPr>
          <w:p>
            <w:pPr>
              <w:spacing w:line="276" w:lineRule="auto" w:after="100"/>
            </w:pPr>
            <w:r>
              <w:rPr>
                <w:sz w:val="20"/>
              </w:rPr>
              <w:t>Reply to Reply Post by 老山龙的爹 (2026-04-23 15:51)</w:t>
            </w:r>
          </w:p>
          <w:p>
            <w:pPr>
              <w:spacing w:line="276" w:lineRule="auto" w:after="100"/>
            </w:pPr>
            <w:r>
              <w:rPr>
                <w:sz w:val="20"/>
              </w:rPr>
              <w:t>图哥那么多话我只记住一句：基本面是最后的红裤衩</w:t>
            </w:r>
            <w:r>
              <w:br/>
            </w:r>
            <w:r>
              <w:rPr>
                <w:sz w:val="20"/>
              </w:rPr>
              <w:t>狼大也说红裤衩战略都漏给我们了</w:t>
            </w:r>
          </w:p>
          <w:p>
            <w:pPr>
              <w:spacing w:line="276" w:lineRule="auto" w:after="100"/>
            </w:pPr>
            <w:r>
              <w:rPr>
                <w:sz w:val="20"/>
              </w:rPr>
              <w:t>先进制程我先信了，十五五我也信，要不也没办法从三月满仓拿铁盒到现在还能吃到超额收益</w:t>
            </w:r>
          </w:p>
          <w:p>
            <w:pPr>
              <w:spacing w:line="276" w:lineRule="auto" w:after="100"/>
            </w:pPr>
            <w:r>
              <w:rPr>
                <w:sz w:val="20"/>
              </w:rPr>
              <w:t>自立自强，科学技术打头阵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15:56  |  1078楼  |  村上吹树  |  UID 61395264</w:t>
            </w:r>
          </w:p>
        </w:tc>
      </w:tr>
      <w:tr>
        <w:tc>
          <w:tcPr>
            <w:tcW w:type="dxa" w:w="10080"/>
          </w:tcPr>
          <w:p>
            <w:pPr>
              <w:spacing w:line="276" w:lineRule="auto" w:after="100"/>
            </w:pPr>
            <w:r>
              <w:rPr>
                <w:sz w:val="20"/>
              </w:rPr>
              <w:t>Reply to Reply Post by kuye111 (2026-04-23 15:49)设备里只看拓荆，未来键合大方向。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15:59  |  311楼  |  sora496  |  UID 38090976</w:t>
            </w:r>
          </w:p>
        </w:tc>
      </w:tr>
      <w:tr>
        <w:tc>
          <w:tcPr>
            <w:tcW w:type="dxa" w:w="10080"/>
          </w:tcPr>
          <w:p>
            <w:pPr>
              <w:spacing w:line="276" w:lineRule="auto" w:after="100"/>
            </w:pPr>
            <w:r>
              <w:rPr>
                <w:sz w:val="20"/>
              </w:rPr>
              <w:t>你们啊，抬轿子的时候看不到，砸起来是一个比一个快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16:06  |  1106楼  |  Rzzz二号机  |  UID 67143809</w:t>
            </w:r>
          </w:p>
        </w:tc>
      </w:tr>
      <w:tr>
        <w:tc>
          <w:tcPr>
            <w:tcW w:type="dxa" w:w="10080"/>
          </w:tcPr>
          <w:p>
            <w:pPr>
              <w:spacing w:line="276" w:lineRule="auto" w:after="100"/>
            </w:pPr>
            <w:r>
              <w:rPr>
                <w:sz w:val="20"/>
              </w:rPr>
              <w:t>Reply to Reply Post by sora496 (2026-04-23 15:59)</w:t>
            </w:r>
            <w:r>
              <w:br/>
            </w:r>
            <w:r>
              <w:rPr>
                <w:sz w:val="20"/>
              </w:rPr>
              <w:t>哪次不是一点票就小直线&amp;#160; 看不起兄弟们是吧[s:ac:哭笑]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16:12  |  1107楼  |  Rzzz二号机  |  UID 67143809</w:t>
            </w:r>
          </w:p>
        </w:tc>
      </w:tr>
      <w:tr>
        <w:tc>
          <w:tcPr>
            <w:tcW w:type="dxa" w:w="10080"/>
          </w:tcPr>
          <w:p>
            <w:pPr>
              <w:spacing w:line="276" w:lineRule="auto" w:after="100"/>
            </w:pPr>
            <w:r>
              <w:rPr>
                <w:sz w:val="20"/>
              </w:rPr>
              <w:t>Reply to Reply Post by tianyuan007 (2026-04-23 16:11)</w:t>
            </w:r>
            <w:r>
              <w:br/>
            </w:r>
            <w:r>
              <w:rPr>
                <w:sz w:val="20"/>
              </w:rPr>
              <w:t>300的票跌起来也爽的飞起奥</w:t>
            </w:r>
          </w:p>
          <w:p>
            <w:pPr>
              <w:spacing w:line="276" w:lineRule="auto" w:after="100"/>
            </w:pPr>
            <w:r>
              <w:rPr>
                <w:sz w:val="20"/>
              </w:rPr>
              <w:t>今天中一一天跌完了一个月的涨幅[s:ac:哭笑]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16:16  |  1108楼  |  Rzzz二号机  |  UID 67143809</w:t>
            </w:r>
          </w:p>
        </w:tc>
      </w:tr>
      <w:tr>
        <w:tc>
          <w:tcPr>
            <w:tcW w:type="dxa" w:w="10080"/>
          </w:tcPr>
          <w:p>
            <w:pPr>
              <w:spacing w:line="276" w:lineRule="auto" w:after="100"/>
            </w:pPr>
            <w:r>
              <w:rPr>
                <w:sz w:val="20"/>
              </w:rPr>
              <w:t>Reply to Reply Post by justwe回旋炮 (2026-04-23 16:15)</w:t>
            </w:r>
            <w:r>
              <w:br/>
            </w:r>
            <w:r>
              <w:rPr>
                <w:sz w:val="20"/>
              </w:rPr>
              <w:t>[s:ac:哭笑]这个票每天开盘几分钟爆量 后面挂的单都是1W 2W 1W的小单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16:19  |  295楼  |  包子music  |  UID 42162697</w:t>
            </w:r>
          </w:p>
        </w:tc>
      </w:tr>
      <w:tr>
        <w:tc>
          <w:tcPr>
            <w:tcW w:type="dxa" w:w="10080"/>
          </w:tcPr>
          <w:p>
            <w:pPr>
              <w:spacing w:line="276" w:lineRule="auto" w:after="100"/>
            </w:pPr>
            <w:r>
              <w:rPr>
                <w:sz w:val="20"/>
              </w:rPr>
              <w:t>xdm有人研究老弟吗，他都250-340震了7个月了，pcb总龙能看到多少啊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16:45  |  312楼  |  sora496  |  UID 38090976</w:t>
            </w:r>
          </w:p>
        </w:tc>
      </w:tr>
      <w:tr>
        <w:tc>
          <w:tcPr>
            <w:tcW w:type="dxa" w:w="10080"/>
          </w:tcPr>
          <w:p>
            <w:pPr>
              <w:spacing w:line="276" w:lineRule="auto" w:after="100"/>
            </w:pPr>
            <w:r>
              <w:rPr>
                <w:sz w:val="20"/>
              </w:rPr>
              <w:t>Reply to Reply Post by a271628447 (2026-04-23 16:17)那当然是先看双头，双头的时候看看形态和大盘板块，再看能不能过压力变新高重回趋势啊。。。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16:46  |  313楼  |  sora496  |  UID 38090976</w:t>
            </w:r>
          </w:p>
        </w:tc>
      </w:tr>
      <w:tr>
        <w:tc>
          <w:tcPr>
            <w:tcW w:type="dxa" w:w="10080"/>
          </w:tcPr>
          <w:p>
            <w:pPr>
              <w:spacing w:line="276" w:lineRule="auto" w:after="100"/>
            </w:pPr>
            <w:r>
              <w:rPr>
                <w:sz w:val="20"/>
              </w:rPr>
              <w:t>Reply to Reply Post by Boom_Panda (2026-04-23 16:22)神剑真有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16:49  |  314楼  |  sora496  |  UID 38090976</w:t>
            </w:r>
          </w:p>
        </w:tc>
      </w:tr>
      <w:tr>
        <w:tc>
          <w:tcPr>
            <w:tcW w:type="dxa" w:w="10080"/>
          </w:tcPr>
          <w:p>
            <w:pPr>
              <w:spacing w:line="276" w:lineRule="auto" w:after="100"/>
            </w:pPr>
            <w:r>
              <w:rPr>
                <w:sz w:val="20"/>
              </w:rPr>
              <w:t>超短是因为对逻辑的不自信，你们的逻辑就是有主力持仓，所以主力不走我不走，但是每个票都是有主力的，甚至狼大在我看来不算很强的主力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16:52  |  1109楼  |  Rzzz二号机  |  UID 67143809</w:t>
            </w:r>
          </w:p>
        </w:tc>
      </w:tr>
      <w:tr>
        <w:tc>
          <w:tcPr>
            <w:tcW w:type="dxa" w:w="10080"/>
          </w:tcPr>
          <w:p>
            <w:pPr>
              <w:spacing w:line="276" w:lineRule="auto" w:after="100"/>
            </w:pPr>
            <w:r>
              <w:rPr>
                <w:sz w:val="20"/>
              </w:rPr>
              <w:t>Reply to Reply Post by sora496 (2026-04-23 16:49)</w:t>
            </w:r>
            <w:r>
              <w:br/>
            </w:r>
            <w:r>
              <w:rPr>
                <w:sz w:val="20"/>
              </w:rPr>
              <w:t>狼大： 明天就干你[s:ac:喘]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16:54  |  315楼  |  sora496  |  UID 38090976</w:t>
            </w:r>
          </w:p>
        </w:tc>
      </w:tr>
      <w:tr>
        <w:tc>
          <w:tcPr>
            <w:tcW w:type="dxa" w:w="10080"/>
          </w:tcPr>
          <w:p>
            <w:pPr>
              <w:spacing w:line="276" w:lineRule="auto" w:after="100"/>
            </w:pPr>
            <w:r>
              <w:rPr>
                <w:sz w:val="20"/>
              </w:rPr>
              <w:t>Reply to Reply Post by 生鱼片是死鱼片wk (2026-04-23 16:51)啊？找了个泰胜风能吃了个雷，别说了，今天的亏损之源，没有这个我甚至不会亏，nmd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16:59  |  316楼  |  sora496  |  UID 38090976</w:t>
            </w:r>
          </w:p>
        </w:tc>
      </w:tr>
      <w:tr>
        <w:tc>
          <w:tcPr>
            <w:tcW w:type="dxa" w:w="10080"/>
          </w:tcPr>
          <w:p>
            <w:pPr>
              <w:spacing w:line="276" w:lineRule="auto" w:after="100"/>
            </w:pPr>
            <w:r>
              <w:rPr>
                <w:sz w:val="20"/>
              </w:rPr>
              <w:t>怎么可能呢。尝到了做t的甜头，怎么会不t呢，零和博弈是这样的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17:03  |  317楼  |  sora496  |  UID 38090976</w:t>
            </w:r>
          </w:p>
        </w:tc>
      </w:tr>
      <w:tr>
        <w:tc>
          <w:tcPr>
            <w:tcW w:type="dxa" w:w="10080"/>
          </w:tcPr>
          <w:p>
            <w:pPr>
              <w:spacing w:line="276" w:lineRule="auto" w:after="100"/>
            </w:pPr>
            <w:r>
              <w:rPr>
                <w:sz w:val="20"/>
              </w:rPr>
              <w:t>Reply to Reply Post by 咪了个咕 (2026-04-23 16:57)那不太够的，。。。鑫多多钱太多了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17:05  |  318楼  |  sora496  |  UID 38090976</w:t>
            </w:r>
          </w:p>
        </w:tc>
      </w:tr>
      <w:tr>
        <w:tc>
          <w:tcPr>
            <w:tcW w:type="dxa" w:w="10080"/>
          </w:tcPr>
          <w:p>
            <w:pPr>
              <w:spacing w:line="276" w:lineRule="auto" w:after="100"/>
            </w:pPr>
            <w:r>
              <w:rPr>
                <w:sz w:val="20"/>
              </w:rPr>
              <w:t>Reply to Reply Post by 子午卯酉甲乙丙丁 (2026-04-23 17:03)不要问我啊，你们第二次爆头那天，我是受不了你们了我直接去了卫星玩的，还有再升，鱼腥味很重的那位应该是知道的，也满嘴流油了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17:05  |  1110楼  |  Rzzz二号机  |  UID 67143809</w:t>
            </w:r>
          </w:p>
        </w:tc>
      </w:tr>
      <w:tr>
        <w:tc>
          <w:tcPr>
            <w:tcW w:type="dxa" w:w="10080"/>
          </w:tcPr>
          <w:p>
            <w:pPr>
              <w:spacing w:line="276" w:lineRule="auto" w:after="100"/>
            </w:pPr>
            <w:r>
              <w:rPr>
                <w:sz w:val="20"/>
              </w:rPr>
              <w:t>Reply to Reply Post by whczy13 (2026-04-23 17:04)</w:t>
            </w:r>
            <w:r>
              <w:br/>
            </w:r>
            <w:r>
              <w:rPr>
                <w:sz w:val="20"/>
              </w:rPr>
              <w:t>真的假的卧槽[s:ac:喷]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17:06  |  1079楼  |  村上吹树  |  UID 61395264</w:t>
            </w:r>
          </w:p>
        </w:tc>
      </w:tr>
      <w:tr>
        <w:tc>
          <w:tcPr>
            <w:tcW w:type="dxa" w:w="10080"/>
          </w:tcPr>
          <w:p>
            <w:pPr>
              <w:spacing w:line="276" w:lineRule="auto" w:after="100"/>
            </w:pPr>
            <w:r>
              <w:rPr>
                <w:sz w:val="20"/>
              </w:rPr>
              <w:t>我很喜欢的一位老师今天说了一句话，当你真正意义上接受亏损的时候，你才能赚钱。在NGA，我看到sai佬完美地践行了这句话。问题不大，继续修行。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17:09  |  73楼  |  September_L  |  UID 5337595</w:t>
            </w:r>
          </w:p>
        </w:tc>
      </w:tr>
      <w:tr>
        <w:tc>
          <w:tcPr>
            <w:tcW w:type="dxa" w:w="10080"/>
          </w:tcPr>
          <w:p>
            <w:pPr>
              <w:spacing w:line="276" w:lineRule="auto" w:after="100"/>
            </w:pPr>
            <w:r>
              <w:rPr>
                <w:sz w:val="20"/>
              </w:rPr>
              <w:t>每日狼语 AI 总结：</w:t>
            </w:r>
            <w:r>
              <w:br/>
            </w:r>
            <w:r>
              <w:rPr>
                <w:sz w:val="20"/>
              </w:rPr>
              <w:t>[每日操盘内参]</w:t>
            </w:r>
            <w:r>
              <w:br/>
            </w:r>
            <w:r>
              <w:rPr>
                <w:sz w:val="20"/>
              </w:rPr>
              <w:t>日期：2026-04-23</w:t>
            </w:r>
          </w:p>
          <w:p>
            <w:pPr>
              <w:spacing w:line="276" w:lineRule="auto" w:after="100"/>
            </w:pPr>
            <w:r>
              <w:rPr>
                <w:sz w:val="20"/>
              </w:rPr>
              <w:t>[市场定调]</w:t>
            </w:r>
            <w:r>
              <w:br/>
            </w:r>
            <w:r>
              <w:rPr>
                <w:sz w:val="20"/>
              </w:rPr>
              <w:t>行情进入放量分歧阶段，短期防御性减仓。由“不看空”转入“动态风控”，观察GJD(国家队)是否持续流入。</w:t>
            </w:r>
          </w:p>
          <w:p>
            <w:pPr>
              <w:spacing w:line="276" w:lineRule="auto" w:after="100"/>
            </w:pPr>
            <w:r>
              <w:rPr>
                <w:sz w:val="20"/>
              </w:rPr>
              <w:t>[板块/个股调仓建议]</w:t>
            </w:r>
            <w:r>
              <w:br/>
            </w:r>
            <w:r>
              <w:rPr>
                <w:sz w:val="20"/>
              </w:rPr>
              <w:t>半导体材料： 核心持仓(涨幅不够)。目前涨幅仅约10%，空间未满，作为主要防守品种留存。</w:t>
            </w:r>
          </w:p>
          <w:p>
            <w:pPr>
              <w:spacing w:line="276" w:lineRule="auto" w:after="100"/>
            </w:pPr>
            <w:r>
              <w:rPr>
                <w:sz w:val="20"/>
              </w:rPr>
              <w:t>AI软件(AI软/蓝色光标)： 持仓观察(抗跌性强)。蓝标一季报研发高投入下仍能盈利且增速加大，优于多数软件标的。尾盘砸盘不应恐慌，等待低位回补机会。</w:t>
            </w:r>
          </w:p>
          <w:p>
            <w:pPr>
              <w:spacing w:line="276" w:lineRule="auto" w:after="100"/>
            </w:pPr>
            <w:r>
              <w:rPr>
                <w:sz w:val="20"/>
              </w:rPr>
              <w:t>国产算力(国算)： 停止买入(吃加速)。机构已向游资(柚子)完成派发，仅博弈可能的脉冲式加速，严禁新开仓。</w:t>
            </w:r>
          </w:p>
          <w:p>
            <w:pPr>
              <w:spacing w:line="276" w:lineRule="auto" w:after="100"/>
            </w:pPr>
            <w:r>
              <w:rPr>
                <w:sz w:val="20"/>
              </w:rPr>
              <w:t>半导体设备(长川科技)： 锁定利润。市值突破1000亿已超出操作逻辑上限，计划清空所有利润仓位，仅留本金滚动。</w:t>
            </w:r>
          </w:p>
          <w:p>
            <w:pPr>
              <w:spacing w:line="276" w:lineRule="auto" w:after="100"/>
            </w:pPr>
            <w:r>
              <w:rPr>
                <w:sz w:val="20"/>
              </w:rPr>
              <w:t>电池/稀土： 明确减仓。已于明牌位置完成减仓，避开利空及技术面走弱。</w:t>
            </w:r>
          </w:p>
          <w:p>
            <w:pPr>
              <w:spacing w:line="276" w:lineRule="auto" w:after="100"/>
            </w:pPr>
            <w:r>
              <w:rPr>
                <w:sz w:val="20"/>
              </w:rPr>
              <w:t>商业航天/稀有金属(云南锗业/有研新材)： 逻辑区分。明确炒作核心为“铟”，与业绩无关，维持博弈思路，不新开仓。</w:t>
            </w:r>
          </w:p>
          <w:p>
            <w:pPr>
              <w:spacing w:line="276" w:lineRule="auto" w:after="100"/>
            </w:pPr>
            <w:r>
              <w:rPr>
                <w:sz w:val="20"/>
              </w:rPr>
              <w:t>超跌博弈(圣阳)： 获利了结。双跌停博弈已出局，利润约3%。</w:t>
            </w:r>
          </w:p>
          <w:p>
            <w:pPr>
              <w:spacing w:line="276" w:lineRule="auto" w:after="100"/>
            </w:pPr>
            <w:r>
              <w:rPr>
                <w:sz w:val="20"/>
              </w:rPr>
              <w:t>[核心博弈逻辑]</w:t>
            </w:r>
            <w:r>
              <w:br/>
            </w:r>
            <w:r>
              <w:rPr>
                <w:sz w:val="20"/>
              </w:rPr>
              <w:t>分歧结账逻辑： 放量下跌代表前期获利盘“第一次结账”，行情不一定终结，但短期需回避风险。</w:t>
            </w:r>
          </w:p>
          <w:p>
            <w:pPr>
              <w:spacing w:line="276" w:lineRule="auto" w:after="100"/>
            </w:pPr>
            <w:r>
              <w:rPr>
                <w:sz w:val="20"/>
              </w:rPr>
              <w:t>关键支撑监测： 执行**“5/60日线”**操作准则。收盘跌破5日线减仓，跌破60日线(或大盘BOLL中轨)执行大比例减仓或清仓。</w:t>
            </w:r>
          </w:p>
          <w:p>
            <w:pPr>
              <w:spacing w:line="276" w:lineRule="auto" w:after="100"/>
            </w:pPr>
            <w:r>
              <w:rPr>
                <w:sz w:val="20"/>
              </w:rPr>
              <w:t>筹码结构转移： 资金从高位题材(电池、稀土、设备)向低位防御(材料、AI软)切换。</w:t>
            </w:r>
          </w:p>
          <w:p>
            <w:pPr>
              <w:spacing w:line="276" w:lineRule="auto" w:after="100"/>
            </w:pPr>
            <w:r>
              <w:rPr>
                <w:sz w:val="20"/>
              </w:rPr>
              <w:t>反弹择时准则： 强调**“卖弱留强”**。反弹时优先处理无波动的弱势股，保留具备弹性且处于5日线上的强势品种。</w:t>
            </w:r>
          </w:p>
          <w:p>
            <w:pPr>
              <w:spacing w:line="276" w:lineRule="auto" w:after="100"/>
            </w:pPr>
            <w:r>
              <w:rPr>
                <w:sz w:val="20"/>
              </w:rPr>
              <w:t>[风险/机会提示]</w:t>
            </w:r>
            <w:r>
              <w:br/>
            </w:r>
            <w:r>
              <w:rPr>
                <w:sz w:val="20"/>
              </w:rPr>
              <w:t>风险点： 严禁盘中追高。放量下跌日的盘中消息冲高多为诱多(B高)，追入即埋。</w:t>
            </w:r>
          </w:p>
          <w:p>
            <w:pPr>
              <w:spacing w:line="276" w:lineRule="auto" w:after="100"/>
            </w:pPr>
            <w:r>
              <w:rPr>
                <w:sz w:val="20"/>
              </w:rPr>
              <w:t>关键信号： 每日2点后的资金回补力度。若GJD停止流入，市场将引发集体性抛压。</w:t>
            </w:r>
          </w:p>
          <w:p>
            <w:pPr>
              <w:spacing w:line="276" w:lineRule="auto" w:after="100"/>
            </w:pPr>
            <w:r>
              <w:rPr>
                <w:sz w:val="20"/>
              </w:rPr>
              <w:t>黑天鹅预警： 关注一季报“鬼故事”(如太盛风能暴雷)，需严格执行风控，防止利润回吐。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17:14  |  319楼  |  sora496  |  UID 38090976</w:t>
            </w:r>
          </w:p>
        </w:tc>
      </w:tr>
      <w:tr>
        <w:tc>
          <w:tcPr>
            <w:tcW w:type="dxa" w:w="10080"/>
          </w:tcPr>
          <w:p>
            <w:pPr>
              <w:spacing w:line="276" w:lineRule="auto" w:after="100"/>
            </w:pPr>
            <w:r>
              <w:rPr>
                <w:sz w:val="20"/>
              </w:rPr>
              <w:t>Reply to Reply Post by 五鬼杀劫 (2026-04-23 17:07)好像是和中超记混了，反正那会这些都在我们池子里，但是神剑中超不符合我们的操作习惯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17:17  |  320楼  |  sora496  |  UID 38090976</w:t>
            </w:r>
          </w:p>
        </w:tc>
      </w:tr>
      <w:tr>
        <w:tc>
          <w:tcPr>
            <w:tcW w:type="dxa" w:w="10080"/>
          </w:tcPr>
          <w:p>
            <w:pPr>
              <w:spacing w:line="276" w:lineRule="auto" w:after="100"/>
            </w:pPr>
            <w:r>
              <w:rPr>
                <w:sz w:val="20"/>
              </w:rPr>
              <w:t>Reply to Reply Post by 五鬼杀劫 (2026-04-23 17:15)一直是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17:18  |  74楼  |  September_L  |  UID 5337595</w:t>
            </w:r>
          </w:p>
        </w:tc>
      </w:tr>
      <w:tr>
        <w:tc>
          <w:tcPr>
            <w:tcW w:type="dxa" w:w="10080"/>
          </w:tcPr>
          <w:p>
            <w:pPr>
              <w:spacing w:line="276" w:lineRule="auto" w:after="100"/>
            </w:pPr>
            <w:r>
              <w:rPr>
                <w:sz w:val="20"/>
              </w:rPr>
              <w:t>Reply to Reply Post by 你头发乱了啊呜 (2026-04-23 17:14)</w:t>
            </w:r>
          </w:p>
          <w:p>
            <w:pPr>
              <w:spacing w:line="276" w:lineRule="auto" w:after="100"/>
            </w:pPr>
            <w:r>
              <w:rPr>
                <w:sz w:val="20"/>
              </w:rPr>
              <w:t>没用 skill，都是爬的数据直接交给 gemini 输出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17:18  |  321楼  |  sora496  |  UID 38090976</w:t>
            </w:r>
          </w:p>
        </w:tc>
      </w:tr>
      <w:tr>
        <w:tc>
          <w:tcPr>
            <w:tcW w:type="dxa" w:w="10080"/>
          </w:tcPr>
          <w:p>
            <w:pPr>
              <w:spacing w:line="276" w:lineRule="auto" w:after="100"/>
            </w:pPr>
            <w:r>
              <w:rPr>
                <w:sz w:val="20"/>
              </w:rPr>
              <w:t>Reply to Reply Post by 艾雨kk (2026-04-23 17:14)能啊，所以不给你们看了啊嘿嘿嘿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17:19  |  296楼  |  包子music  |  UID 42162697</w:t>
            </w:r>
          </w:p>
        </w:tc>
      </w:tr>
      <w:tr>
        <w:tc>
          <w:tcPr>
            <w:tcW w:type="dxa" w:w="10080"/>
          </w:tcPr>
          <w:p>
            <w:pPr>
              <w:spacing w:line="276" w:lineRule="auto" w:after="100"/>
            </w:pPr>
            <w:r>
              <w:rPr>
                <w:sz w:val="20"/>
              </w:rPr>
              <w:t>Reply to Reply Post by 君若梨花白 (2026-04-23 15:54)</w:t>
            </w:r>
          </w:p>
          <w:p>
            <w:pPr>
              <w:spacing w:line="276" w:lineRule="auto" w:after="100"/>
            </w:pPr>
            <w:r>
              <w:rPr>
                <w:sz w:val="20"/>
              </w:rPr>
              <w:t>主楼高赞回复整理里面，翻下就有，本身是狼大上个楼和上上个楼里的东西了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17:20  |  297楼  |  包子music  |  UID 42162697</w:t>
            </w:r>
          </w:p>
        </w:tc>
      </w:tr>
      <w:tr>
        <w:tc>
          <w:tcPr>
            <w:tcW w:type="dxa" w:w="10080"/>
          </w:tcPr>
          <w:p>
            <w:pPr>
              <w:spacing w:line="276" w:lineRule="auto" w:after="100"/>
            </w:pPr>
            <w:r>
              <w:rPr>
                <w:sz w:val="20"/>
              </w:rPr>
              <w:t>楼里t的资金可能不多，但我觉得楼友一天的t成交量比ywk的利润多还是没问题的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17:22  |  322楼  |  sora496  |  UID 38090976</w:t>
            </w:r>
          </w:p>
        </w:tc>
      </w:tr>
      <w:tr>
        <w:tc>
          <w:tcPr>
            <w:tcW w:type="dxa" w:w="10080"/>
          </w:tcPr>
          <w:p>
            <w:pPr>
              <w:spacing w:line="276" w:lineRule="auto" w:after="100"/>
            </w:pPr>
            <w:r>
              <w:rPr>
                <w:sz w:val="20"/>
              </w:rPr>
              <w:t>Reply to Reply Post by 包子music (2026-04-23 17:20)那不止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17:32  |  298楼  |  包子music  |  UID 42162697</w:t>
            </w:r>
          </w:p>
        </w:tc>
      </w:tr>
      <w:tr>
        <w:tc>
          <w:tcPr>
            <w:tcW w:type="dxa" w:w="10080"/>
          </w:tcPr>
          <w:p>
            <w:pPr>
              <w:spacing w:line="276" w:lineRule="auto" w:after="100"/>
            </w:pPr>
            <w:r>
              <w:rPr>
                <w:sz w:val="20"/>
              </w:rPr>
              <w:t>Reply to Reply Post by Natsutoneko (2026-04-23 17:27)</w:t>
            </w:r>
          </w:p>
          <w:p>
            <w:pPr>
              <w:spacing w:line="276" w:lineRule="auto" w:after="100"/>
            </w:pPr>
            <w:r>
              <w:rPr>
                <w:sz w:val="20"/>
              </w:rPr>
              <w:t>好的收到[s:ac:羡慕]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17:34  |  323楼  |  sora496  |  UID 38090976</w:t>
            </w:r>
          </w:p>
        </w:tc>
      </w:tr>
      <w:tr>
        <w:tc>
          <w:tcPr>
            <w:tcW w:type="dxa" w:w="10080"/>
          </w:tcPr>
          <w:p>
            <w:pPr>
              <w:spacing w:line="276" w:lineRule="auto" w:after="100"/>
            </w:pPr>
            <w:r>
              <w:rPr>
                <w:sz w:val="20"/>
              </w:rPr>
              <w:t>对了，你们有人懂芯原股份这个的吗，这逼公司连亏三年了怎么还活着啊，他那个模式不应该这么亏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17:43  |  1080楼  |  村上吹树  |  UID 61395264</w:t>
            </w:r>
          </w:p>
        </w:tc>
      </w:tr>
      <w:tr>
        <w:tc>
          <w:tcPr>
            <w:tcW w:type="dxa" w:w="10080"/>
          </w:tcPr>
          <w:p>
            <w:pPr>
              <w:spacing w:line="276" w:lineRule="auto" w:after="100"/>
            </w:pPr>
            <w:r>
              <w:rPr>
                <w:sz w:val="20"/>
              </w:rPr>
              <w:t>Reply Post by 三个两个一个 (2026-04-23 17:38):</w:t>
            </w:r>
          </w:p>
          <w:p>
            <w:pPr>
              <w:spacing w:line="276" w:lineRule="auto" w:after="100"/>
            </w:pPr>
            <w:r>
              <w:rPr>
                <w:sz w:val="20"/>
              </w:rPr>
              <w:t>树哥昨天进的光纤跑了吗</w:t>
            </w:r>
          </w:p>
          <w:p>
            <w:pPr>
              <w:spacing w:line="276" w:lineRule="auto" w:after="100"/>
            </w:pPr>
            <w:r>
              <w:rPr>
                <w:sz w:val="20"/>
              </w:rPr>
              <w:t>这个我早上最优先摁的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17:45  |  2231楼  |  狼大  |  UID 150058</w:t>
            </w:r>
          </w:p>
        </w:tc>
      </w:tr>
      <w:tr>
        <w:tc>
          <w:tcPr>
            <w:tcW w:type="dxa" w:w="10080"/>
          </w:tcPr>
          <w:p>
            <w:pPr>
              <w:spacing w:line="276" w:lineRule="auto" w:after="100"/>
            </w:pPr>
            <w:r>
              <w:rPr>
                <w:color w:val="111827"/>
                <w:sz w:val="24"/>
              </w:rPr>
              <w:t>对了 这波双跌停2个票都是挣钱的吧 这个方法成功率如何。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17:51  |  2232楼  |  狼大  |  UID 150058</w:t>
            </w:r>
          </w:p>
        </w:tc>
      </w:tr>
      <w:tr>
        <w:tc>
          <w:tcPr>
            <w:tcW w:type="dxa" w:w="10080"/>
          </w:tcPr>
          <w:p>
            <w:pPr>
              <w:spacing w:line="276" w:lineRule="auto" w:after="100"/>
            </w:pPr>
            <w:r>
              <w:rPr>
                <w:color w:val="111827"/>
                <w:sz w:val="24"/>
              </w:rPr>
              <w:t>Reply Post by 两极反转我要成功 (2026-04-23 17:50):</w:t>
            </w:r>
          </w:p>
          <w:p>
            <w:pPr>
              <w:spacing w:line="276" w:lineRule="auto" w:after="100"/>
            </w:pPr>
            <w:r>
              <w:rPr>
                <w:color w:val="111827"/>
                <w:sz w:val="24"/>
              </w:rPr>
              <w:t>牛 昨天翘板跟着地板打入英子，早上开盘就跑了，认知和心态还是不够清晰，昨晚复盘知道开盘可能是最低点，主力还会向上拉升震荡，开盘还是卖在了最低点，不然可以赚5个多点的[s:ac:喘]</w:t>
            </w:r>
            <w:r>
              <w:br/>
            </w:r>
            <w:r>
              <w:rPr>
                <w:color w:val="111827"/>
                <w:sz w:val="24"/>
              </w:rPr>
              <w:t>怎么卖 多少卖 我之前都详细讲过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17:57  |  2233楼  |  狼大  |  UID 150058</w:t>
            </w:r>
          </w:p>
        </w:tc>
      </w:tr>
      <w:tr>
        <w:tc>
          <w:tcPr>
            <w:tcW w:type="dxa" w:w="10080"/>
          </w:tcPr>
          <w:p>
            <w:pPr>
              <w:spacing w:line="276" w:lineRule="auto" w:after="100"/>
            </w:pPr>
            <w:r>
              <w:rPr>
                <w:color w:val="111827"/>
                <w:sz w:val="24"/>
              </w:rPr>
              <w:t>Reply Post by 嘉然今天亏好多 (2026-04-23 17:51):</w:t>
            </w:r>
          </w:p>
          <w:p>
            <w:pPr>
              <w:spacing w:line="276" w:lineRule="auto" w:after="100"/>
            </w:pPr>
            <w:r>
              <w:rPr>
                <w:color w:val="111827"/>
                <w:sz w:val="24"/>
              </w:rPr>
              <w:t>圣阳亏了，昨天-6买的，今天早上十分钟没起色，电池也半死不活就跑了，总计-5</w:t>
            </w:r>
            <w:r>
              <w:br/>
            </w:r>
            <w:r>
              <w:rPr>
                <w:color w:val="111827"/>
                <w:sz w:val="24"/>
              </w:rPr>
              <w:t>你知道你为什么拿不住么 因为你不是开板的时候买的 开盘你一旦继续大亏 你就拿不住了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18:22  |  2234楼  |  狼大  |  UID 150058</w:t>
            </w:r>
          </w:p>
        </w:tc>
      </w:tr>
      <w:tr>
        <w:tc>
          <w:tcPr>
            <w:tcW w:type="dxa" w:w="10080"/>
          </w:tcPr>
          <w:p>
            <w:pPr>
              <w:spacing w:line="276" w:lineRule="auto" w:after="100"/>
            </w:pPr>
            <w:r>
              <w:rPr>
                <w:color w:val="111827"/>
                <w:sz w:val="24"/>
              </w:rPr>
              <w:t>Reply Post by 海豹x (2026-04-23 18:18):</w:t>
            </w:r>
          </w:p>
          <w:p>
            <w:pPr>
              <w:spacing w:line="276" w:lineRule="auto" w:after="100"/>
            </w:pPr>
            <w:r>
              <w:rPr>
                <w:color w:val="111827"/>
                <w:sz w:val="24"/>
              </w:rPr>
              <w:t>狼大牛逼，据我观察的5次，胜率是100%</w:t>
            </w:r>
            <w:r>
              <w:br/>
            </w:r>
            <w:r>
              <w:rPr>
                <w:color w:val="111827"/>
                <w:sz w:val="24"/>
              </w:rPr>
              <w:t>只实操了这波，英维克吃了4个点跑路</w:t>
            </w:r>
            <w:r>
              <w:br/>
            </w:r>
            <w:r>
              <w:rPr>
                <w:color w:val="111827"/>
                <w:sz w:val="24"/>
              </w:rPr>
              <w:t>卖在最高点了</w:t>
            </w:r>
            <w:r>
              <w:br/>
            </w:r>
            <w:r>
              <w:rPr>
                <w:color w:val="111827"/>
                <w:sz w:val="24"/>
              </w:rPr>
              <w:t>./mon_202604/23/jmQd62o-a21jKdT1kScw-bq.jpg</w:t>
            </w:r>
            <w:r>
              <w:br/>
            </w:r>
            <w:r>
              <w:rPr>
                <w:color w:val="111827"/>
                <w:sz w:val="24"/>
              </w:rPr>
              <w:t>嗯 算不错了 正常收益就是3-5个点</w:t>
            </w:r>
            <w:r>
              <w:br/>
            </w:r>
            <w:r>
              <w:rPr>
                <w:color w:val="111827"/>
                <w:sz w:val="24"/>
              </w:rPr>
              <w:t>所以为什么我的方法条件非常苛刻 只有这么苛刻还能达成的票才能有足够的成功率</w:t>
            </w:r>
            <w:r>
              <w:br/>
            </w:r>
            <w:r>
              <w:rPr>
                <w:color w:val="111827"/>
                <w:sz w:val="24"/>
              </w:rPr>
              <w:t>在这个市场成功率高不是一件容易的事情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18:35  |  607楼  |  一生一股绊倒铁盒  |  UID 64648193</w:t>
            </w:r>
          </w:p>
        </w:tc>
      </w:tr>
      <w:tr>
        <w:tc>
          <w:tcPr>
            <w:tcW w:type="dxa" w:w="10080"/>
          </w:tcPr>
          <w:p>
            <w:pPr>
              <w:spacing w:line="276" w:lineRule="auto" w:after="100"/>
            </w:pPr>
            <w:r>
              <w:rPr>
                <w:sz w:val="20"/>
              </w:rPr>
              <w:t>今天不少电池票都大幅回调，接近我的买点了，只等一个企稳[s:a2:lucky]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18:55  |  608楼  |  一生一股绊倒铁盒  |  UID 64648193</w:t>
            </w:r>
          </w:p>
        </w:tc>
      </w:tr>
      <w:tr>
        <w:tc>
          <w:tcPr>
            <w:tcW w:type="dxa" w:w="10080"/>
          </w:tcPr>
          <w:p>
            <w:pPr>
              <w:spacing w:line="276" w:lineRule="auto" w:after="100"/>
            </w:pPr>
            <w:r>
              <w:rPr>
                <w:sz w:val="20"/>
              </w:rPr>
              <w:t>Reply Post by 静观尘 (2026-04-23 18:40):</w:t>
            </w:r>
          </w:p>
          <w:p>
            <w:pPr>
              <w:spacing w:line="276" w:lineRule="auto" w:after="100"/>
            </w:pPr>
            <w:r>
              <w:rPr>
                <w:sz w:val="20"/>
              </w:rPr>
              <w:t>[s:ac:愁]感觉电池得小等企稳了吧…今天都是一根大阴线…</w:t>
            </w:r>
          </w:p>
          <w:p>
            <w:pPr>
              <w:spacing w:line="276" w:lineRule="auto" w:after="100"/>
            </w:pPr>
            <w:r>
              <w:rPr>
                <w:sz w:val="20"/>
              </w:rPr>
              <w:t>今天很多电池杀的其实没道理的，业绩好故事好，唯一的说法是涨多了跌，获利盘兑现</w:t>
            </w:r>
          </w:p>
          <w:p>
            <w:pPr>
              <w:spacing w:line="276" w:lineRule="auto" w:after="100"/>
            </w:pPr>
            <w:r>
              <w:rPr>
                <w:sz w:val="20"/>
              </w:rPr>
              <w:t>但今天大阴线确实难看，估计不少都要摸30日线了，所以我的策略是30日线企稳打底仓，然后分批往里打，这块是我的长线方向肯定要配的，就和紫金一样，你可以说他短期承压，但是不能否认长期业绩一定越来越爆炸，很难亏，这是供需关系决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20:05  |  609楼  |  一生一股绊倒铁盒  |  UID 64648193</w:t>
            </w:r>
          </w:p>
        </w:tc>
      </w:tr>
      <w:tr>
        <w:tc>
          <w:tcPr>
            <w:tcW w:type="dxa" w:w="10080"/>
          </w:tcPr>
          <w:p>
            <w:pPr>
              <w:spacing w:line="276" w:lineRule="auto" w:after="100"/>
            </w:pPr>
            <w:r>
              <w:rPr>
                <w:sz w:val="20"/>
              </w:rPr>
              <w:t>Reply Post by 言秋洛 (2026-04-23 19:36):</w:t>
            </w:r>
          </w:p>
          <w:p>
            <w:pPr>
              <w:spacing w:line="276" w:lineRule="auto" w:after="100"/>
            </w:pPr>
            <w:r>
              <w:rPr>
                <w:sz w:val="20"/>
              </w:rPr>
              <w:t>./mon_202604/23/jmQ2x-hnpvK1bT3cSk1-8f.jpg 电池我是这么画的，比较粗糙，我觉得接近60日线的位置成功率很高</w:t>
            </w:r>
          </w:p>
          <w:p>
            <w:pPr>
              <w:spacing w:line="276" w:lineRule="auto" w:after="100"/>
            </w:pPr>
            <w:r>
              <w:rPr>
                <w:sz w:val="20"/>
              </w:rPr>
              <w:t>现在是上升通道，踩中轨反弹会比较健康，踩下轨反而没有中轨好，而且我看的不是中一，中一这个一阴包多阳有点走坏了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20:15  |  610楼  |  一生一股绊倒铁盒  |  UID 64648193</w:t>
            </w:r>
          </w:p>
        </w:tc>
      </w:tr>
      <w:tr>
        <w:tc>
          <w:tcPr>
            <w:tcW w:type="dxa" w:w="10080"/>
          </w:tcPr>
          <w:p>
            <w:pPr>
              <w:spacing w:line="276" w:lineRule="auto" w:after="100"/>
            </w:pPr>
            <w:r>
              <w:rPr>
                <w:sz w:val="20"/>
              </w:rPr>
              <w:t>Reply Post by 狼人范德彪 (2026-04-23 19:28):</w:t>
            </w:r>
          </w:p>
          <w:p>
            <w:pPr>
              <w:spacing w:line="276" w:lineRule="auto" w:after="100"/>
            </w:pPr>
            <w:r>
              <w:rPr>
                <w:sz w:val="20"/>
              </w:rPr>
              <w:t>老哥电池有哪些看好的标的吗</w:t>
            </w:r>
          </w:p>
          <w:p>
            <w:pPr>
              <w:spacing w:line="276" w:lineRule="auto" w:after="100"/>
            </w:pPr>
            <w:r>
              <w:rPr>
                <w:sz w:val="20"/>
              </w:rPr>
              <w:t>啊，别问我呀，我是韭菜不发车[s:ac:瞎]</w:t>
            </w:r>
            <w:r>
              <w:br/>
            </w:r>
            <w:r>
              <w:rPr>
                <w:sz w:val="20"/>
              </w:rPr>
              <w:t>你可以爬爬楼看看大佬们提过什么票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21:08  |  1111楼  |  Rzzz二号机  |  UID 67143809</w:t>
            </w:r>
          </w:p>
        </w:tc>
      </w:tr>
      <w:tr>
        <w:tc>
          <w:tcPr>
            <w:tcW w:type="dxa" w:w="10080"/>
          </w:tcPr>
          <w:p>
            <w:pPr>
              <w:spacing w:line="276" w:lineRule="auto" w:after="100"/>
            </w:pPr>
            <w:r>
              <w:rPr>
                <w:sz w:val="20"/>
              </w:rPr>
              <w:t>Reply to Reply Post by 你看看你？ (2026-04-23 21:01)</w:t>
            </w:r>
            <w:r>
              <w:br/>
            </w:r>
            <w:r>
              <w:rPr>
                <w:sz w:val="20"/>
              </w:rPr>
              <w:t>[s:ac:喷]都选etf了你还平铺，哥们你是真行啊，要不去买创业板指呢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21:37  |  299楼  |  包子music  |  UID 42162697</w:t>
            </w:r>
          </w:p>
        </w:tc>
      </w:tr>
      <w:tr>
        <w:tc>
          <w:tcPr>
            <w:tcW w:type="dxa" w:w="10080"/>
          </w:tcPr>
          <w:p>
            <w:pPr>
              <w:spacing w:line="276" w:lineRule="auto" w:after="100"/>
            </w:pPr>
            <w:r>
              <w:rPr>
                <w:sz w:val="20"/>
              </w:rPr>
              <w:t>这个月刚建仓牢弟，有没有懂哥说一下，易中如果miss会带崩胜宏吗？</w:t>
            </w:r>
          </w:p>
          <w:p>
            <w:pPr>
              <w:spacing w:line="276" w:lineRule="auto" w:after="100"/>
            </w:pPr>
            <w:r>
              <w:rPr>
                <w:sz w:val="20"/>
              </w:rPr>
              <w:t>[del]去年天天听喊易中天胜没细研究，现在还是共进退吗[/del]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21:37  |  1112楼  |  Rzzz二号机  |  UID 67143809</w:t>
            </w:r>
          </w:p>
        </w:tc>
      </w:tr>
      <w:tr>
        <w:tc>
          <w:tcPr>
            <w:tcW w:type="dxa" w:w="10080"/>
          </w:tcPr>
          <w:p>
            <w:pPr>
              <w:spacing w:line="276" w:lineRule="auto" w:after="100"/>
            </w:pPr>
            <w:r>
              <w:rPr>
                <w:sz w:val="20"/>
              </w:rPr>
              <w:t>Reply to Reply Post by huohuo277 (2026-04-23 21:35)</w:t>
            </w:r>
            <w:r>
              <w:br/>
            </w:r>
            <w:r>
              <w:rPr>
                <w:sz w:val="20"/>
              </w:rPr>
              <w:t>[s:ac:哭笑]看这条 好像还可以啊 没那么拉稀</w:t>
            </w:r>
          </w:p>
          <w:p>
            <w:pPr>
              <w:spacing w:line="276" w:lineRule="auto" w:after="100"/>
            </w:pPr>
            <w:r>
              <w:rPr>
                <w:sz w:val="20"/>
              </w:rPr>
              <w:t>./mon_202604/23/jmQ2x-bxgaKjT3cSsg-24.jpg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21:42  |  300楼  |  包子music  |  UID 42162697</w:t>
            </w:r>
          </w:p>
        </w:tc>
      </w:tr>
      <w:tr>
        <w:tc>
          <w:tcPr>
            <w:tcW w:type="dxa" w:w="10080"/>
          </w:tcPr>
          <w:p>
            <w:pPr>
              <w:spacing w:line="276" w:lineRule="auto" w:after="100"/>
            </w:pPr>
            <w:r>
              <w:rPr>
                <w:sz w:val="20"/>
              </w:rPr>
              <w:t>利益相关[s:a2:那个…]光大人洗出来的资金能不能来铁盒材料pcb抬抬轿子[s:a2:那个…]俺们也挺有想象力的，也是ai时代强需求啊[s:a2:那个…]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21:46  |  1113楼  |  Rzzz二号机  |  UID 67143809</w:t>
            </w:r>
          </w:p>
        </w:tc>
      </w:tr>
      <w:tr>
        <w:tc>
          <w:tcPr>
            <w:tcW w:type="dxa" w:w="10080"/>
          </w:tcPr>
          <w:p>
            <w:pPr>
              <w:spacing w:line="276" w:lineRule="auto" w:after="100"/>
            </w:pPr>
            <w:r>
              <w:rPr>
                <w:sz w:val="20"/>
              </w:rPr>
              <w:t>[s:ac:哭笑]德子不能也miss吧，我不信啊虽然我减了 但是还有不少啊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22:04  |  1114楼  |  Rzzz二号机  |  UID 67143809</w:t>
            </w:r>
          </w:p>
        </w:tc>
      </w:tr>
      <w:tr>
        <w:tc>
          <w:tcPr>
            <w:tcW w:type="dxa" w:w="10080"/>
          </w:tcPr>
          <w:p>
            <w:pPr>
              <w:spacing w:line="276" w:lineRule="auto" w:after="100"/>
            </w:pPr>
            <w:r>
              <w:rPr>
                <w:sz w:val="20"/>
              </w:rPr>
              <w:t>还有个鬼故事[s:ac:哭笑]</w:t>
            </w:r>
          </w:p>
          <w:p>
            <w:pPr>
              <w:spacing w:line="276" w:lineRule="auto" w:after="100"/>
            </w:pPr>
            <w:r>
              <w:rPr>
                <w:sz w:val="20"/>
              </w:rPr>
              <w:t>宁德时代公告，持股5%以上股东宁波联合创新新能源投资管理合伙企业(有限合伙)通过询价转让方式减持5800万股，占公司总股本的1.27%，转让价格为410.34元/股，交易金额238亿元。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22:06  |  1081楼  |  村上吹树  |  UID 61395264</w:t>
            </w:r>
          </w:p>
        </w:tc>
      </w:tr>
      <w:tr>
        <w:tc>
          <w:tcPr>
            <w:tcW w:type="dxa" w:w="10080"/>
          </w:tcPr>
          <w:p>
            <w:pPr>
              <w:spacing w:line="276" w:lineRule="auto" w:after="100"/>
            </w:pPr>
            <w:r>
              <w:rPr>
                <w:sz w:val="20"/>
              </w:rPr>
              <w:t>都在讨论易中天，那你们觉得下一个“易中天”有可能诞生于哪些板块，哪些个股？一起聊聊呗，说不定我们就预言中了。当然，选中标的是第一步，第二步是要敢于重仓，轻仓到处横跳大多时候其实没什么用…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22:11  |  1082楼  |  村上吹树  |  UID 61395264</w:t>
            </w:r>
          </w:p>
        </w:tc>
      </w:tr>
      <w:tr>
        <w:tc>
          <w:tcPr>
            <w:tcW w:type="dxa" w:w="10080"/>
          </w:tcPr>
          <w:p>
            <w:pPr>
              <w:spacing w:line="276" w:lineRule="auto" w:after="100"/>
            </w:pPr>
            <w:r>
              <w:rPr>
                <w:sz w:val="20"/>
              </w:rPr>
              <w:t>Reply to Reply Post by Natsutoneko (2026-04-23 22:07)好的，明天我就all 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22:12  |  1083楼  |  村上吹树  |  UID 61395264</w:t>
            </w:r>
          </w:p>
        </w:tc>
      </w:tr>
      <w:tr>
        <w:tc>
          <w:tcPr>
            <w:tcW w:type="dxa" w:w="10080"/>
          </w:tcPr>
          <w:p>
            <w:pPr>
              <w:spacing w:line="276" w:lineRule="auto" w:after="100"/>
            </w:pPr>
            <w:r>
              <w:rPr>
                <w:sz w:val="20"/>
              </w:rPr>
              <w:t>Reply to Reply Post by cxyfreedom (2026-04-23 22:10)航天未来肯定会有…这是真星辰大海。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22:22  |  1084楼  |  村上吹树  |  UID 61395264</w:t>
            </w:r>
          </w:p>
        </w:tc>
      </w:tr>
      <w:tr>
        <w:tc>
          <w:tcPr>
            <w:tcW w:type="dxa" w:w="10080"/>
          </w:tcPr>
          <w:p>
            <w:pPr>
              <w:spacing w:line="276" w:lineRule="auto" w:after="100"/>
            </w:pPr>
            <w:r>
              <w:rPr>
                <w:sz w:val="20"/>
              </w:rPr>
              <w:t>Reply to Reply Post by 打不过就猫雷 (2026-04-23 22:17)这只不已经是了吗……强得可怕。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22:25  |  611楼  |  一生一股绊倒铁盒  |  UID 64648193</w:t>
            </w:r>
          </w:p>
        </w:tc>
      </w:tr>
      <w:tr>
        <w:tc>
          <w:tcPr>
            <w:tcW w:type="dxa" w:w="10080"/>
          </w:tcPr>
          <w:p>
            <w:pPr>
              <w:spacing w:line="276" w:lineRule="auto" w:after="100"/>
            </w:pPr>
            <w:r>
              <w:rPr>
                <w:sz w:val="20"/>
              </w:rPr>
              <w:t>Reply Post by 村上吹树 (2026-04-23 22:06):</w:t>
            </w:r>
          </w:p>
          <w:p>
            <w:pPr>
              <w:spacing w:line="276" w:lineRule="auto" w:after="100"/>
            </w:pPr>
            <w:r>
              <w:rPr>
                <w:sz w:val="20"/>
              </w:rPr>
              <w:t>都在讨论易中天，那你们觉得下一个“易中天”有可能诞生于哪些板块，哪些个股？一起聊聊呗，说不定我们就预言中了。当然，选中标的是第一步，第二步是要敢于重仓，轻仓到处横跳大多时候其实没什么用…</w:t>
            </w:r>
          </w:p>
          <w:p>
            <w:pPr>
              <w:spacing w:line="276" w:lineRule="auto" w:after="100"/>
            </w:pPr>
            <w:r>
              <w:rPr>
                <w:sz w:val="20"/>
              </w:rPr>
              <w:t>算力，但是目前还没找到让我眼前一亮的标，豫能算半个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22:30  |  1115楼  |  Rzzz二号机  |  UID 67143809</w:t>
            </w:r>
          </w:p>
        </w:tc>
      </w:tr>
      <w:tr>
        <w:tc>
          <w:tcPr>
            <w:tcW w:type="dxa" w:w="10080"/>
          </w:tcPr>
          <w:p>
            <w:pPr>
              <w:spacing w:line="276" w:lineRule="auto" w:after="100"/>
            </w:pPr>
            <w:r>
              <w:rPr>
                <w:sz w:val="20"/>
              </w:rPr>
              <w:t>Reply to Reply Post by cxyfreedom (2026-04-23 22:27)</w:t>
            </w:r>
            <w:r>
              <w:br/>
            </w:r>
            <w:r>
              <w:rPr>
                <w:sz w:val="20"/>
              </w:rPr>
              <w:t>港股通汇率差是不是亏的有点厉害。。[s:ac:哭笑]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22:38  |  1085楼  |  村上吹树  |  UID 61395264</w:t>
            </w:r>
          </w:p>
        </w:tc>
      </w:tr>
      <w:tr>
        <w:tc>
          <w:tcPr>
            <w:tcW w:type="dxa" w:w="10080"/>
          </w:tcPr>
          <w:p>
            <w:pPr>
              <w:spacing w:line="276" w:lineRule="auto" w:after="100"/>
            </w:pPr>
            <w:r>
              <w:rPr>
                <w:sz w:val="20"/>
              </w:rPr>
              <w:t>Reply to Reply Post by cxyfreedom (2026-04-23 22:27)其实不考虑科技，按AI终局对资源的消耗，有色板块也会有的。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22:41  |  1086楼  |  村上吹树  |  UID 61395264</w:t>
            </w:r>
          </w:p>
        </w:tc>
      </w:tr>
      <w:tr>
        <w:tc>
          <w:tcPr>
            <w:tcW w:type="dxa" w:w="10080"/>
          </w:tcPr>
          <w:p>
            <w:pPr>
              <w:spacing w:line="276" w:lineRule="auto" w:after="100"/>
            </w:pPr>
            <w:r>
              <w:rPr>
                <w:sz w:val="20"/>
              </w:rPr>
              <w:t>Reply to Reply Post by w3264109 (2026-04-23 22:23)抛开满级的两长，存储里要出“易中天”，必须要做到量价齐升，然后按这个去找标的。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22:43  |  1116楼  |  Rzzz二号机  |  UID 67143809</w:t>
            </w:r>
          </w:p>
        </w:tc>
      </w:tr>
      <w:tr>
        <w:tc>
          <w:tcPr>
            <w:tcW w:type="dxa" w:w="10080"/>
          </w:tcPr>
          <w:p>
            <w:pPr>
              <w:spacing w:line="276" w:lineRule="auto" w:after="100"/>
            </w:pPr>
            <w:r>
              <w:rPr>
                <w:sz w:val="20"/>
              </w:rPr>
              <w:t>Reply to Reply Post by 村上吹树 (2026-04-23 22:41)</w:t>
            </w:r>
            <w:r>
              <w:br/>
            </w:r>
            <w:r>
              <w:rPr>
                <w:sz w:val="20"/>
              </w:rPr>
              <w:t>[s:ac:哭笑]兜兜转转还是赵毅？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22:44  |  1087楼  |  村上吹树  |  UID 61395264</w:t>
            </w:r>
          </w:p>
        </w:tc>
      </w:tr>
      <w:tr>
        <w:tc>
          <w:tcPr>
            <w:tcW w:type="dxa" w:w="10080"/>
          </w:tcPr>
          <w:p>
            <w:pPr>
              <w:spacing w:line="276" w:lineRule="auto" w:after="100"/>
            </w:pPr>
            <w:r>
              <w:rPr>
                <w:sz w:val="20"/>
              </w:rPr>
              <w:t>Reply to Reply Post by Natsutoneko (2026-04-23 22:21)这个行业卷不卷？扩产壁垒高么？[s:ac:哭笑]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22:45  |  1088楼  |  村上吹树  |  UID 61395264</w:t>
            </w:r>
          </w:p>
        </w:tc>
      </w:tr>
      <w:tr>
        <w:tc>
          <w:tcPr>
            <w:tcW w:type="dxa" w:w="10080"/>
          </w:tcPr>
          <w:p>
            <w:pPr>
              <w:spacing w:line="276" w:lineRule="auto" w:after="100"/>
            </w:pPr>
            <w:r>
              <w:rPr>
                <w:sz w:val="20"/>
              </w:rPr>
              <w:t>Reply to Reply Post by Rzzz二号机 (2026-04-23 22:43)赵姨低端利基迟早淘汰的，先pass。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22:47  |  1117楼  |  Rzzz二号机  |  UID 67143809</w:t>
            </w:r>
          </w:p>
        </w:tc>
      </w:tr>
      <w:tr>
        <w:tc>
          <w:tcPr>
            <w:tcW w:type="dxa" w:w="10080"/>
          </w:tcPr>
          <w:p>
            <w:pPr>
              <w:spacing w:line="276" w:lineRule="auto" w:after="100"/>
            </w:pPr>
            <w:r>
              <w:rPr>
                <w:sz w:val="20"/>
              </w:rPr>
              <w:t>Reply to Reply Post by 村上吹树 (2026-04-23 22:45)</w:t>
            </w:r>
            <w:r>
              <w:br/>
            </w:r>
            <w:r>
              <w:rPr>
                <w:sz w:val="20"/>
              </w:rPr>
              <w:t>[s:a2:doge]行，那你说的一定是德子了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22:59  |  1118楼  |  Rzzz二号机  |  UID 67143809</w:t>
            </w:r>
          </w:p>
        </w:tc>
      </w:tr>
      <w:tr>
        <w:tc>
          <w:tcPr>
            <w:tcW w:type="dxa" w:w="10080"/>
          </w:tcPr>
          <w:p>
            <w:pPr>
              <w:spacing w:line="276" w:lineRule="auto" w:after="100"/>
            </w:pPr>
            <w:r>
              <w:rPr>
                <w:sz w:val="20"/>
              </w:rPr>
              <w:t>Reply to Reply Post by 吹响末日的号角 (2026-04-23 22:48)</w:t>
            </w:r>
            <w:r>
              <w:br/>
            </w:r>
            <w:r>
              <w:rPr>
                <w:sz w:val="20"/>
              </w:rPr>
              <w:t>他今天都没死透，明天怎么死，除非1季报卡下限[s:ac:哭笑]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23:02  |  1089楼  |  村上吹树  |  UID 61395264</w:t>
            </w:r>
          </w:p>
        </w:tc>
      </w:tr>
      <w:tr>
        <w:tc>
          <w:tcPr>
            <w:tcW w:type="dxa" w:w="10080"/>
          </w:tcPr>
          <w:p>
            <w:pPr>
              <w:spacing w:line="276" w:lineRule="auto" w:after="100"/>
            </w:pPr>
            <w:r>
              <w:rPr>
                <w:sz w:val="20"/>
              </w:rPr>
              <w:t>Reply to Reply Post by Amupter (2026-04-23 22:55)模组三傻从去年来看，已经涨幅惊人。今年再来个60%左右，就差不多完成历史使命了。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23:18  |  745楼  |  灰兔尾  |  UID 60916468</w:t>
            </w:r>
          </w:p>
        </w:tc>
      </w:tr>
      <w:tr>
        <w:tc>
          <w:tcPr>
            <w:tcW w:type="dxa" w:w="10080"/>
          </w:tcPr>
          <w:p>
            <w:pPr>
              <w:spacing w:line="276" w:lineRule="auto" w:after="100"/>
            </w:pPr>
            <w:r>
              <w:rPr>
                <w:sz w:val="20"/>
              </w:rPr>
              <w:t>我对易中天的看法和我对中国的看法一致：下一个中国还是中国，而下一个易中天还是易中天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23:19  |  1090楼  |  村上吹树  |  UID 61395264</w:t>
            </w:r>
          </w:p>
        </w:tc>
      </w:tr>
      <w:tr>
        <w:tc>
          <w:tcPr>
            <w:tcW w:type="dxa" w:w="10080"/>
          </w:tcPr>
          <w:p>
            <w:pPr>
              <w:spacing w:line="276" w:lineRule="auto" w:after="100"/>
            </w:pPr>
            <w:r>
              <w:rPr>
                <w:sz w:val="20"/>
              </w:rPr>
              <w:t>Reply to Reply Post by Natsutoneko (2026-04-23 23:02)我看了下净利是在20%左右？后续有上行空间么？我周末做做功课。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23:21  |  1091楼  |  村上吹树  |  UID 61395264</w:t>
            </w:r>
          </w:p>
        </w:tc>
      </w:tr>
      <w:tr>
        <w:tc>
          <w:tcPr>
            <w:tcW w:type="dxa" w:w="10080"/>
          </w:tcPr>
          <w:p>
            <w:pPr>
              <w:spacing w:line="276" w:lineRule="auto" w:after="100"/>
            </w:pPr>
            <w:r>
              <w:rPr>
                <w:sz w:val="20"/>
              </w:rPr>
              <w:t>Reply to Reply Post by 灰兔尾 (2026-04-23 23:18)而我们的兔哥，永远是我们的兔哥。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23:22  |  1119楼  |  Rzzz二号机  |  UID 67143809</w:t>
            </w:r>
          </w:p>
        </w:tc>
      </w:tr>
      <w:tr>
        <w:tc>
          <w:tcPr>
            <w:tcW w:type="dxa" w:w="10080"/>
          </w:tcPr>
          <w:p>
            <w:pPr>
              <w:spacing w:line="276" w:lineRule="auto" w:after="100"/>
            </w:pPr>
            <w:r>
              <w:rPr>
                <w:sz w:val="20"/>
              </w:rPr>
              <w:t>Reply to Reply Post by 村上吹树 (2026-04-23 23:19)</w:t>
            </w:r>
            <w:r>
              <w:br/>
            </w:r>
            <w:r>
              <w:rPr>
                <w:sz w:val="20"/>
              </w:rPr>
              <w:t>有，而且上游目前也在涨价周期，有点类似存储的这个状态。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23:36  |  1092楼  |  村上吹树  |  UID 61395264</w:t>
            </w:r>
          </w:p>
        </w:tc>
      </w:tr>
      <w:tr>
        <w:tc>
          <w:tcPr>
            <w:tcW w:type="dxa" w:w="10080"/>
          </w:tcPr>
          <w:p>
            <w:pPr>
              <w:spacing w:line="276" w:lineRule="auto" w:after="100"/>
            </w:pPr>
            <w:r>
              <w:rPr>
                <w:sz w:val="20"/>
              </w:rPr>
              <w:t>其实存储你们一直漏了一家，恒烁。很有潜力。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23:56  |  301楼  |  包子music  |  UID 42162697</w:t>
            </w:r>
          </w:p>
        </w:tc>
      </w:tr>
      <w:tr>
        <w:tc>
          <w:tcPr>
            <w:tcW w:type="dxa" w:w="10080"/>
          </w:tcPr>
          <w:p>
            <w:pPr>
              <w:spacing w:line="276" w:lineRule="auto" w:after="100"/>
            </w:pPr>
            <w:r>
              <w:rPr>
                <w:sz w:val="20"/>
              </w:rPr>
              <w:t>Reply to Reply Post by 贤希圣 (2026-04-23 23:36)</w:t>
            </w:r>
          </w:p>
          <w:p>
            <w:pPr>
              <w:spacing w:line="276" w:lineRule="auto" w:after="100"/>
            </w:pPr>
            <w:r>
              <w:rPr>
                <w:sz w:val="20"/>
              </w:rPr>
              <w:t>因为英伟达实打实在170-195箱体蠕动了六个月，胜宏和他挺同步的，所以我觉得达子突破箱体了，胜宏H上市完也该开启升浪了</w:t>
            </w:r>
          </w:p>
          <w:p>
            <w:pPr>
              <w:spacing w:line="276" w:lineRule="auto" w:after="100"/>
            </w:pPr>
            <w:r>
              <w:rPr>
                <w:sz w:val="20"/>
              </w:rPr>
              <w:t>按狼大理论，应该是第三阶段尾声，再多的机构这个区间也都埋伏进来了，剩下就是等一个像25Q2易中天季报那样的消息催化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23:58  |  302楼  |  包子music  |  UID 42162697</w:t>
            </w:r>
          </w:p>
        </w:tc>
      </w:tr>
      <w:tr>
        <w:tc>
          <w:tcPr>
            <w:tcW w:type="dxa" w:w="10080"/>
          </w:tcPr>
          <w:p>
            <w:pPr>
              <w:spacing w:line="276" w:lineRule="auto" w:after="100"/>
            </w:pPr>
            <w:r>
              <w:rPr>
                <w:sz w:val="20"/>
              </w:rPr>
              <w:t>Reply to Reply Post by 贤希圣 (2026-04-23 23:36)</w:t>
            </w:r>
          </w:p>
          <w:p>
            <w:pPr>
              <w:spacing w:line="276" w:lineRule="auto" w:after="100"/>
            </w:pPr>
            <w:r>
              <w:rPr>
                <w:sz w:val="20"/>
              </w:rPr>
              <w:t>光模块是暴利，本质上季报爆炸的背后是从0到1的突破，倍数不是一般的计算器按的明白的</w:t>
            </w:r>
          </w:p>
          <w:p>
            <w:pPr>
              <w:spacing w:line="276" w:lineRule="auto" w:after="100"/>
            </w:pPr>
            <w:r>
              <w:rPr>
                <w:sz w:val="20"/>
              </w:rPr>
              <w:t>pcb是经典的量价齐升，利润全来自良品率+扩产+调价，现在后两者都做到了，而胜宏前者是领域内最好，产业链最广的；缺点在于很难像光模块那样冲击眼球，相当于从1慢慢到2的过程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00:05  |  1120楼  |  Rzzz二号机  |  UID 67143809</w:t>
            </w:r>
          </w:p>
        </w:tc>
      </w:tr>
      <w:tr>
        <w:tc>
          <w:tcPr>
            <w:tcW w:type="dxa" w:w="10080"/>
          </w:tcPr>
          <w:p>
            <w:pPr>
              <w:spacing w:line="276" w:lineRule="auto" w:after="100"/>
            </w:pPr>
            <w:r>
              <w:rPr>
                <w:sz w:val="20"/>
              </w:rPr>
              <w:t>Reply to Reply Post by 村上吹树 (2026-04-23 23:36)</w:t>
            </w:r>
            <w:r>
              <w:br/>
            </w:r>
            <w:r>
              <w:rPr>
                <w:sz w:val="20"/>
              </w:rPr>
              <w:t>这家不是主要做NOR Flash的吗？ 这玩意应该不能类比NAND吧[s:ac:喷]没感觉这东西需求量有多大啊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00:10  |  1093楼  |  村上吹树  |  UID 61395264</w:t>
            </w:r>
          </w:p>
        </w:tc>
      </w:tr>
      <w:tr>
        <w:tc>
          <w:tcPr>
            <w:tcW w:type="dxa" w:w="10080"/>
          </w:tcPr>
          <w:p>
            <w:pPr>
              <w:spacing w:line="276" w:lineRule="auto" w:after="100"/>
            </w:pPr>
            <w:r>
              <w:rPr>
                <w:sz w:val="20"/>
              </w:rPr>
              <w:t>Reply Post by Rzzz二号机 (2026-04-24 00:05):</w:t>
            </w:r>
          </w:p>
          <w:p>
            <w:pPr>
              <w:spacing w:line="276" w:lineRule="auto" w:after="100"/>
            </w:pPr>
            <w:r>
              <w:rPr>
                <w:sz w:val="20"/>
              </w:rPr>
              <w:t>这家不是主要做NOR Flash的吗？ 这玩意应该不能类比NAND吧[s:ac:喷]没感觉这东西需求量有多大啊</w:t>
            </w:r>
          </w:p>
          <w:p>
            <w:pPr>
              <w:spacing w:line="276" w:lineRule="auto" w:after="100"/>
            </w:pPr>
            <w:r>
              <w:rPr>
                <w:sz w:val="20"/>
              </w:rPr>
              <w:t>他有存算一体芯片的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00:19  |  1094楼  |  村上吹树  |  UID 61395264</w:t>
            </w:r>
          </w:p>
        </w:tc>
      </w:tr>
      <w:tr>
        <w:tc>
          <w:tcPr>
            <w:tcW w:type="dxa" w:w="10080"/>
          </w:tcPr>
          <w:p>
            <w:pPr>
              <w:spacing w:line="276" w:lineRule="auto" w:after="100"/>
            </w:pPr>
            <w:r>
              <w:rPr>
                <w:sz w:val="20"/>
              </w:rPr>
              <w:t>Reply Post by 迷惘之无云 (2026-04-24 00:15):</w:t>
            </w:r>
          </w:p>
          <w:p>
            <w:pPr>
              <w:spacing w:line="276" w:lineRule="auto" w:after="100"/>
            </w:pPr>
            <w:r>
              <w:rPr>
                <w:sz w:val="20"/>
              </w:rPr>
              <w:t>我回复2家，</w:t>
            </w:r>
            <w:r>
              <w:br/>
            </w:r>
            <w:r>
              <w:rPr>
                <w:sz w:val="20"/>
              </w:rPr>
              <w:t>一个在光纤--估计能到6000亿市值</w:t>
            </w:r>
            <w:r>
              <w:br/>
            </w:r>
            <w:r>
              <w:rPr>
                <w:sz w:val="20"/>
              </w:rPr>
              <w:t>一家在二线光模块--估计能到2000亿市值</w:t>
            </w:r>
            <w:r>
              <w:br/>
            </w:r>
            <w:r>
              <w:rPr>
                <w:sz w:val="20"/>
              </w:rPr>
              <w:t>时间嘛，快的话今年年底，慢的话明年一季度？</w:t>
            </w:r>
          </w:p>
          <w:p>
            <w:pPr>
              <w:spacing w:line="276" w:lineRule="auto" w:after="100"/>
            </w:pPr>
            <w:r>
              <w:rPr>
                <w:sz w:val="20"/>
              </w:rPr>
              <w:t>长飞一季度有没有miss可能？我在考虑要不要重新站回光里。[s:ac:哭笑]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08:58  |  771楼  |  xbox  |  UID 331181</w:t>
            </w:r>
          </w:p>
        </w:tc>
      </w:tr>
      <w:tr>
        <w:tc>
          <w:tcPr>
            <w:tcW w:type="dxa" w:w="10080"/>
          </w:tcPr>
          <w:p>
            <w:pPr>
              <w:spacing w:line="276" w:lineRule="auto" w:after="100"/>
            </w:pPr>
            <w:r>
              <w:rPr>
                <w:sz w:val="20"/>
              </w:rPr>
              <w:t>两融数据变化，+35.8 亿元，13天连续累计 +1435 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09:03  |  25楼  |  小蝎子ICE二代  |  UID 67177418</w:t>
            </w:r>
          </w:p>
        </w:tc>
      </w:tr>
      <w:tr>
        <w:tc>
          <w:tcPr>
            <w:tcW w:type="dxa" w:w="10080"/>
          </w:tcPr>
          <w:p>
            <w:pPr>
              <w:spacing w:line="276" w:lineRule="auto" w:after="100"/>
            </w:pPr>
            <w:r>
              <w:rPr>
                <w:sz w:val="20"/>
              </w:rPr>
              <w:t>之前看到过一个泛ai公式：</w:t>
            </w:r>
            <w:r>
              <w:br/>
            </w:r>
            <w:r>
              <w:rPr>
                <w:sz w:val="20"/>
              </w:rPr>
              <w:t>硬件+软件+具身+电力，要去人少+位置好的方向</w:t>
            </w:r>
            <w:r>
              <w:br/>
            </w:r>
            <w:r>
              <w:rPr>
                <w:sz w:val="20"/>
              </w:rPr>
              <w:t>硬件已经上天了</w:t>
            </w:r>
            <w:r>
              <w:br/>
            </w:r>
            <w:r>
              <w:rPr>
                <w:sz w:val="20"/>
              </w:rPr>
              <w:t>具身没业绩</w:t>
            </w:r>
            <w:r>
              <w:br/>
            </w:r>
            <w:r>
              <w:rPr>
                <w:sz w:val="20"/>
              </w:rPr>
              <w:t>电力炒了一个三月</w:t>
            </w:r>
            <w:r>
              <w:br/>
            </w:r>
            <w:r>
              <w:rPr>
                <w:sz w:val="20"/>
              </w:rPr>
              <w:t>剩下那个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09:14  |  26楼  |  小蝎子ICE二代  |  UID 67177418</w:t>
            </w:r>
          </w:p>
        </w:tc>
      </w:tr>
      <w:tr>
        <w:tc>
          <w:tcPr>
            <w:tcW w:type="dxa" w:w="10080"/>
          </w:tcPr>
          <w:p>
            <w:pPr>
              <w:spacing w:line="276" w:lineRule="auto" w:after="100"/>
            </w:pPr>
            <w:r>
              <w:rPr>
                <w:sz w:val="20"/>
              </w:rPr>
              <w:t>Reply to Reply Post by mcou1 (2026-04-24 09:05)</w:t>
            </w:r>
            <w:r>
              <w:br/>
            </w:r>
            <w:r>
              <w:rPr>
                <w:sz w:val="20"/>
              </w:rPr>
              <w:t>其实还好，ai软这两天，光标并不是最强的</w:t>
            </w:r>
            <w:r>
              <w:br/>
            </w:r>
            <w:r>
              <w:rPr>
                <w:sz w:val="20"/>
              </w:rPr>
              <w:t>看同花顺aigc概念里面有很多标的，都可以选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09:20  |  772楼  |  xbox  |  UID 331181</w:t>
            </w:r>
          </w:p>
        </w:tc>
      </w:tr>
      <w:tr>
        <w:tc>
          <w:tcPr>
            <w:tcW w:type="dxa" w:w="10080"/>
          </w:tcPr>
          <w:p>
            <w:pPr>
              <w:spacing w:line="276" w:lineRule="auto" w:after="100"/>
            </w:pPr>
            <w:r>
              <w:rPr>
                <w:sz w:val="20"/>
              </w:rPr>
              <w:t>Reply Post by Z1264 (2026-04-24 09:17):</w:t>
            </w:r>
          </w:p>
          <w:p>
            <w:pPr>
              <w:spacing w:line="276" w:lineRule="auto" w:after="100"/>
            </w:pPr>
            <w:r>
              <w:rPr>
                <w:sz w:val="20"/>
              </w:rPr>
              <w:t>不记得是SAI老还是谁说的，你花1万配一台电脑不觉得贵，花500买个系统觉得好贵。这个就是AI硬和软的区别。</w:t>
            </w:r>
          </w:p>
          <w:p>
            <w:pPr>
              <w:spacing w:line="276" w:lineRule="auto" w:after="100"/>
            </w:pPr>
            <w:r>
              <w:rPr>
                <w:sz w:val="20"/>
              </w:rPr>
              <w:t>付费的差别，硬件看得到，结果预期，</w:t>
            </w:r>
          </w:p>
          <w:p>
            <w:pPr>
              <w:spacing w:line="276" w:lineRule="auto" w:after="100"/>
            </w:pPr>
            <w:r>
              <w:rPr>
                <w:sz w:val="20"/>
              </w:rPr>
              <w:t>软件付费习惯不同，系统能达到什么效果，买断还是订阅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09:21  |  27楼  |  小蝎子ICE二代  |  UID 67177418</w:t>
            </w:r>
          </w:p>
        </w:tc>
      </w:tr>
      <w:tr>
        <w:tc>
          <w:tcPr>
            <w:tcW w:type="dxa" w:w="10080"/>
          </w:tcPr>
          <w:p>
            <w:pPr>
              <w:spacing w:line="276" w:lineRule="auto" w:after="100"/>
            </w:pPr>
            <w:r>
              <w:rPr>
                <w:sz w:val="20"/>
              </w:rPr>
              <w:t>Reply to Reply Post by Z1264 (2026-04-24 09:17)</w:t>
            </w:r>
            <w:r>
              <w:br/>
            </w:r>
            <w:r>
              <w:rPr>
                <w:sz w:val="20"/>
              </w:rPr>
              <w:t>是啊，软件天生低人一等</w:t>
            </w:r>
            <w:r>
              <w:br/>
            </w:r>
            <w:r>
              <w:rPr>
                <w:sz w:val="20"/>
              </w:rPr>
              <w:t>狼大做的主要原因我猜是不想减仓，又不想在高位吃砸盘，所以去低位的，后面有主线方向，肯定还是会从软件切出去，昨天已经大减仓了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09:26  |  773楼  |  xbox  |  UID 331181</w:t>
            </w:r>
          </w:p>
        </w:tc>
      </w:tr>
      <w:tr>
        <w:tc>
          <w:tcPr>
            <w:tcW w:type="dxa" w:w="10080"/>
          </w:tcPr>
          <w:p>
            <w:pPr>
              <w:spacing w:line="276" w:lineRule="auto" w:after="100"/>
            </w:pPr>
            <w:r>
              <w:rPr>
                <w:sz w:val="20"/>
              </w:rPr>
              <w:t>挂低了，没接到，看看今天能跌破开盘价吧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09:33  |  28楼  |  小蝎子ICE二代  |  UID 67177418</w:t>
            </w:r>
          </w:p>
        </w:tc>
      </w:tr>
      <w:tr>
        <w:tc>
          <w:tcPr>
            <w:tcW w:type="dxa" w:w="10080"/>
          </w:tcPr>
          <w:p>
            <w:pPr>
              <w:spacing w:line="276" w:lineRule="auto" w:after="100"/>
            </w:pPr>
            <w:r>
              <w:rPr>
                <w:sz w:val="20"/>
              </w:rPr>
              <w:t>光标14周线17.34没接到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09:33  |  216楼  |  小火机  |  UID 67152095</w:t>
            </w:r>
          </w:p>
        </w:tc>
      </w:tr>
      <w:tr>
        <w:tc>
          <w:tcPr>
            <w:tcW w:type="dxa" w:w="10080"/>
          </w:tcPr>
          <w:p>
            <w:pPr>
              <w:spacing w:line="276" w:lineRule="auto" w:after="100"/>
            </w:pPr>
            <w:r>
              <w:rPr>
                <w:sz w:val="20"/>
              </w:rPr>
              <w:t>Reply Post by xiaoh1992 (2026-04-23 10:31):</w:t>
            </w:r>
          </w:p>
          <w:p>
            <w:pPr>
              <w:spacing w:line="276" w:lineRule="auto" w:after="100"/>
            </w:pPr>
            <w:r>
              <w:rPr>
                <w:sz w:val="20"/>
              </w:rPr>
              <w:t>德子我给你个我的预期，最差485(明天13日线大概位置)附近止跌，如果没跌破，下周一就是日线13和周线5的支撑，如果跌破，那就走部分，我会在485附近打一笔(如果有)，去开4.30的德子底牌[s:ac:闪光]</w:t>
            </w:r>
          </w:p>
          <w:p>
            <w:pPr>
              <w:spacing w:line="276" w:lineRule="auto" w:after="100"/>
            </w:pPr>
            <w:r>
              <w:rPr>
                <w:sz w:val="20"/>
              </w:rPr>
              <w:t>nnd没给485的机会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09:39  |  774楼  |  xbox  |  UID 331181</w:t>
            </w:r>
          </w:p>
        </w:tc>
      </w:tr>
      <w:tr>
        <w:tc>
          <w:tcPr>
            <w:tcW w:type="dxa" w:w="10080"/>
          </w:tcPr>
          <w:p>
            <w:pPr>
              <w:spacing w:line="276" w:lineRule="auto" w:after="100"/>
            </w:pPr>
            <w:r>
              <w:rPr>
                <w:sz w:val="20"/>
              </w:rPr>
              <w:t>再次跌到昨天的低点4070，能否真正的支撑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09:40  |  217楼  |  小火机  |  UID 67152095</w:t>
            </w:r>
          </w:p>
        </w:tc>
      </w:tr>
      <w:tr>
        <w:tc>
          <w:tcPr>
            <w:tcW w:type="dxa" w:w="10080"/>
          </w:tcPr>
          <w:p>
            <w:pPr>
              <w:spacing w:line="276" w:lineRule="auto" w:after="100"/>
            </w:pPr>
            <w:r>
              <w:rPr>
                <w:sz w:val="20"/>
              </w:rPr>
              <w:t>暂时打满了，等机会T出，今天有种火种取粟的刺激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09:41  |  303楼  |  包子music  |  UID 42162697</w:t>
            </w:r>
          </w:p>
        </w:tc>
      </w:tr>
      <w:tr>
        <w:tc>
          <w:tcPr>
            <w:tcW w:type="dxa" w:w="10080"/>
          </w:tcPr>
          <w:p>
            <w:pPr>
              <w:spacing w:line="276" w:lineRule="auto" w:after="100"/>
            </w:pPr>
            <w:r>
              <w:rPr>
                <w:sz w:val="20"/>
              </w:rPr>
              <w:t>通富微电吃爽了，基本原理是对的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09:41  |  746楼  |  灰兔尾  |  UID 60916468</w:t>
            </w:r>
          </w:p>
        </w:tc>
      </w:tr>
      <w:tr>
        <w:tc>
          <w:tcPr>
            <w:tcW w:type="dxa" w:w="10080"/>
          </w:tcPr>
          <w:p>
            <w:pPr>
              <w:spacing w:line="276" w:lineRule="auto" w:after="100"/>
            </w:pPr>
            <w:r>
              <w:rPr>
                <w:sz w:val="20"/>
              </w:rPr>
              <w:t>江铜这个反抽我止损了，不及预期，目前整个有色感觉都需要多往下看一点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09:43  |  29楼  |  小蝎子ICE二代  |  UID 67177418</w:t>
            </w:r>
          </w:p>
        </w:tc>
      </w:tr>
      <w:tr>
        <w:tc>
          <w:tcPr>
            <w:tcW w:type="dxa" w:w="10080"/>
          </w:tcPr>
          <w:p>
            <w:pPr>
              <w:spacing w:line="276" w:lineRule="auto" w:after="100"/>
            </w:pPr>
            <w:r>
              <w:rPr>
                <w:sz w:val="20"/>
              </w:rPr>
              <w:t>光标在这里有一个中枢，感觉支撑很强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09:43  |  747楼  |  灰兔尾  |  UID 60916468</w:t>
            </w:r>
          </w:p>
        </w:tc>
      </w:tr>
      <w:tr>
        <w:tc>
          <w:tcPr>
            <w:tcW w:type="dxa" w:w="10080"/>
          </w:tcPr>
          <w:p>
            <w:pPr>
              <w:spacing w:line="276" w:lineRule="auto" w:after="100"/>
            </w:pPr>
            <w:r>
              <w:rPr>
                <w:sz w:val="20"/>
              </w:rPr>
              <w:t>tf我看了，一直很看好，但是今天这根放量长上影感觉要走头肩了，如果能抗住分歧再拉回来就另当别论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09:45  |  800楼  |  zippo578  |  UID 65329649</w:t>
            </w:r>
          </w:p>
        </w:tc>
      </w:tr>
      <w:tr>
        <w:tc>
          <w:tcPr>
            <w:tcW w:type="dxa" w:w="10080"/>
          </w:tcPr>
          <w:p>
            <w:pPr>
              <w:spacing w:line="276" w:lineRule="auto" w:after="100"/>
            </w:pPr>
            <w:r>
              <w:rPr>
                <w:sz w:val="20"/>
              </w:rPr>
              <w:t>看黄线主动不主动了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09:46  |  304楼  |  包子music  |  UID 42162697</w:t>
            </w:r>
          </w:p>
        </w:tc>
      </w:tr>
      <w:tr>
        <w:tc>
          <w:tcPr>
            <w:tcW w:type="dxa" w:w="10080"/>
          </w:tcPr>
          <w:p>
            <w:pPr>
              <w:spacing w:line="276" w:lineRule="auto" w:after="100"/>
            </w:pPr>
            <w:r>
              <w:rPr>
                <w:sz w:val="20"/>
              </w:rPr>
              <w:t>华创企稳就t出补飞测拓荆是对的，基本原理是对的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09:46  |  2235楼  |  狼大  |  UID 150058</w:t>
            </w:r>
          </w:p>
        </w:tc>
      </w:tr>
      <w:tr>
        <w:tc>
          <w:tcPr>
            <w:tcW w:type="dxa" w:w="10080"/>
          </w:tcPr>
          <w:p>
            <w:pPr>
              <w:spacing w:line="276" w:lineRule="auto" w:after="100"/>
            </w:pPr>
            <w:r>
              <w:rPr>
                <w:color w:val="111827"/>
                <w:sz w:val="24"/>
              </w:rPr>
              <w:t>前天你们叼杠我 我不挑你们理</w:t>
            </w:r>
            <w:r>
              <w:br/>
            </w:r>
            <w:r>
              <w:rPr>
                <w:color w:val="111827"/>
                <w:sz w:val="24"/>
              </w:rPr>
              <w:t>今天能不能给我道歉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09:48  |  305楼  |  包子music  |  UID 42162697</w:t>
            </w:r>
          </w:p>
        </w:tc>
      </w:tr>
      <w:tr>
        <w:tc>
          <w:tcPr>
            <w:tcW w:type="dxa" w:w="10080"/>
          </w:tcPr>
          <w:p>
            <w:pPr>
              <w:spacing w:line="276" w:lineRule="auto" w:after="100"/>
            </w:pPr>
            <w:r>
              <w:rPr>
                <w:sz w:val="20"/>
              </w:rPr>
              <w:t>Reply to Reply Post by 狼大的小野猪 (2026-04-24 09:47)</w:t>
            </w:r>
          </w:p>
          <w:p>
            <w:pPr>
              <w:spacing w:line="276" w:lineRule="auto" w:after="100"/>
            </w:pPr>
            <w:r>
              <w:rPr>
                <w:sz w:val="20"/>
              </w:rPr>
              <w:t>amd和英伟达都那样了，封测估计真好多是第一次扭亏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09:50  |  1121楼  |  Rzzz二号机  |  UID 67143809</w:t>
            </w:r>
          </w:p>
        </w:tc>
      </w:tr>
      <w:tr>
        <w:tc>
          <w:tcPr>
            <w:tcW w:type="dxa" w:w="10080"/>
          </w:tcPr>
          <w:p>
            <w:pPr>
              <w:spacing w:line="276" w:lineRule="auto" w:after="100"/>
            </w:pPr>
            <w:r>
              <w:rPr>
                <w:sz w:val="20"/>
              </w:rPr>
              <w:t>[s:ac:哭笑]我为什么要熬中船特气调仓别的材料 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09:51  |  30楼  |  小蝎子ICE二代  |  UID 67177418</w:t>
            </w:r>
          </w:p>
        </w:tc>
      </w:tr>
      <w:tr>
        <w:tc>
          <w:tcPr>
            <w:tcW w:type="dxa" w:w="10080"/>
          </w:tcPr>
          <w:p>
            <w:pPr>
              <w:spacing w:line="276" w:lineRule="auto" w:after="100"/>
            </w:pPr>
            <w:r>
              <w:rPr>
                <w:sz w:val="20"/>
              </w:rPr>
              <w:t>螳螂地天的话，航天情绪就起来了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09:51  |  218楼  |  小火机  |  UID 67152095</w:t>
            </w:r>
          </w:p>
        </w:tc>
      </w:tr>
      <w:tr>
        <w:tc>
          <w:tcPr>
            <w:tcW w:type="dxa" w:w="10080"/>
          </w:tcPr>
          <w:p>
            <w:pPr>
              <w:spacing w:line="276" w:lineRule="auto" w:after="100"/>
            </w:pPr>
            <w:r>
              <w:rPr>
                <w:sz w:val="20"/>
              </w:rPr>
              <w:t>lml到10日线压制，T出13线的倍仓</w:t>
            </w:r>
            <w:r>
              <w:br/>
            </w:r>
            <w:r>
              <w:rPr>
                <w:sz w:val="20"/>
              </w:rPr>
              <w:t>瑞子德子加了的继续看看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09:51  |  748楼  |  灰兔尾  |  UID 60916468</w:t>
            </w:r>
          </w:p>
        </w:tc>
      </w:tr>
      <w:tr>
        <w:tc>
          <w:tcPr>
            <w:tcW w:type="dxa" w:w="10080"/>
          </w:tcPr>
          <w:p>
            <w:pPr>
              <w:spacing w:line="276" w:lineRule="auto" w:after="100"/>
            </w:pPr>
            <w:r>
              <w:rPr>
                <w:sz w:val="20"/>
              </w:rPr>
              <w:t>维科杀到ma13有承接+到了4.15放量阴k的底部区域，应该可以开仓的，昨天看到了，犹豫良久还是放弃了，这就纯粹是认知和胆识不足，票给了机会自己胆怯没动手，今天大盘这一根短期趋势就走坏了，谨慎开仓吧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09:52  |  219楼  |  小火机  |  UID 67152095</w:t>
            </w:r>
          </w:p>
        </w:tc>
      </w:tr>
      <w:tr>
        <w:tc>
          <w:tcPr>
            <w:tcW w:type="dxa" w:w="10080"/>
          </w:tcPr>
          <w:p>
            <w:pPr>
              <w:spacing w:line="276" w:lineRule="auto" w:after="100"/>
            </w:pPr>
            <w:r>
              <w:rPr>
                <w:sz w:val="20"/>
              </w:rPr>
              <w:t>Reply Post by dsjohn5302 (2026-04-24 09:50):</w:t>
            </w:r>
          </w:p>
          <w:p>
            <w:pPr>
              <w:spacing w:line="276" w:lineRule="auto" w:after="100"/>
            </w:pPr>
            <w:r>
              <w:rPr>
                <w:sz w:val="20"/>
              </w:rPr>
              <w:t>昨天是赵姨硬德子软，今天又反过来了，我思来想去，究其原因应该是我昨天买的那一手赵姨，把她的脊梁骨买断了[s:ac:呆]</w:t>
            </w:r>
            <w:r>
              <w:br/>
            </w:r>
            <w:r>
              <w:rPr>
                <w:sz w:val="20"/>
              </w:rPr>
              <w:t>睡觉睡觉，尾盘再看看</w:t>
            </w:r>
          </w:p>
          <w:p>
            <w:pPr>
              <w:spacing w:line="276" w:lineRule="auto" w:after="100"/>
            </w:pPr>
            <w:r>
              <w:rPr>
                <w:sz w:val="20"/>
              </w:rPr>
              <w:t>哪那么多理由，13日线都不给我，逼我13线上方加仓的德子，不算软，反正都利润这么多了，一定要看底牌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09:52  |  306楼  |  包子music  |  UID 42162697</w:t>
            </w:r>
          </w:p>
        </w:tc>
      </w:tr>
      <w:tr>
        <w:tc>
          <w:tcPr>
            <w:tcW w:type="dxa" w:w="10080"/>
          </w:tcPr>
          <w:p>
            <w:pPr>
              <w:spacing w:line="276" w:lineRule="auto" w:after="100"/>
            </w:pPr>
            <w:r>
              <w:rPr>
                <w:sz w:val="20"/>
              </w:rPr>
              <w:t>Reply to Reply Post by 包子music (2026-04-22 15:50)</w:t>
            </w:r>
          </w:p>
          <w:p>
            <w:pPr>
              <w:spacing w:line="276" w:lineRule="auto" w:after="100"/>
            </w:pPr>
            <w:r>
              <w:rPr>
                <w:sz w:val="20"/>
              </w:rPr>
              <w:t>再次回顾 狼大是对的，忍不住瞎切就是赚不到钱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09:52  |  2236楼  |  狼大  |  UID 150058</w:t>
            </w:r>
          </w:p>
        </w:tc>
      </w:tr>
      <w:tr>
        <w:tc>
          <w:tcPr>
            <w:tcW w:type="dxa" w:w="10080"/>
          </w:tcPr>
          <w:p>
            <w:pPr>
              <w:spacing w:line="276" w:lineRule="auto" w:after="100"/>
            </w:pPr>
            <w:r>
              <w:rPr>
                <w:color w:val="111827"/>
                <w:sz w:val="24"/>
              </w:rPr>
              <w:t>Reply Post by 天黑就回 (2026-04-24 09:49):</w:t>
            </w:r>
          </w:p>
          <w:p>
            <w:pPr>
              <w:spacing w:line="276" w:lineRule="auto" w:after="100"/>
            </w:pPr>
            <w:r>
              <w:rPr>
                <w:color w:val="111827"/>
                <w:sz w:val="24"/>
              </w:rPr>
              <w:t>狼大帅啊，我现在半仓，但是还是痛，本来应该更痛</w:t>
            </w:r>
            <w:r>
              <w:br/>
            </w:r>
            <w:r>
              <w:rPr>
                <w:color w:val="111827"/>
                <w:sz w:val="24"/>
              </w:rPr>
              <w:t>像我这种留材料的 今天甚至不会痛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09:54  |  307楼  |  包子music  |  UID 42162697</w:t>
            </w:r>
          </w:p>
        </w:tc>
      </w:tr>
      <w:tr>
        <w:tc>
          <w:tcPr>
            <w:tcW w:type="dxa" w:w="10080"/>
          </w:tcPr>
          <w:p>
            <w:pPr>
              <w:spacing w:line="276" w:lineRule="auto" w:after="100"/>
            </w:pPr>
            <w:r>
              <w:rPr>
                <w:sz w:val="20"/>
              </w:rPr>
              <w:t>观测到拓荆反转，380或为短期底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09:55  |  2237楼  |  狼大  |  UID 150058</w:t>
            </w:r>
          </w:p>
        </w:tc>
      </w:tr>
      <w:tr>
        <w:tc>
          <w:tcPr>
            <w:tcW w:type="dxa" w:w="10080"/>
          </w:tcPr>
          <w:p>
            <w:pPr>
              <w:spacing w:line="276" w:lineRule="auto" w:after="100"/>
            </w:pPr>
            <w:r>
              <w:rPr>
                <w:color w:val="111827"/>
                <w:sz w:val="24"/>
              </w:rPr>
              <w:t>长川触发我的止盈点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09:56  |  776楼  |  xbox  |  UID 331181</w:t>
            </w:r>
          </w:p>
        </w:tc>
      </w:tr>
      <w:tr>
        <w:tc>
          <w:tcPr>
            <w:tcW w:type="dxa" w:w="10080"/>
          </w:tcPr>
          <w:p>
            <w:pPr>
              <w:spacing w:line="276" w:lineRule="auto" w:after="100"/>
            </w:pPr>
            <w:r>
              <w:rPr>
                <w:sz w:val="20"/>
              </w:rPr>
              <w:t>不会今天就碰60日线了吧？4053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09:59  |  2238楼  |  狼大  |  UID 150058</w:t>
            </w:r>
          </w:p>
        </w:tc>
      </w:tr>
      <w:tr>
        <w:tc>
          <w:tcPr>
            <w:tcW w:type="dxa" w:w="10080"/>
          </w:tcPr>
          <w:p>
            <w:pPr>
              <w:spacing w:line="276" w:lineRule="auto" w:after="100"/>
            </w:pPr>
            <w:r>
              <w:rPr>
                <w:color w:val="111827"/>
                <w:sz w:val="24"/>
              </w:rPr>
              <w:t>Reply Post by sentser (2026-04-24 09:57):</w:t>
            </w:r>
          </w:p>
          <w:p>
            <w:pPr>
              <w:spacing w:line="276" w:lineRule="auto" w:after="100"/>
            </w:pPr>
            <w:r>
              <w:rPr>
                <w:color w:val="111827"/>
                <w:sz w:val="24"/>
              </w:rPr>
              <w:t>狼大，特种气体这段时间也属于半导体材料吧，真的变态强，华特跟金宏这段时间都无敌了[s:ac:瞎][s:ac:瞎][s:ac:瞎]</w:t>
            </w:r>
            <w:r>
              <w:br/>
            </w:r>
            <w:r>
              <w:rPr>
                <w:color w:val="111827"/>
                <w:sz w:val="24"/>
              </w:rPr>
              <w:t>肯定啊 。。。还有晶圆 大鬼片等等 只是你看你喜欢做什么而已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09:59  |  2239楼  |  狼大  |  UID 150058</w:t>
            </w:r>
          </w:p>
        </w:tc>
      </w:tr>
      <w:tr>
        <w:tc>
          <w:tcPr>
            <w:tcW w:type="dxa" w:w="10080"/>
          </w:tcPr>
          <w:p>
            <w:pPr>
              <w:spacing w:line="276" w:lineRule="auto" w:after="100"/>
            </w:pPr>
            <w:r>
              <w:rPr>
                <w:color w:val="111827"/>
                <w:sz w:val="24"/>
              </w:rPr>
              <w:t>Reply Post by 真的被恶心到了 (2026-04-24 09:52):</w:t>
            </w:r>
          </w:p>
          <w:p>
            <w:pPr>
              <w:spacing w:line="276" w:lineRule="auto" w:after="100"/>
            </w:pPr>
            <w:r>
              <w:rPr>
                <w:color w:val="111827"/>
                <w:sz w:val="24"/>
              </w:rPr>
              <w:t>狼大 能问下药还在么</w:t>
            </w:r>
            <w:r>
              <w:br/>
            </w:r>
            <w:r>
              <w:rPr>
                <w:color w:val="111827"/>
                <w:sz w:val="24"/>
              </w:rPr>
              <w:t>在 昨天买了10% 今天目前亏损中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10:00  |  31楼  |  小蝎子ICE二代  |  UID 67177418</w:t>
            </w:r>
          </w:p>
        </w:tc>
      </w:tr>
      <w:tr>
        <w:tc>
          <w:tcPr>
            <w:tcW w:type="dxa" w:w="10080"/>
          </w:tcPr>
          <w:p>
            <w:pPr>
              <w:spacing w:line="276" w:lineRule="auto" w:after="100"/>
            </w:pPr>
            <w:r>
              <w:rPr>
                <w:sz w:val="20"/>
              </w:rPr>
              <w:t>Reply to Reply Post by Kingma- (2026-04-24 09:58)</w:t>
            </w:r>
            <w:r>
              <w:br/>
            </w:r>
            <w:r>
              <w:rPr>
                <w:sz w:val="20"/>
              </w:rPr>
              <w:t>我也觉得是，都杀破五日线，狼大减仓了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10:05  |  749楼  |  灰兔尾  |  UID 60916468</w:t>
            </w:r>
          </w:p>
        </w:tc>
      </w:tr>
      <w:tr>
        <w:tc>
          <w:tcPr>
            <w:tcW w:type="dxa" w:w="10080"/>
          </w:tcPr>
          <w:p>
            <w:pPr>
              <w:spacing w:line="276" w:lineRule="auto" w:after="100"/>
            </w:pPr>
            <w:r>
              <w:rPr>
                <w:sz w:val="20"/>
              </w:rPr>
              <w:t>昨天我还在想中钨老庄是不是把我给洗了，今天回过头原来是我把老庄给挂树了[s:ac:哭笑]低点挂个单子不看盘了，现在看不得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10:07  |  2240楼  |  狼大  |  UID 150058</w:t>
            </w:r>
          </w:p>
        </w:tc>
      </w:tr>
      <w:tr>
        <w:tc>
          <w:tcPr>
            <w:tcW w:type="dxa" w:w="10080"/>
          </w:tcPr>
          <w:p>
            <w:pPr>
              <w:spacing w:line="276" w:lineRule="auto" w:after="100"/>
            </w:pPr>
            <w:r>
              <w:rPr>
                <w:color w:val="111827"/>
                <w:sz w:val="24"/>
              </w:rPr>
              <w:t>Reply Post by 八雲尊 (2026-04-24 10:02):</w:t>
            </w:r>
          </w:p>
          <w:p>
            <w:pPr>
              <w:spacing w:line="276" w:lineRule="auto" w:after="100"/>
            </w:pPr>
            <w:r>
              <w:rPr>
                <w:color w:val="111827"/>
                <w:sz w:val="24"/>
              </w:rPr>
              <w:t>材料今天会是平安夜吗[s:ac:花痴]</w:t>
            </w:r>
            <w:r>
              <w:br/>
            </w:r>
            <w:r>
              <w:rPr>
                <w:color w:val="111827"/>
                <w:sz w:val="24"/>
              </w:rPr>
              <w:t>至少给你减仓的机会吧 首先自己的仓位要保持安全范围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10:09  |  32楼  |  小蝎子ICE二代  |  UID 67177418</w:t>
            </w:r>
          </w:p>
        </w:tc>
      </w:tr>
      <w:tr>
        <w:tc>
          <w:tcPr>
            <w:tcW w:type="dxa" w:w="10080"/>
          </w:tcPr>
          <w:p>
            <w:pPr>
              <w:spacing w:line="276" w:lineRule="auto" w:after="100"/>
            </w:pPr>
            <w:r>
              <w:rPr>
                <w:sz w:val="20"/>
              </w:rPr>
              <w:t>蓝标给了二次位置</w:t>
            </w:r>
            <w:r>
              <w:br/>
            </w:r>
            <w:r>
              <w:rPr>
                <w:sz w:val="20"/>
              </w:rPr>
              <w:t>按我以前的经验</w:t>
            </w:r>
            <w:r>
              <w:br/>
            </w:r>
            <w:r>
              <w:rPr>
                <w:sz w:val="20"/>
              </w:rPr>
              <w:t>好价格一天之内不会给第二次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10:09  |  777楼  |  xbox  |  UID 331181</w:t>
            </w:r>
          </w:p>
        </w:tc>
      </w:tr>
      <w:tr>
        <w:tc>
          <w:tcPr>
            <w:tcW w:type="dxa" w:w="10080"/>
          </w:tcPr>
          <w:p>
            <w:pPr>
              <w:spacing w:line="276" w:lineRule="auto" w:after="100"/>
            </w:pPr>
            <w:r>
              <w:rPr>
                <w:sz w:val="20"/>
              </w:rPr>
              <w:t>今天是缩量跌，不算太悲观吧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10:10  |  308楼  |  包子music  |  UID 42162697</w:t>
            </w:r>
          </w:p>
        </w:tc>
      </w:tr>
      <w:tr>
        <w:tc>
          <w:tcPr>
            <w:tcW w:type="dxa" w:w="10080"/>
          </w:tcPr>
          <w:p>
            <w:pPr>
              <w:spacing w:line="276" w:lineRule="auto" w:after="100"/>
            </w:pPr>
            <w:r>
              <w:rPr>
                <w:sz w:val="20"/>
              </w:rPr>
              <w:t>Reply to Reply Post by 6497646d (2026-04-24 10:08)</w:t>
            </w:r>
          </w:p>
          <w:p>
            <w:pPr>
              <w:spacing w:line="276" w:lineRule="auto" w:after="100"/>
            </w:pPr>
            <w:r>
              <w:rPr>
                <w:sz w:val="20"/>
              </w:rPr>
              <w:t>飞测拓荆红了，我觉得能到五日线就不错了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10:10  |  2241楼  |  狼大  |  UID 150058</w:t>
            </w:r>
          </w:p>
        </w:tc>
      </w:tr>
      <w:tr>
        <w:tc>
          <w:tcPr>
            <w:tcW w:type="dxa" w:w="10080"/>
          </w:tcPr>
          <w:p>
            <w:pPr>
              <w:spacing w:line="276" w:lineRule="auto" w:after="100"/>
            </w:pPr>
            <w:r>
              <w:rPr>
                <w:color w:val="111827"/>
                <w:sz w:val="24"/>
              </w:rPr>
              <w:t>接下来这个位置应该是差不多日低了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10:11  |  309楼  |  包子music  |  UID 42162697</w:t>
            </w:r>
          </w:p>
        </w:tc>
      </w:tr>
      <w:tr>
        <w:tc>
          <w:tcPr>
            <w:tcW w:type="dxa" w:w="10080"/>
          </w:tcPr>
          <w:p>
            <w:pPr>
              <w:spacing w:line="276" w:lineRule="auto" w:after="100"/>
            </w:pPr>
            <w:r>
              <w:rPr>
                <w:sz w:val="20"/>
              </w:rPr>
              <w:t>铁盒这次真的不一样[s:a2:大哭]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10:13  |  220楼  |  小火机  |  UID 67152095</w:t>
            </w:r>
          </w:p>
        </w:tc>
      </w:tr>
      <w:tr>
        <w:tc>
          <w:tcPr>
            <w:tcW w:type="dxa" w:w="10080"/>
          </w:tcPr>
          <w:p>
            <w:pPr>
              <w:spacing w:line="276" w:lineRule="auto" w:after="100"/>
            </w:pPr>
            <w:r>
              <w:rPr>
                <w:sz w:val="20"/>
              </w:rPr>
              <w:t>Reply Post by lovecan9 (2026-04-24 09:43):</w:t>
            </w:r>
          </w:p>
          <w:p>
            <w:pPr>
              <w:spacing w:line="276" w:lineRule="auto" w:after="100"/>
            </w:pPr>
            <w:r>
              <w:rPr>
                <w:sz w:val="20"/>
              </w:rPr>
              <w:t>我也等着呢 H哥</w:t>
            </w:r>
          </w:p>
          <w:p>
            <w:pPr>
              <w:spacing w:line="276" w:lineRule="auto" w:after="100"/>
            </w:pPr>
            <w:r>
              <w:rPr>
                <w:sz w:val="20"/>
              </w:rPr>
              <w:t>早上看到488.88这个位置，觉得有特殊信号已经在490打进去了[s:a2:doge]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10:13  |  1095楼  |  村上吹树  |  UID 61395264</w:t>
            </w:r>
          </w:p>
        </w:tc>
      </w:tr>
      <w:tr>
        <w:tc>
          <w:tcPr>
            <w:tcW w:type="dxa" w:w="10080"/>
          </w:tcPr>
          <w:p>
            <w:pPr>
              <w:spacing w:line="276" w:lineRule="auto" w:after="100"/>
            </w:pPr>
            <w:r>
              <w:rPr>
                <w:sz w:val="20"/>
              </w:rPr>
              <w:t>小小风浪……没什么看头……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10:14  |  310楼  |  包子music  |  UID 42162697</w:t>
            </w:r>
          </w:p>
        </w:tc>
      </w:tr>
      <w:tr>
        <w:tc>
          <w:tcPr>
            <w:tcW w:type="dxa" w:w="10080"/>
          </w:tcPr>
          <w:p>
            <w:pPr>
              <w:spacing w:line="276" w:lineRule="auto" w:after="100"/>
            </w:pPr>
            <w:r>
              <w:rPr>
                <w:sz w:val="20"/>
              </w:rPr>
              <w:t>开始作法：光大人洗出来的资金，来看看设备材料吧[s:ac:瞎]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10:16  |  2242楼  |  狼大  |  UID 150058</w:t>
            </w:r>
          </w:p>
        </w:tc>
      </w:tr>
      <w:tr>
        <w:tc>
          <w:tcPr>
            <w:tcW w:type="dxa" w:w="10080"/>
          </w:tcPr>
          <w:p>
            <w:pPr>
              <w:spacing w:line="276" w:lineRule="auto" w:after="100"/>
            </w:pPr>
            <w:r>
              <w:rPr>
                <w:color w:val="111827"/>
                <w:sz w:val="24"/>
              </w:rPr>
              <w:t>Reply Post by trustsky (2026-04-24 10:14):</w:t>
            </w:r>
          </w:p>
          <w:p>
            <w:pPr>
              <w:spacing w:line="276" w:lineRule="auto" w:after="100"/>
            </w:pPr>
            <w:r>
              <w:rPr>
                <w:color w:val="111827"/>
                <w:sz w:val="24"/>
              </w:rPr>
              <w:t>狼大，半导体材料是减仓还是不动呢？</w:t>
            </w:r>
            <w:r>
              <w:br/>
            </w:r>
            <w:r>
              <w:rPr>
                <w:color w:val="111827"/>
                <w:sz w:val="24"/>
              </w:rPr>
              <w:t>建议打钱给我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10:18  |  33楼  |  小蝎子ICE二代  |  UID 67177418</w:t>
            </w:r>
          </w:p>
        </w:tc>
      </w:tr>
      <w:tr>
        <w:tc>
          <w:tcPr>
            <w:tcW w:type="dxa" w:w="10080"/>
          </w:tcPr>
          <w:p>
            <w:pPr>
              <w:spacing w:line="276" w:lineRule="auto" w:after="100"/>
            </w:pPr>
            <w:r>
              <w:rPr>
                <w:sz w:val="20"/>
              </w:rPr>
              <w:t>Reply to Reply Post by 没有烟aaa (2026-04-24 10:17)</w:t>
            </w:r>
            <w:r>
              <w:br/>
            </w:r>
            <w:r>
              <w:rPr>
                <w:sz w:val="20"/>
              </w:rPr>
              <w:t>我没跑，我早上吸了，跑不了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10:18  |  311楼  |  包子music  |  UID 42162697</w:t>
            </w:r>
          </w:p>
        </w:tc>
      </w:tr>
      <w:tr>
        <w:tc>
          <w:tcPr>
            <w:tcW w:type="dxa" w:w="10080"/>
          </w:tcPr>
          <w:p>
            <w:pPr>
              <w:spacing w:line="276" w:lineRule="auto" w:after="100"/>
            </w:pPr>
            <w:r>
              <w:rPr>
                <w:sz w:val="20"/>
              </w:rPr>
              <w:t>Reply to Reply Post by 包子music (2026-04-23 15:39)</w:t>
            </w:r>
          </w:p>
          <w:p>
            <w:pPr>
              <w:spacing w:line="276" w:lineRule="auto" w:after="100"/>
            </w:pPr>
            <w:r>
              <w:rPr>
                <w:sz w:val="20"/>
              </w:rPr>
              <w:t>维持原判，我不知道飞测拓荆高位回来10%不加仓铁盒etf什么时候加仓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10:18  |  612楼  |  一生一股绊倒铁盒  |  UID 64648193</w:t>
            </w:r>
          </w:p>
        </w:tc>
      </w:tr>
      <w:tr>
        <w:tc>
          <w:tcPr>
            <w:tcW w:type="dxa" w:w="10080"/>
          </w:tcPr>
          <w:p>
            <w:pPr>
              <w:spacing w:line="276" w:lineRule="auto" w:after="100"/>
            </w:pPr>
            <w:r>
              <w:rPr>
                <w:sz w:val="20"/>
              </w:rPr>
              <w:t>电池目送维科上板，板块主动且前面突破的高点强支撑，那先建第一笔</w:t>
            </w:r>
          </w:p>
          <w:p>
            <w:pPr>
              <w:spacing w:line="276" w:lineRule="auto" w:after="100"/>
            </w:pPr>
            <w:r>
              <w:rPr>
                <w:sz w:val="20"/>
              </w:rPr>
              <w:t>航天感觉没走完，昨天卖掉的四字今天换个捞一笔</w:t>
            </w:r>
          </w:p>
          <w:p>
            <w:pPr>
              <w:spacing w:line="276" w:lineRule="auto" w:after="100"/>
            </w:pPr>
            <w:r>
              <w:rPr>
                <w:sz w:val="20"/>
              </w:rPr>
              <w:t>光下去了，按照存储跟光的思路，冲高出了德子再看看</w:t>
            </w:r>
          </w:p>
          <w:p>
            <w:pPr>
              <w:spacing w:line="276" w:lineRule="auto" w:after="100"/>
            </w:pPr>
            <w:r>
              <w:rPr>
                <w:sz w:val="20"/>
              </w:rPr>
              <w:t>昨天反买的油气化工竟然还赚了餐kfc出掉捞ai软</w:t>
            </w:r>
          </w:p>
          <w:p>
            <w:pPr>
              <w:spacing w:line="276" w:lineRule="auto" w:after="100"/>
            </w:pPr>
            <w:r>
              <w:rPr>
                <w:sz w:val="20"/>
              </w:rPr>
              <w:t>紫金彤程不动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10:23  |  222楼  |  小火机  |  UID 67152095</w:t>
            </w:r>
          </w:p>
        </w:tc>
      </w:tr>
      <w:tr>
        <w:tc>
          <w:tcPr>
            <w:tcW w:type="dxa" w:w="10080"/>
          </w:tcPr>
          <w:p>
            <w:pPr>
              <w:spacing w:line="276" w:lineRule="auto" w:after="100"/>
            </w:pPr>
            <w:r>
              <w:rPr>
                <w:sz w:val="20"/>
              </w:rPr>
              <w:t>Reply Post by 行云式 (2026-04-24 10:20):</w:t>
            </w:r>
          </w:p>
          <w:p>
            <w:pPr>
              <w:spacing w:line="276" w:lineRule="auto" w:after="100"/>
            </w:pPr>
            <w:r>
              <w:rPr>
                <w:sz w:val="20"/>
              </w:rPr>
              <w:t>之前得获利盘太多了，等慢慢释放下吧，该减仓减仓，到时候准备抄底就行。</w:t>
            </w:r>
          </w:p>
          <w:p>
            <w:pPr>
              <w:spacing w:line="276" w:lineRule="auto" w:after="100"/>
            </w:pPr>
            <w:r>
              <w:rPr>
                <w:sz w:val="20"/>
              </w:rPr>
              <w:t>思源这边的图很有意思，今天大概就0轴震荡了，等一季报看成色，如果好的话，应该会直接启动，基本面是保底，看图形我觉得可以乐观一点点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10:23  |  1096楼  |  村上吹树  |  UID 61395264</w:t>
            </w:r>
          </w:p>
        </w:tc>
      </w:tr>
      <w:tr>
        <w:tc>
          <w:tcPr>
            <w:tcW w:type="dxa" w:w="10080"/>
          </w:tcPr>
          <w:p>
            <w:pPr>
              <w:spacing w:line="276" w:lineRule="auto" w:after="100"/>
            </w:pPr>
            <w:r>
              <w:rPr>
                <w:sz w:val="20"/>
              </w:rPr>
              <w:t>这里调完仓，仓位100%，进入挂机模式……人生就是泊松过程，不控回撤了，等待跃迁至下一个平台。回过头看，都是屁点事屁点风浪。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10:23  |  2243楼  |  狼大  |  UID 150058</w:t>
            </w:r>
          </w:p>
        </w:tc>
      </w:tr>
      <w:tr>
        <w:tc>
          <w:tcPr>
            <w:tcW w:type="dxa" w:w="10080"/>
          </w:tcPr>
          <w:p>
            <w:pPr>
              <w:spacing w:line="276" w:lineRule="auto" w:after="100"/>
            </w:pPr>
            <w:r>
              <w:rPr>
                <w:color w:val="111827"/>
                <w:sz w:val="24"/>
              </w:rPr>
              <w:t>Reply Post by 724298723 (2026-04-24 10:18):</w:t>
            </w:r>
          </w:p>
          <w:p>
            <w:pPr>
              <w:spacing w:line="276" w:lineRule="auto" w:after="100"/>
            </w:pPr>
            <w:r>
              <w:rPr>
                <w:color w:val="111827"/>
                <w:sz w:val="24"/>
              </w:rPr>
              <w:t>狼大开金口说一下靶材吧，在等量化来</w:t>
            </w:r>
            <w:r>
              <w:br/>
            </w:r>
            <w:r>
              <w:rPr>
                <w:color w:val="111827"/>
                <w:sz w:val="24"/>
              </w:rPr>
              <w:t>靶材替代率有点高 我说实话</w:t>
            </w:r>
            <w:r>
              <w:br/>
            </w:r>
            <w:r>
              <w:rPr>
                <w:color w:val="111827"/>
                <w:sz w:val="24"/>
              </w:rPr>
              <w:t>甚至不如涨价的MLCC那边有前途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10:27  |  34楼  |  小蝎子ICE二代  |  UID 67177418</w:t>
            </w:r>
          </w:p>
        </w:tc>
      </w:tr>
      <w:tr>
        <w:tc>
          <w:tcPr>
            <w:tcW w:type="dxa" w:w="10080"/>
          </w:tcPr>
          <w:p>
            <w:pPr>
              <w:spacing w:line="276" w:lineRule="auto" w:after="100"/>
            </w:pPr>
            <w:r>
              <w:rPr>
                <w:sz w:val="20"/>
              </w:rPr>
              <w:t>狼大关于药的发言是9:59分[s:ac:中枪]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10:27  |  778楼  |  xbox  |  UID 331181</w:t>
            </w:r>
          </w:p>
        </w:tc>
      </w:tr>
      <w:tr>
        <w:tc>
          <w:tcPr>
            <w:tcW w:type="dxa" w:w="10080"/>
          </w:tcPr>
          <w:p>
            <w:pPr>
              <w:spacing w:line="276" w:lineRule="auto" w:after="100"/>
            </w:pPr>
            <w:r>
              <w:rPr>
                <w:sz w:val="20"/>
              </w:rPr>
              <w:t>创新药etf今天也是砸到boll下轨弹起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10:31  |  801楼  |  zippo578  |  UID 65329649</w:t>
            </w:r>
          </w:p>
        </w:tc>
      </w:tr>
      <w:tr>
        <w:tc>
          <w:tcPr>
            <w:tcW w:type="dxa" w:w="10080"/>
          </w:tcPr>
          <w:p>
            <w:pPr>
              <w:spacing w:line="276" w:lineRule="auto" w:after="100"/>
            </w:pPr>
            <w:r>
              <w:rPr>
                <w:sz w:val="20"/>
              </w:rPr>
              <w:t>黄线来了[s:pg:哭]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10:32  |  1122楼  |  Rzzz二号机  |  UID 67143809</w:t>
            </w:r>
          </w:p>
        </w:tc>
      </w:tr>
      <w:tr>
        <w:tc>
          <w:tcPr>
            <w:tcW w:type="dxa" w:w="10080"/>
          </w:tcPr>
          <w:p>
            <w:pPr>
              <w:spacing w:line="276" w:lineRule="auto" w:after="100"/>
            </w:pPr>
            <w:r>
              <w:rPr>
                <w:sz w:val="20"/>
              </w:rPr>
              <w:t>Reply to Reply Post by zippo578 (2026-04-24 10:31)</w:t>
            </w:r>
            <w:r>
              <w:br/>
            </w:r>
            <w:r>
              <w:rPr>
                <w:sz w:val="20"/>
              </w:rPr>
              <w:t>昨天换的红内裤+分房睡能救命吗今天[s:ac:汗]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10:34  |  802楼  |  zippo578  |  UID 65329649</w:t>
            </w:r>
          </w:p>
        </w:tc>
      </w:tr>
      <w:tr>
        <w:tc>
          <w:tcPr>
            <w:tcW w:type="dxa" w:w="10080"/>
          </w:tcPr>
          <w:p>
            <w:pPr>
              <w:spacing w:line="276" w:lineRule="auto" w:after="100"/>
            </w:pPr>
            <w:r>
              <w:rPr>
                <w:sz w:val="20"/>
              </w:rPr>
              <w:t>Reply Post by Rzzz二号机 (2026-04-24 10:32):</w:t>
            </w:r>
          </w:p>
          <w:p>
            <w:pPr>
              <w:spacing w:line="276" w:lineRule="auto" w:after="100"/>
            </w:pPr>
            <w:r>
              <w:rPr>
                <w:sz w:val="20"/>
              </w:rPr>
              <w:t>昨天换的红内裤+分房睡能救命吗今天[s:ac:汗]</w:t>
            </w:r>
            <w:r>
              <w:br/>
            </w:r>
            <w:r>
              <w:rPr>
                <w:sz w:val="20"/>
              </w:rPr>
              <w:t>微盘股早上也不错的</w:t>
            </w:r>
            <w:r>
              <w:br/>
            </w:r>
            <w:r>
              <w:rPr>
                <w:sz w:val="20"/>
              </w:rPr>
              <w:t>看川哥那个情绪图</w:t>
            </w:r>
            <w:r>
              <w:br/>
            </w:r>
            <w:r>
              <w:rPr>
                <w:sz w:val="20"/>
              </w:rPr>
              <w:t>早上属于情绪冰点后再次爆杀</w:t>
            </w:r>
            <w:r>
              <w:br/>
            </w:r>
            <w:r>
              <w:rPr>
                <w:sz w:val="20"/>
              </w:rPr>
              <w:t>应该胜率还可以</w:t>
            </w:r>
            <w:r>
              <w:br/>
            </w:r>
            <w:r>
              <w:rPr>
                <w:sz w:val="20"/>
              </w:rPr>
              <w:t>后面别在放量往下杀了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10:34  |  1097楼  |  村上吹树  |  UID 61395264</w:t>
            </w:r>
          </w:p>
        </w:tc>
      </w:tr>
      <w:tr>
        <w:tc>
          <w:tcPr>
            <w:tcW w:type="dxa" w:w="10080"/>
          </w:tcPr>
          <w:p>
            <w:pPr>
              <w:spacing w:line="276" w:lineRule="auto" w:after="100"/>
            </w:pPr>
            <w:r>
              <w:rPr>
                <w:sz w:val="20"/>
              </w:rPr>
              <w:t>Reply to Reply Post by NO Problemm (2026-04-24 10:26)收益是靠重仓堆出来的。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10:35  |  223楼  |  小火机  |  UID 67152095</w:t>
            </w:r>
          </w:p>
        </w:tc>
      </w:tr>
      <w:tr>
        <w:tc>
          <w:tcPr>
            <w:tcW w:type="dxa" w:w="10080"/>
          </w:tcPr>
          <w:p>
            <w:pPr>
              <w:spacing w:line="276" w:lineRule="auto" w:after="100"/>
            </w:pPr>
            <w:r>
              <w:rPr>
                <w:sz w:val="20"/>
              </w:rPr>
              <w:t>Reply Post by 村上吹树 (2026-04-24 10:23):</w:t>
            </w:r>
          </w:p>
          <w:p>
            <w:pPr>
              <w:spacing w:line="276" w:lineRule="auto" w:after="100"/>
            </w:pPr>
            <w:r>
              <w:rPr>
                <w:sz w:val="20"/>
              </w:rPr>
              <w:t>这里调完仓，仓位100%，进入挂机模式……人生就是泊松过程，不控回撤了，等待跃迁至下一个平台。回过头看，都是屁点事屁点风浪。</w:t>
            </w:r>
          </w:p>
          <w:p>
            <w:pPr>
              <w:spacing w:line="276" w:lineRule="auto" w:after="100"/>
            </w:pPr>
            <w:r>
              <w:rPr>
                <w:sz w:val="20"/>
              </w:rPr>
              <w:t>巧了，我昨天出来的今天也满了[s:a2:doge]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10:35  |  1123楼  |  Rzzz二号机  |  UID 67143809</w:t>
            </w:r>
          </w:p>
        </w:tc>
      </w:tr>
      <w:tr>
        <w:tc>
          <w:tcPr>
            <w:tcW w:type="dxa" w:w="10080"/>
          </w:tcPr>
          <w:p>
            <w:pPr>
              <w:spacing w:line="276" w:lineRule="auto" w:after="100"/>
            </w:pPr>
            <w:r>
              <w:rPr>
                <w:sz w:val="20"/>
              </w:rPr>
              <w:t>Reply to Reply Post by zippo578 (2026-04-24 10:34)</w:t>
            </w:r>
            <w:r>
              <w:br/>
            </w:r>
            <w:r>
              <w:rPr>
                <w:sz w:val="20"/>
              </w:rPr>
              <w:t>[s:ac:汗]讲道理分房睡确实冷静，我今天平静的一笔&amp;#160; 川哥图我看了，但是今天gjd不来是不是也不太好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10:36  |  224楼  |  小火机  |  UID 67152095</w:t>
            </w:r>
          </w:p>
        </w:tc>
      </w:tr>
      <w:tr>
        <w:tc>
          <w:tcPr>
            <w:tcW w:type="dxa" w:w="10080"/>
          </w:tcPr>
          <w:p>
            <w:pPr>
              <w:spacing w:line="276" w:lineRule="auto" w:after="100"/>
            </w:pPr>
            <w:r>
              <w:rPr>
                <w:sz w:val="20"/>
              </w:rPr>
              <w:t>Reply Post by 村上吹树 (2026-04-24 10:34):</w:t>
            </w:r>
          </w:p>
          <w:p>
            <w:pPr>
              <w:spacing w:line="276" w:lineRule="auto" w:after="100"/>
            </w:pPr>
            <w:r>
              <w:rPr>
                <w:sz w:val="20"/>
              </w:rPr>
              <w:t>收益是靠重仓堆出来的。</w:t>
            </w:r>
          </w:p>
          <w:p>
            <w:pPr>
              <w:spacing w:line="276" w:lineRule="auto" w:after="100"/>
            </w:pPr>
            <w:r>
              <w:rPr>
                <w:sz w:val="20"/>
              </w:rPr>
              <w:t>我猜，小德子，lml你应该都动了[s:a2:doge]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10:39  |  1098楼  |  村上吹树  |  UID 61395264</w:t>
            </w:r>
          </w:p>
        </w:tc>
      </w:tr>
      <w:tr>
        <w:tc>
          <w:tcPr>
            <w:tcW w:type="dxa" w:w="10080"/>
          </w:tcPr>
          <w:p>
            <w:pPr>
              <w:spacing w:line="276" w:lineRule="auto" w:after="100"/>
            </w:pPr>
            <w:r>
              <w:rPr>
                <w:sz w:val="20"/>
              </w:rPr>
              <w:t>Reply to Reply Post by xiaoh1992 (2026-04-24 10:36)你怎么老盯着我研究？你怎么回事？[s:ac:哭笑]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10:42  |  613楼  |  一生一股绊倒铁盒  |  UID 64648193</w:t>
            </w:r>
          </w:p>
        </w:tc>
      </w:tr>
      <w:tr>
        <w:tc>
          <w:tcPr>
            <w:tcW w:type="dxa" w:w="10080"/>
          </w:tcPr>
          <w:p>
            <w:pPr>
              <w:spacing w:line="276" w:lineRule="auto" w:after="100"/>
            </w:pPr>
            <w:r>
              <w:rPr>
                <w:sz w:val="20"/>
              </w:rPr>
              <w:t>电池吃上了[s:ac:喘]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10:43  |  225楼  |  小火机  |  UID 67152095</w:t>
            </w:r>
          </w:p>
        </w:tc>
      </w:tr>
      <w:tr>
        <w:tc>
          <w:tcPr>
            <w:tcW w:type="dxa" w:w="10080"/>
          </w:tcPr>
          <w:p>
            <w:pPr>
              <w:spacing w:line="276" w:lineRule="auto" w:after="100"/>
            </w:pPr>
            <w:r>
              <w:rPr>
                <w:sz w:val="20"/>
              </w:rPr>
              <w:t>Reply Post by 村上吹树 (2026-04-24 10:39):</w:t>
            </w:r>
          </w:p>
          <w:p>
            <w:pPr>
              <w:spacing w:line="276" w:lineRule="auto" w:after="100"/>
            </w:pPr>
            <w:r>
              <w:rPr>
                <w:sz w:val="20"/>
              </w:rPr>
              <w:t>你怎么老盯着我研究？你怎么回事？[s:ac:哭笑]</w:t>
            </w:r>
          </w:p>
          <w:p>
            <w:pPr>
              <w:spacing w:line="276" w:lineRule="auto" w:after="100"/>
            </w:pPr>
            <w:r>
              <w:rPr>
                <w:sz w:val="20"/>
              </w:rPr>
              <w:t>不是，因为我也动了[s:a2:doge]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10:45  |  1124楼  |  Rzzz二号机  |  UID 67143809</w:t>
            </w:r>
          </w:p>
        </w:tc>
      </w:tr>
      <w:tr>
        <w:tc>
          <w:tcPr>
            <w:tcW w:type="dxa" w:w="10080"/>
          </w:tcPr>
          <w:p>
            <w:pPr>
              <w:spacing w:line="276" w:lineRule="auto" w:after="100"/>
            </w:pPr>
            <w:r>
              <w:rPr>
                <w:sz w:val="20"/>
              </w:rPr>
              <w:t>Reply to Reply Post by 村上吹树 (2026-04-24 10:39)</w:t>
            </w:r>
            <w:r>
              <w:br/>
            </w:r>
            <w:r>
              <w:rPr>
                <w:sz w:val="20"/>
              </w:rPr>
              <w:t>[s:ac:哭笑]不是 你德子还留着的？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10:46  |  226楼  |  小火机  |  UID 67152095</w:t>
            </w:r>
          </w:p>
        </w:tc>
      </w:tr>
      <w:tr>
        <w:tc>
          <w:tcPr>
            <w:tcW w:type="dxa" w:w="10080"/>
          </w:tcPr>
          <w:p>
            <w:pPr>
              <w:spacing w:line="276" w:lineRule="auto" w:after="100"/>
            </w:pPr>
            <w:r>
              <w:rPr>
                <w:sz w:val="20"/>
              </w:rPr>
              <w:t>Reply Post by Rzzz二号机 (2026-04-24 10:45):</w:t>
            </w:r>
          </w:p>
          <w:p>
            <w:pPr>
              <w:spacing w:line="276" w:lineRule="auto" w:after="100"/>
            </w:pPr>
            <w:r>
              <w:rPr>
                <w:sz w:val="20"/>
              </w:rPr>
              <w:t>[s:ac:哭笑]不是 你德子还留着的？</w:t>
            </w:r>
          </w:p>
          <w:p>
            <w:pPr>
              <w:spacing w:line="276" w:lineRule="auto" w:after="100"/>
            </w:pPr>
            <w:r>
              <w:rPr>
                <w:sz w:val="20"/>
              </w:rPr>
              <w:t>今天这个位置接一笔没有任何问题，有底仓，破了反手损出去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10:49  |  35楼  |  小蝎子ICE二代  |  UID 67177418</w:t>
            </w:r>
          </w:p>
        </w:tc>
      </w:tr>
      <w:tr>
        <w:tc>
          <w:tcPr>
            <w:tcW w:type="dxa" w:w="10080"/>
          </w:tcPr>
          <w:p>
            <w:pPr>
              <w:spacing w:line="276" w:lineRule="auto" w:after="100"/>
            </w:pPr>
            <w:r>
              <w:rPr>
                <w:sz w:val="20"/>
              </w:rPr>
              <w:t>科创芯片科创50放这么大量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10:49  |  227楼  |  小火机  |  UID 67152095</w:t>
            </w:r>
          </w:p>
        </w:tc>
      </w:tr>
      <w:tr>
        <w:tc>
          <w:tcPr>
            <w:tcW w:type="dxa" w:w="10080"/>
          </w:tcPr>
          <w:p>
            <w:pPr>
              <w:spacing w:line="276" w:lineRule="auto" w:after="100"/>
            </w:pPr>
            <w:r>
              <w:rPr>
                <w:sz w:val="20"/>
              </w:rPr>
              <w:t>瑞子今天收盘就出一季报，自己注意一下预期，可以预测的是营收会大增，毛利应该会降一些，看看你们自己的预期，周一谨慎操作[s:ac:闪光]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10:49  |  2244楼  |  狼大  |  UID 150058</w:t>
            </w:r>
          </w:p>
        </w:tc>
      </w:tr>
      <w:tr>
        <w:tc>
          <w:tcPr>
            <w:tcW w:type="dxa" w:w="10080"/>
          </w:tcPr>
          <w:p>
            <w:pPr>
              <w:spacing w:line="276" w:lineRule="auto" w:after="100"/>
            </w:pPr>
            <w:r>
              <w:rPr>
                <w:color w:val="111827"/>
                <w:sz w:val="24"/>
              </w:rPr>
              <w:t>Reply Post by 我的钱哪去了 (2026-04-24 10:47):</w:t>
            </w:r>
          </w:p>
          <w:p>
            <w:pPr>
              <w:spacing w:line="276" w:lineRule="auto" w:after="100"/>
            </w:pPr>
            <w:r>
              <w:rPr>
                <w:color w:val="111827"/>
                <w:sz w:val="24"/>
              </w:rPr>
              <w:t>狼大，材料这里不是一直说光刻胶替代率不高吗，好像不太认啊[s:ac:晕]对日反制概念也没启动</w:t>
            </w:r>
            <w:r>
              <w:br/>
            </w:r>
            <w:r>
              <w:rPr>
                <w:color w:val="111827"/>
                <w:sz w:val="24"/>
              </w:rPr>
              <w:t>我的新高了啊 这也叫没启动？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10:54  |  1099楼  |  村上吹树  |  UID 61395264</w:t>
            </w:r>
          </w:p>
        </w:tc>
      </w:tr>
      <w:tr>
        <w:tc>
          <w:tcPr>
            <w:tcW w:type="dxa" w:w="10080"/>
          </w:tcPr>
          <w:p>
            <w:pPr>
              <w:spacing w:line="276" w:lineRule="auto" w:after="100"/>
            </w:pPr>
            <w:r>
              <w:rPr>
                <w:sz w:val="20"/>
              </w:rPr>
              <w:t>Reply to Reply Post by robinduan (2026-04-24 10:54)dp V4 今晚发布。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10:57  |  312楼  |  包子music  |  UID 42162697</w:t>
            </w:r>
          </w:p>
        </w:tc>
      </w:tr>
      <w:tr>
        <w:tc>
          <w:tcPr>
            <w:tcW w:type="dxa" w:w="10080"/>
          </w:tcPr>
          <w:p>
            <w:pPr>
              <w:spacing w:line="276" w:lineRule="auto" w:after="100"/>
            </w:pPr>
            <w:r>
              <w:rPr>
                <w:sz w:val="20"/>
              </w:rPr>
              <w:t>观测到kfc和拓荆点火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10:58  |  36楼  |  小蝎子ICE二代  |  UID 67177418</w:t>
            </w:r>
          </w:p>
        </w:tc>
      </w:tr>
      <w:tr>
        <w:tc>
          <w:tcPr>
            <w:tcW w:type="dxa" w:w="10080"/>
          </w:tcPr>
          <w:p>
            <w:pPr>
              <w:spacing w:line="276" w:lineRule="auto" w:after="100"/>
            </w:pPr>
            <w:r>
              <w:rPr>
                <w:sz w:val="20"/>
              </w:rPr>
              <w:t>Reply to Reply Post by 本吧DPS (2026-04-24 10:56)</w:t>
            </w:r>
            <w:r>
              <w:br/>
            </w:r>
            <w:r>
              <w:rPr>
                <w:sz w:val="20"/>
              </w:rPr>
              <w:t>今天34日线支撑，这个票的主力是个复古派选手。。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10:59  |  313楼  |  包子music  |  UID 42162697</w:t>
            </w:r>
          </w:p>
        </w:tc>
      </w:tr>
      <w:tr>
        <w:tc>
          <w:tcPr>
            <w:tcW w:type="dxa" w:w="10080"/>
          </w:tcPr>
          <w:p>
            <w:pPr>
              <w:spacing w:line="276" w:lineRule="auto" w:after="100"/>
            </w:pPr>
            <w:r>
              <w:rPr>
                <w:sz w:val="20"/>
              </w:rPr>
              <w:t>说了铁盒etf五日线就是机会，成分股封测材料那几个把净值拉太高了，短期回不去中轨的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11:01  |  614楼  |  一生一股绊倒铁盒  |  UID 64648193</w:t>
            </w:r>
          </w:p>
        </w:tc>
      </w:tr>
      <w:tr>
        <w:tc>
          <w:tcPr>
            <w:tcW w:type="dxa" w:w="10080"/>
          </w:tcPr>
          <w:p>
            <w:pPr>
              <w:spacing w:line="276" w:lineRule="auto" w:after="100"/>
            </w:pPr>
            <w:r>
              <w:rPr>
                <w:sz w:val="20"/>
              </w:rPr>
              <w:t>d4接口文档发布了，那应该就这周了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11:05  |  37楼  |  小蝎子ICE二代  |  UID 67177418</w:t>
            </w:r>
          </w:p>
        </w:tc>
      </w:tr>
      <w:tr>
        <w:tc>
          <w:tcPr>
            <w:tcW w:type="dxa" w:w="10080"/>
          </w:tcPr>
          <w:p>
            <w:pPr>
              <w:spacing w:line="276" w:lineRule="auto" w:after="100"/>
            </w:pPr>
            <w:r>
              <w:rPr>
                <w:sz w:val="20"/>
              </w:rPr>
              <w:t>中际旭创开始了吗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11:10  |  615楼  |  一生一股绊倒铁盒  |  UID 64648193</w:t>
            </w:r>
          </w:p>
        </w:tc>
      </w:tr>
      <w:tr>
        <w:tc>
          <w:tcPr>
            <w:tcW w:type="dxa" w:w="10080"/>
          </w:tcPr>
          <w:p>
            <w:pPr>
              <w:spacing w:line="276" w:lineRule="auto" w:after="100"/>
            </w:pPr>
            <w:r>
              <w:rPr>
                <w:sz w:val="20"/>
              </w:rPr>
              <w:t>最近选股有个心得，板块上升预期时从etf里选弹性个股，会有强烈的推背感</w:t>
            </w:r>
          </w:p>
          <w:p>
            <w:pPr>
              <w:spacing w:line="276" w:lineRule="auto" w:after="100"/>
            </w:pPr>
            <w:r>
              <w:rPr>
                <w:sz w:val="20"/>
              </w:rPr>
              <w:t>板块下降预期时选etf外的独立个股，受板块情绪影响相对较小</w:t>
            </w:r>
          </w:p>
          <w:p>
            <w:pPr>
              <w:spacing w:line="276" w:lineRule="auto" w:after="100"/>
            </w:pPr>
            <w:r>
              <w:rPr>
                <w:sz w:val="20"/>
              </w:rPr>
              <w:t>典型例子就是赵姨和德，赵姨在515050里今天跟着挨打[s:ac:哭笑]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11:12  |  2245楼  |  狼大  |  UID 150058</w:t>
            </w:r>
          </w:p>
        </w:tc>
      </w:tr>
      <w:tr>
        <w:tc>
          <w:tcPr>
            <w:tcW w:type="dxa" w:w="10080"/>
          </w:tcPr>
          <w:p>
            <w:pPr>
              <w:spacing w:line="276" w:lineRule="auto" w:after="100"/>
            </w:pPr>
            <w:r>
              <w:rPr>
                <w:color w:val="111827"/>
                <w:sz w:val="24"/>
              </w:rPr>
              <w:t>最近锂矿还行啊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11:14  |  779楼  |  xbox  |  UID 331181</w:t>
            </w:r>
          </w:p>
        </w:tc>
      </w:tr>
      <w:tr>
        <w:tc>
          <w:tcPr>
            <w:tcW w:type="dxa" w:w="10080"/>
          </w:tcPr>
          <w:p>
            <w:pPr>
              <w:spacing w:line="276" w:lineRule="auto" w:after="100"/>
            </w:pPr>
            <w:r>
              <w:rPr>
                <w:sz w:val="20"/>
              </w:rPr>
              <w:t>Reply Post by w15269436055 (2026-04-24 11:11):</w:t>
            </w:r>
          </w:p>
          <w:p>
            <w:pPr>
              <w:spacing w:line="276" w:lineRule="auto" w:after="100"/>
            </w:pPr>
            <w:r>
              <w:rPr>
                <w:sz w:val="20"/>
              </w:rPr>
              <w:t>[s:ac:呆]deepseek v4感觉一般啊</w:t>
            </w:r>
          </w:p>
          <w:p>
            <w:pPr>
              <w:spacing w:line="276" w:lineRule="auto" w:after="100"/>
            </w:pPr>
            <w:r>
              <w:rPr>
                <w:sz w:val="20"/>
              </w:rPr>
              <w:t>难道是不及预期？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11:15  |  38楼  |  小蝎子ICE二代  |  UID 67177418</w:t>
            </w:r>
          </w:p>
        </w:tc>
      </w:tr>
      <w:tr>
        <w:tc>
          <w:tcPr>
            <w:tcW w:type="dxa" w:w="10080"/>
          </w:tcPr>
          <w:p>
            <w:pPr>
              <w:spacing w:line="276" w:lineRule="auto" w:after="100"/>
            </w:pPr>
            <w:r>
              <w:rPr>
                <w:sz w:val="20"/>
              </w:rPr>
              <w:t>指数日内新低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11:15  |  1125楼  |  Rzzz二号机  |  UID 67143809</w:t>
            </w:r>
          </w:p>
        </w:tc>
      </w:tr>
      <w:tr>
        <w:tc>
          <w:tcPr>
            <w:tcW w:type="dxa" w:w="10080"/>
          </w:tcPr>
          <w:p>
            <w:pPr>
              <w:spacing w:line="276" w:lineRule="auto" w:after="100"/>
            </w:pPr>
            <w:r>
              <w:rPr>
                <w:sz w:val="20"/>
              </w:rPr>
              <w:t>Reply Post by 小蝎子ICE二代 (2026-04-24 11:15):</w:t>
            </w:r>
          </w:p>
          <w:p>
            <w:pPr>
              <w:spacing w:line="276" w:lineRule="auto" w:after="100"/>
            </w:pPr>
            <w:r>
              <w:rPr>
                <w:sz w:val="20"/>
              </w:rPr>
              <w:t>指数日内新低</w:t>
            </w:r>
            <w:r>
              <w:br/>
            </w:r>
            <w:r>
              <w:rPr>
                <w:sz w:val="20"/>
              </w:rPr>
              <w:t>并且放量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11:24  |  39楼  |  小蝎子ICE二代  |  UID 67177418</w:t>
            </w:r>
          </w:p>
        </w:tc>
      </w:tr>
      <w:tr>
        <w:tc>
          <w:tcPr>
            <w:tcW w:type="dxa" w:w="10080"/>
          </w:tcPr>
          <w:p>
            <w:pPr>
              <w:spacing w:line="276" w:lineRule="auto" w:after="100"/>
            </w:pPr>
            <w:r>
              <w:rPr>
                <w:sz w:val="20"/>
              </w:rPr>
              <w:t>东方国信前天跌破五日线跑路了，后视镜看感觉卖点也没啥问题啊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11:30  |  803楼  |  zippo578  |  UID 65329649</w:t>
            </w:r>
          </w:p>
        </w:tc>
      </w:tr>
      <w:tr>
        <w:tc>
          <w:tcPr>
            <w:tcW w:type="dxa" w:w="10080"/>
          </w:tcPr>
          <w:p>
            <w:pPr>
              <w:spacing w:line="276" w:lineRule="auto" w:after="100"/>
            </w:pPr>
            <w:r>
              <w:rPr>
                <w:sz w:val="20"/>
              </w:rPr>
              <w:t>真狗</w:t>
            </w:r>
            <w:r>
              <w:br/>
            </w:r>
            <w:r>
              <w:rPr>
                <w:sz w:val="20"/>
              </w:rPr>
              <w:t>最后2分钟把60分钟拉了个红星</w:t>
            </w:r>
            <w:r>
              <w:br/>
            </w:r>
            <w:r>
              <w:rPr>
                <w:sz w:val="20"/>
              </w:rPr>
              <w:t>下午还是挺关键的</w:t>
            </w:r>
            <w:r>
              <w:br/>
            </w:r>
            <w:r>
              <w:rPr>
                <w:sz w:val="20"/>
              </w:rPr>
              <w:t>周线收线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11:44  |  780楼  |  xbox  |  UID 331181</w:t>
            </w:r>
          </w:p>
        </w:tc>
      </w:tr>
      <w:tr>
        <w:tc>
          <w:tcPr>
            <w:tcW w:type="dxa" w:w="10080"/>
          </w:tcPr>
          <w:p>
            <w:pPr>
              <w:spacing w:line="276" w:lineRule="auto" w:after="100"/>
            </w:pPr>
            <w:r>
              <w:rPr>
                <w:sz w:val="20"/>
              </w:rPr>
              <w:t>Reply Post by 憨厚的阳光菇 (2026-04-24 11:43):</w:t>
            </w:r>
          </w:p>
          <w:p>
            <w:pPr>
              <w:spacing w:line="276" w:lineRule="auto" w:after="100"/>
            </w:pPr>
            <w:r>
              <w:rPr>
                <w:sz w:val="20"/>
              </w:rPr>
              <w:t>昨天真的有提示蓝色光标要跑吗，我又重新爬楼一遍，真的没看到啊[s:ac:愁]</w:t>
            </w:r>
          </w:p>
          <w:p>
            <w:pPr>
              <w:spacing w:line="276" w:lineRule="auto" w:after="100"/>
            </w:pPr>
            <w:r>
              <w:rPr>
                <w:sz w:val="20"/>
              </w:rPr>
              <w:t>的确没有提示，[s:ac:怕]</w:t>
            </w:r>
          </w:p>
          <w:p>
            <w:pPr>
              <w:spacing w:line="276" w:lineRule="auto" w:after="100"/>
            </w:pPr>
            <w:r>
              <w:rPr>
                <w:sz w:val="20"/>
              </w:rPr>
              <w:t>Reply Post by -阿狼- (2026-04-23 14:51):</w:t>
            </w:r>
          </w:p>
          <w:p>
            <w:pPr>
              <w:spacing w:line="276" w:lineRule="auto" w:after="100"/>
            </w:pPr>
            <w:r>
              <w:rPr>
                <w:sz w:val="20"/>
              </w:rPr>
              <w:t>./mon_202604/23/jmQd62o-4h1zK7T1kScm-1e.jpg</w:t>
            </w:r>
            <w:r>
              <w:br/>
            </w:r>
            <w:r>
              <w:rPr>
                <w:sz w:val="20"/>
              </w:rPr>
              <w:t>不要怕 等下来还能做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11:50  |  353楼  |  夜骰2号机  |  UID 66908070</w:t>
            </w:r>
          </w:p>
        </w:tc>
      </w:tr>
      <w:tr>
        <w:tc>
          <w:tcPr>
            <w:tcW w:type="dxa" w:w="10080"/>
          </w:tcPr>
          <w:p>
            <w:pPr>
              <w:spacing w:line="276" w:lineRule="auto" w:after="100"/>
            </w:pPr>
            <w:r>
              <w:rPr>
                <w:sz w:val="20"/>
              </w:rPr>
              <w:t>收盘4069，低开，高点4084，低点4061，活跃市值11点断崖跳水，验证昨天拐头趋势向下加速，今天最好4062别再漏下去了不然周一还可能是个加速</w:t>
            </w:r>
            <w:r>
              <w:br/>
            </w:r>
            <w:r>
              <w:rPr>
                <w:sz w:val="20"/>
              </w:rPr>
              <w:t>京能昨天走了今天就拉板[s:ac:喷]放量跌洗盘是吧，玩不过这老庄，认输</w:t>
            </w:r>
            <w:r>
              <w:br/>
            </w:r>
            <w:r>
              <w:rPr>
                <w:sz w:val="20"/>
              </w:rPr>
              <w:t>早晨观察的几个票目前就凯莱英还行，别的很多早盘看着没啥问题到中午就变长上影了，今天还是谨慎为主，大盘下跌惯性没衰减不是主力强控的票很难顶住，先做好防守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11:59  |  616楼  |  一生一股绊倒铁盒  |  UID 64648193</w:t>
            </w:r>
          </w:p>
        </w:tc>
      </w:tr>
      <w:tr>
        <w:tc>
          <w:tcPr>
            <w:tcW w:type="dxa" w:w="10080"/>
          </w:tcPr>
          <w:p>
            <w:pPr>
              <w:spacing w:line="276" w:lineRule="auto" w:after="100"/>
            </w:pPr>
            <w:r>
              <w:rPr>
                <w:sz w:val="20"/>
              </w:rPr>
              <w:t>Reply Post by xhox (2026-04-24 11:44):</w:t>
            </w:r>
          </w:p>
          <w:p>
            <w:pPr>
              <w:spacing w:line="276" w:lineRule="auto" w:after="100"/>
            </w:pPr>
            <w:r>
              <w:rPr>
                <w:sz w:val="20"/>
              </w:rPr>
              <w:t>的确没有提示，[s:ac:怕]</w:t>
            </w:r>
          </w:p>
          <w:p>
            <w:pPr>
              <w:spacing w:line="276" w:lineRule="auto" w:after="100"/>
            </w:pPr>
            <w:r>
              <w:rPr>
                <w:sz w:val="20"/>
              </w:rPr>
              <w:t>有的人看到：下来</w:t>
            </w:r>
          </w:p>
          <w:p>
            <w:pPr>
              <w:spacing w:line="276" w:lineRule="auto" w:after="100"/>
            </w:pPr>
            <w:r>
              <w:rPr>
                <w:sz w:val="20"/>
              </w:rPr>
              <w:t>有的人看到：能做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12:00  |  314楼  |  包子music  |  UID 42162697</w:t>
            </w:r>
          </w:p>
        </w:tc>
      </w:tr>
      <w:tr>
        <w:tc>
          <w:tcPr>
            <w:tcW w:type="dxa" w:w="10080"/>
          </w:tcPr>
          <w:p>
            <w:pPr>
              <w:spacing w:line="276" w:lineRule="auto" w:after="100"/>
            </w:pPr>
            <w:r>
              <w:rPr>
                <w:sz w:val="20"/>
              </w:rPr>
              <w:t>铁盒etf已经比3月4日指数第一次到4060的价格高3%了，之前的盒友经过一个半月后，这部分仓位实现收益了吗[s:ac:闪光]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12:04  |  354楼  |  夜骰2号机  |  UID 66908070</w:t>
            </w:r>
          </w:p>
        </w:tc>
      </w:tr>
      <w:tr>
        <w:tc>
          <w:tcPr>
            <w:tcW w:type="dxa" w:w="10080"/>
          </w:tcPr>
          <w:p>
            <w:pPr>
              <w:spacing w:line="276" w:lineRule="auto" w:after="100"/>
            </w:pPr>
            <w:r>
              <w:rPr>
                <w:sz w:val="20"/>
              </w:rPr>
              <w:t>Reply to Reply Post by 鱼饵啊啊 (2026-04-24 12:03)</w:t>
            </w:r>
            <w:r>
              <w:br/>
            </w:r>
            <w:r>
              <w:rPr>
                <w:sz w:val="20"/>
              </w:rPr>
              <w:t>狼大：防守一波</w:t>
            </w:r>
            <w:r>
              <w:br/>
            </w:r>
            <w:r>
              <w:rPr>
                <w:sz w:val="20"/>
              </w:rPr>
              <w:t>狼友：放手一搏吧，别顾虑太多[s:ac:哭笑]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12:11  |  355楼  |  夜骰2号机  |  UID 66908070</w:t>
            </w:r>
          </w:p>
        </w:tc>
      </w:tr>
      <w:tr>
        <w:tc>
          <w:tcPr>
            <w:tcW w:type="dxa" w:w="10080"/>
          </w:tcPr>
          <w:p>
            <w:pPr>
              <w:spacing w:line="276" w:lineRule="auto" w:after="100"/>
            </w:pPr>
            <w:r>
              <w:rPr>
                <w:sz w:val="20"/>
              </w:rPr>
              <w:t>Reply to Reply Post by 鱼饵啊啊 (2026-04-24 12:06)</w:t>
            </w:r>
            <w:r>
              <w:br/>
            </w:r>
            <w:r>
              <w:rPr>
                <w:sz w:val="20"/>
              </w:rPr>
              <w:t>不追高应该没啥事，下周看大盘4029附近能不能稳住吧，踩一jio回弹震荡就没啥事，3月份都熬过来了这么几天的调整怕啥，仓位别太重留着点儿机动资金就行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12:21  |  2246楼  |  狼大  |  UID 150058</w:t>
            </w:r>
          </w:p>
        </w:tc>
      </w:tr>
      <w:tr>
        <w:tc>
          <w:tcPr>
            <w:tcW w:type="dxa" w:w="10080"/>
          </w:tcPr>
          <w:p>
            <w:pPr>
              <w:spacing w:line="276" w:lineRule="auto" w:after="100"/>
            </w:pPr>
            <w:r>
              <w:rPr>
                <w:color w:val="111827"/>
                <w:sz w:val="24"/>
              </w:rPr>
              <w:t>商航这波走得很机构啊 那今天往下可能是个低点</w:t>
            </w:r>
            <w:r>
              <w:br/>
            </w:r>
            <w:r>
              <w:rPr>
                <w:color w:val="111827"/>
                <w:sz w:val="24"/>
              </w:rPr>
              <w:t>不过只要板块再冲高一次就要大减了。是个短打的点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12:25  |  2247楼  |  狼大  |  UID 150058</w:t>
            </w:r>
          </w:p>
        </w:tc>
      </w:tr>
      <w:tr>
        <w:tc>
          <w:tcPr>
            <w:tcW w:type="dxa" w:w="10080"/>
          </w:tcPr>
          <w:p>
            <w:pPr>
              <w:spacing w:line="276" w:lineRule="auto" w:after="100"/>
            </w:pPr>
            <w:r>
              <w:rPr>
                <w:color w:val="111827"/>
                <w:sz w:val="24"/>
              </w:rPr>
              <w:t>Reply Post by yc419 (2026-04-24 12:18):</w:t>
            </w:r>
          </w:p>
          <w:p>
            <w:pPr>
              <w:spacing w:line="276" w:lineRule="auto" w:after="100"/>
            </w:pPr>
            <w:r>
              <w:rPr>
                <w:color w:val="111827"/>
                <w:sz w:val="24"/>
              </w:rPr>
              <w:t>狼大玩不玩异环?我帮你肝地图 来完美救救兄弟们[s:ac:瞎]</w:t>
            </w:r>
            <w:r>
              <w:br/>
            </w:r>
            <w:r>
              <w:rPr>
                <w:color w:val="111827"/>
                <w:sz w:val="24"/>
              </w:rPr>
              <w:t>没精力 玩玩米哈游的就行 现在看韩剧的时间都比玩游戏的时间多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12:28  |  75楼  |  September_L  |  UID 5337595</w:t>
            </w:r>
          </w:p>
        </w:tc>
      </w:tr>
      <w:tr>
        <w:tc>
          <w:tcPr>
            <w:tcW w:type="dxa" w:w="10080"/>
          </w:tcPr>
          <w:p>
            <w:pPr>
              <w:spacing w:line="276" w:lineRule="auto" w:after="100"/>
            </w:pPr>
            <w:r>
              <w:rPr>
                <w:sz w:val="20"/>
              </w:rPr>
              <w:t>Reply to Reply Post by -阿狼- (2026-04-24 12:25)</w:t>
            </w:r>
          </w:p>
          <w:p>
            <w:pPr>
              <w:spacing w:line="276" w:lineRule="auto" w:after="100"/>
            </w:pPr>
            <w:r>
              <w:rPr>
                <w:sz w:val="20"/>
              </w:rPr>
              <w:t>悄悄地说，米的很多兄弟每天都在盯着狼大[s:ac:茶]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12:28  |  75楼  |  September_L  |  UID 5337595</w:t>
            </w:r>
          </w:p>
        </w:tc>
      </w:tr>
      <w:tr>
        <w:tc>
          <w:tcPr>
            <w:tcW w:type="dxa" w:w="10080"/>
          </w:tcPr>
          <w:p>
            <w:pPr>
              <w:spacing w:line="276" w:lineRule="auto" w:after="100"/>
            </w:pPr>
            <w:r>
              <w:rPr>
                <w:sz w:val="20"/>
              </w:rPr>
              <w:t>Reply to Reply Post by -阿狼- (2026-04-24 12:25)</w:t>
            </w:r>
          </w:p>
          <w:p>
            <w:pPr>
              <w:spacing w:line="276" w:lineRule="auto" w:after="100"/>
            </w:pPr>
            <w:r>
              <w:rPr>
                <w:sz w:val="20"/>
              </w:rPr>
              <w:t>悄悄地说，米的很多兄弟每天都在盯着狼大[s:ac:茶]</w:t>
            </w:r>
            <w:r>
              <w:br/>
            </w:r>
            <w:r>
              <w:rPr>
                <w:sz w:val="20"/>
              </w:rPr>
              <w:t>===2026-06-25 14:30===</w:t>
            </w:r>
            <w:r>
              <w:br/>
            </w:r>
            <w:r>
              <w:rPr>
                <w:sz w:val="20"/>
              </w:rPr>
              <w:t>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12:29  |  2248楼  |  狼大  |  UID 150058</w:t>
            </w:r>
          </w:p>
        </w:tc>
      </w:tr>
      <w:tr>
        <w:tc>
          <w:tcPr>
            <w:tcW w:type="dxa" w:w="10080"/>
          </w:tcPr>
          <w:p>
            <w:pPr>
              <w:spacing w:line="276" w:lineRule="auto" w:after="100"/>
            </w:pPr>
            <w:r>
              <w:rPr>
                <w:color w:val="111827"/>
                <w:sz w:val="24"/>
              </w:rPr>
              <w:t>Reply Post by 无比辉煌 (2026-04-24 12:27):</w:t>
            </w:r>
          </w:p>
          <w:p>
            <w:pPr>
              <w:spacing w:line="276" w:lineRule="auto" w:after="100"/>
            </w:pPr>
            <w:r>
              <w:rPr>
                <w:color w:val="111827"/>
                <w:sz w:val="24"/>
              </w:rPr>
              <w:t>最近右肾么剧推荐吗</w:t>
            </w:r>
            <w:r>
              <w:br/>
            </w:r>
            <w:r>
              <w:rPr>
                <w:color w:val="111827"/>
                <w:sz w:val="24"/>
              </w:rPr>
              <w:t>看IU的爽剧 然后月底等宝英和光洙的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12:30  |  2249楼  |  狼大  |  UID 150058</w:t>
            </w:r>
          </w:p>
        </w:tc>
      </w:tr>
      <w:tr>
        <w:tc>
          <w:tcPr>
            <w:tcW w:type="dxa" w:w="10080"/>
          </w:tcPr>
          <w:p>
            <w:pPr>
              <w:spacing w:line="276" w:lineRule="auto" w:after="100"/>
            </w:pPr>
            <w:r>
              <w:rPr>
                <w:color w:val="111827"/>
                <w:sz w:val="24"/>
              </w:rPr>
              <w:t>Reply Post by a471428019 (2026-04-24 12:27):</w:t>
            </w:r>
          </w:p>
          <w:p>
            <w:pPr>
              <w:spacing w:line="276" w:lineRule="auto" w:after="100"/>
            </w:pPr>
            <w:r>
              <w:rPr>
                <w:color w:val="111827"/>
                <w:sz w:val="24"/>
              </w:rPr>
              <w:t>狼大ds2有兴趣没，周末叠加五一发酵怕不得了</w:t>
            </w:r>
            <w:r>
              <w:br/>
            </w:r>
            <w:r>
              <w:rPr>
                <w:color w:val="111827"/>
                <w:sz w:val="24"/>
              </w:rPr>
              <w:t>这里我控仓位 不敢去别的方向</w:t>
            </w:r>
            <w:r>
              <w:br/>
            </w:r>
            <w:r>
              <w:rPr>
                <w:color w:val="111827"/>
                <w:sz w:val="24"/>
              </w:rPr>
              <w:t>如果很轻仓我觉得可以试试 但是我确实没办法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12:32  |  1100楼  |  村上吹树  |  UID 61395264</w:t>
            </w:r>
          </w:p>
        </w:tc>
      </w:tr>
      <w:tr>
        <w:tc>
          <w:tcPr>
            <w:tcW w:type="dxa" w:w="10080"/>
          </w:tcPr>
          <w:p>
            <w:pPr>
              <w:spacing w:line="276" w:lineRule="auto" w:after="100"/>
            </w:pPr>
            <w:r>
              <w:rPr>
                <w:sz w:val="20"/>
              </w:rPr>
              <w:t>Reply Post by -阿狼- (2026-04-24 12:29):</w:t>
            </w:r>
          </w:p>
          <w:p>
            <w:pPr>
              <w:spacing w:line="276" w:lineRule="auto" w:after="100"/>
            </w:pPr>
            <w:r>
              <w:rPr>
                <w:sz w:val="20"/>
              </w:rPr>
              <w:t>看IU的爽剧 然后月底等宝英和光洙的</w:t>
            </w:r>
          </w:p>
          <w:p>
            <w:pPr>
              <w:spacing w:line="276" w:lineRule="auto" w:after="100"/>
            </w:pPr>
            <w:r>
              <w:rPr>
                <w:sz w:val="20"/>
              </w:rPr>
              <w:t>努力克服自卑的我们 可以看看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12:35  |  2250楼  |  狼大  |  UID 150058</w:t>
            </w:r>
          </w:p>
        </w:tc>
      </w:tr>
      <w:tr>
        <w:tc>
          <w:tcPr>
            <w:tcW w:type="dxa" w:w="10080"/>
          </w:tcPr>
          <w:p>
            <w:pPr>
              <w:spacing w:line="276" w:lineRule="auto" w:after="100"/>
            </w:pPr>
            <w:r>
              <w:rPr>
                <w:color w:val="111827"/>
                <w:sz w:val="24"/>
              </w:rPr>
              <w:t>Reply Post by a471428019 (2026-04-24 12:33):</w:t>
            </w:r>
          </w:p>
          <w:p>
            <w:pPr>
              <w:spacing w:line="276" w:lineRule="auto" w:after="100"/>
            </w:pPr>
            <w:r>
              <w:rPr>
                <w:color w:val="111827"/>
                <w:sz w:val="24"/>
              </w:rPr>
              <w:t>这里要大调整呀，我还以为小调继续前进</w:t>
            </w:r>
            <w:r>
              <w:br/>
            </w:r>
            <w:r>
              <w:rPr>
                <w:color w:val="111827"/>
                <w:sz w:val="24"/>
              </w:rPr>
              <w:t>我收盘60%仓位敢闭眼过周末 仓位高了不敢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12:43  |  2251楼  |  狼大  |  UID 150058</w:t>
            </w:r>
          </w:p>
        </w:tc>
      </w:tr>
      <w:tr>
        <w:tc>
          <w:tcPr>
            <w:tcW w:type="dxa" w:w="10080"/>
          </w:tcPr>
          <w:p>
            <w:pPr>
              <w:spacing w:line="276" w:lineRule="auto" w:after="100"/>
            </w:pPr>
            <w:r>
              <w:rPr>
                <w:color w:val="111827"/>
                <w:sz w:val="24"/>
              </w:rPr>
              <w:t>Reply Post by 五鬼杀劫 (2026-04-24 12:41):</w:t>
            </w:r>
          </w:p>
          <w:p>
            <w:pPr>
              <w:spacing w:line="276" w:lineRule="auto" w:after="100"/>
            </w:pPr>
            <w:r>
              <w:rPr>
                <w:color w:val="111827"/>
                <w:sz w:val="24"/>
              </w:rPr>
              <w:t>你脾气真的真的是太好了[s:ac:哭笑]</w:t>
            </w:r>
            <w:r>
              <w:br/>
            </w:r>
            <w:r>
              <w:rPr>
                <w:color w:val="111827"/>
                <w:sz w:val="24"/>
              </w:rPr>
              <w:t>我算有始有终的 昨天还提了嘴AI软 毕竟我觉得可能有些小可爱会买</w:t>
            </w:r>
            <w:r>
              <w:br/>
            </w:r>
            <w:r>
              <w:rPr>
                <w:color w:val="111827"/>
                <w:sz w:val="24"/>
              </w:rPr>
              <w:t>但是总不能每个票都公域说买卖 很得罪人的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12:57  |  2252楼  |  狼大  |  UID 150058</w:t>
            </w:r>
          </w:p>
        </w:tc>
      </w:tr>
      <w:tr>
        <w:tc>
          <w:tcPr>
            <w:tcW w:type="dxa" w:w="10080"/>
          </w:tcPr>
          <w:p>
            <w:pPr>
              <w:spacing w:line="276" w:lineRule="auto" w:after="100"/>
            </w:pPr>
            <w:r>
              <w:rPr>
                <w:color w:val="111827"/>
                <w:sz w:val="24"/>
              </w:rPr>
              <w:t>Reply Post by a471428019 (2026-04-24 12:55):</w:t>
            </w:r>
          </w:p>
          <w:p>
            <w:pPr>
              <w:spacing w:line="276" w:lineRule="auto" w:after="100"/>
            </w:pPr>
            <w:r>
              <w:rPr>
                <w:color w:val="111827"/>
                <w:sz w:val="24"/>
              </w:rPr>
              <w:t>没兴趣 我们有自己的沟通渠道</w:t>
            </w:r>
            <w:r>
              <w:br/>
            </w:r>
            <w:r>
              <w:rPr>
                <w:color w:val="111827"/>
                <w:sz w:val="24"/>
              </w:rPr>
              <w:t>他到现在都没给我的长川认错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13:04  |  228楼  |  小火机  |  UID 67152095</w:t>
            </w:r>
          </w:p>
        </w:tc>
      </w:tr>
      <w:tr>
        <w:tc>
          <w:tcPr>
            <w:tcW w:type="dxa" w:w="10080"/>
          </w:tcPr>
          <w:p>
            <w:pPr>
              <w:spacing w:line="276" w:lineRule="auto" w:after="100"/>
            </w:pPr>
            <w:r>
              <w:rPr>
                <w:sz w:val="20"/>
              </w:rPr>
              <w:t>Reply Post by -阿狼- (2026-04-24 12:57):</w:t>
            </w:r>
          </w:p>
          <w:p>
            <w:pPr>
              <w:spacing w:line="276" w:lineRule="auto" w:after="100"/>
            </w:pPr>
            <w:r>
              <w:rPr>
                <w:sz w:val="20"/>
              </w:rPr>
              <w:t>没兴趣 我们有自己的沟通渠道</w:t>
            </w:r>
            <w:r>
              <w:br/>
            </w:r>
            <w:r>
              <w:rPr>
                <w:sz w:val="20"/>
              </w:rPr>
              <w:t>他到现在都没给我的长川认错</w:t>
            </w:r>
          </w:p>
          <w:p>
            <w:pPr>
              <w:spacing w:line="276" w:lineRule="auto" w:after="100"/>
            </w:pPr>
            <w:r>
              <w:rPr>
                <w:sz w:val="20"/>
              </w:rPr>
              <w:t>狼头别引用，有风险[s:ac:哭笑]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13:12  |  2253楼  |  狼大  |  UID 150058</w:t>
            </w:r>
          </w:p>
        </w:tc>
      </w:tr>
      <w:tr>
        <w:tc>
          <w:tcPr>
            <w:tcW w:type="dxa" w:w="10080"/>
          </w:tcPr>
          <w:p>
            <w:pPr>
              <w:spacing w:line="276" w:lineRule="auto" w:after="100"/>
            </w:pPr>
            <w:r>
              <w:rPr>
                <w:color w:val="111827"/>
                <w:sz w:val="24"/>
              </w:rPr>
              <w:t>大盘能不能止跌 先看CPO能不能稳住 别搞成踩踏就不太好了</w:t>
            </w:r>
            <w:r>
              <w:br/>
            </w:r>
            <w:r>
              <w:rPr>
                <w:color w:val="111827"/>
                <w:sz w:val="24"/>
              </w:rPr>
              <w:t>我宁可他们被原谅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13:23  |  1101楼  |  村上吹树  |  UID 61395264</w:t>
            </w:r>
          </w:p>
        </w:tc>
      </w:tr>
      <w:tr>
        <w:tc>
          <w:tcPr>
            <w:tcW w:type="dxa" w:w="10080"/>
          </w:tcPr>
          <w:p>
            <w:pPr>
              <w:spacing w:line="276" w:lineRule="auto" w:after="100"/>
            </w:pPr>
            <w:r>
              <w:rPr>
                <w:sz w:val="20"/>
              </w:rPr>
              <w:t>有大手子的别乱T啊…请合力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13:25  |  617楼  |  一生一股绊倒铁盒  |  UID 64648193</w:t>
            </w:r>
          </w:p>
        </w:tc>
      </w:tr>
      <w:tr>
        <w:tc>
          <w:tcPr>
            <w:tcW w:type="dxa" w:w="10080"/>
          </w:tcPr>
          <w:p>
            <w:pPr>
              <w:spacing w:line="276" w:lineRule="auto" w:after="100"/>
            </w:pPr>
            <w:r>
              <w:rPr>
                <w:sz w:val="20"/>
              </w:rPr>
              <w:t>顺景的庄，好脏[s:ac:瞎]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13:26  |  750楼  |  灰兔尾  |  UID 60916468</w:t>
            </w:r>
          </w:p>
        </w:tc>
      </w:tr>
      <w:tr>
        <w:tc>
          <w:tcPr>
            <w:tcW w:type="dxa" w:w="10080"/>
          </w:tcPr>
          <w:p>
            <w:pPr>
              <w:spacing w:line="276" w:lineRule="auto" w:after="100"/>
            </w:pPr>
            <w:r>
              <w:rPr>
                <w:sz w:val="20"/>
              </w:rPr>
              <w:t>Reply Post by 十香虞 (2026-04-24 13:24):</w:t>
            </w:r>
          </w:p>
          <w:p>
            <w:pPr>
              <w:spacing w:line="276" w:lineRule="auto" w:after="100"/>
            </w:pPr>
            <w:r>
              <w:rPr>
                <w:sz w:val="20"/>
              </w:rPr>
              <w:t>[s:ac:花痴]兄弟们，别犹豫了，来源验牌，下周到月球上拉电线。</w:t>
            </w:r>
          </w:p>
          <w:p>
            <w:pPr>
              <w:spacing w:line="276" w:lineRule="auto" w:after="100"/>
            </w:pPr>
            <w:r>
              <w:rPr>
                <w:sz w:val="20"/>
              </w:rPr>
              <w:t>过完这个周末看看消息，牌如果没有问题来给你抬轿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13:28  |  2254楼  |  狼大  |  UID 150058</w:t>
            </w:r>
          </w:p>
        </w:tc>
      </w:tr>
      <w:tr>
        <w:tc>
          <w:tcPr>
            <w:tcW w:type="dxa" w:w="10080"/>
          </w:tcPr>
          <w:p>
            <w:pPr>
              <w:spacing w:line="276" w:lineRule="auto" w:after="100"/>
            </w:pPr>
            <w:r>
              <w:rPr>
                <w:color w:val="111827"/>
                <w:sz w:val="24"/>
              </w:rPr>
              <w:t>Reply Post by 織田信姬 (2026-04-24 13:23):</w:t>
            </w:r>
          </w:p>
          <w:p>
            <w:pPr>
              <w:spacing w:line="276" w:lineRule="auto" w:after="100"/>
            </w:pPr>
            <w:r>
              <w:rPr>
                <w:color w:val="111827"/>
                <w:sz w:val="24"/>
              </w:rPr>
              <w:t>狼大说的商航行情是现在吗[s:ac:哭笑]</w:t>
            </w:r>
            <w:r>
              <w:br/>
            </w:r>
            <w:r>
              <w:rPr>
                <w:color w:val="111827"/>
                <w:sz w:val="24"/>
              </w:rPr>
              <w:t>总好过刚才低点把航天割肉了吧[s:ac:哭笑]</w:t>
            </w:r>
            <w:r>
              <w:br/>
            </w:r>
            <w:r>
              <w:rPr>
                <w:color w:val="111827"/>
                <w:sz w:val="24"/>
              </w:rPr>
              <w:t>我看不惯你们老是最低点割肉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13:30  |  618楼  |  一生一股绊倒铁盒  |  UID 64648193</w:t>
            </w:r>
          </w:p>
        </w:tc>
      </w:tr>
      <w:tr>
        <w:tc>
          <w:tcPr>
            <w:tcW w:type="dxa" w:w="10080"/>
          </w:tcPr>
          <w:p>
            <w:pPr>
              <w:spacing w:line="276" w:lineRule="auto" w:after="100"/>
            </w:pPr>
            <w:r>
              <w:rPr>
                <w:sz w:val="20"/>
              </w:rPr>
              <w:t>Reply Post by 一生一股绊倒铁盒 (2026-04-24 13:25):</w:t>
            </w:r>
          </w:p>
          <w:p>
            <w:pPr>
              <w:spacing w:line="276" w:lineRule="auto" w:after="100"/>
            </w:pPr>
            <w:r>
              <w:rPr>
                <w:sz w:val="20"/>
              </w:rPr>
              <w:t>顺景的庄，好脏[s:ac:瞎]</w:t>
            </w:r>
          </w:p>
          <w:p>
            <w:pPr>
              <w:spacing w:line="276" w:lineRule="auto" w:after="100"/>
            </w:pPr>
            <w:r>
              <w:rPr>
                <w:sz w:val="20"/>
              </w:rPr>
              <w:t>我焯要地天了[s:ac:喷]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13:31  |  315楼  |  包子music  |  UID 42162697</w:t>
            </w:r>
          </w:p>
        </w:tc>
      </w:tr>
      <w:tr>
        <w:tc>
          <w:tcPr>
            <w:tcW w:type="dxa" w:w="10080"/>
          </w:tcPr>
          <w:p>
            <w:pPr>
              <w:spacing w:line="276" w:lineRule="auto" w:after="100"/>
            </w:pPr>
            <w:r>
              <w:rPr>
                <w:sz w:val="20"/>
              </w:rPr>
              <w:t>Reply to Reply Post by 包子music (2026-04-24 10:59)</w:t>
            </w:r>
          </w:p>
          <w:p>
            <w:pPr>
              <w:spacing w:line="276" w:lineRule="auto" w:after="100"/>
            </w:pPr>
            <w:r>
              <w:rPr>
                <w:sz w:val="20"/>
              </w:rPr>
              <w:t>铁盒基本原理不学习的还能说话吗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13:35  |  2255楼  |  狼大  |  UID 150058</w:t>
            </w:r>
          </w:p>
        </w:tc>
      </w:tr>
      <w:tr>
        <w:tc>
          <w:tcPr>
            <w:tcW w:type="dxa" w:w="10080"/>
          </w:tcPr>
          <w:p>
            <w:pPr>
              <w:spacing w:line="276" w:lineRule="auto" w:after="100"/>
            </w:pPr>
            <w:r>
              <w:rPr>
                <w:color w:val="111827"/>
                <w:sz w:val="24"/>
              </w:rPr>
              <w:t>Reply Post by Doh丶 (2026-04-24 13:32):</w:t>
            </w:r>
          </w:p>
          <w:p>
            <w:pPr>
              <w:spacing w:line="276" w:lineRule="auto" w:after="100"/>
            </w:pPr>
            <w:r>
              <w:rPr>
                <w:color w:val="111827"/>
                <w:sz w:val="24"/>
              </w:rPr>
              <w:t>大君夫人吗，我是很好奇IU不是歌手吗，怎么也跑去演戏了</w:t>
            </w:r>
            <w:r>
              <w:br/>
            </w:r>
            <w:r>
              <w:rPr>
                <w:color w:val="111827"/>
                <w:sz w:val="24"/>
              </w:rPr>
              <w:t>。。。她全能的啊 还有调色盘综艺呢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13:41  |  2256楼  |  狼大  |  UID 150058</w:t>
            </w:r>
          </w:p>
        </w:tc>
      </w:tr>
      <w:tr>
        <w:tc>
          <w:tcPr>
            <w:tcW w:type="dxa" w:w="10080"/>
          </w:tcPr>
          <w:p>
            <w:pPr>
              <w:spacing w:line="276" w:lineRule="auto" w:after="100"/>
            </w:pPr>
            <w:r>
              <w:rPr>
                <w:color w:val="111827"/>
                <w:sz w:val="24"/>
              </w:rPr>
              <w:t>谁懂锂矿的？为啥有个盐湖矿在下轨？他没雷吧？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13:42  |  40楼  |  小蝎子ICE二代  |  UID 67177418</w:t>
            </w:r>
          </w:p>
        </w:tc>
      </w:tr>
      <w:tr>
        <w:tc>
          <w:tcPr>
            <w:tcW w:type="dxa" w:w="10080"/>
          </w:tcPr>
          <w:p>
            <w:pPr>
              <w:spacing w:line="276" w:lineRule="auto" w:after="100"/>
            </w:pPr>
            <w:r>
              <w:rPr>
                <w:sz w:val="20"/>
              </w:rPr>
              <w:t>我在外面看到有海外链在说v4不及预期</w:t>
            </w:r>
            <w:r>
              <w:br/>
            </w:r>
            <w:r>
              <w:rPr>
                <w:sz w:val="20"/>
              </w:rPr>
              <w:t>我觉得是海外链和国产链要吵架了</w:t>
            </w:r>
            <w:r>
              <w:br/>
            </w:r>
            <w:r>
              <w:rPr>
                <w:sz w:val="20"/>
              </w:rPr>
              <w:t>后面算力短时间不打算做了</w:t>
            </w:r>
            <w:r>
              <w:br/>
            </w:r>
            <w:r>
              <w:rPr>
                <w:sz w:val="20"/>
              </w:rPr>
              <w:t>叠加狼大说机构已经出货给柚子</w:t>
            </w:r>
            <w:r>
              <w:br/>
            </w:r>
            <w:r>
              <w:rPr>
                <w:sz w:val="20"/>
              </w:rPr>
              <w:t>反正吵架之后很难再涨</w:t>
            </w:r>
            <w:r>
              <w:br/>
            </w:r>
            <w:r>
              <w:rPr>
                <w:sz w:val="20"/>
              </w:rPr>
              <w:t>去年小登老登之争，人形机器人有用没用之争</w:t>
            </w:r>
            <w:r>
              <w:br/>
            </w:r>
            <w:r>
              <w:rPr>
                <w:sz w:val="20"/>
              </w:rPr>
              <w:t>吵完都不太行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13:42  |  1102楼  |  村上吹树  |  UID 61395264</w:t>
            </w:r>
          </w:p>
        </w:tc>
      </w:tr>
      <w:tr>
        <w:tc>
          <w:tcPr>
            <w:tcW w:type="dxa" w:w="10080"/>
          </w:tcPr>
          <w:p>
            <w:pPr>
              <w:spacing w:line="276" w:lineRule="auto" w:after="100"/>
            </w:pPr>
            <w:r>
              <w:rPr>
                <w:sz w:val="20"/>
              </w:rPr>
              <w:t>Reply Post by -阿狼- (2026-04-24 13:41):</w:t>
            </w:r>
          </w:p>
          <w:p>
            <w:pPr>
              <w:spacing w:line="276" w:lineRule="auto" w:after="100"/>
            </w:pPr>
            <w:r>
              <w:rPr>
                <w:sz w:val="20"/>
              </w:rPr>
              <w:t>谁懂锂矿的？为啥有个盐湖矿在下轨？他没雷吧？</w:t>
            </w:r>
          </w:p>
          <w:p>
            <w:pPr>
              <w:spacing w:line="276" w:lineRule="auto" w:after="100"/>
            </w:pPr>
            <w:r>
              <w:rPr>
                <w:sz w:val="20"/>
              </w:rPr>
              <w:t>他不是纯锂，之前说了的[s:ac:哭笑]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13:44  |  619楼  |  一生一股绊倒铁盒  |  UID 64648193</w:t>
            </w:r>
          </w:p>
        </w:tc>
      </w:tr>
      <w:tr>
        <w:tc>
          <w:tcPr>
            <w:tcW w:type="dxa" w:w="10080"/>
          </w:tcPr>
          <w:p>
            <w:pPr>
              <w:spacing w:line="276" w:lineRule="auto" w:after="100"/>
            </w:pPr>
            <w:r>
              <w:rPr>
                <w:sz w:val="20"/>
              </w:rPr>
              <w:t>Reply Post by -阿狼- (2026-04-24 13:41):</w:t>
            </w:r>
          </w:p>
          <w:p>
            <w:pPr>
              <w:spacing w:line="276" w:lineRule="auto" w:after="100"/>
            </w:pPr>
            <w:r>
              <w:rPr>
                <w:sz w:val="20"/>
              </w:rPr>
              <w:t>谁懂锂矿的？为啥有个盐湖矿在下轨？他没雷吧？</w:t>
            </w:r>
          </w:p>
          <w:p>
            <w:pPr>
              <w:spacing w:line="276" w:lineRule="auto" w:after="100"/>
            </w:pPr>
            <w:r>
              <w:rPr>
                <w:sz w:val="20"/>
              </w:rPr>
              <w:t>买过，化肥跌的时候跟化肥，锂跌的时候跟锂，再也不碰了[s:ac:喷]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13:45  |  2257楼  |  狼大  |  UID 150058</w:t>
            </w:r>
          </w:p>
        </w:tc>
      </w:tr>
      <w:tr>
        <w:tc>
          <w:tcPr>
            <w:tcW w:type="dxa" w:w="10080"/>
          </w:tcPr>
          <w:p>
            <w:pPr>
              <w:spacing w:line="276" w:lineRule="auto" w:after="100"/>
            </w:pPr>
            <w:r>
              <w:rPr>
                <w:color w:val="111827"/>
                <w:sz w:val="24"/>
              </w:rPr>
              <w:t>Reply Post by 哈希0011 (2026-04-24 13:44):</w:t>
            </w:r>
          </w:p>
          <w:p>
            <w:pPr>
              <w:spacing w:line="276" w:lineRule="auto" w:after="100"/>
            </w:pPr>
            <w:r>
              <w:rPr>
                <w:color w:val="111827"/>
                <w:sz w:val="24"/>
              </w:rPr>
              <w:t>因为他身披锂矿外衣，其实身体里都是钾肥</w:t>
            </w:r>
            <w:r>
              <w:br/>
            </w:r>
            <w:r>
              <w:rPr>
                <w:color w:val="111827"/>
                <w:sz w:val="24"/>
              </w:rPr>
              <w:t>原来是这样</w:t>
            </w:r>
            <w:r>
              <w:br/>
            </w:r>
            <w:r>
              <w:rPr>
                <w:color w:val="111827"/>
                <w:sz w:val="24"/>
              </w:rPr>
              <w:t>那还是省心和溶解好一点 下午果然有钱继续加强锂矿。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13:46  |  1103楼  |  村上吹树  |  UID 61395264</w:t>
            </w:r>
          </w:p>
        </w:tc>
      </w:tr>
      <w:tr>
        <w:tc>
          <w:tcPr>
            <w:tcW w:type="dxa" w:w="10080"/>
          </w:tcPr>
          <w:p>
            <w:pPr>
              <w:spacing w:line="276" w:lineRule="auto" w:after="100"/>
            </w:pPr>
            <w:r>
              <w:rPr>
                <w:sz w:val="20"/>
              </w:rPr>
              <w:t>坏了，本来就小一波人，别成第二个ty了…别搞啊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13:46  |  2258楼  |  狼大  |  UID 150058</w:t>
            </w:r>
          </w:p>
        </w:tc>
      </w:tr>
      <w:tr>
        <w:tc>
          <w:tcPr>
            <w:tcW w:type="dxa" w:w="10080"/>
          </w:tcPr>
          <w:p>
            <w:pPr>
              <w:spacing w:line="276" w:lineRule="auto" w:after="100"/>
            </w:pPr>
            <w:r>
              <w:rPr>
                <w:color w:val="111827"/>
                <w:sz w:val="24"/>
              </w:rPr>
              <w:t>Reply Post by 村上吹树 (2026-04-24 13:46):</w:t>
            </w:r>
          </w:p>
          <w:p>
            <w:pPr>
              <w:spacing w:line="276" w:lineRule="auto" w:after="100"/>
            </w:pPr>
            <w:r>
              <w:rPr>
                <w:color w:val="111827"/>
                <w:sz w:val="24"/>
              </w:rPr>
              <w:t>坏了，本来就小一波人，别成第二个ty了…别搞啊</w:t>
            </w:r>
            <w:r>
              <w:br/>
            </w:r>
            <w:r>
              <w:rPr>
                <w:color w:val="111827"/>
                <w:sz w:val="24"/>
              </w:rPr>
              <w:t>没事 锂矿再上去一点也到要减的位置了 技术上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13:49  |  2259楼  |  狼大  |  UID 150058</w:t>
            </w:r>
          </w:p>
        </w:tc>
      </w:tr>
      <w:tr>
        <w:tc>
          <w:tcPr>
            <w:tcW w:type="dxa" w:w="10080"/>
          </w:tcPr>
          <w:p>
            <w:pPr>
              <w:spacing w:line="276" w:lineRule="auto" w:after="100"/>
            </w:pPr>
            <w:r>
              <w:rPr>
                <w:color w:val="111827"/>
                <w:sz w:val="24"/>
              </w:rPr>
              <w:t>Reply Post by Nationfess (2026-04-24 13:48):</w:t>
            </w:r>
          </w:p>
          <w:p>
            <w:pPr>
              <w:spacing w:line="276" w:lineRule="auto" w:after="100"/>
            </w:pPr>
            <w:r>
              <w:rPr>
                <w:color w:val="111827"/>
                <w:sz w:val="24"/>
              </w:rPr>
              <w:t>狼大不看电子布么？比如中国巨石这种</w:t>
            </w:r>
            <w:r>
              <w:br/>
            </w:r>
            <w:r>
              <w:rPr>
                <w:color w:val="111827"/>
                <w:sz w:val="24"/>
              </w:rPr>
              <w:t>暂时不看 看我也只看最强的二代布和之后用的三代布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13:54  |  620楼  |  一生一股绊倒铁盒  |  UID 64648193</w:t>
            </w:r>
          </w:p>
        </w:tc>
      </w:tr>
      <w:tr>
        <w:tc>
          <w:tcPr>
            <w:tcW w:type="dxa" w:w="10080"/>
          </w:tcPr>
          <w:p>
            <w:pPr>
              <w:spacing w:line="276" w:lineRule="auto" w:after="100"/>
            </w:pPr>
            <w:r>
              <w:rPr>
                <w:sz w:val="20"/>
              </w:rPr>
              <w:t>剑来！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13:56  |  2260楼  |  狼大  |  UID 150058</w:t>
            </w:r>
          </w:p>
        </w:tc>
      </w:tr>
      <w:tr>
        <w:tc>
          <w:tcPr>
            <w:tcW w:type="dxa" w:w="10080"/>
          </w:tcPr>
          <w:p>
            <w:pPr>
              <w:spacing w:line="276" w:lineRule="auto" w:after="100"/>
            </w:pPr>
            <w:r>
              <w:rPr>
                <w:color w:val="111827"/>
                <w:sz w:val="24"/>
              </w:rPr>
              <w:t>Reply Post by mmmmm12311 (2026-04-24 13:53):</w:t>
            </w:r>
          </w:p>
          <w:p>
            <w:pPr>
              <w:spacing w:line="276" w:lineRule="auto" w:after="100"/>
            </w:pPr>
            <w:r>
              <w:rPr>
                <w:color w:val="111827"/>
                <w:sz w:val="24"/>
              </w:rPr>
              <w:t>感恩狼大按摩 不然以我韭菜的角色就要卖在最低点了[s:a2:大哭]</w:t>
            </w:r>
            <w:r>
              <w:br/>
            </w:r>
            <w:r>
              <w:rPr>
                <w:color w:val="111827"/>
                <w:sz w:val="24"/>
              </w:rPr>
              <w:t>我没有按摩 我只是告诉你们一个我看到的未来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13:57  |  316楼  |  包子music  |  UID 42162697</w:t>
            </w:r>
          </w:p>
        </w:tc>
      </w:tr>
      <w:tr>
        <w:tc>
          <w:tcPr>
            <w:tcW w:type="dxa" w:w="10080"/>
          </w:tcPr>
          <w:p>
            <w:pPr>
              <w:spacing w:line="276" w:lineRule="auto" w:after="100"/>
            </w:pPr>
            <w:r>
              <w:rPr>
                <w:sz w:val="20"/>
              </w:rPr>
              <w:t>提示：kfc今天收盘就该出年报了，铁盒板块是死是活就看这一舞，我是要信早信[s:a2:lucky]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13:57  |  1126楼  |  Rzzz二号机  |  UID 67143809</w:t>
            </w:r>
          </w:p>
        </w:tc>
      </w:tr>
      <w:tr>
        <w:tc>
          <w:tcPr>
            <w:tcW w:type="dxa" w:w="10080"/>
          </w:tcPr>
          <w:p>
            <w:pPr>
              <w:spacing w:line="276" w:lineRule="auto" w:after="100"/>
            </w:pPr>
            <w:r>
              <w:rPr>
                <w:sz w:val="20"/>
              </w:rPr>
              <w:t>坏了 光开始原谅了 牢弟炸了[s:ac:喷]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14:02  |  1104楼  |  村上吹树  |  UID 61395264</w:t>
            </w:r>
          </w:p>
        </w:tc>
      </w:tr>
      <w:tr>
        <w:tc>
          <w:tcPr>
            <w:tcW w:type="dxa" w:w="10080"/>
          </w:tcPr>
          <w:p>
            <w:pPr>
              <w:spacing w:line="276" w:lineRule="auto" w:after="100"/>
            </w:pPr>
            <w:r>
              <w:rPr>
                <w:sz w:val="20"/>
              </w:rPr>
              <w:t>感谢有忍住不T的无名大手子[s:a2:lucky][s:a2:lucky][s:a2:lucky]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14:03  |  2261楼  |  狼大  |  UID 150058</w:t>
            </w:r>
          </w:p>
        </w:tc>
      </w:tr>
      <w:tr>
        <w:tc>
          <w:tcPr>
            <w:tcW w:type="dxa" w:w="10080"/>
          </w:tcPr>
          <w:p>
            <w:pPr>
              <w:spacing w:line="276" w:lineRule="auto" w:after="100"/>
            </w:pPr>
            <w:r>
              <w:rPr>
                <w:color w:val="111827"/>
                <w:sz w:val="24"/>
              </w:rPr>
              <w:t>Reply Post by 勇敢的天线宝宝 (2026-04-24 13:59):</w:t>
            </w:r>
          </w:p>
          <w:p>
            <w:pPr>
              <w:spacing w:line="276" w:lineRule="auto" w:after="100"/>
            </w:pPr>
            <w:r>
              <w:rPr>
                <w:color w:val="111827"/>
                <w:sz w:val="24"/>
              </w:rPr>
              <w:t>狼大高强度回帖指数</w:t>
            </w:r>
            <w:r>
              <w:br/>
            </w:r>
            <w:r>
              <w:rPr>
                <w:color w:val="111827"/>
                <w:sz w:val="24"/>
              </w:rPr>
              <w:t>因为市场没啥事 怕大家自己吓自己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14:09  |  1105楼  |  村上吹树  |  UID 61395264</w:t>
            </w:r>
          </w:p>
        </w:tc>
      </w:tr>
      <w:tr>
        <w:tc>
          <w:tcPr>
            <w:tcW w:type="dxa" w:w="10080"/>
          </w:tcPr>
          <w:p>
            <w:pPr>
              <w:spacing w:line="276" w:lineRule="auto" w:after="100"/>
            </w:pPr>
            <w:r>
              <w:rPr>
                <w:sz w:val="20"/>
              </w:rPr>
              <w:t>Reply Post by Paradise。 (2026-04-24 14:04):</w:t>
            </w:r>
          </w:p>
          <w:p>
            <w:pPr>
              <w:spacing w:line="276" w:lineRule="auto" w:after="100"/>
            </w:pPr>
            <w:r>
              <w:rPr>
                <w:sz w:val="20"/>
              </w:rPr>
              <w:t>哥下周怎么看啊？好不容易板了。</w:t>
            </w:r>
          </w:p>
          <w:p>
            <w:pPr>
              <w:spacing w:line="276" w:lineRule="auto" w:after="100"/>
            </w:pPr>
            <w:r>
              <w:rPr>
                <w:sz w:val="20"/>
              </w:rPr>
              <w:t>./mon_202604/24/jmQ2x-kv6jZmT3cSzk-qo.jpg.medium.jpg早上说了打满，下周我也只能任人鱼肉？？？要不让你先跑呗…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14:10  |  356楼  |  夜骰2号机  |  UID 66908070</w:t>
            </w:r>
          </w:p>
        </w:tc>
      </w:tr>
      <w:tr>
        <w:tc>
          <w:tcPr>
            <w:tcW w:type="dxa" w:w="10080"/>
          </w:tcPr>
          <w:p>
            <w:pPr>
              <w:spacing w:line="276" w:lineRule="auto" w:after="100"/>
            </w:pPr>
            <w:r>
              <w:rPr>
                <w:sz w:val="20"/>
              </w:rPr>
              <w:t>嗯？上穿均线？50和300etf？又谁啊[s:ac:咦]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14:10  |  2262楼  |  狼大  |  UID 150058</w:t>
            </w:r>
          </w:p>
        </w:tc>
      </w:tr>
      <w:tr>
        <w:tc>
          <w:tcPr>
            <w:tcW w:type="dxa" w:w="10080"/>
          </w:tcPr>
          <w:p>
            <w:pPr>
              <w:spacing w:line="276" w:lineRule="auto" w:after="100"/>
            </w:pPr>
            <w:r>
              <w:rPr>
                <w:color w:val="111827"/>
                <w:sz w:val="24"/>
              </w:rPr>
              <w:t>你们看 我不像你们平时看的那种主播吧 如果站上XXX 他就XXX 如果站不上 他就XXX</w:t>
            </w:r>
            <w:r>
              <w:br/>
            </w:r>
            <w:r>
              <w:rPr>
                <w:color w:val="111827"/>
                <w:sz w:val="24"/>
              </w:rPr>
              <w:t>这NM谁不会说 大盘今天向右走 你谁敢说我说的不对</w:t>
            </w:r>
            <w:r>
              <w:br/>
            </w:r>
            <w:r>
              <w:rPr>
                <w:color w:val="111827"/>
                <w:sz w:val="24"/>
              </w:rPr>
              <w:t>亮明观点 对错市场验证。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14:12  |  1106楼  |  村上吹树  |  UID 61395264</w:t>
            </w:r>
          </w:p>
        </w:tc>
      </w:tr>
      <w:tr>
        <w:tc>
          <w:tcPr>
            <w:tcW w:type="dxa" w:w="10080"/>
          </w:tcPr>
          <w:p>
            <w:pPr>
              <w:spacing w:line="276" w:lineRule="auto" w:after="100"/>
            </w:pPr>
            <w:r>
              <w:rPr>
                <w:sz w:val="20"/>
              </w:rPr>
              <w:t>Reply to Reply Post by 闻空言语 (2026-04-24 14:12)我今年没几次盘中说满仓的吧？[s:ac:哭笑]楼里兄弟应该知道的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14:16  |  357楼  |  夜骰2号机  |  UID 66908070</w:t>
            </w:r>
          </w:p>
        </w:tc>
      </w:tr>
      <w:tr>
        <w:tc>
          <w:tcPr>
            <w:tcW w:type="dxa" w:w="10080"/>
          </w:tcPr>
          <w:p>
            <w:pPr>
              <w:spacing w:line="276" w:lineRule="auto" w:after="100"/>
            </w:pPr>
            <w:r>
              <w:rPr>
                <w:sz w:val="20"/>
              </w:rPr>
              <w:t>新易盛十字星了[s:ac:哭笑]牛的，当然是选择原谅他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14:35  |  41楼  |  小蝎子ICE二代  |  UID 67177418</w:t>
            </w:r>
          </w:p>
        </w:tc>
      </w:tr>
      <w:tr>
        <w:tc>
          <w:tcPr>
            <w:tcW w:type="dxa" w:w="10080"/>
          </w:tcPr>
          <w:p>
            <w:pPr>
              <w:spacing w:line="276" w:lineRule="auto" w:after="100"/>
            </w:pPr>
            <w:r>
              <w:rPr>
                <w:sz w:val="20"/>
              </w:rPr>
              <w:t>光标今天好像是突破箱体回踩后的二买位？技术上是这样看的吗？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14:38  |  42楼  |  小蝎子ICE二代  |  UID 67177418</w:t>
            </w:r>
          </w:p>
        </w:tc>
      </w:tr>
      <w:tr>
        <w:tc>
          <w:tcPr>
            <w:tcW w:type="dxa" w:w="10080"/>
          </w:tcPr>
          <w:p>
            <w:pPr>
              <w:spacing w:line="276" w:lineRule="auto" w:after="100"/>
            </w:pPr>
            <w:r>
              <w:rPr>
                <w:sz w:val="20"/>
              </w:rPr>
              <w:t>Reply to Reply Post by Amam2haruna (2026-04-24 14:36)</w:t>
            </w:r>
            <w:r>
              <w:br/>
            </w:r>
            <w:r>
              <w:rPr>
                <w:sz w:val="20"/>
              </w:rPr>
              <w:t>问题来了</w:t>
            </w:r>
            <w:r>
              <w:br/>
            </w:r>
            <w:r>
              <w:rPr>
                <w:sz w:val="20"/>
              </w:rPr>
              <w:t>图哥那边是国产链，设备，狼大这边是材料，怎么办呢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14:39  |  1127楼  |  Rzzz二号机  |  UID 67143809</w:t>
            </w:r>
          </w:p>
        </w:tc>
      </w:tr>
      <w:tr>
        <w:tc>
          <w:tcPr>
            <w:tcW w:type="dxa" w:w="10080"/>
          </w:tcPr>
          <w:p>
            <w:pPr>
              <w:spacing w:line="276" w:lineRule="auto" w:after="100"/>
            </w:pPr>
            <w:r>
              <w:rPr>
                <w:sz w:val="20"/>
              </w:rPr>
              <w:t>Reply to Reply Post by 小蝎子ICE二代 (2026-04-24 14:38)</w:t>
            </w:r>
            <w:r>
              <w:br/>
            </w:r>
            <w:r>
              <w:rPr>
                <w:sz w:val="20"/>
              </w:rPr>
              <w:t>[s:ac:哭笑]狼可能少赚，但不会被套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14:52  |  2263楼  |  狼大  |  UID 150058</w:t>
            </w:r>
          </w:p>
        </w:tc>
      </w:tr>
      <w:tr>
        <w:tc>
          <w:tcPr>
            <w:tcW w:type="dxa" w:w="10080"/>
          </w:tcPr>
          <w:p>
            <w:pPr>
              <w:spacing w:line="276" w:lineRule="auto" w:after="100"/>
            </w:pPr>
            <w:r>
              <w:rPr>
                <w:color w:val="111827"/>
                <w:sz w:val="24"/>
              </w:rPr>
              <w:t>Reply Post by 雨落青山 (2026-04-24 14:33):</w:t>
            </w:r>
          </w:p>
          <w:p>
            <w:pPr>
              <w:spacing w:line="276" w:lineRule="auto" w:after="100"/>
            </w:pPr>
            <w:r>
              <w:rPr>
                <w:color w:val="111827"/>
                <w:sz w:val="24"/>
              </w:rPr>
              <w:t>iu新剧吗？周末有东西看了</w:t>
            </w:r>
          </w:p>
          <w:p>
            <w:pPr>
              <w:spacing w:line="276" w:lineRule="auto" w:after="100"/>
            </w:pPr>
            <w:r>
              <w:rPr>
                <w:color w:val="111827"/>
                <w:sz w:val="24"/>
              </w:rPr>
              <w:t>我劝你不要看</w:t>
            </w:r>
            <w:r>
              <w:br/>
            </w:r>
            <w:r>
              <w:rPr>
                <w:color w:val="111827"/>
                <w:sz w:val="24"/>
              </w:rPr>
              <w:t>每周2集太难受了[s:a2:大哭]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14:56  |  229楼  |  小火机  |  UID 67152095</w:t>
            </w:r>
          </w:p>
        </w:tc>
      </w:tr>
      <w:tr>
        <w:tc>
          <w:tcPr>
            <w:tcW w:type="dxa" w:w="10080"/>
          </w:tcPr>
          <w:p>
            <w:pPr>
              <w:spacing w:line="276" w:lineRule="auto" w:after="100"/>
            </w:pPr>
            <w:r>
              <w:rPr>
                <w:sz w:val="20"/>
              </w:rPr>
              <w:t>Reply Post by c471167449 (2026-04-24 13:57):</w:t>
            </w:r>
          </w:p>
          <w:p>
            <w:pPr>
              <w:spacing w:line="276" w:lineRule="auto" w:after="100"/>
            </w:pPr>
            <w:r>
              <w:rPr>
                <w:sz w:val="20"/>
              </w:rPr>
              <w:t>请教下92老哥，今天披萨还是收盘看13线么。。。谢谢。。。[s:ac:哭笑]</w:t>
            </w:r>
          </w:p>
          <w:p>
            <w:pPr>
              <w:spacing w:line="276" w:lineRule="auto" w:after="100"/>
            </w:pPr>
            <w:r>
              <w:rPr>
                <w:sz w:val="20"/>
              </w:rPr>
              <w:t>对zsbd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15:13  |  230楼  |  小火机  |  UID 67152095</w:t>
            </w:r>
          </w:p>
        </w:tc>
      </w:tr>
      <w:tr>
        <w:tc>
          <w:tcPr>
            <w:tcW w:type="dxa" w:w="10080"/>
          </w:tcPr>
          <w:p>
            <w:pPr>
              <w:spacing w:line="276" w:lineRule="auto" w:after="100"/>
            </w:pPr>
            <w:r>
              <w:rPr>
                <w:sz w:val="20"/>
              </w:rPr>
              <w:t>Reply Post by 村上吹树 (2026-04-24 14:09):</w:t>
            </w:r>
          </w:p>
          <w:p>
            <w:pPr>
              <w:spacing w:line="276" w:lineRule="auto" w:after="100"/>
            </w:pPr>
            <w:r>
              <w:rPr>
                <w:sz w:val="20"/>
              </w:rPr>
              <w:t>./mon_202604/24/jmQ2x-kv6jZmT3cSzk-qo.jpg.medium.jpg早上说了打满，下周我也只能任人鱼肉？？？要不让你先跑呗…</w:t>
            </w:r>
          </w:p>
          <w:p>
            <w:pPr>
              <w:spacing w:line="276" w:lineRule="auto" w:after="100"/>
            </w:pPr>
            <w:r>
              <w:rPr>
                <w:sz w:val="20"/>
              </w:rPr>
              <w:t>好家伙你的满仓是all in啊[s:ac:喷]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15:14  |  358楼  |  夜骰2号机  |  UID 66908070</w:t>
            </w:r>
          </w:p>
        </w:tc>
      </w:tr>
      <w:tr>
        <w:tc>
          <w:tcPr>
            <w:tcW w:type="dxa" w:w="10080"/>
          </w:tcPr>
          <w:p>
            <w:pPr>
              <w:spacing w:line="276" w:lineRule="auto" w:after="100"/>
            </w:pPr>
            <w:r>
              <w:rPr>
                <w:sz w:val="20"/>
              </w:rPr>
              <w:t>下午那波钱又是进来干嘛的[s:ac:哭笑]既不减缓惯性也不护住点位</w:t>
            </w:r>
            <w:r>
              <w:br/>
            </w:r>
            <w:r>
              <w:rPr>
                <w:sz w:val="20"/>
              </w:rPr>
              <w:t>看不懂嘞，老实锁几天等想明白再操作吧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15:16  |  231楼  |  小火机  |  UID 67152095</w:t>
            </w:r>
          </w:p>
        </w:tc>
      </w:tr>
      <w:tr>
        <w:tc>
          <w:tcPr>
            <w:tcW w:type="dxa" w:w="10080"/>
          </w:tcPr>
          <w:p>
            <w:pPr>
              <w:spacing w:line="276" w:lineRule="auto" w:after="100"/>
            </w:pPr>
            <w:r>
              <w:rPr>
                <w:sz w:val="20"/>
              </w:rPr>
              <w:t>不要晒新高了，我从3月到现在都多少次了，最后要守住，现在还不是开香槟的时候，这周思源和瑞子的重仓看底牌让我惴惴不安[s:ac:哭笑]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15:18  |  232楼  |  小火机  |  UID 67152095</w:t>
            </w:r>
          </w:p>
        </w:tc>
      </w:tr>
      <w:tr>
        <w:tc>
          <w:tcPr>
            <w:tcW w:type="dxa" w:w="10080"/>
          </w:tcPr>
          <w:p>
            <w:pPr>
              <w:spacing w:line="276" w:lineRule="auto" w:after="100"/>
            </w:pPr>
            <w:r>
              <w:rPr>
                <w:sz w:val="20"/>
              </w:rPr>
              <w:t>Reply Post by kiskekyi (2026-04-24 15:15):</w:t>
            </w:r>
          </w:p>
          <w:p>
            <w:pPr>
              <w:spacing w:line="276" w:lineRule="auto" w:after="100"/>
            </w:pPr>
            <w:r>
              <w:rPr>
                <w:sz w:val="20"/>
              </w:rPr>
              <w:t>其实我感觉他很明牌啊，多次都是all in锂矿，没几个人敢跟！[s:ac:茶]</w:t>
            </w:r>
          </w:p>
          <w:p>
            <w:pPr>
              <w:spacing w:line="276" w:lineRule="auto" w:after="100"/>
            </w:pPr>
            <w:r>
              <w:rPr>
                <w:sz w:val="20"/>
              </w:rPr>
              <w:t>其实lml昨天很明确的踩13线承接了，就是要按图做就好，楼里一群人看不明白(虽然我早上冲到10线T出部分去思源了)[s:ac:哭笑]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15:28  |  1128楼  |  Rzzz二号机  |  UID 67143809</w:t>
            </w:r>
          </w:p>
        </w:tc>
      </w:tr>
      <w:tr>
        <w:tc>
          <w:tcPr>
            <w:tcW w:type="dxa" w:w="10080"/>
          </w:tcPr>
          <w:p>
            <w:pPr>
              <w:spacing w:line="276" w:lineRule="auto" w:after="100"/>
            </w:pPr>
            <w:r>
              <w:rPr>
                <w:sz w:val="20"/>
              </w:rPr>
              <w:t>两天干没半个月收益， 不及格了</w:t>
            </w:r>
            <w:r>
              <w:br/>
            </w:r>
            <w:r>
              <w:rPr>
                <w:sz w:val="20"/>
              </w:rPr>
              <w:t>对冲一下</w:t>
            </w:r>
            <w:r>
              <w:br/>
            </w:r>
            <w:r>
              <w:rPr>
                <w:sz w:val="20"/>
              </w:rPr>
              <w:t>./mon_202604/24/jmQ2x-eeexZbT3cSu0-nc.jpg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15:53  |  317楼  |  包子music  |  UID 42162697</w:t>
            </w:r>
          </w:p>
        </w:tc>
      </w:tr>
      <w:tr>
        <w:tc>
          <w:tcPr>
            <w:tcW w:type="dxa" w:w="10080"/>
          </w:tcPr>
          <w:p>
            <w:pPr>
              <w:spacing w:line="276" w:lineRule="auto" w:after="100"/>
            </w:pPr>
            <w:r>
              <w:rPr>
                <w:sz w:val="20"/>
              </w:rPr>
              <w:t>左手华创右手law，第三条腿挂着170etf</w:t>
            </w:r>
            <w:r>
              <w:br/>
            </w:r>
            <w:r>
              <w:rPr>
                <w:sz w:val="20"/>
              </w:rPr>
              <w:t>全靠上面三位大能昨天到今天只亏了-0.6%，艰难跑赢大盘[s:ac:瞎]</w:t>
            </w:r>
          </w:p>
          <w:p>
            <w:pPr>
              <w:spacing w:line="276" w:lineRule="auto" w:after="100"/>
            </w:pPr>
            <w:r>
              <w:rPr>
                <w:sz w:val="20"/>
              </w:rPr>
              <w:t>本月截止目前离狼大及格线还差五个点[s:a2:大哭]铁盒哥带我再冲一次吧，我也想及格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15:54  |  318楼  |  包子music  |  UID 42162697</w:t>
            </w:r>
          </w:p>
        </w:tc>
      </w:tr>
      <w:tr>
        <w:tc>
          <w:tcPr>
            <w:tcW w:type="dxa" w:w="10080"/>
          </w:tcPr>
          <w:p>
            <w:pPr>
              <w:spacing w:line="276" w:lineRule="auto" w:after="100"/>
            </w:pPr>
            <w:r>
              <w:rPr>
                <w:sz w:val="20"/>
              </w:rPr>
              <w:t>Reply to Reply Post by 嘻哈小树苗 (2026-04-24 15:51)</w:t>
            </w:r>
          </w:p>
          <w:p>
            <w:pPr>
              <w:spacing w:line="276" w:lineRule="auto" w:after="100"/>
            </w:pPr>
            <w:r>
              <w:rPr>
                <w:sz w:val="20"/>
              </w:rPr>
              <w:t>我还是觉得大前天kfc-10%和昨天荆轲-10%就是铁盒最后上车机会[s:a2:lucky]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15:58  |  319楼  |  包子music  |  UID 42162697</w:t>
            </w:r>
          </w:p>
        </w:tc>
      </w:tr>
      <w:tr>
        <w:tc>
          <w:tcPr>
            <w:tcW w:type="dxa" w:w="10080"/>
          </w:tcPr>
          <w:p>
            <w:pPr>
              <w:spacing w:line="276" w:lineRule="auto" w:after="100"/>
            </w:pPr>
            <w:r>
              <w:rPr>
                <w:sz w:val="20"/>
              </w:rPr>
              <w:t>Reply to Reply Post by 嘻哈小树苗 (2026-04-24 15:56)</w:t>
            </w:r>
          </w:p>
          <w:p>
            <w:pPr>
              <w:spacing w:line="276" w:lineRule="auto" w:after="100"/>
            </w:pPr>
            <w:r>
              <w:rPr>
                <w:sz w:val="20"/>
              </w:rPr>
              <w:t>按照基本原理，荆轲五天前420到375-380刚好10%啊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16:05  |  320楼  |  包子music  |  UID 42162697</w:t>
            </w:r>
          </w:p>
        </w:tc>
      </w:tr>
      <w:tr>
        <w:tc>
          <w:tcPr>
            <w:tcW w:type="dxa" w:w="10080"/>
          </w:tcPr>
          <w:p>
            <w:pPr>
              <w:spacing w:line="276" w:lineRule="auto" w:after="100"/>
            </w:pPr>
            <w:r>
              <w:rPr>
                <w:sz w:val="20"/>
              </w:rPr>
              <w:t>Reply to Reply Post by 花落人不在 (2026-04-24 16:01)</w:t>
            </w:r>
          </w:p>
          <w:p>
            <w:pPr>
              <w:spacing w:line="276" w:lineRule="auto" w:after="100"/>
            </w:pPr>
            <w:r>
              <w:rPr>
                <w:sz w:val="20"/>
              </w:rPr>
              <w:t>看今晚飞测年报，符合或者超预期就很难接回来，不及预期下周随便接中轨[s:ac:哭笑][s:ac:哭笑][s:ac:哭笑]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16:09  |  321楼  |  包子music  |  UID 42162697</w:t>
            </w:r>
          </w:p>
        </w:tc>
      </w:tr>
      <w:tr>
        <w:tc>
          <w:tcPr>
            <w:tcW w:type="dxa" w:w="10080"/>
          </w:tcPr>
          <w:p>
            <w:pPr>
              <w:spacing w:line="276" w:lineRule="auto" w:after="100"/>
            </w:pPr>
            <w:r>
              <w:rPr>
                <w:sz w:val="20"/>
              </w:rPr>
              <w:t>Reply to Reply Post by 嘻哈小树苗 (2026-04-24 16:06)</w:t>
            </w:r>
          </w:p>
          <w:p>
            <w:pPr>
              <w:spacing w:line="276" w:lineRule="auto" w:after="100"/>
            </w:pPr>
            <w:r>
              <w:rPr>
                <w:sz w:val="20"/>
              </w:rPr>
              <w:t>华创Q1不好说，但是kfc的年报+law的年报，以及封测和硅片的年报更重要，看他们的存货供货以及硅片厂能不能扭亏为盈</w:t>
            </w:r>
          </w:p>
          <w:p>
            <w:pPr>
              <w:spacing w:line="276" w:lineRule="auto" w:after="100"/>
            </w:pPr>
            <w:r>
              <w:rPr>
                <w:sz w:val="20"/>
              </w:rPr>
              <w:t>[del]经ywk一役，市场上对业绩的敏感度更高了，如果出现个扭亏为盈的业绩可能会被解读成大利好[/del]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16:13  |  43楼  |  小蝎子ICE二代  |  UID 67177418</w:t>
            </w:r>
          </w:p>
        </w:tc>
      </w:tr>
      <w:tr>
        <w:tc>
          <w:tcPr>
            <w:tcW w:type="dxa" w:w="10080"/>
          </w:tcPr>
          <w:p>
            <w:pPr>
              <w:spacing w:line="276" w:lineRule="auto" w:after="100"/>
            </w:pPr>
            <w:r>
              <w:rPr>
                <w:sz w:val="20"/>
              </w:rPr>
              <w:t>今天新易盛成交额A股历史第四</w:t>
            </w:r>
            <w:r>
              <w:br/>
            </w:r>
            <w:r>
              <w:rPr>
                <w:sz w:val="20"/>
              </w:rPr>
              <w:t>短时间肯定起不来了</w:t>
            </w:r>
            <w:r>
              <w:br/>
            </w:r>
            <w:r>
              <w:rPr>
                <w:sz w:val="20"/>
              </w:rPr>
              <w:t>目前得看机构出来的货要去哪个方向</w:t>
            </w:r>
            <w:r>
              <w:br/>
            </w:r>
            <w:r>
              <w:rPr>
                <w:sz w:val="20"/>
              </w:rPr>
              <w:t>隔壁猫猫头觉得会是药和半导体，已经建仓了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16:34  |  781楼  |  xbox  |  UID 331181</w:t>
            </w:r>
          </w:p>
        </w:tc>
      </w:tr>
      <w:tr>
        <w:tc>
          <w:tcPr>
            <w:tcW w:type="dxa" w:w="10080"/>
          </w:tcPr>
          <w:p>
            <w:pPr>
              <w:spacing w:line="276" w:lineRule="auto" w:after="100"/>
            </w:pPr>
            <w:r>
              <w:rPr>
                <w:sz w:val="20"/>
              </w:rPr>
              <w:t>Reply Post by 费曼先生 (2026-04-24 16:29):</w:t>
            </w:r>
          </w:p>
          <w:p>
            <w:pPr>
              <w:spacing w:line="276" w:lineRule="auto" w:after="100"/>
            </w:pPr>
            <w:r>
              <w:rPr>
                <w:sz w:val="20"/>
              </w:rPr>
              <w:t>谢谢老哥，哎资金不够只能买主板</w:t>
            </w:r>
          </w:p>
          <w:p>
            <w:pPr>
              <w:spacing w:line="276" w:lineRule="auto" w:after="100"/>
            </w:pPr>
            <w:r>
              <w:rPr>
                <w:sz w:val="20"/>
              </w:rPr>
              <w:t>铁盒etf随时欢迎你，没有跑赢etf涨幅的不适合买个股，但现在这个位置不适合满仓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16:38  |  1107楼  |  村上吹树  |  UID 61395264</w:t>
            </w:r>
          </w:p>
        </w:tc>
      </w:tr>
      <w:tr>
        <w:tc>
          <w:tcPr>
            <w:tcW w:type="dxa" w:w="10080"/>
          </w:tcPr>
          <w:p>
            <w:pPr>
              <w:spacing w:line="276" w:lineRule="auto" w:after="100"/>
            </w:pPr>
            <w:r>
              <w:rPr>
                <w:sz w:val="20"/>
              </w:rPr>
              <w:t>Reply Post by 花落人不在 (2026-04-24 16:36):</w:t>
            </w:r>
          </w:p>
          <w:p>
            <w:pPr>
              <w:spacing w:line="276" w:lineRule="auto" w:after="100"/>
            </w:pPr>
            <w:r>
              <w:rPr>
                <w:sz w:val="20"/>
              </w:rPr>
              <w:t>还好尾盘没进赤峰，还想抄树哥屁股，貌似业绩不咋地</w:t>
            </w:r>
          </w:p>
          <w:p>
            <w:pPr>
              <w:spacing w:line="276" w:lineRule="auto" w:after="100"/>
            </w:pPr>
            <w:r>
              <w:rPr>
                <w:sz w:val="20"/>
              </w:rPr>
              <w:t>我做新能源金属的这个账户，余下百分1的底仓就是赤峰(请继续核打击它！)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16:39  |  782楼  |  xbox  |  UID 331181</w:t>
            </w:r>
          </w:p>
        </w:tc>
      </w:tr>
      <w:tr>
        <w:tc>
          <w:tcPr>
            <w:tcW w:type="dxa" w:w="10080"/>
          </w:tcPr>
          <w:p>
            <w:pPr>
              <w:spacing w:line="276" w:lineRule="auto" w:after="100"/>
            </w:pPr>
            <w:r>
              <w:rPr>
                <w:sz w:val="20"/>
              </w:rPr>
              <w:t>总感觉铁盒还有一个中轨的机会，过几天60日线 和中轨交叉了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16:50  |  76楼  |  September_L  |  UID 5337595</w:t>
            </w:r>
          </w:p>
        </w:tc>
      </w:tr>
      <w:tr>
        <w:tc>
          <w:tcPr>
            <w:tcW w:type="dxa" w:w="10080"/>
          </w:tcPr>
          <w:p>
            <w:pPr>
              <w:spacing w:line="276" w:lineRule="auto" w:after="100"/>
            </w:pPr>
            <w:r>
              <w:rPr>
                <w:sz w:val="20"/>
              </w:rPr>
              <w:t>狼语每日 AI 解读</w:t>
            </w:r>
            <w:r>
              <w:br/>
            </w:r>
            <w:r>
              <w:rPr>
                <w:sz w:val="20"/>
              </w:rPr>
              <w:t>[每日操盘内参]</w:t>
            </w:r>
            <w:r>
              <w:br/>
            </w:r>
            <w:r>
              <w:rPr>
                <w:sz w:val="20"/>
              </w:rPr>
              <w:t>日期：2026-04-24</w:t>
            </w:r>
          </w:p>
          <w:p>
            <w:pPr>
              <w:spacing w:line="276" w:lineRule="auto" w:after="100"/>
            </w:pPr>
            <w:r>
              <w:rPr>
                <w:sz w:val="20"/>
              </w:rPr>
              <w:t>[市场定调]</w:t>
            </w:r>
            <w:r>
              <w:br/>
            </w:r>
            <w:r>
              <w:rPr>
                <w:sz w:val="20"/>
              </w:rPr>
              <w:t>行情进入调整波段，仓位控制与品种切换是防御核心，不应在分时低点恐慌割肉。</w:t>
            </w:r>
          </w:p>
          <w:p>
            <w:pPr>
              <w:spacing w:line="276" w:lineRule="auto" w:after="100"/>
            </w:pPr>
            <w:r>
              <w:rPr>
                <w:sz w:val="20"/>
              </w:rPr>
              <w:t>[板块/个股调仓建议]</w:t>
            </w:r>
            <w:r>
              <w:br/>
            </w:r>
            <w:r>
              <w:rPr>
                <w:sz w:val="20"/>
              </w:rPr>
              <w:t>半导体设备(长川科技)： 执行止盈。股价触及预设止盈点，执行获利了结动作。</w:t>
            </w:r>
          </w:p>
          <w:p>
            <w:pPr>
              <w:spacing w:line="276" w:lineRule="auto" w:after="100"/>
            </w:pPr>
            <w:r>
              <w:rPr>
                <w:sz w:val="20"/>
              </w:rPr>
              <w:t>半导体材料： 坚定持有(防御核心)。重点配置电子特气(华特、金宏)、大硅片及光刻胶。部分品种已创新高，表现强于大盘。</w:t>
            </w:r>
          </w:p>
          <w:p>
            <w:pPr>
              <w:spacing w:line="276" w:lineRule="auto" w:after="100"/>
            </w:pPr>
            <w:r>
              <w:rPr>
                <w:sz w:val="20"/>
              </w:rPr>
              <w:t>商业航天(商航)： 短线波段(低吸高抛)。观察到机构介入迹象，日内低点是短打机会，待板块再次冲高时需执行大减仓。</w:t>
            </w:r>
          </w:p>
          <w:p>
            <w:pPr>
              <w:spacing w:line="276" w:lineRule="auto" w:after="100"/>
            </w:pPr>
            <w:r>
              <w:rPr>
                <w:sz w:val="20"/>
              </w:rPr>
              <w:t>锂矿板块： 逢高减仓。板块技术上即将触及减仓压力位，建议在后续冲高中逐步收缩头寸；避开基本面存疑的品种，关注逻辑纯度较高的个股。</w:t>
            </w:r>
          </w:p>
          <w:p>
            <w:pPr>
              <w:spacing w:line="276" w:lineRule="auto" w:after="100"/>
            </w:pPr>
            <w:r>
              <w:rPr>
                <w:sz w:val="20"/>
              </w:rPr>
              <w:t>医药板块： 底仓持有。维持约10%仓位，目前处于浮亏状态，继续观察。</w:t>
            </w:r>
          </w:p>
          <w:p>
            <w:pPr>
              <w:spacing w:line="276" w:lineRule="auto" w:after="100"/>
            </w:pPr>
            <w:r>
              <w:rPr>
                <w:sz w:val="20"/>
              </w:rPr>
              <w:t>CPO/算力： 观望(指标股)。板块能否稳住是市场止跌的关键信号，需警惕踩踏风险。</w:t>
            </w:r>
          </w:p>
          <w:p>
            <w:pPr>
              <w:spacing w:line="276" w:lineRule="auto" w:after="100"/>
            </w:pPr>
            <w:r>
              <w:rPr>
                <w:sz w:val="20"/>
              </w:rPr>
              <w:t>电子布/靶材： 非优先方向。靶材国产替代率过高，逻辑吸引力不如MLCC；电子布仅关注具备技术迭代(二代/三代布)的标的。</w:t>
            </w:r>
          </w:p>
          <w:p>
            <w:pPr>
              <w:spacing w:line="276" w:lineRule="auto" w:after="100"/>
            </w:pPr>
            <w:r>
              <w:rPr>
                <w:sz w:val="20"/>
              </w:rPr>
              <w:t>[核心博弈逻辑]</w:t>
            </w:r>
            <w:r>
              <w:br/>
            </w:r>
            <w:r>
              <w:rPr>
                <w:sz w:val="20"/>
              </w:rPr>
              <w:t>仓位风控逻辑： 明确**“60%仓位过周末”**为心理安全阈值。仓位过高会导致心理失衡，进而在分时低点做出非理性割肉决策。</w:t>
            </w:r>
          </w:p>
          <w:p>
            <w:pPr>
              <w:spacing w:line="276" w:lineRule="auto" w:after="100"/>
            </w:pPr>
            <w:r>
              <w:rPr>
                <w:sz w:val="20"/>
              </w:rPr>
              <w:t>品种强弱博弈： 验证了从“设备”转向“材料”的正确性。在调整市中，低位、高壁垒(如对日替代率低)的材料板块展现出极强的抗跌与创新高能力。</w:t>
            </w:r>
          </w:p>
          <w:p>
            <w:pPr>
              <w:spacing w:line="276" w:lineRule="auto" w:after="100"/>
            </w:pPr>
            <w:r>
              <w:rPr>
                <w:sz w:val="20"/>
              </w:rPr>
              <w:t>技术面判断： 盘中识别出“日内低点”，反驳无脑清仓观点，提倡有买卖点的系统性操作。</w:t>
            </w:r>
          </w:p>
          <w:p>
            <w:pPr>
              <w:spacing w:line="276" w:lineRule="auto" w:after="100"/>
            </w:pPr>
            <w:r>
              <w:rPr>
                <w:sz w:val="20"/>
              </w:rPr>
              <w:t>[风险/机会提示]</w:t>
            </w:r>
            <w:r>
              <w:br/>
            </w:r>
            <w:r>
              <w:rPr>
                <w:sz w:val="20"/>
              </w:rPr>
              <w:t>风险点： 杜绝盲目抄底新方向。在仓位受限的情况下，不建议为了五一假期发热点(如DS2等)去冒险开新仓。</w:t>
            </w:r>
          </w:p>
          <w:p>
            <w:pPr>
              <w:spacing w:line="276" w:lineRule="auto" w:after="100"/>
            </w:pPr>
            <w:r>
              <w:rPr>
                <w:sz w:val="20"/>
              </w:rPr>
              <w:t>风险点： 业绩雷防范。一季报披露期，对身处下轨、基本面不明的个股需保持高度警惕。</w:t>
            </w:r>
          </w:p>
          <w:p>
            <w:pPr>
              <w:spacing w:line="276" w:lineRule="auto" w:after="100"/>
            </w:pPr>
            <w:r>
              <w:rPr>
                <w:sz w:val="20"/>
              </w:rPr>
              <w:t>机会信号： 关注材料板块内细分龙头(如特气、大硅片)的趋势持续性，这是目前最稳健的获利方向。</w:t>
            </w:r>
          </w:p>
          <w:p>
            <w:pPr>
              <w:spacing w:line="276" w:lineRule="auto" w:after="100"/>
            </w:pPr>
            <w:r>
              <w:rPr>
                <w:sz w:val="20"/>
              </w:rPr>
              <w:t>术语解释/简要说明</w:t>
            </w:r>
            <w:r>
              <w:br/>
            </w:r>
            <w:r>
              <w:rPr>
                <w:sz w:val="20"/>
              </w:rPr>
              <w:t>双跌停(英维克/圣阳)： 狼大的一种苛刻条件下的短线超跌反弹战术。本次实操验证胜率极高，正常收益在3-5%。</w:t>
            </w:r>
          </w:p>
          <w:p>
            <w:pPr>
              <w:spacing w:line="276" w:lineRule="auto" w:after="100"/>
            </w:pPr>
            <w:r>
              <w:rPr>
                <w:sz w:val="20"/>
              </w:rPr>
              <w:t>大鬼片： 指大硅片(半导体基础材料)。</w:t>
            </w:r>
          </w:p>
          <w:p>
            <w:pPr>
              <w:spacing w:line="276" w:lineRule="auto" w:after="100"/>
            </w:pPr>
            <w:r>
              <w:rPr>
                <w:sz w:val="20"/>
              </w:rPr>
              <w:t>DS2： 某游戏或板块代号(此处指代假期前夕发酵的特定题材)。</w:t>
            </w:r>
          </w:p>
          <w:p>
            <w:pPr>
              <w:spacing w:line="276" w:lineRule="auto" w:after="100"/>
            </w:pPr>
            <w:r>
              <w:rPr>
                <w:sz w:val="20"/>
              </w:rPr>
              <w:t>CPO： 共封装光学，AI算力的核心硬件分支。</w:t>
            </w:r>
          </w:p>
          <w:p>
            <w:pPr>
              <w:spacing w:line="276" w:lineRule="auto" w:after="100"/>
            </w:pPr>
            <w:r>
              <w:rPr>
                <w:sz w:val="20"/>
              </w:rPr>
              <w:t>止盈点： 预设的卖出价格，达到即执行，不产生幻觉。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17:06  |  1108楼  |  村上吹树  |  UID 61395264</w:t>
            </w:r>
          </w:p>
        </w:tc>
      </w:tr>
      <w:tr>
        <w:tc>
          <w:tcPr>
            <w:tcW w:type="dxa" w:w="10080"/>
          </w:tcPr>
          <w:p>
            <w:pPr>
              <w:spacing w:line="276" w:lineRule="auto" w:after="100"/>
            </w:pPr>
            <w:r>
              <w:rPr>
                <w:sz w:val="20"/>
              </w:rPr>
              <w:t>Reply to Reply Post by 这下牛比了 (2026-04-24 17:02)DP V4和中芯华虹的上涨没有联系……半导体没有问题，很多票其实都没问题，只是途中一点颠簸，你们就容易想很多，觉得它有问题。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17:10  |  1109楼  |  村上吹树  |  UID 61395264</w:t>
            </w:r>
          </w:p>
        </w:tc>
      </w:tr>
      <w:tr>
        <w:tc>
          <w:tcPr>
            <w:tcW w:type="dxa" w:w="10080"/>
          </w:tcPr>
          <w:p>
            <w:pPr>
              <w:spacing w:line="276" w:lineRule="auto" w:after="100"/>
            </w:pPr>
            <w:r>
              <w:rPr>
                <w:sz w:val="20"/>
              </w:rPr>
              <w:t>Reply to Reply Post by 花落人不在 (2026-04-24 17:09)刚睡了一觉起来，准备下班了，周末愉快~继续学习做功课。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17:14  |  621楼  |  一生一股绊倒铁盒  |  UID 64648193</w:t>
            </w:r>
          </w:p>
        </w:tc>
      </w:tr>
      <w:tr>
        <w:tc>
          <w:tcPr>
            <w:tcW w:type="dxa" w:w="10080"/>
          </w:tcPr>
          <w:p>
            <w:pPr>
              <w:spacing w:line="276" w:lineRule="auto" w:after="100"/>
            </w:pPr>
            <w:r>
              <w:rPr>
                <w:sz w:val="20"/>
              </w:rPr>
              <w:t>后面留着的多半不是什么好东西，想验牌不如买同板块的弹性标，涨了一起涨，跌了与我无关[s:ac:哭笑]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18:21  |  783楼  |  xbox  |  UID 331181</w:t>
            </w:r>
          </w:p>
        </w:tc>
      </w:tr>
      <w:tr>
        <w:tc>
          <w:tcPr>
            <w:tcW w:type="dxa" w:w="10080"/>
          </w:tcPr>
          <w:p>
            <w:pPr>
              <w:spacing w:line="276" w:lineRule="auto" w:after="100"/>
            </w:pPr>
            <w:r>
              <w:rPr>
                <w:sz w:val="20"/>
              </w:rPr>
              <w:t>Reply Post by Bathroo (2026-04-24 17:52):</w:t>
            </w:r>
          </w:p>
          <w:p>
            <w:pPr>
              <w:spacing w:line="276" w:lineRule="auto" w:after="100"/>
            </w:pPr>
            <w:r>
              <w:rPr>
                <w:sz w:val="20"/>
              </w:rPr>
              <w:t>DS新版发布还这么便宜会加速AI应用的快速发展，对AIDC的建设也会加速、Token后面明显不够用。 感觉现在这么便宜有点像美团前期促销一样、后面会涨价。</w:t>
            </w:r>
          </w:p>
          <w:p>
            <w:pPr>
              <w:spacing w:line="276" w:lineRule="auto" w:after="100"/>
            </w:pPr>
            <w:r>
              <w:rPr>
                <w:sz w:val="20"/>
              </w:rPr>
              <w:t>ds官方自己说后面ds v4 pro要降价</w:t>
            </w:r>
          </w:p>
          <w:p>
            <w:pPr>
              <w:spacing w:line="276" w:lineRule="auto" w:after="100"/>
            </w:pPr>
            <w:r>
              <w:rPr>
                <w:sz w:val="20"/>
              </w:rPr>
              <w:t>./mon_202604/24/jmQ2x-guj7KhT3cSu0-89.webp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18:40  |  322楼  |  包子music  |  UID 42162697</w:t>
            </w:r>
          </w:p>
        </w:tc>
      </w:tr>
      <w:tr>
        <w:tc>
          <w:tcPr>
            <w:tcW w:type="dxa" w:w="10080"/>
          </w:tcPr>
          <w:p>
            <w:pPr>
              <w:spacing w:line="276" w:lineRule="auto" w:after="100"/>
            </w:pPr>
            <w:r>
              <w:rPr>
                <w:sz w:val="20"/>
              </w:rPr>
              <w:t>kfc年报还行啊，预报中位，而且投研新品还在扩大产品线[s:ac:闪光]</w:t>
            </w:r>
          </w:p>
          <w:p>
            <w:pPr>
              <w:spacing w:line="276" w:lineRule="auto" w:after="100"/>
            </w:pPr>
            <w:r>
              <w:rPr>
                <w:sz w:val="20"/>
              </w:rPr>
              <w:t>题外话：老美的上下游以及先进封装全在涨，今天通富跟amd已经冲锋了，铁盒的好时代要来了吗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19:51  |  1110楼  |  村上吹树  |  UID 61395264</w:t>
            </w:r>
          </w:p>
        </w:tc>
      </w:tr>
      <w:tr>
        <w:tc>
          <w:tcPr>
            <w:tcW w:type="dxa" w:w="10080"/>
          </w:tcPr>
          <w:p>
            <w:pPr>
              <w:spacing w:line="276" w:lineRule="auto" w:after="100"/>
            </w:pPr>
            <w:r>
              <w:rPr>
                <w:sz w:val="20"/>
              </w:rPr>
              <w:t>Reply Post by c471167449 (2026-04-24 19:41):</w:t>
            </w:r>
          </w:p>
          <w:p>
            <w:pPr>
              <w:spacing w:line="276" w:lineRule="auto" w:after="100"/>
            </w:pPr>
            <w:r>
              <w:rPr>
                <w:sz w:val="20"/>
              </w:rPr>
              <w:t>请教下大佬今天披萨干了没，还是只搞了锂矿。。[s:ac:哭笑]</w:t>
            </w:r>
          </w:p>
          <w:p>
            <w:pPr>
              <w:spacing w:line="276" w:lineRule="auto" w:after="100"/>
            </w:pPr>
            <w:r>
              <w:rPr>
                <w:sz w:val="20"/>
              </w:rPr>
              <w:t>非要知道我今天干了披萨才能给你安全感？？？[s:ac:哭笑]我就不说，你猜…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20:25  |  1111楼  |  村上吹树  |  UID 61395264</w:t>
            </w:r>
          </w:p>
        </w:tc>
      </w:tr>
      <w:tr>
        <w:tc>
          <w:tcPr>
            <w:tcW w:type="dxa" w:w="10080"/>
          </w:tcPr>
          <w:p>
            <w:pPr>
              <w:spacing w:line="276" w:lineRule="auto" w:after="100"/>
            </w:pPr>
            <w:r>
              <w:rPr>
                <w:sz w:val="20"/>
              </w:rPr>
              <w:t>Reply Post by NO Problemm (2026-04-24 19:54):</w:t>
            </w:r>
          </w:p>
          <w:p>
            <w:pPr>
              <w:spacing w:line="276" w:lineRule="auto" w:after="100"/>
            </w:pPr>
            <w:r>
              <w:rPr>
                <w:sz w:val="20"/>
              </w:rPr>
              <w:t>树哥总是分享好票已经够够好了，感恩，就不要再追着他按摩以及抄他屁股了[s:pg:衰]</w:t>
            </w:r>
          </w:p>
          <w:p>
            <w:pPr>
              <w:spacing w:line="276" w:lineRule="auto" w:after="100"/>
            </w:pPr>
            <w:r>
              <w:rPr>
                <w:sz w:val="20"/>
              </w:rPr>
              <w:t>主要是一些票的持仓逻辑和操作阶段说了好些次了…然后，如果我推翻我的长线持仓，那我一定会在楼里点出来…其余情况大家都是对手盘…想合力还要求着不要做T[s:ac:哭笑]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21:06  |  323楼  |  包子music  |  UID 42162697</w:t>
            </w:r>
          </w:p>
        </w:tc>
      </w:tr>
      <w:tr>
        <w:tc>
          <w:tcPr>
            <w:tcW w:type="dxa" w:w="10080"/>
          </w:tcPr>
          <w:p>
            <w:pPr>
              <w:spacing w:line="276" w:lineRule="auto" w:after="100"/>
            </w:pPr>
            <w:r>
              <w:rPr>
                <w:sz w:val="20"/>
              </w:rPr>
              <w:t>DS多发酵下吧，国产替代的关键是国产[s:ac:上]</w:t>
            </w:r>
            <w:r>
              <w:br/>
            </w:r>
            <w:r>
              <w:rPr>
                <w:sz w:val="20"/>
              </w:rPr>
              <w:t>寒武纪中芯华为长鑫长江为了产能扩产，都得来买国产铲子[s:ac:上]</w:t>
            </w:r>
            <w:r>
              <w:br/>
            </w:r>
            <w:r>
              <w:rPr>
                <w:sz w:val="20"/>
              </w:rPr>
              <w:t>intel和amd财报股价已经王朝，无一不说产能是限制收入的最大因素[s:ac:上]</w:t>
            </w:r>
            <w:r>
              <w:br/>
            </w:r>
            <w:r>
              <w:rPr>
                <w:sz w:val="20"/>
              </w:rPr>
              <w:t>设备材料26年绝对大有可为，铁盒里面全是先进封测+国产设备，该启动了</w:t>
            </w:r>
            <w:r>
              <w:br/>
            </w:r>
            <w:r>
              <w:rPr>
                <w:sz w:val="20"/>
              </w:rPr>
              <w:t>[del]三月长鑫ipo补材料+外围黑天鹅对铁盒的冲击太大了，按一月看现在都还算是好价[/del]</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21:39  |  233楼  |  小火机  |  UID 67152095</w:t>
            </w:r>
          </w:p>
        </w:tc>
      </w:tr>
      <w:tr>
        <w:tc>
          <w:tcPr>
            <w:tcW w:type="dxa" w:w="10080"/>
          </w:tcPr>
          <w:p>
            <w:pPr>
              <w:spacing w:line="276" w:lineRule="auto" w:after="100"/>
            </w:pPr>
            <w:r>
              <w:rPr>
                <w:sz w:val="20"/>
              </w:rPr>
              <w:t>Reply Post by NO Problemm (2026-04-24 19:54):</w:t>
            </w:r>
          </w:p>
          <w:p>
            <w:pPr>
              <w:spacing w:line="276" w:lineRule="auto" w:after="100"/>
            </w:pPr>
            <w:r>
              <w:rPr>
                <w:sz w:val="20"/>
              </w:rPr>
              <w:t>树哥总是分享好票已经够够好了，感恩，就不要再追着他按摩以及抄他屁股了[s:pg:衰]</w:t>
            </w:r>
          </w:p>
          <w:p>
            <w:pPr>
              <w:spacing w:line="276" w:lineRule="auto" w:after="100"/>
            </w:pPr>
            <w:r>
              <w:rPr>
                <w:sz w:val="20"/>
              </w:rPr>
              <w:t>屁股还是要抄的，他屁股香啊[s:ac:哭笑][s:a2:doge]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23:08  |  2264楼  |  狼大  |  UID 150058</w:t>
            </w:r>
          </w:p>
        </w:tc>
      </w:tr>
      <w:tr>
        <w:tc>
          <w:tcPr>
            <w:tcW w:type="dxa" w:w="10080"/>
          </w:tcPr>
          <w:p>
            <w:pPr>
              <w:spacing w:line="276" w:lineRule="auto" w:after="100"/>
            </w:pPr>
            <w:r>
              <w:rPr>
                <w:color w:val="111827"/>
                <w:sz w:val="24"/>
              </w:rPr>
              <w:t>我(半导体设备ETF)看着海报上的吴彦祖(费城半导体)说：我本来计划长成这样的，就是差了点气质[s:ac:瞎]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23:31  |  622楼  |  一生一股绊倒铁盒  |  UID 64648193</w:t>
            </w:r>
          </w:p>
        </w:tc>
      </w:tr>
      <w:tr>
        <w:tc>
          <w:tcPr>
            <w:tcW w:type="dxa" w:w="10080"/>
          </w:tcPr>
          <w:p>
            <w:pPr>
              <w:spacing w:line="276" w:lineRule="auto" w:after="100"/>
            </w:pPr>
            <w:r>
              <w:rPr>
                <w:sz w:val="20"/>
              </w:rPr>
              <w:t>五一回来铁盒猛攻[s:ac:怒]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23:40  |  324楼  |  包子music  |  UID 42162697</w:t>
            </w:r>
          </w:p>
        </w:tc>
      </w:tr>
      <w:tr>
        <w:tc>
          <w:tcPr>
            <w:tcW w:type="dxa" w:w="10080"/>
          </w:tcPr>
          <w:p>
            <w:pPr>
              <w:spacing w:line="276" w:lineRule="auto" w:after="100"/>
            </w:pPr>
            <w:r>
              <w:rPr>
                <w:sz w:val="20"/>
              </w:rPr>
              <w:t>你们看眼英伟达英特尔和amd，我说白了周一要是国产半导链不涨，只能说内资抬轿子都不会抬[s:ac:偷笑]</w:t>
            </w:r>
          </w:p>
          <w:p>
            <w:pPr>
              <w:spacing w:line="276" w:lineRule="auto" w:after="100"/>
            </w:pPr>
            <w:r>
              <w:rPr>
                <w:sz w:val="20"/>
              </w:rPr>
              <w:t>[del]按没有折价的516etf和170etf来算，估计1.7的铁盒很难再见到了[/del]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00:03  |  1112楼  |  村上吹树  |  UID 61395264</w:t>
            </w:r>
          </w:p>
        </w:tc>
      </w:tr>
      <w:tr>
        <w:tc>
          <w:tcPr>
            <w:tcW w:type="dxa" w:w="10080"/>
          </w:tcPr>
          <w:p>
            <w:pPr>
              <w:spacing w:line="276" w:lineRule="auto" w:after="100"/>
            </w:pPr>
            <w:r>
              <w:rPr>
                <w:sz w:val="20"/>
              </w:rPr>
              <w:t>Reply to Reply Post by 村上吹树 (2026-04-24 10:23)编辑 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00:13  |  325楼  |  包子music  |  UID 42162697</w:t>
            </w:r>
          </w:p>
        </w:tc>
      </w:tr>
      <w:tr>
        <w:tc>
          <w:tcPr>
            <w:tcW w:type="dxa" w:w="10080"/>
          </w:tcPr>
          <w:p>
            <w:pPr>
              <w:spacing w:line="276" w:lineRule="auto" w:after="100"/>
            </w:pPr>
            <w:r>
              <w:rPr>
                <w:sz w:val="20"/>
              </w:rPr>
              <w:t>Reply to Reply Post by amxfoch50155 (2026-04-24 23:58)</w:t>
            </w:r>
          </w:p>
          <w:p>
            <w:pPr>
              <w:spacing w:line="276" w:lineRule="auto" w:after="100"/>
            </w:pPr>
            <w:r>
              <w:rPr>
                <w:sz w:val="20"/>
              </w:rPr>
              <w:t>我不是赌狗，我只做确定性[s:ac:瞎]</w:t>
            </w:r>
            <w:r>
              <w:br/>
            </w:r>
            <w:r>
              <w:rPr>
                <w:sz w:val="20"/>
              </w:rPr>
              <w:t>我不会把钱交给李在明这种自己画k线的人的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00:21  |  1113楼  |  村上吹树  |  UID 61395264</w:t>
            </w:r>
          </w:p>
        </w:tc>
      </w:tr>
      <w:tr>
        <w:tc>
          <w:tcPr>
            <w:tcW w:type="dxa" w:w="10080"/>
          </w:tcPr>
          <w:p>
            <w:pPr>
              <w:spacing w:line="276" w:lineRule="auto" w:after="100"/>
            </w:pPr>
            <w:r>
              <w:rPr>
                <w:sz w:val="20"/>
              </w:rPr>
              <w:t>Reply to Reply Post by 放狗放狗汪汪汪 (2026-04-25 00:15)这不怕你们砸我么？[s:ac:哭笑]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10:43  |  326楼  |  包子music  |  UID 42162697</w:t>
            </w:r>
          </w:p>
        </w:tc>
      </w:tr>
      <w:tr>
        <w:tc>
          <w:tcPr>
            <w:tcW w:type="dxa" w:w="10080"/>
          </w:tcPr>
          <w:p>
            <w:pPr>
              <w:spacing w:line="276" w:lineRule="auto" w:after="100"/>
            </w:pPr>
            <w:r>
              <w:rPr>
                <w:sz w:val="20"/>
              </w:rPr>
              <w:t>Reply to Reply Post by 行云式 (2026-04-25 10:15)还以为拿到bfhc的新情报了</w:t>
            </w:r>
          </w:p>
          <w:p>
            <w:pPr>
              <w:spacing w:line="276" w:lineRule="auto" w:after="100"/>
            </w:pPr>
            <w:r>
              <w:rPr>
                <w:sz w:val="20"/>
              </w:rPr>
              <w:t>bfhc年报最大的问题是，他之前是A股唯二的连续十年净利润增速超过20%的公司，但是25年的年报没有达到这个标准，甚至同比下降[s:ac:哭1] [del]但从营收上，实打实的连续十几年增速稳定20~30%以上[/del]</w:t>
            </w:r>
          </w:p>
          <w:p>
            <w:pPr>
              <w:spacing w:line="276" w:lineRule="auto" w:after="100"/>
            </w:pPr>
            <w:r>
              <w:rPr>
                <w:sz w:val="20"/>
              </w:rPr>
              <w:t>但作为估值中枢，图哥也说25年设备板块没有什么说法，故事全在26年，市场能原谅bfhc，才能让整个设备板块企稳走多</w:t>
            </w:r>
          </w:p>
          <w:p>
            <w:pPr>
              <w:spacing w:line="276" w:lineRule="auto" w:after="100"/>
            </w:pPr>
            <w:r>
              <w:rPr>
                <w:sz w:val="20"/>
              </w:rPr>
              <w:t>所以我觉得不能把源神和华子混为一谈，华子出完财报交易量爆量比前高都多，我更倾向是做低Q4配合机构把主板的散户筹码暴力洗一波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10:57  |  327楼  |  包子music  |  UID 42162697</w:t>
            </w:r>
          </w:p>
        </w:tc>
      </w:tr>
      <w:tr>
        <w:tc>
          <w:tcPr>
            <w:tcW w:type="dxa" w:w="10080"/>
          </w:tcPr>
          <w:p>
            <w:pPr>
              <w:spacing w:line="276" w:lineRule="auto" w:after="100"/>
            </w:pPr>
            <w:r>
              <w:rPr>
                <w:sz w:val="20"/>
              </w:rPr>
              <w:t>Reply to Reply Post by 行云式 (2026-04-25 10:52)我也对源神有信心，当年70-80宽幅震荡的时候天天t，一卖飞现在就200了[s:ac:哭1]后面120也接过一次，也没拿到现在...</w:t>
            </w:r>
            <w:r>
              <w:br/>
            </w:r>
            <w:r>
              <w:rPr>
                <w:sz w:val="20"/>
              </w:rPr>
              <w:t>一生一股，我觉得源神一定是腾飞的巨龙</w:t>
            </w:r>
            <w:r>
              <w:br/>
            </w:r>
            <w:r>
              <w:rPr>
                <w:sz w:val="20"/>
              </w:rPr>
              <w:t>[del]什么你说阳光电源？什么路边也配叫源神，别来碰瓷[/del]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10:57  |  623楼  |  一生一股绊倒铁盒  |  UID 64648193</w:t>
            </w:r>
          </w:p>
        </w:tc>
      </w:tr>
      <w:tr>
        <w:tc>
          <w:tcPr>
            <w:tcW w:type="dxa" w:w="10080"/>
          </w:tcPr>
          <w:p>
            <w:pPr>
              <w:spacing w:line="276" w:lineRule="auto" w:after="100"/>
            </w:pPr>
            <w:r>
              <w:rPr>
                <w:sz w:val="20"/>
              </w:rPr>
              <w:t>Reply Post by 风涧竹月 (2026-04-25 10:55):</w:t>
            </w:r>
          </w:p>
          <w:p>
            <w:pPr>
              <w:spacing w:line="276" w:lineRule="auto" w:after="100"/>
            </w:pPr>
            <w:r>
              <w:rPr>
                <w:sz w:val="20"/>
              </w:rPr>
              <w:t>铁盒是直接猛攻还是等中轨猛攻啊[s:ac:瞎] 感觉要踏空了</w:t>
            </w:r>
          </w:p>
          <w:p>
            <w:pPr>
              <w:spacing w:line="276" w:lineRule="auto" w:after="100"/>
            </w:pPr>
            <w:r>
              <w:rPr>
                <w:sz w:val="20"/>
              </w:rPr>
              <w:t>铁盒也怕踏空吗[s:ac:惊]</w:t>
            </w:r>
            <w:r>
              <w:br/>
            </w:r>
            <w:r>
              <w:rPr>
                <w:sz w:val="20"/>
              </w:rPr>
              <w:t>这东西又不可能一天涨完，不是随时上车</w:t>
            </w:r>
            <w:r>
              <w:br/>
            </w:r>
            <w:r>
              <w:rPr>
                <w:sz w:val="20"/>
              </w:rPr>
              <w:t>2个点上上下下玩了一周了</w:t>
            </w:r>
          </w:p>
          <w:p>
            <w:pPr>
              <w:spacing w:line="276" w:lineRule="auto" w:after="100"/>
            </w:pPr>
            <w:r>
              <w:rPr>
                <w:sz w:val="20"/>
              </w:rPr>
              <w:t>我上车的条件，要么带量有效突破中枢，要么回踩中枢下沿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11:06  |  328楼  |  包子music  |  UID 42162697</w:t>
            </w:r>
          </w:p>
        </w:tc>
      </w:tr>
      <w:tr>
        <w:tc>
          <w:tcPr>
            <w:tcW w:type="dxa" w:w="10080"/>
          </w:tcPr>
          <w:p>
            <w:pPr>
              <w:spacing w:line="276" w:lineRule="auto" w:after="100"/>
            </w:pPr>
            <w:r>
              <w:rPr>
                <w:sz w:val="20"/>
              </w:rPr>
              <w:t>Reply to Reply Post by 风涧竹月 (2026-04-25 10:55)踏空在哪，可能楼里就我在唱多铁盒声音有点大，但其实要是全仓铁盒etf的话，截至周五收盘都还没收复3月3日以来的跌幅[s:ac:怒]错过外面的行情本身就是一种踏空，但总得有在里面的老哥互相按摩吧</w:t>
            </w:r>
          </w:p>
          <w:p>
            <w:pPr>
              <w:spacing w:line="276" w:lineRule="auto" w:after="100"/>
            </w:pPr>
            <w:r>
              <w:rPr>
                <w:sz w:val="20"/>
              </w:rPr>
              <w:t>多空还是看大资金脸色，没资金抬是涨不上去的 [del]要不怎么之前在商航和金属里的老哥都盼着光大人早日一鲸落，不然大盘量能放不上去，钱就那么多的情况下只能被吸血[/del]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11:36  |  329楼  |  包子music  |  UID 42162697</w:t>
            </w:r>
          </w:p>
        </w:tc>
      </w:tr>
      <w:tr>
        <w:tc>
          <w:tcPr>
            <w:tcW w:type="dxa" w:w="10080"/>
          </w:tcPr>
          <w:p>
            <w:pPr>
              <w:spacing w:line="276" w:lineRule="auto" w:after="100"/>
            </w:pPr>
            <w:r>
              <w:rPr>
                <w:sz w:val="20"/>
              </w:rPr>
              <w:t>说起来，把半导设备(etf)叫半岛铁盒这个称呼还是我第一次在泥潭发明的，最早可以追溯到2025-09-17[del]在雨神高楼贴[/del]里的回复</w:t>
            </w:r>
          </w:p>
          <w:p>
            <w:pPr>
              <w:spacing w:line="276" w:lineRule="auto" w:after="100"/>
            </w:pPr>
            <w:r>
              <w:rPr>
                <w:sz w:val="20"/>
              </w:rPr>
              <w:t>没想到过了半年多，这个说法都被大伙接受了[s:ac:羞]我这算不算小功一件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12:14  |  330楼  |  包子music  |  UID 42162697</w:t>
            </w:r>
          </w:p>
        </w:tc>
      </w:tr>
      <w:tr>
        <w:tc>
          <w:tcPr>
            <w:tcW w:type="dxa" w:w="10080"/>
          </w:tcPr>
          <w:p>
            <w:pPr>
              <w:spacing w:line="276" w:lineRule="auto" w:after="100"/>
            </w:pPr>
            <w:r>
              <w:rPr>
                <w:sz w:val="20"/>
              </w:rPr>
              <w:t>Reply to Reply Post by FxxMax002二号机 (2026-04-25 11:59)</w:t>
            </w:r>
          </w:p>
          <w:p>
            <w:pPr>
              <w:spacing w:line="276" w:lineRule="auto" w:after="100"/>
            </w:pPr>
            <w:r>
              <w:rPr>
                <w:sz w:val="20"/>
              </w:rPr>
              <w:t>不知道啊，事出反常必有妖，我还是对bfhc这四天的爆量持谨慎态度，毕竟周五尾盘又来了笔5000w的买入大单[s:a2:偷吃]</w:t>
            </w:r>
          </w:p>
          <w:p>
            <w:pPr>
              <w:spacing w:line="276" w:lineRule="auto" w:after="100"/>
            </w:pPr>
            <w:r>
              <w:rPr>
                <w:sz w:val="20"/>
              </w:rPr>
              <w:t>华子的问题是，去年公司说员工的股份回购到现在还没买，大伙寻思420的价格他都不舍得买，难道公司在等更低的价位吗[s:ac:抓狂] 我也不敢赌，只能跟着狼大的节奏和图哥基本原理一点一点把成本做低，用绝对的利润去验2026的牌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17:31  |  1114楼  |  村上吹树  |  UID 61395264</w:t>
            </w:r>
          </w:p>
        </w:tc>
      </w:tr>
      <w:tr>
        <w:tc>
          <w:tcPr>
            <w:tcW w:type="dxa" w:w="10080"/>
          </w:tcPr>
          <w:p>
            <w:pPr>
              <w:spacing w:line="276" w:lineRule="auto" w:after="100"/>
            </w:pPr>
            <w:r>
              <w:rPr>
                <w:sz w:val="20"/>
              </w:rPr>
              <w:t>2026，继续猛do存储。模组，原厂，中韩半导体，请挑选你的英雄。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17:46  |  624楼  |  一生一股绊倒铁盒  |  UID 64648193</w:t>
            </w:r>
          </w:p>
        </w:tc>
      </w:tr>
      <w:tr>
        <w:tc>
          <w:tcPr>
            <w:tcW w:type="dxa" w:w="10080"/>
          </w:tcPr>
          <w:p>
            <w:pPr>
              <w:spacing w:line="276" w:lineRule="auto" w:after="100"/>
            </w:pPr>
            <w:r>
              <w:rPr>
                <w:sz w:val="20"/>
              </w:rPr>
              <w:t>Reply Post by 村上吹树 (2026-04-25 17:31):</w:t>
            </w:r>
          </w:p>
          <w:p>
            <w:pPr>
              <w:spacing w:line="276" w:lineRule="auto" w:after="100"/>
            </w:pPr>
            <w:r>
              <w:rPr>
                <w:sz w:val="20"/>
              </w:rPr>
              <w:t>2026，继续猛do存储。模组，原厂，中韩半导体，请挑选你的英雄。</w:t>
            </w:r>
          </w:p>
          <w:p>
            <w:pPr>
              <w:spacing w:line="276" w:lineRule="auto" w:after="100"/>
            </w:pPr>
            <w:r>
              <w:rPr>
                <w:sz w:val="20"/>
              </w:rPr>
              <w:t>我最近也在看第三个，在想是不是比单纯的铁盒好一些，这样也不用单独再拿国内存储了[s:ac:哭笑]</w:t>
            </w:r>
          </w:p>
          <w:p>
            <w:pPr>
              <w:spacing w:line="276" w:lineRule="auto" w:after="100"/>
            </w:pPr>
            <w:r>
              <w:rPr>
                <w:sz w:val="20"/>
              </w:rPr>
              <w:t>国内存储太tm脏了，老搞零和博弈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17:57  |  1115楼  |  村上吹树  |  UID 61395264</w:t>
            </w:r>
          </w:p>
        </w:tc>
      </w:tr>
      <w:tr>
        <w:tc>
          <w:tcPr>
            <w:tcW w:type="dxa" w:w="10080"/>
          </w:tcPr>
          <w:p>
            <w:pPr>
              <w:spacing w:line="276" w:lineRule="auto" w:after="100"/>
            </w:pPr>
            <w:r>
              <w:rPr>
                <w:sz w:val="20"/>
              </w:rPr>
              <w:t>Reply Post by 杨风行 (2026-04-25 17:41):</w:t>
            </w:r>
          </w:p>
          <w:p>
            <w:pPr>
              <w:spacing w:line="276" w:lineRule="auto" w:after="100"/>
            </w:pPr>
            <w:r>
              <w:rPr>
                <w:sz w:val="20"/>
              </w:rPr>
              <w:t>排序有先后是吧[s:ac:闪光]</w:t>
            </w:r>
          </w:p>
          <w:p>
            <w:pPr>
              <w:spacing w:line="276" w:lineRule="auto" w:after="100"/>
            </w:pPr>
            <w:r>
              <w:rPr>
                <w:sz w:val="20"/>
              </w:rPr>
              <w:t>没有先后。然后，模组现在是不算pe纯看图阶段，不要无脑冲。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20:30  |  1116楼  |  村上吹树  |  UID 61395264</w:t>
            </w:r>
          </w:p>
        </w:tc>
      </w:tr>
      <w:tr>
        <w:tc>
          <w:tcPr>
            <w:tcW w:type="dxa" w:w="10080"/>
          </w:tcPr>
          <w:p>
            <w:pPr>
              <w:spacing w:line="276" w:lineRule="auto" w:after="100"/>
            </w:pPr>
            <w:r>
              <w:rPr>
                <w:sz w:val="20"/>
              </w:rPr>
              <w:t>Reply Post by 吹响末日的号角 (2026-04-25 18:47):</w:t>
            </w:r>
          </w:p>
          <w:p>
            <w:pPr>
              <w:spacing w:line="276" w:lineRule="auto" w:after="100"/>
            </w:pPr>
            <w:r>
              <w:rPr>
                <w:sz w:val="20"/>
              </w:rPr>
              <w:t>树哥，中韩半导体这个刚看到机构每天申购的2000万额度降到1000万了，这个算是好消息么[s:ac:喘]溢价也杀到6%了，感觉可以猛干一波</w:t>
            </w:r>
          </w:p>
          <w:p>
            <w:pPr>
              <w:spacing w:line="276" w:lineRule="auto" w:after="100"/>
            </w:pPr>
            <w:r>
              <w:rPr>
                <w:sz w:val="20"/>
              </w:rPr>
              <w:t>其实太多东西可以做了，光依旧会有新高，国产科技海光，强一，盛合，拓荆，中芯华虹都可以看看…本质还是ai牛市还没见顶…这里不要左右横跳踩错节奏，大多都是赚钱的…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20:38  |  1117楼  |  村上吹树  |  UID 61395264</w:t>
            </w:r>
          </w:p>
        </w:tc>
      </w:tr>
      <w:tr>
        <w:tc>
          <w:tcPr>
            <w:tcW w:type="dxa" w:w="10080"/>
          </w:tcPr>
          <w:p>
            <w:pPr>
              <w:spacing w:line="276" w:lineRule="auto" w:after="100"/>
            </w:pPr>
            <w:r>
              <w:rPr>
                <w:sz w:val="20"/>
              </w:rPr>
              <w:t>Reply Post by Natsutoneko (2026-04-25 20:36):</w:t>
            </w:r>
          </w:p>
          <w:p>
            <w:pPr>
              <w:spacing w:line="276" w:lineRule="auto" w:after="100"/>
            </w:pPr>
            <w:r>
              <w:rPr>
                <w:sz w:val="20"/>
              </w:rPr>
              <w:t>树哥这说的几个 国产芯片啊 588200打包了 也是优质etf[s:a2:doge]</w:t>
            </w:r>
          </w:p>
          <w:p>
            <w:pPr>
              <w:spacing w:line="276" w:lineRule="auto" w:after="100"/>
            </w:pPr>
            <w:r>
              <w:rPr>
                <w:sz w:val="20"/>
              </w:rPr>
              <w:t>你的眼光可以的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21:08  |  1118楼  |  村上吹树  |  UID 61395264</w:t>
            </w:r>
          </w:p>
        </w:tc>
      </w:tr>
      <w:tr>
        <w:tc>
          <w:tcPr>
            <w:tcW w:type="dxa" w:w="10080"/>
          </w:tcPr>
          <w:p>
            <w:pPr>
              <w:spacing w:line="276" w:lineRule="auto" w:after="100"/>
            </w:pPr>
            <w:r>
              <w:rPr>
                <w:sz w:val="20"/>
              </w:rPr>
              <w:t>有没有大手子懂东芯的？这个砺算行不行…按赔率，真成了这个是最猛的…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21:39  |  751楼  |  灰兔尾  |  UID 60916468</w:t>
            </w:r>
          </w:p>
        </w:tc>
      </w:tr>
      <w:tr>
        <w:tc>
          <w:tcPr>
            <w:tcW w:type="dxa" w:w="10080"/>
          </w:tcPr>
          <w:p>
            <w:pPr>
              <w:spacing w:line="276" w:lineRule="auto" w:after="100"/>
            </w:pPr>
            <w:r>
              <w:rPr>
                <w:sz w:val="20"/>
              </w:rPr>
              <w:t>我看你们在讲etf，最近挑了一只给你们分享一下:159995，相比之前的159516更均衡、弹性更强(这里的弹性包括向上的和向下的)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21:40  |  752楼  |  灰兔尾  |  UID 60916468</w:t>
            </w:r>
          </w:p>
        </w:tc>
      </w:tr>
      <w:tr>
        <w:tc>
          <w:tcPr>
            <w:tcW w:type="dxa" w:w="10080"/>
          </w:tcPr>
          <w:p>
            <w:pPr>
              <w:spacing w:line="276" w:lineRule="auto" w:after="100"/>
            </w:pPr>
            <w:r>
              <w:rPr>
                <w:sz w:val="20"/>
              </w:rPr>
              <w:t>Reply Post by Natsutoneko (2026-04-25 20:36):</w:t>
            </w:r>
          </w:p>
          <w:p>
            <w:pPr>
              <w:spacing w:line="276" w:lineRule="auto" w:after="100"/>
            </w:pPr>
            <w:r>
              <w:rPr>
                <w:sz w:val="20"/>
              </w:rPr>
              <w:t>树哥这说的几个 国产芯片啊 588200打包了 也是优质etf[s:a2:doge]</w:t>
            </w:r>
          </w:p>
          <w:p>
            <w:pPr>
              <w:spacing w:line="276" w:lineRule="auto" w:after="100"/>
            </w:pPr>
            <w:r>
              <w:rPr>
                <w:sz w:val="20"/>
              </w:rPr>
              <w:t>你这个很好啊，没有A姨这个赔钱货，感谢分享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21:51  |  1119楼  |  村上吹树  |  UID 61395264</w:t>
            </w:r>
          </w:p>
        </w:tc>
      </w:tr>
      <w:tr>
        <w:tc>
          <w:tcPr>
            <w:tcW w:type="dxa" w:w="10080"/>
          </w:tcPr>
          <w:p>
            <w:pPr>
              <w:spacing w:line="276" w:lineRule="auto" w:after="100"/>
            </w:pPr>
            <w:r>
              <w:rPr>
                <w:sz w:val="20"/>
              </w:rPr>
              <w:t>Reply Post by 灰兔尾 (2026-04-25 21:40):</w:t>
            </w:r>
          </w:p>
          <w:p>
            <w:pPr>
              <w:spacing w:line="276" w:lineRule="auto" w:after="100"/>
            </w:pPr>
            <w:r>
              <w:rPr>
                <w:sz w:val="20"/>
              </w:rPr>
              <w:t>你这个很好啊，没有A姨这个赔钱货，感谢分享</w:t>
            </w:r>
          </w:p>
          <w:p>
            <w:pPr>
              <w:spacing w:line="276" w:lineRule="auto" w:after="100"/>
            </w:pPr>
            <w:r>
              <w:rPr>
                <w:sz w:val="20"/>
              </w:rPr>
              <w:t>你拉下年初至今的涨幅，有人收益跑过a姨么？没跑过的都是不及格的[s:a2:doge]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22:28  |  625楼  |  一生一股绊倒铁盒  |  UID 64648193</w:t>
            </w:r>
          </w:p>
        </w:tc>
      </w:tr>
      <w:tr>
        <w:tc>
          <w:tcPr>
            <w:tcW w:type="dxa" w:w="10080"/>
          </w:tcPr>
          <w:p>
            <w:pPr>
              <w:spacing w:line="276" w:lineRule="auto" w:after="100"/>
            </w:pPr>
            <w:r>
              <w:rPr>
                <w:sz w:val="20"/>
              </w:rPr>
              <w:t>怎么开始聊etf了，那我也说一个，159811，比单纯的通信etf或创业板人工智能etf好一点</w:t>
            </w:r>
          </w:p>
          <w:p>
            <w:pPr>
              <w:spacing w:line="276" w:lineRule="auto" w:after="100"/>
            </w:pPr>
            <w:r>
              <w:rPr>
                <w:sz w:val="20"/>
              </w:rPr>
              <w:t>cpo+pcb+赵姨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22:45  |  1129楼  |  Rzzz二号机  |  UID 67143809</w:t>
            </w:r>
          </w:p>
        </w:tc>
      </w:tr>
      <w:tr>
        <w:tc>
          <w:tcPr>
            <w:tcW w:type="dxa" w:w="10080"/>
          </w:tcPr>
          <w:p>
            <w:pPr>
              <w:spacing w:line="276" w:lineRule="auto" w:after="100"/>
            </w:pPr>
            <w:r>
              <w:rPr>
                <w:sz w:val="20"/>
              </w:rPr>
              <w:t>Reply to Reply Post by 村上吹树 (2026-04-25 20:30)</w:t>
            </w:r>
            <w:r>
              <w:br/>
            </w:r>
            <w:r>
              <w:rPr>
                <w:sz w:val="20"/>
              </w:rPr>
              <w:t>其实树哥你有点提醒我了，以后多选点688&amp;#160; 300的票[s:ac:哭笑]&amp;#160; 比较稳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23:06  |  626楼  |  一生一股绊倒铁盒  |  UID 64648193</w:t>
            </w:r>
          </w:p>
        </w:tc>
      </w:tr>
      <w:tr>
        <w:tc>
          <w:tcPr>
            <w:tcW w:type="dxa" w:w="10080"/>
          </w:tcPr>
          <w:p>
            <w:pPr>
              <w:spacing w:line="276" w:lineRule="auto" w:after="100"/>
            </w:pPr>
            <w:r>
              <w:rPr>
                <w:sz w:val="20"/>
              </w:rPr>
              <w:t>Reply Post by rosylips (2026-04-25 22:45):</w:t>
            </w:r>
          </w:p>
          <w:p>
            <w:pPr>
              <w:spacing w:line="276" w:lineRule="auto" w:after="100"/>
            </w:pPr>
            <w:r>
              <w:rPr>
                <w:sz w:val="20"/>
              </w:rPr>
              <w:t>你这id我信你</w:t>
            </w:r>
          </w:p>
          <w:p>
            <w:pPr>
              <w:spacing w:line="276" w:lineRule="auto" w:after="100"/>
            </w:pPr>
            <w:r>
              <w:rPr>
                <w:sz w:val="20"/>
              </w:rPr>
              <w:t>啊，但这是cpo的etf不是铁盒你别弄错了，现在有点危险的[s:ac:瞎]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01:06  |  234楼  |  小火机  |  UID 67152095</w:t>
            </w:r>
          </w:p>
        </w:tc>
      </w:tr>
      <w:tr>
        <w:tc>
          <w:tcPr>
            <w:tcW w:type="dxa" w:w="10080"/>
          </w:tcPr>
          <w:p>
            <w:pPr>
              <w:spacing w:line="276" w:lineRule="auto" w:after="100"/>
            </w:pPr>
            <w:r>
              <w:rPr>
                <w:sz w:val="20"/>
              </w:rPr>
              <w:t>Reply Post by 村上吹树 (2026-04-25 21:51):</w:t>
            </w:r>
          </w:p>
          <w:p>
            <w:pPr>
              <w:spacing w:line="276" w:lineRule="auto" w:after="100"/>
            </w:pPr>
            <w:r>
              <w:rPr>
                <w:sz w:val="20"/>
              </w:rPr>
              <w:t>你拉下年初至今的涨幅，有人收益跑过a姨么？没跑过的都是不及格的[s:a2:doge]</w:t>
            </w:r>
          </w:p>
          <w:p>
            <w:pPr>
              <w:spacing w:line="276" w:lineRule="auto" w:after="100"/>
            </w:pPr>
            <w:r>
              <w:rPr>
                <w:sz w:val="20"/>
              </w:rPr>
              <w:t>也才不到40%啊[s:a2:doge]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08:07  |  627楼  |  一生一股绊倒铁盒  |  UID 64648193</w:t>
            </w:r>
          </w:p>
        </w:tc>
      </w:tr>
      <w:tr>
        <w:tc>
          <w:tcPr>
            <w:tcW w:type="dxa" w:w="10080"/>
          </w:tcPr>
          <w:p>
            <w:pPr>
              <w:spacing w:line="276" w:lineRule="auto" w:after="100"/>
            </w:pPr>
            <w:r>
              <w:rPr>
                <w:sz w:val="20"/>
              </w:rPr>
              <w:t>茅台倍量涨今年分别出现在</w:t>
            </w:r>
          </w:p>
          <w:p>
            <w:pPr>
              <w:spacing w:line="276" w:lineRule="auto" w:after="100"/>
            </w:pPr>
            <w:r>
              <w:rPr>
                <w:sz w:val="20"/>
              </w:rPr>
              <w:t>1月5日</w:t>
            </w:r>
            <w:r>
              <w:br/>
            </w:r>
            <w:r>
              <w:rPr>
                <w:sz w:val="20"/>
              </w:rPr>
              <w:t>1月29日</w:t>
            </w:r>
            <w:r>
              <w:br/>
            </w:r>
            <w:r>
              <w:rPr>
                <w:sz w:val="20"/>
              </w:rPr>
              <w:t>3月16日</w:t>
            </w:r>
            <w:r>
              <w:br/>
            </w:r>
            <w:r>
              <w:rPr>
                <w:sz w:val="20"/>
              </w:rPr>
              <w:t>4月24日</w:t>
            </w:r>
          </w:p>
          <w:p>
            <w:pPr>
              <w:spacing w:line="276" w:lineRule="auto" w:after="100"/>
            </w:pPr>
            <w:r>
              <w:rPr>
                <w:sz w:val="20"/>
              </w:rPr>
              <w:t>叠加下周各种buff。</w:t>
            </w:r>
          </w:p>
          <w:p>
            <w:pPr>
              <w:spacing w:line="276" w:lineRule="auto" w:after="100"/>
            </w:pPr>
            <w:r>
              <w:rPr>
                <w:sz w:val="20"/>
              </w:rPr>
              <w:t>小孩子说着玩的不构成投资建议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09:09  |  1120楼  |  村上吹树  |  UID 61395264</w:t>
            </w:r>
          </w:p>
        </w:tc>
      </w:tr>
      <w:tr>
        <w:tc>
          <w:tcPr>
            <w:tcW w:type="dxa" w:w="10080"/>
          </w:tcPr>
          <w:p>
            <w:pPr>
              <w:spacing w:line="276" w:lineRule="auto" w:after="100"/>
            </w:pPr>
            <w:r>
              <w:rPr>
                <w:sz w:val="20"/>
              </w:rPr>
              <w:t>Reply to Reply Post by 新光语 (2026-04-26 03:12)多研究分享这些行业资讯…很好呀。楼里的学习氛围也在变好。但是噢，千万不要学了一个新的隔日就上头冲进去，万一踩错节奏或是时间不对，又无法接受亏损，大多又都是亏钱的(就像之前楼里很多人给我推荐PCB，我也觉得不错，但需要等时间…)…最好就是有个认知最深，比较契合的行业基本盘，做好了这个确定性基本盘，再向外衍生做别的…相对会比较舒适从容…而不是每天揣揣不安…账户回撤亏损就开始怀疑持仓逻辑…善猎者善待，我还是很推崇sai佬的那套方法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09:46  |  331楼  |  包子music  |  UID 42162697</w:t>
            </w:r>
          </w:p>
        </w:tc>
      </w:tr>
      <w:tr>
        <w:tc>
          <w:tcPr>
            <w:tcW w:type="dxa" w:w="10080"/>
          </w:tcPr>
          <w:p>
            <w:pPr>
              <w:spacing w:line="276" w:lineRule="auto" w:after="100"/>
            </w:pPr>
            <w:r>
              <w:rPr>
                <w:sz w:val="20"/>
              </w:rPr>
              <w:t>Reply to Reply Post by 新光语 (2026-04-26 03:12)</w:t>
            </w:r>
          </w:p>
          <w:p>
            <w:pPr>
              <w:spacing w:line="276" w:lineRule="auto" w:after="100"/>
            </w:pPr>
            <w:r>
              <w:rPr>
                <w:sz w:val="20"/>
              </w:rPr>
              <w:t>所以我发现买不了300和688就配了点law…上周硅片股异动说明市场已经意识到光模块的景气会传递到上游材料了，资金不傻，沪硅之前那么区不也一天拉了十几个点</w:t>
            </w:r>
          </w:p>
          <w:p>
            <w:pPr>
              <w:spacing w:line="276" w:lineRule="auto" w:after="100"/>
            </w:pPr>
            <w:r>
              <w:rPr>
                <w:sz w:val="20"/>
              </w:rPr>
              <w:t>铁盒材料也是，看扩产验收的预期什么时候传递到上游就行，剩下的时间只能逐渐验证逻辑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13:34  |  753楼  |  灰兔尾  |  UID 60916468</w:t>
            </w:r>
          </w:p>
        </w:tc>
      </w:tr>
      <w:tr>
        <w:tc>
          <w:tcPr>
            <w:tcW w:type="dxa" w:w="10080"/>
          </w:tcPr>
          <w:p>
            <w:pPr>
              <w:spacing w:line="276" w:lineRule="auto" w:after="100"/>
            </w:pPr>
            <w:r>
              <w:rPr>
                <w:sz w:val="20"/>
              </w:rPr>
              <w:t>对了，钨的话最近别进了，翔鹭那个鬼故事一出叠加大盘趋势风险已经很大了，虽然量价图形还没走坏但是最好不要在有利空的板块硬做，这个票是我当时在楼里提的所以售后一下，未来一段时间我还是觉得多尊重市场吧，多选票多观察少动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13:41  |  754楼  |  灰兔尾  |  UID 60916468</w:t>
            </w:r>
          </w:p>
        </w:tc>
      </w:tr>
      <w:tr>
        <w:tc>
          <w:tcPr>
            <w:tcW w:type="dxa" w:w="10080"/>
          </w:tcPr>
          <w:p>
            <w:pPr>
              <w:spacing w:line="276" w:lineRule="auto" w:after="100"/>
            </w:pPr>
            <w:r>
              <w:rPr>
                <w:sz w:val="20"/>
              </w:rPr>
              <w:t>gpt-image2的表现实在是太恐怖了，完全是质变的表现，这才多久，已经可以爆杀很多业内真正有水平的内容产出者了，后续如果投资，还是要围绕AI，牛市的脊梁</w:t>
            </w:r>
          </w:p>
          <w:p>
            <w:pPr>
              <w:spacing w:line="276" w:lineRule="auto" w:after="100"/>
            </w:pPr>
            <w:r>
              <w:rPr>
                <w:sz w:val="20"/>
              </w:rPr>
              <w:t>./mon_202604/26/jmQ2x-86obZeT3cSsg-lc.jpg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17:09  |  1121楼  |  村上吹树  |  UID 61395264</w:t>
            </w:r>
          </w:p>
        </w:tc>
      </w:tr>
      <w:tr>
        <w:tc>
          <w:tcPr>
            <w:tcW w:type="dxa" w:w="10080"/>
          </w:tcPr>
          <w:p>
            <w:pPr>
              <w:spacing w:line="276" w:lineRule="auto" w:after="100"/>
            </w:pPr>
            <w:r>
              <w:rPr>
                <w:sz w:val="20"/>
              </w:rPr>
              <w:t>锂美乐越来越像达美乐了…希望五月能走出同样的气势呀[s:ac:哭笑]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17:15  |  1122楼  |  村上吹树  |  UID 61395264</w:t>
            </w:r>
          </w:p>
        </w:tc>
      </w:tr>
      <w:tr>
        <w:tc>
          <w:tcPr>
            <w:tcW w:type="dxa" w:w="10080"/>
          </w:tcPr>
          <w:p>
            <w:pPr>
              <w:spacing w:line="276" w:lineRule="auto" w:after="100"/>
            </w:pPr>
            <w:r>
              <w:rPr>
                <w:sz w:val="20"/>
              </w:rPr>
              <w:t>Reply Post by 花落人不在 (2026-04-26 17:11):</w:t>
            </w:r>
          </w:p>
          <w:p>
            <w:pPr>
              <w:spacing w:line="276" w:lineRule="auto" w:after="100"/>
            </w:pPr>
            <w:r>
              <w:rPr>
                <w:sz w:val="20"/>
              </w:rPr>
              <w:t>先来个吊炸天的业绩助助兴[s:ac:哭笑]</w:t>
            </w:r>
          </w:p>
          <w:p>
            <w:pPr>
              <w:spacing w:line="276" w:lineRule="auto" w:after="100"/>
            </w:pPr>
            <w:r>
              <w:rPr>
                <w:sz w:val="20"/>
              </w:rPr>
              <w:t>周三晚上太多盲盒要开了，全是月底“差生”，只能说神避，我不避[s:ac:哭笑]躺平挨打。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17:16  |  1123楼  |  村上吹树  |  UID 61395264</w:t>
            </w:r>
          </w:p>
        </w:tc>
      </w:tr>
      <w:tr>
        <w:tc>
          <w:tcPr>
            <w:tcW w:type="dxa" w:w="10080"/>
          </w:tcPr>
          <w:p>
            <w:pPr>
              <w:spacing w:line="276" w:lineRule="auto" w:after="100"/>
            </w:pPr>
            <w:r>
              <w:rPr>
                <w:sz w:val="20"/>
              </w:rPr>
              <w:t>Reply Post by 风涧竹月 (2026-04-26 17:15):</w:t>
            </w:r>
          </w:p>
          <w:p>
            <w:pPr>
              <w:spacing w:line="276" w:lineRule="auto" w:after="100"/>
            </w:pPr>
            <w:r>
              <w:rPr>
                <w:sz w:val="20"/>
              </w:rPr>
              <w:t>lml验牌我还是减点仓好了[s:ac:冷]没那么大胆子验牌</w:t>
            </w:r>
          </w:p>
          <w:p>
            <w:pPr>
              <w:spacing w:line="276" w:lineRule="auto" w:after="100"/>
            </w:pPr>
            <w:r>
              <w:rPr>
                <w:sz w:val="20"/>
              </w:rPr>
              <w:t>减仓没问题，但清仓的，基本都永远买不回来的。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17:36  |  1124楼  |  村上吹树  |  UID 61395264</w:t>
            </w:r>
          </w:p>
        </w:tc>
      </w:tr>
      <w:tr>
        <w:tc>
          <w:tcPr>
            <w:tcW w:type="dxa" w:w="10080"/>
          </w:tcPr>
          <w:p>
            <w:pPr>
              <w:spacing w:line="276" w:lineRule="auto" w:after="100"/>
            </w:pPr>
            <w:r>
              <w:rPr>
                <w:sz w:val="20"/>
              </w:rPr>
              <w:t>Reply Post by dsjohn5302 (2026-04-26 17:32):</w:t>
            </w:r>
          </w:p>
          <w:p>
            <w:pPr>
              <w:spacing w:line="276" w:lineRule="auto" w:after="100"/>
            </w:pPr>
            <w:r>
              <w:rPr>
                <w:sz w:val="20"/>
              </w:rPr>
              <w:t>可惜我入市晚啊树哥，年后才开始进姨，都是鬼故事了[s:a2:大哭]</w:t>
            </w:r>
            <w:r>
              <w:br/>
            </w:r>
            <w:r>
              <w:rPr>
                <w:sz w:val="20"/>
              </w:rPr>
              <w:t>卧槽原来是你…后面全是鬼故事啊，5月就开始减持了，还不跑？？？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18:32  |  1125楼  |  村上吹树  |  UID 61395264</w:t>
            </w:r>
          </w:p>
        </w:tc>
      </w:tr>
      <w:tr>
        <w:tc>
          <w:tcPr>
            <w:tcW w:type="dxa" w:w="10080"/>
          </w:tcPr>
          <w:p>
            <w:pPr>
              <w:spacing w:line="276" w:lineRule="auto" w:after="100"/>
            </w:pPr>
            <w:r>
              <w:rPr>
                <w:sz w:val="20"/>
              </w:rPr>
              <w:t>Reply Post by aot10086 (2026-04-26 18:24):</w:t>
            </w:r>
          </w:p>
          <w:p>
            <w:pPr>
              <w:spacing w:line="276" w:lineRule="auto" w:after="100"/>
            </w:pPr>
            <w:r>
              <w:rPr>
                <w:sz w:val="20"/>
              </w:rPr>
              <w:t>建议编辑，不要再把树哥屁股偷麻了。。</w:t>
            </w:r>
          </w:p>
          <w:p>
            <w:pPr>
              <w:spacing w:line="276" w:lineRule="auto" w:after="100"/>
            </w:pPr>
            <w:r>
              <w:rPr>
                <w:sz w:val="20"/>
              </w:rPr>
              <w:t>现在是抬轿阶段了…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20:59  |  628楼  |  一生一股绊倒铁盒  |  UID 64648193</w:t>
            </w:r>
          </w:p>
        </w:tc>
      </w:tr>
      <w:tr>
        <w:tc>
          <w:tcPr>
            <w:tcW w:type="dxa" w:w="10080"/>
          </w:tcPr>
          <w:p>
            <w:pPr>
              <w:spacing w:line="276" w:lineRule="auto" w:after="100"/>
            </w:pPr>
            <w:r>
              <w:rPr>
                <w:sz w:val="20"/>
              </w:rPr>
              <w:t>Reply Post by 八雲尊 (2026-04-26 20:53):</w:t>
            </w:r>
          </w:p>
          <w:p>
            <w:pPr>
              <w:spacing w:line="276" w:lineRule="auto" w:after="100"/>
            </w:pPr>
            <w:r>
              <w:rPr>
                <w:sz w:val="20"/>
              </w:rPr>
              <w:t>材料感觉dl好，tcxc这个ai特别喜欢猛猛夸，但是这两天拿下来体验很一般。</w:t>
            </w:r>
            <w:r>
              <w:br/>
            </w:r>
            <w:r>
              <w:rPr>
                <w:sz w:val="20"/>
              </w:rPr>
              <w:t>而且dl楼里那些乱t选手买不了[s:ac:哭笑]</w:t>
            </w:r>
          </w:p>
          <w:p>
            <w:pPr>
              <w:spacing w:line="276" w:lineRule="auto" w:after="100"/>
            </w:pPr>
            <w:r>
              <w:rPr>
                <w:sz w:val="20"/>
              </w:rPr>
              <w:t>tc属于是概念好，但是因为主板散户多抛压大，没人愿意做，要等一个消息催化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21:10  |  332楼  |  包子music  |  UID 42162697</w:t>
            </w:r>
          </w:p>
        </w:tc>
      </w:tr>
      <w:tr>
        <w:tc>
          <w:tcPr>
            <w:tcW w:type="dxa" w:w="10080"/>
          </w:tcPr>
          <w:p>
            <w:pPr>
              <w:spacing w:line="276" w:lineRule="auto" w:after="100"/>
            </w:pPr>
            <w:r>
              <w:rPr>
                <w:sz w:val="20"/>
              </w:rPr>
              <w:t>Reply to Reply Post by za662327 (2026-04-26 21:04)</w:t>
            </w:r>
          </w:p>
          <w:p>
            <w:pPr>
              <w:spacing w:line="276" w:lineRule="auto" w:after="100"/>
            </w:pPr>
            <w:r>
              <w:rPr>
                <w:sz w:val="20"/>
              </w:rPr>
              <w:t>加油老哥[s:a2:干杯2]我炒股菜生活也还有很长路要走，只能用狼大帖标题共勉：</w:t>
            </w:r>
            <w:r>
              <w:br/>
            </w:r>
            <w:r>
              <w:rPr>
                <w:sz w:val="20"/>
              </w:rPr>
              <w:t>自立自强，加油[s:a2:干杯]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21:26  |  1126楼  |  村上吹树  |  UID 61395264</w:t>
            </w:r>
          </w:p>
        </w:tc>
      </w:tr>
      <w:tr>
        <w:tc>
          <w:tcPr>
            <w:tcW w:type="dxa" w:w="10080"/>
          </w:tcPr>
          <w:p>
            <w:pPr>
              <w:spacing w:line="276" w:lineRule="auto" w:after="100"/>
            </w:pPr>
            <w:r>
              <w:rPr>
                <w:sz w:val="20"/>
              </w:rPr>
              <w:t>Reply to Reply Post by Spector1225 (2026-04-26 21:15)狼大说了锂矿再上去要减了，你们来猛干？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21:30  |  1127楼  |  村上吹树  |  UID 61395264</w:t>
            </w:r>
          </w:p>
        </w:tc>
      </w:tr>
      <w:tr>
        <w:tc>
          <w:tcPr>
            <w:tcW w:type="dxa" w:w="10080"/>
          </w:tcPr>
          <w:p>
            <w:pPr>
              <w:spacing w:line="276" w:lineRule="auto" w:after="100"/>
            </w:pPr>
            <w:r>
              <w:rPr>
                <w:sz w:val="20"/>
              </w:rPr>
              <w:t>Reply to Reply Post by xenoblade4 (2026-04-26 21:12)是的，这波他们最猛，还有利通协创这些…甚至目前算卡还在涨价，所以你会发现这些个股根本跌不动…唉，这就是我之前说的错过了太多，最近做得不太好。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21:44  |  1128楼  |  村上吹树  |  UID 61395264</w:t>
            </w:r>
          </w:p>
        </w:tc>
      </w:tr>
      <w:tr>
        <w:tc>
          <w:tcPr>
            <w:tcW w:type="dxa" w:w="10080"/>
          </w:tcPr>
          <w:p>
            <w:pPr>
              <w:spacing w:line="276" w:lineRule="auto" w:after="100"/>
            </w:pPr>
            <w:r>
              <w:rPr>
                <w:sz w:val="20"/>
              </w:rPr>
              <w:t>下周开始建仓海外链。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21:48  |  755楼  |  灰兔尾  |  UID 60916468</w:t>
            </w:r>
          </w:p>
        </w:tc>
      </w:tr>
      <w:tr>
        <w:tc>
          <w:tcPr>
            <w:tcW w:type="dxa" w:w="10080"/>
          </w:tcPr>
          <w:p>
            <w:pPr>
              <w:spacing w:line="276" w:lineRule="auto" w:after="100"/>
            </w:pPr>
            <w:r>
              <w:rPr>
                <w:sz w:val="20"/>
              </w:rPr>
              <w:t>Reply to Reply Post by Amam2haruna (2026-04-26 19:21)我也看了，符合预期的一份财报，那就还是看图，53.37这个支撑位不破短线就能拿，但是这个结构向下震仓是可以往48去震的，还是要谨慎，毕竟钨的价格摆在那，我觉得主要想象力其实还是在钻针和越南矿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22:00  |  756楼  |  灰兔尾  |  UID 60916468</w:t>
            </w:r>
          </w:p>
        </w:tc>
      </w:tr>
      <w:tr>
        <w:tc>
          <w:tcPr>
            <w:tcW w:type="dxa" w:w="10080"/>
          </w:tcPr>
          <w:p>
            <w:pPr>
              <w:spacing w:line="276" w:lineRule="auto" w:after="100"/>
            </w:pPr>
            <w:r>
              <w:rPr>
                <w:sz w:val="20"/>
              </w:rPr>
              <w:t>四月底神避我也避，五一之后做兄弟[s:ac:闪光]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22:02  |  1129楼  |  村上吹树  |  UID 61395264</w:t>
            </w:r>
          </w:p>
        </w:tc>
      </w:tr>
      <w:tr>
        <w:tc>
          <w:tcPr>
            <w:tcW w:type="dxa" w:w="10080"/>
          </w:tcPr>
          <w:p>
            <w:pPr>
              <w:spacing w:line="276" w:lineRule="auto" w:after="100"/>
            </w:pPr>
            <w:r>
              <w:rPr>
                <w:sz w:val="20"/>
              </w:rPr>
              <w:t>Reply to Reply Post by xenoblade4 (2026-04-26 21:50)是这样的……我之前复盘完，感觉连小德子都不香了……但人也不能太贪心，这东西也看命，有时那阵子注意力被吸走，没怎么细致研究其他板块，就无了…命啊，看命。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22:28  |  629楼  |  一生一股绊倒铁盒  |  UID 64648193</w:t>
            </w:r>
          </w:p>
        </w:tc>
      </w:tr>
      <w:tr>
        <w:tc>
          <w:tcPr>
            <w:tcW w:type="dxa" w:w="10080"/>
          </w:tcPr>
          <w:p>
            <w:pPr>
              <w:spacing w:line="276" w:lineRule="auto" w:after="100"/>
            </w:pPr>
            <w:r>
              <w:rPr>
                <w:sz w:val="20"/>
              </w:rPr>
              <w:t>Reply Post by c471167449 (2026-04-26 22:27):</w:t>
            </w:r>
          </w:p>
          <w:p>
            <w:pPr>
              <w:spacing w:line="276" w:lineRule="auto" w:after="100"/>
            </w:pPr>
            <w:r>
              <w:rPr>
                <w:sz w:val="20"/>
              </w:rPr>
              <w:t>看了一圈公众号，感觉被周五的美股带的情绪有点高涨啊，不会又是高开被量化按一天吧。。。[s:ac:哭笑]</w:t>
            </w:r>
          </w:p>
          <w:p>
            <w:pPr>
              <w:spacing w:line="276" w:lineRule="auto" w:after="100"/>
            </w:pPr>
            <w:r>
              <w:rPr>
                <w:sz w:val="20"/>
              </w:rPr>
              <w:t>高开你不会先摁吗[s:ac:哭笑]是我肯定摁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22:54  |  1130楼  |  村上吹树  |  UID 61395264</w:t>
            </w:r>
          </w:p>
        </w:tc>
      </w:tr>
      <w:tr>
        <w:tc>
          <w:tcPr>
            <w:tcW w:type="dxa" w:w="10080"/>
          </w:tcPr>
          <w:p>
            <w:pPr>
              <w:spacing w:line="276" w:lineRule="auto" w:after="100"/>
            </w:pPr>
            <w:r>
              <w:rPr>
                <w:sz w:val="20"/>
              </w:rPr>
              <w:t>Reply Post by 消缺二号机 (2026-04-26 22:49):</w:t>
            </w:r>
          </w:p>
          <w:p>
            <w:pPr>
              <w:spacing w:line="276" w:lineRule="auto" w:after="100"/>
            </w:pPr>
            <w:r>
              <w:rPr>
                <w:sz w:val="20"/>
              </w:rPr>
              <w:t>树哥这个金枪鱼不会是那个金开头的海产品存储吧[s:ac:茶]</w:t>
            </w:r>
          </w:p>
          <w:p>
            <w:pPr>
              <w:spacing w:line="276" w:lineRule="auto" w:after="100"/>
            </w:pPr>
            <w:r>
              <w:rPr>
                <w:sz w:val="20"/>
              </w:rPr>
              <w:t>蓝旗(澜起)金枪鱼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00:06  |  333楼  |  包子music  |  UID 42162697</w:t>
            </w:r>
          </w:p>
        </w:tc>
      </w:tr>
      <w:tr>
        <w:tc>
          <w:tcPr>
            <w:tcW w:type="dxa" w:w="10080"/>
          </w:tcPr>
          <w:p>
            <w:pPr>
              <w:spacing w:line="276" w:lineRule="auto" w:after="100"/>
            </w:pPr>
            <w:r>
              <w:rPr>
                <w:sz w:val="20"/>
              </w:rPr>
              <w:t>江铜和赣锋我还在等消息面[del]地方政策[/del]</w:t>
            </w:r>
          </w:p>
          <w:p>
            <w:pPr>
              <w:spacing w:line="276" w:lineRule="auto" w:after="100"/>
            </w:pPr>
            <w:r>
              <w:rPr>
                <w:sz w:val="20"/>
              </w:rPr>
              <w:t>2026zf工作报告定完gdp增速后，江西是唯一一个2026计划GDP较去年增速上调的省份，其他省市都下调到4.5-5%了，就它定了5-5.5%[s:ac:晕]</w:t>
            </w:r>
          </w:p>
          <w:p>
            <w:pPr>
              <w:spacing w:line="276" w:lineRule="auto" w:after="100"/>
            </w:pPr>
            <w:r>
              <w:rPr>
                <w:sz w:val="20"/>
              </w:rPr>
              <w:t>不知道楼里有没有懂这个的江西老表，我觉得地方zf敢这么硬气肯定得有政策支撑吧，所以在有色和锂矿板块我今年一直会高看一眼江铜赣锋[s:a2:偷吃]望指教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08:29  |  44楼  |  小蝎子ICE二代  |  UID 67177418</w:t>
            </w:r>
          </w:p>
        </w:tc>
      </w:tr>
      <w:tr>
        <w:tc>
          <w:tcPr>
            <w:tcW w:type="dxa" w:w="10080"/>
          </w:tcPr>
          <w:p>
            <w:pPr>
              <w:spacing w:line="276" w:lineRule="auto" w:after="100"/>
            </w:pPr>
            <w:r>
              <w:rPr>
                <w:sz w:val="20"/>
              </w:rPr>
              <w:t>转冯明远持仓变动：同时，其半导体配置从设备转向了模拟芯片(纳芯微、思瑞浦)、封测(长电科技)和材料(中巨芯)等细分领域。</w:t>
            </w:r>
            <w:r>
              <w:br/>
            </w:r>
            <w:r>
              <w:rPr>
                <w:sz w:val="20"/>
              </w:rPr>
              <w:t>总体来看，冯明远的调仓核心特征可概括为：减仓AI算力，重返新能源锂电材料。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08:52  |  784楼  |  xbox  |  UID 331181</w:t>
            </w:r>
          </w:p>
        </w:tc>
      </w:tr>
      <w:tr>
        <w:tc>
          <w:tcPr>
            <w:tcW w:type="dxa" w:w="10080"/>
          </w:tcPr>
          <w:p>
            <w:pPr>
              <w:spacing w:line="276" w:lineRule="auto" w:after="100"/>
            </w:pPr>
            <w:r>
              <w:rPr>
                <w:sz w:val="20"/>
              </w:rPr>
              <w:t>两融数据变化，-114.87亿元，13天连涨后第一次净卖出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08:53  |  235楼  |  小火机  |  UID 67152095</w:t>
            </w:r>
          </w:p>
        </w:tc>
      </w:tr>
      <w:tr>
        <w:tc>
          <w:tcPr>
            <w:tcW w:type="dxa" w:w="10080"/>
          </w:tcPr>
          <w:p>
            <w:pPr>
              <w:spacing w:line="276" w:lineRule="auto" w:after="100"/>
            </w:pPr>
            <w:r>
              <w:rPr>
                <w:sz w:val="20"/>
              </w:rPr>
              <w:t>Reply Post by xiaoh1992 (2026-04-24 10:49):</w:t>
            </w:r>
          </w:p>
          <w:p>
            <w:pPr>
              <w:spacing w:line="276" w:lineRule="auto" w:after="100"/>
            </w:pPr>
            <w:r>
              <w:rPr>
                <w:sz w:val="20"/>
              </w:rPr>
              <w:t>瑞子今天收盘就出一季报，自己注意一下预期，可以预测的是营收会大增，毛利应该会降一些，看看你们自己的预期，周一谨慎操作[s:ac:闪光]</w:t>
            </w:r>
          </w:p>
          <w:p>
            <w:pPr>
              <w:spacing w:line="276" w:lineRule="auto" w:after="100"/>
            </w:pPr>
            <w:r>
              <w:rPr>
                <w:sz w:val="20"/>
              </w:rPr>
              <w:t>周末看了一下瑞子的报告，净利润率降低在预期内，毕竟并表营收的利润归母就35%，毛利率环比同比都涨的不错，但问题主要是液冷还没放量出来，而且账期还拉长了，应收账款有点多，合同负债(客户预付款)没多少，证明在供应链地位不高。在我看来这份一季报撑不住200亿的估值。</w:t>
            </w:r>
            <w:r>
              <w:br/>
            </w:r>
            <w:r>
              <w:rPr>
                <w:sz w:val="20"/>
              </w:rPr>
              <w:t>但新公告18亿的项目想象力还是可以有的，特别是公告中利润率最高的液冷自动化组装产线已经开始交付(这个比较重要，进入供应链的确认期)，意味着就是等待终验了，那么预期应该会打在二季度，要关注二季报。</w:t>
            </w:r>
            <w:r>
              <w:br/>
            </w:r>
            <w:r>
              <w:rPr>
                <w:sz w:val="20"/>
              </w:rPr>
              <w:t>总的来说不算利空，业绩就那样，看图说话为主，如果预期是18亿项目的，就还行，看今天市场反应吧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09:04  |  45楼  |  小蝎子ICE二代  |  UID 67177418</w:t>
            </w:r>
          </w:p>
        </w:tc>
      </w:tr>
      <w:tr>
        <w:tc>
          <w:tcPr>
            <w:tcW w:type="dxa" w:w="10080"/>
          </w:tcPr>
          <w:p>
            <w:pPr>
              <w:spacing w:line="276" w:lineRule="auto" w:after="100"/>
            </w:pPr>
            <w:r>
              <w:rPr>
                <w:sz w:val="20"/>
              </w:rPr>
              <w:t>眼红国外芯片大涨吗？</w:t>
            </w:r>
            <w:r>
              <w:br/>
            </w:r>
            <w:r>
              <w:rPr>
                <w:sz w:val="20"/>
              </w:rPr>
              <w:t>501225了解一下[s:ac:哭笑]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09:15  |  1130楼  |  Rzzz二号机  |  UID 67143809</w:t>
            </w:r>
          </w:p>
        </w:tc>
      </w:tr>
      <w:tr>
        <w:tc>
          <w:tcPr>
            <w:tcW w:type="dxa" w:w="10080"/>
          </w:tcPr>
          <w:p>
            <w:pPr>
              <w:spacing w:line="276" w:lineRule="auto" w:after="100"/>
            </w:pPr>
            <w:r>
              <w:rPr>
                <w:sz w:val="20"/>
              </w:rPr>
              <w:t>Reply to Reply Post by 小蝎子ICE二代 (2026-04-27 09:04)</w:t>
            </w:r>
            <w:r>
              <w:br/>
            </w:r>
            <w:r>
              <w:rPr>
                <w:sz w:val="20"/>
              </w:rPr>
              <w:t>[s:ac:哭笑]这玩意持仓都有啥</w:t>
            </w:r>
          </w:p>
          <w:p>
            <w:pPr>
              <w:spacing w:line="276" w:lineRule="auto" w:after="100"/>
            </w:pPr>
            <w:r>
              <w:rPr>
                <w:sz w:val="20"/>
              </w:rPr>
              <w:t>我看了一眼 溢价率20%？？？？？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09:20  |  334楼  |  包子music  |  UID 42162697</w:t>
            </w:r>
          </w:p>
        </w:tc>
      </w:tr>
      <w:tr>
        <w:tc>
          <w:tcPr>
            <w:tcW w:type="dxa" w:w="10080"/>
          </w:tcPr>
          <w:p>
            <w:pPr>
              <w:spacing w:line="276" w:lineRule="auto" w:after="100"/>
            </w:pPr>
            <w:r>
              <w:rPr>
                <w:sz w:val="20"/>
              </w:rPr>
              <w:t>铁盒这竞价力度还行，荆大哥能不能点个火啊[s:ac:瞎]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09:24  |  1131楼  |  Rzzz二号机  |  UID 67143809</w:t>
            </w:r>
          </w:p>
        </w:tc>
      </w:tr>
      <w:tr>
        <w:tc>
          <w:tcPr>
            <w:tcW w:type="dxa" w:w="10080"/>
          </w:tcPr>
          <w:p>
            <w:pPr>
              <w:spacing w:line="276" w:lineRule="auto" w:after="100"/>
            </w:pPr>
            <w:r>
              <w:rPr>
                <w:sz w:val="20"/>
              </w:rPr>
              <w:t>Reply to Reply Post by sujac0203 (2026-04-27 09:23)</w:t>
            </w:r>
            <w:r>
              <w:br/>
            </w:r>
            <w:r>
              <w:rPr>
                <w:sz w:val="20"/>
              </w:rPr>
              <w:t>帖子都不好好看 就想X树哥屁股？[s:ac:喘]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09:25  |  335楼  |  包子music  |  UID 42162697</w:t>
            </w:r>
          </w:p>
        </w:tc>
      </w:tr>
      <w:tr>
        <w:tc>
          <w:tcPr>
            <w:tcW w:type="dxa" w:w="10080"/>
          </w:tcPr>
          <w:p>
            <w:pPr>
              <w:spacing w:line="276" w:lineRule="auto" w:after="100"/>
            </w:pPr>
            <w:r>
              <w:rPr>
                <w:sz w:val="20"/>
              </w:rPr>
              <w:t>荆轲中微华创竞价同时点火[s:ac:喘][s:ac:喘][s:ac:喘]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09:28  |  46楼  |  小蝎子ICE二代  |  UID 67177418</w:t>
            </w:r>
          </w:p>
        </w:tc>
      </w:tr>
      <w:tr>
        <w:tc>
          <w:tcPr>
            <w:tcW w:type="dxa" w:w="10080"/>
          </w:tcPr>
          <w:p>
            <w:pPr>
              <w:spacing w:line="276" w:lineRule="auto" w:after="100"/>
            </w:pPr>
            <w:r>
              <w:rPr>
                <w:sz w:val="20"/>
              </w:rPr>
              <w:t>通富微电要涨回大家进场的点位了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09:28  |  336楼  |  包子music  |  UID 42162697</w:t>
            </w:r>
          </w:p>
        </w:tc>
      </w:tr>
      <w:tr>
        <w:tc>
          <w:tcPr>
            <w:tcW w:type="dxa" w:w="10080"/>
          </w:tcPr>
          <w:p>
            <w:pPr>
              <w:spacing w:line="276" w:lineRule="auto" w:after="100"/>
            </w:pPr>
            <w:r>
              <w:rPr>
                <w:sz w:val="20"/>
              </w:rPr>
              <w:t>铁盒和芯片etf竞价跑赢全场啊，能赢吗[s:ac:惊]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09:30  |  757楼  |  灰兔尾  |  UID 60916468</w:t>
            </w:r>
          </w:p>
        </w:tc>
      </w:tr>
      <w:tr>
        <w:tc>
          <w:tcPr>
            <w:tcW w:type="dxa" w:w="10080"/>
          </w:tcPr>
          <w:p>
            <w:pPr>
              <w:spacing w:line="276" w:lineRule="auto" w:after="100"/>
            </w:pPr>
            <w:r>
              <w:rPr>
                <w:sz w:val="20"/>
              </w:rPr>
              <w:t>通富啊，哎，节奏没对上就是这样，只能控仓观察寻找介入点，把节奏重新踩回来了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09:32  |  337楼  |  包子music  |  UID 42162697</w:t>
            </w:r>
          </w:p>
        </w:tc>
      </w:tr>
      <w:tr>
        <w:tc>
          <w:tcPr>
            <w:tcW w:type="dxa" w:w="10080"/>
          </w:tcPr>
          <w:p>
            <w:pPr>
              <w:spacing w:line="276" w:lineRule="auto" w:after="100"/>
            </w:pPr>
            <w:r>
              <w:rPr>
                <w:sz w:val="20"/>
              </w:rPr>
              <w:t>卧槽，盒！力压通信etf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09:36  |  338楼  |  包子music  |  UID 42162697</w:t>
            </w:r>
          </w:p>
        </w:tc>
      </w:tr>
      <w:tr>
        <w:tc>
          <w:tcPr>
            <w:tcW w:type="dxa" w:w="10080"/>
          </w:tcPr>
          <w:p>
            <w:pPr>
              <w:spacing w:line="276" w:lineRule="auto" w:after="100"/>
            </w:pPr>
            <w:r>
              <w:rPr>
                <w:sz w:val="20"/>
              </w:rPr>
              <w:t>荆轲在干嘛 恶心人啊[s:ac:惊][s:ac:惊][s:ac:惊]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09:41  |  339楼  |  包子music  |  UID 42162697</w:t>
            </w:r>
          </w:p>
        </w:tc>
      </w:tr>
      <w:tr>
        <w:tc>
          <w:tcPr>
            <w:tcW w:type="dxa" w:w="10080"/>
          </w:tcPr>
          <w:p>
            <w:pPr>
              <w:spacing w:line="276" w:lineRule="auto" w:after="100"/>
            </w:pPr>
            <w:r>
              <w:rPr>
                <w:sz w:val="20"/>
              </w:rPr>
              <w:t>出去一看怎么4000下跌了[s:ac:瞎]先给铁盒磕一个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09:42  |  2265楼  |  狼大  |  UID 150058</w:t>
            </w:r>
          </w:p>
        </w:tc>
      </w:tr>
      <w:tr>
        <w:tc>
          <w:tcPr>
            <w:tcW w:type="dxa" w:w="10080"/>
          </w:tcPr>
          <w:p>
            <w:pPr>
              <w:spacing w:line="276" w:lineRule="auto" w:after="100"/>
            </w:pPr>
            <w:r>
              <w:rPr>
                <w:color w:val="111827"/>
                <w:sz w:val="24"/>
              </w:rPr>
              <w:t>下班一个材料[s:ac:哭笑]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09:45  |  47楼  |  小蝎子ICE二代  |  UID 67177418</w:t>
            </w:r>
          </w:p>
        </w:tc>
      </w:tr>
      <w:tr>
        <w:tc>
          <w:tcPr>
            <w:tcW w:type="dxa" w:w="10080"/>
          </w:tcPr>
          <w:p>
            <w:pPr>
              <w:spacing w:line="276" w:lineRule="auto" w:after="100"/>
            </w:pPr>
            <w:r>
              <w:rPr>
                <w:sz w:val="20"/>
              </w:rPr>
              <w:t>每日互动太惨了，惨无人道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09:46  |  804楼  |  zippo578  |  UID 65329649</w:t>
            </w:r>
          </w:p>
        </w:tc>
      </w:tr>
      <w:tr>
        <w:tc>
          <w:tcPr>
            <w:tcW w:type="dxa" w:w="10080"/>
          </w:tcPr>
          <w:p>
            <w:pPr>
              <w:spacing w:line="276" w:lineRule="auto" w:after="100"/>
            </w:pPr>
            <w:r>
              <w:rPr>
                <w:sz w:val="20"/>
              </w:rPr>
              <w:t>卧槽</w:t>
            </w:r>
            <w:r>
              <w:br/>
            </w:r>
            <w:r>
              <w:rPr>
                <w:sz w:val="20"/>
              </w:rPr>
              <w:t>这15分钟简直了[s:ac:喷]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09:46  |  2266楼  |  狼大  |  UID 150058</w:t>
            </w:r>
          </w:p>
        </w:tc>
      </w:tr>
      <w:tr>
        <w:tc>
          <w:tcPr>
            <w:tcW w:type="dxa" w:w="10080"/>
          </w:tcPr>
          <w:p>
            <w:pPr>
              <w:spacing w:line="276" w:lineRule="auto" w:after="100"/>
            </w:pPr>
            <w:r>
              <w:rPr>
                <w:color w:val="111827"/>
                <w:sz w:val="24"/>
              </w:rPr>
              <w:t>Reply Post by sentser (2026-04-27 09:44):</w:t>
            </w:r>
          </w:p>
          <w:p>
            <w:pPr>
              <w:spacing w:line="276" w:lineRule="auto" w:after="100"/>
            </w:pPr>
            <w:r>
              <w:rPr>
                <w:color w:val="111827"/>
                <w:sz w:val="24"/>
              </w:rPr>
              <w:t>[s:ac:茶][s:ac:茶][s:ac:茶][s:ac:茶]，狼大，你在格林达里，很荣幸同车</w:t>
            </w:r>
            <w:r>
              <w:br/>
            </w:r>
            <w:r>
              <w:rPr>
                <w:color w:val="111827"/>
                <w:sz w:val="24"/>
              </w:rPr>
              <w:t>你猜这个票是谁挖掘的 就说这个论坛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09:48  |  340楼  |  包子music  |  UID 42162697</w:t>
            </w:r>
          </w:p>
        </w:tc>
      </w:tr>
      <w:tr>
        <w:tc>
          <w:tcPr>
            <w:tcW w:type="dxa" w:w="10080"/>
          </w:tcPr>
          <w:p>
            <w:pPr>
              <w:spacing w:line="276" w:lineRule="auto" w:after="100"/>
            </w:pPr>
            <w:r>
              <w:rPr>
                <w:sz w:val="20"/>
              </w:rPr>
              <w:t>还有人等中下轨铁盒吗[s:ac:呆]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09:48  |  2267楼  |  狼大  |  UID 150058</w:t>
            </w:r>
          </w:p>
        </w:tc>
      </w:tr>
      <w:tr>
        <w:tc>
          <w:tcPr>
            <w:tcW w:type="dxa" w:w="10080"/>
          </w:tcPr>
          <w:p>
            <w:pPr>
              <w:spacing w:line="276" w:lineRule="auto" w:after="100"/>
            </w:pPr>
            <w:r>
              <w:rPr>
                <w:color w:val="111827"/>
                <w:sz w:val="24"/>
              </w:rPr>
              <w:t>不要怕 周1周2没事 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09:48  |  2268楼  |  狼大  |  UID 150058</w:t>
            </w:r>
          </w:p>
        </w:tc>
      </w:tr>
      <w:tr>
        <w:tc>
          <w:tcPr>
            <w:tcW w:type="dxa" w:w="10080"/>
          </w:tcPr>
          <w:p>
            <w:pPr>
              <w:spacing w:line="276" w:lineRule="auto" w:after="100"/>
            </w:pPr>
            <w:r>
              <w:rPr>
                <w:color w:val="111827"/>
                <w:sz w:val="24"/>
              </w:rPr>
              <w:t>铜箔第二次冲击了 我这个票减半了 后续不再跟进 除非他来第二次大机会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09:50  |  1131楼  |  村上吹树  |  UID 61395264</w:t>
            </w:r>
          </w:p>
        </w:tc>
      </w:tr>
      <w:tr>
        <w:tc>
          <w:tcPr>
            <w:tcW w:type="dxa" w:w="10080"/>
          </w:tcPr>
          <w:p>
            <w:pPr>
              <w:spacing w:line="276" w:lineRule="auto" w:after="100"/>
            </w:pPr>
            <w:r>
              <w:rPr>
                <w:sz w:val="20"/>
              </w:rPr>
              <w:t>中芯H 看来是走重新估值了。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09:51  |  805楼  |  zippo578  |  UID 65329649</w:t>
            </w:r>
          </w:p>
        </w:tc>
      </w:tr>
      <w:tr>
        <w:tc>
          <w:tcPr>
            <w:tcW w:type="dxa" w:w="10080"/>
          </w:tcPr>
          <w:p>
            <w:pPr>
              <w:spacing w:line="276" w:lineRule="auto" w:after="100"/>
            </w:pPr>
            <w:r>
              <w:rPr>
                <w:sz w:val="20"/>
              </w:rPr>
              <w:t>Reply Post by 闻空言语 (2026-04-27 09:47):</w:t>
            </w:r>
          </w:p>
          <w:p>
            <w:pPr>
              <w:spacing w:line="276" w:lineRule="auto" w:after="100"/>
            </w:pPr>
            <w:r>
              <w:rPr>
                <w:sz w:val="20"/>
              </w:rPr>
              <w:t>怎么了，火机哥</w:t>
            </w:r>
            <w:r>
              <w:br/>
            </w:r>
            <w:r>
              <w:rPr>
                <w:sz w:val="20"/>
              </w:rPr>
              <w:t>一大早就开始互砍了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09:54  |  341楼  |  包子music  |  UID 42162697</w:t>
            </w:r>
          </w:p>
        </w:tc>
      </w:tr>
      <w:tr>
        <w:tc>
          <w:tcPr>
            <w:tcW w:type="dxa" w:w="10080"/>
          </w:tcPr>
          <w:p>
            <w:pPr>
              <w:spacing w:line="276" w:lineRule="auto" w:after="100"/>
            </w:pPr>
            <w:r>
              <w:rPr>
                <w:sz w:val="20"/>
              </w:rPr>
              <w:t>卧槽！！盒！！！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09:56  |  758楼  |  灰兔尾  |  UID 60916468</w:t>
            </w:r>
          </w:p>
        </w:tc>
      </w:tr>
      <w:tr>
        <w:tc>
          <w:tcPr>
            <w:tcW w:type="dxa" w:w="10080"/>
          </w:tcPr>
          <w:p>
            <w:pPr>
              <w:spacing w:line="276" w:lineRule="auto" w:after="100"/>
            </w:pPr>
            <w:r>
              <w:rPr>
                <w:sz w:val="20"/>
              </w:rPr>
              <w:t>源神这个量价是要学二哥吗[s:ac:哭笑]鬼见愁的跳空天量向下阴K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09:57  |  1132楼  |  村上吹树  |  UID 61395264</w:t>
            </w:r>
          </w:p>
        </w:tc>
      </w:tr>
      <w:tr>
        <w:tc>
          <w:tcPr>
            <w:tcW w:type="dxa" w:w="10080"/>
          </w:tcPr>
          <w:p>
            <w:pPr>
              <w:spacing w:line="276" w:lineRule="auto" w:after="100"/>
            </w:pPr>
            <w:r>
              <w:rPr>
                <w:sz w:val="20"/>
              </w:rPr>
              <w:t>金枪鱼就看看能不能破新高了~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10:00  |  342楼  |  包子music  |  UID 42162697</w:t>
            </w:r>
          </w:p>
        </w:tc>
      </w:tr>
      <w:tr>
        <w:tc>
          <w:tcPr>
            <w:tcW w:type="dxa" w:w="10080"/>
          </w:tcPr>
          <w:p>
            <w:pPr>
              <w:spacing w:line="276" w:lineRule="auto" w:after="100"/>
            </w:pPr>
            <w:r>
              <w:rPr>
                <w:sz w:val="20"/>
              </w:rPr>
              <w:t>Reply to Reply Post by 十香虞 (2026-04-27 09:55)</w:t>
            </w:r>
          </w:p>
          <w:p>
            <w:pPr>
              <w:spacing w:line="276" w:lineRule="auto" w:after="100"/>
            </w:pPr>
            <w:r>
              <w:rPr>
                <w:sz w:val="20"/>
              </w:rPr>
              <w:t>我记不清上次华创跑赢etf是什么时候了[s:ac:惊]所以没忍住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10:02  |  1132楼  |  Rzzz二号机  |  UID 67143809</w:t>
            </w:r>
          </w:p>
        </w:tc>
      </w:tr>
      <w:tr>
        <w:tc>
          <w:tcPr>
            <w:tcW w:type="dxa" w:w="10080"/>
          </w:tcPr>
          <w:p>
            <w:pPr>
              <w:spacing w:line="276" w:lineRule="auto" w:after="100"/>
            </w:pPr>
            <w:r>
              <w:rPr>
                <w:sz w:val="20"/>
              </w:rPr>
              <w:t>Reply Post by Doh丶 (2026-04-27 10:00):</w:t>
            </w:r>
          </w:p>
          <w:p>
            <w:pPr>
              <w:spacing w:line="276" w:lineRule="auto" w:after="100"/>
            </w:pPr>
            <w:r>
              <w:rPr>
                <w:sz w:val="20"/>
              </w:rPr>
              <w:t>金枪鱼买的港股吧</w:t>
            </w:r>
          </w:p>
          <w:p>
            <w:pPr>
              <w:spacing w:line="276" w:lineRule="auto" w:after="100"/>
            </w:pPr>
            <w:r>
              <w:rPr>
                <w:sz w:val="20"/>
              </w:rPr>
              <w:t>必然是A啊，港股早就新高了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10:03  |  48楼  |  小蝎子ICE二代  |  UID 67177418</w:t>
            </w:r>
          </w:p>
        </w:tc>
      </w:tr>
      <w:tr>
        <w:tc>
          <w:tcPr>
            <w:tcW w:type="dxa" w:w="10080"/>
          </w:tcPr>
          <w:p>
            <w:pPr>
              <w:spacing w:line="276" w:lineRule="auto" w:after="100"/>
            </w:pPr>
            <w:r>
              <w:rPr>
                <w:sz w:val="20"/>
              </w:rPr>
              <w:t>科创50，三个点了，创业板拉完了换科创板拉？最后拉上证指数直接见顶？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10:03  |  343楼  |  包子music  |  UID 42162697</w:t>
            </w:r>
          </w:p>
        </w:tc>
      </w:tr>
      <w:tr>
        <w:tc>
          <w:tcPr>
            <w:tcW w:type="dxa" w:w="10080"/>
          </w:tcPr>
          <w:p>
            <w:pPr>
              <w:spacing w:line="276" w:lineRule="auto" w:after="100"/>
            </w:pPr>
            <w:r>
              <w:rPr>
                <w:sz w:val="20"/>
              </w:rPr>
              <w:t>别的不说，铁盒etf也是5日线上贴着走，除了涨幅比cpopcb那些小点，不也是主升前奏[s:ac:喘]基本原理是对的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10:03  |  759楼  |  灰兔尾  |  UID 60916468</w:t>
            </w:r>
          </w:p>
        </w:tc>
      </w:tr>
      <w:tr>
        <w:tc>
          <w:tcPr>
            <w:tcW w:type="dxa" w:w="10080"/>
          </w:tcPr>
          <w:p>
            <w:pPr>
              <w:spacing w:line="276" w:lineRule="auto" w:after="100"/>
            </w:pPr>
            <w:r>
              <w:rPr>
                <w:sz w:val="20"/>
              </w:rPr>
              <w:t>对了，金风我挂了26.95的卖单挂到了卖了一半，后面不破25.25我就锁仓了，后续不再提这个票，算是把之前提的低位板块和票都做完售后了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10:05  |  344楼  |  包子music  |  UID 42162697</w:t>
            </w:r>
          </w:p>
        </w:tc>
      </w:tr>
      <w:tr>
        <w:tc>
          <w:tcPr>
            <w:tcW w:type="dxa" w:w="10080"/>
          </w:tcPr>
          <w:p>
            <w:pPr>
              <w:spacing w:line="276" w:lineRule="auto" w:after="100"/>
            </w:pPr>
            <w:r>
              <w:rPr>
                <w:sz w:val="20"/>
              </w:rPr>
              <w:t>图哥的law也是对的，我等小散买不了688硅片买不了你吗[s:ac:怒]我要验牌，必须扭亏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10:08  |  345楼  |  包子music  |  UID 42162697</w:t>
            </w:r>
          </w:p>
        </w:tc>
      </w:tr>
      <w:tr>
        <w:tc>
          <w:tcPr>
            <w:tcW w:type="dxa" w:w="10080"/>
          </w:tcPr>
          <w:p>
            <w:pPr>
              <w:spacing w:line="276" w:lineRule="auto" w:after="100"/>
            </w:pPr>
            <w:r>
              <w:rPr>
                <w:sz w:val="20"/>
              </w:rPr>
              <w:t>516铁盒已收复0303开打的最高点跌幅[s:ac:茶]</w:t>
            </w:r>
            <w:r>
              <w:br/>
            </w:r>
            <w:r>
              <w:rPr>
                <w:sz w:val="20"/>
              </w:rPr>
              <w:t>170铁盒还差点，拓荆发瘟了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10:09  |  2269楼  |  狼大  |  UID 150058</w:t>
            </w:r>
          </w:p>
        </w:tc>
      </w:tr>
      <w:tr>
        <w:tc>
          <w:tcPr>
            <w:tcW w:type="dxa" w:w="10080"/>
          </w:tcPr>
          <w:p>
            <w:pPr>
              <w:spacing w:line="276" w:lineRule="auto" w:after="100"/>
            </w:pPr>
            <w:r>
              <w:rPr>
                <w:color w:val="111827"/>
                <w:sz w:val="24"/>
              </w:rPr>
              <w:t>[s:ac:哭笑]舒服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10:13  |  346楼  |  包子music  |  UID 42162697</w:t>
            </w:r>
          </w:p>
        </w:tc>
      </w:tr>
      <w:tr>
        <w:tc>
          <w:tcPr>
            <w:tcW w:type="dxa" w:w="10080"/>
          </w:tcPr>
          <w:p>
            <w:pPr>
              <w:spacing w:line="276" w:lineRule="auto" w:after="100"/>
            </w:pPr>
            <w:r>
              <w:rPr>
                <w:sz w:val="20"/>
              </w:rPr>
              <w:t>有没有可能今天就是终结C杀的放量中阳线</w:t>
            </w:r>
          </w:p>
          <w:p>
            <w:pPr>
              <w:spacing w:line="276" w:lineRule="auto" w:after="100"/>
            </w:pPr>
            <w:r>
              <w:rPr>
                <w:sz w:val="20"/>
              </w:rPr>
              <w:t>[del]我先做梦了，铁盒牛逼 基本原理牛逼[/del]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10:16  |  1133楼  |  村上吹树  |  UID 61395264</w:t>
            </w:r>
          </w:p>
        </w:tc>
      </w:tr>
      <w:tr>
        <w:tc>
          <w:tcPr>
            <w:tcW w:type="dxa" w:w="10080"/>
          </w:tcPr>
          <w:p>
            <w:pPr>
              <w:spacing w:line="276" w:lineRule="auto" w:after="100"/>
            </w:pPr>
            <w:r>
              <w:rPr>
                <w:sz w:val="20"/>
              </w:rPr>
              <w:t>这行情确实太爆了…哈哈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10:17  |  347楼  |  包子music  |  UID 42162697</w:t>
            </w:r>
          </w:p>
        </w:tc>
      </w:tr>
      <w:tr>
        <w:tc>
          <w:tcPr>
            <w:tcW w:type="dxa" w:w="10080"/>
          </w:tcPr>
          <w:p>
            <w:pPr>
              <w:spacing w:line="276" w:lineRule="auto" w:after="100"/>
            </w:pPr>
            <w:r>
              <w:rPr>
                <w:sz w:val="20"/>
              </w:rPr>
              <w:t>光大人的资金都得切出来给铁盒抬轿子[s:a2:诶嘿]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10:17  |  348楼  |  包子music  |  UID 42162697</w:t>
            </w:r>
          </w:p>
        </w:tc>
      </w:tr>
      <w:tr>
        <w:tc>
          <w:tcPr>
            <w:tcW w:type="dxa" w:w="10080"/>
          </w:tcPr>
          <w:p>
            <w:pPr>
              <w:spacing w:line="276" w:lineRule="auto" w:after="100"/>
            </w:pPr>
            <w:r>
              <w:rPr>
                <w:sz w:val="20"/>
              </w:rPr>
              <w:t>卧槽，law！！！！</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10:19  |  349楼  |  包子music  |  UID 42162697</w:t>
            </w:r>
          </w:p>
        </w:tc>
      </w:tr>
      <w:tr>
        <w:tc>
          <w:tcPr>
            <w:tcW w:type="dxa" w:w="10080"/>
          </w:tcPr>
          <w:p>
            <w:pPr>
              <w:spacing w:line="276" w:lineRule="auto" w:after="100"/>
            </w:pPr>
            <w:r>
              <w:rPr>
                <w:sz w:val="20"/>
              </w:rPr>
              <w:t>按照基本原理，华创中微飞测拓荆一起点火，何意味啊</w:t>
            </w:r>
            <w:r>
              <w:br/>
            </w:r>
            <w:r>
              <w:rPr>
                <w:sz w:val="20"/>
              </w:rPr>
              <w:t>./mon_202604/27/jmQ2x-jie7ZbT1kShs-12n.jpg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10:20  |  49楼  |  小蝎子ICE二代  |  UID 67177418</w:t>
            </w:r>
          </w:p>
        </w:tc>
      </w:tr>
      <w:tr>
        <w:tc>
          <w:tcPr>
            <w:tcW w:type="dxa" w:w="10080"/>
          </w:tcPr>
          <w:p>
            <w:pPr>
              <w:spacing w:line="276" w:lineRule="auto" w:after="100"/>
            </w:pPr>
            <w:r>
              <w:rPr>
                <w:sz w:val="20"/>
              </w:rPr>
              <w:t>半导体设备ETF涨幅早上落后半导体ETF，现在已经反超了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10:22  |  350楼  |  包子music  |  UID 42162697</w:t>
            </w:r>
          </w:p>
        </w:tc>
      </w:tr>
      <w:tr>
        <w:tc>
          <w:tcPr>
            <w:tcW w:type="dxa" w:w="10080"/>
          </w:tcPr>
          <w:p>
            <w:pPr>
              <w:spacing w:line="276" w:lineRule="auto" w:after="100"/>
            </w:pPr>
            <w:r>
              <w:rPr>
                <w:sz w:val="20"/>
              </w:rPr>
              <w:t>铁盒etf至此已经完全收复0303开打以来跌幅[s:ac:晕]盘中富贵吗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10:22  |  1133楼  |  Rzzz二号机  |  UID 67143809</w:t>
            </w:r>
          </w:p>
        </w:tc>
      </w:tr>
      <w:tr>
        <w:tc>
          <w:tcPr>
            <w:tcW w:type="dxa" w:w="10080"/>
          </w:tcPr>
          <w:p>
            <w:pPr>
              <w:spacing w:line="276" w:lineRule="auto" w:after="100"/>
            </w:pPr>
            <w:r>
              <w:rPr>
                <w:sz w:val="20"/>
              </w:rPr>
              <w:t>[s:ac:哭笑]农行突破箱体回踩 准备起飞？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10:23  |  351楼  |  包子music  |  UID 42162697</w:t>
            </w:r>
          </w:p>
        </w:tc>
      </w:tr>
      <w:tr>
        <w:tc>
          <w:tcPr>
            <w:tcW w:type="dxa" w:w="10080"/>
          </w:tcPr>
          <w:p>
            <w:pPr>
              <w:spacing w:line="276" w:lineRule="auto" w:after="100"/>
            </w:pPr>
            <w:r>
              <w:rPr>
                <w:sz w:val="20"/>
              </w:rPr>
              <w:t>卧槽，华创！！！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10:23  |  1134楼  |  村上吹树  |  UID 61395264</w:t>
            </w:r>
          </w:p>
        </w:tc>
      </w:tr>
      <w:tr>
        <w:tc>
          <w:tcPr>
            <w:tcW w:type="dxa" w:w="10080"/>
          </w:tcPr>
          <w:p>
            <w:pPr>
              <w:spacing w:line="276" w:lineRule="auto" w:after="100"/>
            </w:pPr>
            <w:r>
              <w:rPr>
                <w:sz w:val="20"/>
              </w:rPr>
              <w:t>很舒适…周五那天三个账户全部打满…今天全部新高……我了个豆。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10:23  |  2270楼  |  狼大  |  UID 150058</w:t>
            </w:r>
          </w:p>
        </w:tc>
      </w:tr>
      <w:tr>
        <w:tc>
          <w:tcPr>
            <w:tcW w:type="dxa" w:w="10080"/>
          </w:tcPr>
          <w:p>
            <w:pPr>
              <w:spacing w:line="276" w:lineRule="auto" w:after="100"/>
            </w:pPr>
            <w:r>
              <w:rPr>
                <w:color w:val="111827"/>
                <w:sz w:val="24"/>
              </w:rPr>
              <w:t>最近最强的板块级别不是CPO 是电子化学品噢[s:ac:哭笑]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10:25  |  1135楼  |  村上吹树  |  UID 61395264</w:t>
            </w:r>
          </w:p>
        </w:tc>
      </w:tr>
      <w:tr>
        <w:tc>
          <w:tcPr>
            <w:tcW w:type="dxa" w:w="10080"/>
          </w:tcPr>
          <w:p>
            <w:pPr>
              <w:spacing w:line="276" w:lineRule="auto" w:after="100"/>
            </w:pPr>
            <w:r>
              <w:rPr>
                <w:sz w:val="20"/>
              </w:rPr>
              <w:t>Reply to Reply Post by 风涧竹月 (2026-04-27 10:23)你看看其他是什么区，只有谁在带头冲锋~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10:27  |  50楼  |  小蝎子ICE二代  |  UID 67177418</w:t>
            </w:r>
          </w:p>
        </w:tc>
      </w:tr>
      <w:tr>
        <w:tc>
          <w:tcPr>
            <w:tcW w:type="dxa" w:w="10080"/>
          </w:tcPr>
          <w:p>
            <w:pPr>
              <w:spacing w:line="276" w:lineRule="auto" w:after="100"/>
            </w:pPr>
            <w:r>
              <w:rPr>
                <w:sz w:val="20"/>
              </w:rPr>
              <w:t>铁盒上次到上轨时候减仓了，现在又到上轨了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10:27  |  1134楼  |  Rzzz二号机  |  UID 67143809</w:t>
            </w:r>
          </w:p>
        </w:tc>
      </w:tr>
      <w:tr>
        <w:tc>
          <w:tcPr>
            <w:tcW w:type="dxa" w:w="10080"/>
          </w:tcPr>
          <w:p>
            <w:pPr>
              <w:spacing w:line="276" w:lineRule="auto" w:after="100"/>
            </w:pPr>
            <w:r>
              <w:rPr>
                <w:sz w:val="20"/>
              </w:rPr>
              <w:t>[s:ac:喘]铁盒再涨一点 就要到前高了 战略减一波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10:27  |  1136楼  |  村上吹树  |  UID 61395264</w:t>
            </w:r>
          </w:p>
        </w:tc>
      </w:tr>
      <w:tr>
        <w:tc>
          <w:tcPr>
            <w:tcW w:type="dxa" w:w="10080"/>
          </w:tcPr>
          <w:p>
            <w:pPr>
              <w:spacing w:line="276" w:lineRule="auto" w:after="100"/>
            </w:pPr>
            <w:r>
              <w:rPr>
                <w:sz w:val="20"/>
              </w:rPr>
              <w:t>Reply to Reply Post by plicro (2026-04-27 10:26)你上瘾了是吧？不合适，兄弟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10:30  |  806楼  |  zippo578  |  UID 65329649</w:t>
            </w:r>
          </w:p>
        </w:tc>
      </w:tr>
      <w:tr>
        <w:tc>
          <w:tcPr>
            <w:tcW w:type="dxa" w:w="10080"/>
          </w:tcPr>
          <w:p>
            <w:pPr>
              <w:spacing w:line="276" w:lineRule="auto" w:after="100"/>
            </w:pPr>
            <w:r>
              <w:rPr>
                <w:sz w:val="20"/>
              </w:rPr>
              <w:t>激动的心颤抖的手</w:t>
            </w:r>
            <w:r>
              <w:br/>
            </w:r>
            <w:r>
              <w:rPr>
                <w:sz w:val="20"/>
              </w:rPr>
              <w:t>过完年都没勇气打开买满200和170的长线户</w:t>
            </w:r>
            <w:r>
              <w:br/>
            </w:r>
            <w:r>
              <w:rPr>
                <w:sz w:val="20"/>
              </w:rPr>
              <w:t>今天终于敢看了[s:pg:哭]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10:31  |  352楼  |  包子music  |  UID 42162697</w:t>
            </w:r>
          </w:p>
        </w:tc>
      </w:tr>
      <w:tr>
        <w:tc>
          <w:tcPr>
            <w:tcW w:type="dxa" w:w="10080"/>
          </w:tcPr>
          <w:p>
            <w:pPr>
              <w:spacing w:line="276" w:lineRule="auto" w:after="100"/>
            </w:pPr>
            <w:r>
              <w:rPr>
                <w:sz w:val="20"/>
              </w:rPr>
              <w:t>狼大图哥之前不是说了吗，半导体远没到高潮，都还没到etf涨停[s:a2:诶嘿]我反正是要信早信派的</w:t>
            </w:r>
          </w:p>
          <w:p>
            <w:pPr>
              <w:spacing w:line="276" w:lineRule="auto" w:after="100"/>
            </w:pPr>
            <w:r>
              <w:rPr>
                <w:sz w:val="20"/>
              </w:rPr>
              <w:t>毕竟170etf真的单日涨过15cm</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10:32  |  2271楼  |  狼大  |  UID 150058</w:t>
            </w:r>
          </w:p>
        </w:tc>
      </w:tr>
      <w:tr>
        <w:tc>
          <w:tcPr>
            <w:tcW w:type="dxa" w:w="10080"/>
          </w:tcPr>
          <w:p>
            <w:pPr>
              <w:spacing w:line="276" w:lineRule="auto" w:after="100"/>
            </w:pPr>
            <w:r>
              <w:rPr>
                <w:color w:val="111827"/>
                <w:sz w:val="24"/>
              </w:rPr>
              <w:t>Reply Post by jimddr (2026-04-27 10:30):</w:t>
            </w:r>
          </w:p>
          <w:p>
            <w:pPr>
              <w:spacing w:line="276" w:lineRule="auto" w:after="100"/>
            </w:pPr>
            <w:r>
              <w:rPr>
                <w:color w:val="111827"/>
                <w:sz w:val="24"/>
              </w:rPr>
              <w:t>我查到的信息是明天发射，为什么小道消息都说延期了？</w:t>
            </w:r>
            <w:r>
              <w:br/>
            </w:r>
            <w:r>
              <w:rPr>
                <w:color w:val="111827"/>
                <w:sz w:val="24"/>
              </w:rPr>
              <w:t>不是延期到5月了？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10:33  |  359楼  |  夜骰2号机  |  UID 66908070</w:t>
            </w:r>
          </w:p>
        </w:tc>
      </w:tr>
      <w:tr>
        <w:tc>
          <w:tcPr>
            <w:tcW w:type="dxa" w:w="10080"/>
          </w:tcPr>
          <w:p>
            <w:pPr>
              <w:spacing w:line="276" w:lineRule="auto" w:after="100"/>
            </w:pPr>
            <w:r>
              <w:rPr>
                <w:sz w:val="20"/>
              </w:rPr>
              <w:t>铁盒你们老着急卖什么劲[s:ac:哭笑]它周三跟大盘一起出方向是上，周四周五被拽下来横了两天，今天延续又没撞压力位</w:t>
            </w:r>
            <w:r>
              <w:br/>
            </w:r>
            <w:r>
              <w:rPr>
                <w:sz w:val="20"/>
              </w:rPr>
              <w:t>真出压力了再卖啊，震荡的时候T，单边上涨操作什么(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10:36  |  1137楼  |  村上吹树  |  UID 61395264</w:t>
            </w:r>
          </w:p>
        </w:tc>
      </w:tr>
      <w:tr>
        <w:tc>
          <w:tcPr>
            <w:tcW w:type="dxa" w:w="10080"/>
          </w:tcPr>
          <w:p>
            <w:pPr>
              <w:spacing w:line="276" w:lineRule="auto" w:after="100"/>
            </w:pPr>
            <w:r>
              <w:rPr>
                <w:sz w:val="20"/>
              </w:rPr>
              <w:t>Reply Post by 加薪的饼干 (2026-04-27 10:31):</w:t>
            </w:r>
          </w:p>
          <w:p>
            <w:pPr>
              <w:spacing w:line="276" w:lineRule="auto" w:after="100"/>
            </w:pPr>
            <w:r>
              <w:rPr>
                <w:sz w:val="20"/>
              </w:rPr>
              <w:t>树佬，算力题材的今天也好强，想请教一下树佬的看法</w:t>
            </w:r>
          </w:p>
          <w:p>
            <w:pPr>
              <w:spacing w:line="276" w:lineRule="auto" w:after="100"/>
            </w:pPr>
            <w:r>
              <w:rPr>
                <w:sz w:val="20"/>
              </w:rPr>
              <w:t>这个位置我不会去做了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10:37  |  51楼  |  小蝎子ICE二代  |  UID 67177418</w:t>
            </w:r>
          </w:p>
        </w:tc>
      </w:tr>
      <w:tr>
        <w:tc>
          <w:tcPr>
            <w:tcW w:type="dxa" w:w="10080"/>
          </w:tcPr>
          <w:p>
            <w:pPr>
              <w:spacing w:line="276" w:lineRule="auto" w:after="100"/>
            </w:pPr>
            <w:r>
              <w:rPr>
                <w:sz w:val="20"/>
              </w:rPr>
              <w:t>话说，你们都不好奇为什么狼大说周一周二没问题吗</w:t>
            </w:r>
            <w:r>
              <w:br/>
            </w:r>
            <w:r>
              <w:rPr>
                <w:sz w:val="20"/>
              </w:rPr>
              <w:t>上周五狼大是明确说减仓到60过周末的，今天是什么迹象显示没问题的呢？</w:t>
            </w:r>
            <w:r>
              <w:br/>
            </w:r>
            <w:r>
              <w:rPr>
                <w:sz w:val="20"/>
              </w:rPr>
              <w:t>这个是可以学的吗？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10:40  |  1138楼  |  村上吹树  |  UID 61395264</w:t>
            </w:r>
          </w:p>
        </w:tc>
      </w:tr>
      <w:tr>
        <w:tc>
          <w:tcPr>
            <w:tcW w:type="dxa" w:w="10080"/>
          </w:tcPr>
          <w:p>
            <w:pPr>
              <w:spacing w:line="276" w:lineRule="auto" w:after="100"/>
            </w:pPr>
            <w:r>
              <w:rPr>
                <w:sz w:val="20"/>
              </w:rPr>
              <w:t>现在知道为什么关于小德子这个事，我说了不下三遍，看图，看图，看图，不能算PE死拿，不能无脑冲(甚至周末有人提披萨，我又强调了一次)。我是不是说了很多次了，不是说后面不会涨，就今天踏空你难不难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10:43  |  353楼  |  包子music  |  UID 42162697</w:t>
            </w:r>
          </w:p>
        </w:tc>
      </w:tr>
      <w:tr>
        <w:tc>
          <w:tcPr>
            <w:tcW w:type="dxa" w:w="10080"/>
          </w:tcPr>
          <w:p>
            <w:pPr>
              <w:spacing w:line="276" w:lineRule="auto" w:after="100"/>
            </w:pPr>
            <w:r>
              <w:rPr>
                <w:sz w:val="20"/>
              </w:rPr>
              <w:t>铁盒热度还不够高，散户都还没意识到涨了，不知道为啥要抢着卖[s:a2:哭]</w:t>
            </w:r>
          </w:p>
          <w:p>
            <w:pPr>
              <w:spacing w:line="276" w:lineRule="auto" w:after="100"/>
            </w:pPr>
            <w:r>
              <w:rPr>
                <w:sz w:val="20"/>
              </w:rPr>
              <w:t>cpo天天开香槟，前两天走加速的时候通信etf也是5个点，铁盒欠的涨幅太多了，继续坚定做多[s:ac:黑枪]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10:43  |  1139楼  |  村上吹树  |  UID 61395264</w:t>
            </w:r>
          </w:p>
        </w:tc>
      </w:tr>
      <w:tr>
        <w:tc>
          <w:tcPr>
            <w:tcW w:type="dxa" w:w="10080"/>
          </w:tcPr>
          <w:p>
            <w:pPr>
              <w:spacing w:line="276" w:lineRule="auto" w:after="100"/>
            </w:pPr>
            <w:r>
              <w:rPr>
                <w:sz w:val="20"/>
              </w:rPr>
              <w:t>Reply to Reply Post by 你要的太多啦 (2026-04-27 10:41)模组真的是我最近强调最多次了的……不是不好，但现在只能看图，没到明确方向上仓位的时候。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10:46  |  354楼  |  包子music  |  UID 42162697</w:t>
            </w:r>
          </w:p>
        </w:tc>
      </w:tr>
      <w:tr>
        <w:tc>
          <w:tcPr>
            <w:tcW w:type="dxa" w:w="10080"/>
          </w:tcPr>
          <w:p>
            <w:pPr>
              <w:spacing w:line="276" w:lineRule="auto" w:after="100"/>
            </w:pPr>
            <w:r>
              <w:rPr>
                <w:sz w:val="20"/>
              </w:rPr>
              <w:t>速报：北方华创510了，离前高就差5个点[s:ac:惊][s:ac:惊][s:ac:惊][s:ac:惊][s:ac:惊]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10:51  |  52楼  |  小蝎子ICE二代  |  UID 67177418</w:t>
            </w:r>
          </w:p>
        </w:tc>
      </w:tr>
      <w:tr>
        <w:tc>
          <w:tcPr>
            <w:tcW w:type="dxa" w:w="10080"/>
          </w:tcPr>
          <w:p>
            <w:pPr>
              <w:spacing w:line="276" w:lineRule="auto" w:after="100"/>
            </w:pPr>
            <w:r>
              <w:rPr>
                <w:sz w:val="20"/>
              </w:rPr>
              <w:t>Reply to Reply Post by 大时代冲冲冲 (2026-04-27 10:45)</w:t>
            </w:r>
            <w:r>
              <w:br/>
            </w:r>
            <w:r>
              <w:rPr>
                <w:sz w:val="20"/>
              </w:rPr>
              <w:t>谢谢老哥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10:52  |  355楼  |  包子music  |  UID 42162697</w:t>
            </w:r>
          </w:p>
        </w:tc>
      </w:tr>
      <w:tr>
        <w:tc>
          <w:tcPr>
            <w:tcW w:type="dxa" w:w="10080"/>
          </w:tcPr>
          <w:p>
            <w:pPr>
              <w:spacing w:line="276" w:lineRule="auto" w:after="100"/>
            </w:pPr>
            <w:r>
              <w:rPr>
                <w:sz w:val="20"/>
              </w:rPr>
              <w:t>吃满五个点一看大盘还在0轴蠕动更爽了[s:ac:喘]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10:54  |  356楼  |  包子music  |  UID 42162697</w:t>
            </w:r>
          </w:p>
        </w:tc>
      </w:tr>
      <w:tr>
        <w:tc>
          <w:tcPr>
            <w:tcW w:type="dxa" w:w="10080"/>
          </w:tcPr>
          <w:p>
            <w:pPr>
              <w:spacing w:line="276" w:lineRule="auto" w:after="100"/>
            </w:pPr>
            <w:r>
              <w:rPr>
                <w:sz w:val="20"/>
              </w:rPr>
              <w:t>Reply to Reply Post by 我呆毛王天下第一 (2026-04-27 10:53)</w:t>
            </w:r>
          </w:p>
          <w:p>
            <w:pPr>
              <w:spacing w:line="276" w:lineRule="auto" w:after="100"/>
            </w:pPr>
            <w:r>
              <w:rPr>
                <w:sz w:val="20"/>
              </w:rPr>
              <w:t>我的三成仓bfhc这三周吃的爽中爽[s:ac:喘]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11:02  |  53楼  |  小蝎子ICE二代  |  UID 67177418</w:t>
            </w:r>
          </w:p>
        </w:tc>
      </w:tr>
      <w:tr>
        <w:tc>
          <w:tcPr>
            <w:tcW w:type="dxa" w:w="10080"/>
          </w:tcPr>
          <w:p>
            <w:pPr>
              <w:spacing w:line="276" w:lineRule="auto" w:after="100"/>
            </w:pPr>
            <w:r>
              <w:rPr>
                <w:sz w:val="20"/>
              </w:rPr>
              <w:t>Reply to Reply Post by 本吧DPS (2026-04-27 10:59)</w:t>
            </w:r>
            <w:r>
              <w:br/>
            </w:r>
            <w:r>
              <w:rPr>
                <w:sz w:val="20"/>
              </w:rPr>
              <w:t>以前爆量是因为以前仓位集中，1月狼大明牌说重点做半导体，所以大家都在里面</w:t>
            </w:r>
            <w:r>
              <w:br/>
            </w:r>
            <w:r>
              <w:rPr>
                <w:sz w:val="20"/>
              </w:rPr>
              <w:t>现在好多人去了航天，ai软，存储，锂矿等等，分流了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11:02  |  2272楼  |  狼大  |  UID 150058</w:t>
            </w:r>
          </w:p>
        </w:tc>
      </w:tr>
      <w:tr>
        <w:tc>
          <w:tcPr>
            <w:tcW w:type="dxa" w:w="10080"/>
          </w:tcPr>
          <w:p>
            <w:pPr>
              <w:spacing w:line="276" w:lineRule="auto" w:after="100"/>
            </w:pPr>
            <w:r>
              <w:rPr>
                <w:color w:val="111827"/>
                <w:sz w:val="24"/>
              </w:rPr>
              <w:t>MD 忍不住了 你们大家来看一下 不管是今天 还是最近</w:t>
            </w:r>
            <w:r>
              <w:br/>
            </w:r>
            <w:r>
              <w:rPr>
                <w:color w:val="111827"/>
                <w:sz w:val="24"/>
              </w:rPr>
              <w:t>半导体材料是不是比半导体设备强 而且是强很多</w:t>
            </w:r>
            <w:r>
              <w:br/>
            </w:r>
            <w:r>
              <w:rPr>
                <w:color w:val="111827"/>
                <w:sz w:val="24"/>
              </w:rPr>
              <w:t>总有个嘴硬的二X青年不服 总说材料是设备带起来的 你们知道我说的是谁</w:t>
            </w:r>
          </w:p>
          <w:p>
            <w:pPr>
              <w:spacing w:line="276" w:lineRule="auto" w:after="100"/>
            </w:pPr>
            <w:r>
              <w:rPr>
                <w:color w:val="111827"/>
                <w:sz w:val="24"/>
              </w:rPr>
              <w:t>就用事实说话 到底最近是材料端强 还是设备端强</w:t>
            </w:r>
            <w:r>
              <w:br/>
            </w:r>
            <w:r>
              <w:rPr>
                <w:color w:val="111827"/>
                <w:sz w:val="24"/>
              </w:rPr>
              <w:t>材料包含气体 光刻胶 靶材 晶圆等等 设备包含零件和整机 设计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11:05  |  357楼  |  包子music  |  UID 42162697</w:t>
            </w:r>
          </w:p>
        </w:tc>
      </w:tr>
      <w:tr>
        <w:tc>
          <w:tcPr>
            <w:tcW w:type="dxa" w:w="10080"/>
          </w:tcPr>
          <w:p>
            <w:pPr>
              <w:spacing w:line="276" w:lineRule="auto" w:after="100"/>
            </w:pPr>
            <w:r>
              <w:rPr>
                <w:sz w:val="20"/>
              </w:rPr>
              <w:t>难道能看到狼图互嘴吗</w:t>
            </w:r>
          </w:p>
          <w:p>
            <w:pPr>
              <w:spacing w:line="276" w:lineRule="auto" w:after="100"/>
            </w:pPr>
            <w:r>
              <w:rPr>
                <w:sz w:val="20"/>
              </w:rPr>
              <w:t>说明两个人最近都吃爽了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11:05  |  1135楼  |  Rzzz二号机  |  UID 67143809</w:t>
            </w:r>
          </w:p>
        </w:tc>
      </w:tr>
      <w:tr>
        <w:tc>
          <w:tcPr>
            <w:tcW w:type="dxa" w:w="10080"/>
          </w:tcPr>
          <w:p>
            <w:pPr>
              <w:spacing w:line="276" w:lineRule="auto" w:after="100"/>
            </w:pPr>
            <w:r>
              <w:rPr>
                <w:sz w:val="20"/>
              </w:rPr>
              <w:t>Reply to Reply Post by -阿狼- (2026-04-27 11:02)</w:t>
            </w:r>
            <w:r>
              <w:br/>
            </w:r>
            <w:r>
              <w:rPr>
                <w:sz w:val="20"/>
              </w:rPr>
              <w:t>材料强 那么问题来了，还能梭哈吗[s:a2:doge]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11:10  |  1136楼  |  Rzzz二号机  |  UID 67143809</w:t>
            </w:r>
          </w:p>
        </w:tc>
      </w:tr>
      <w:tr>
        <w:tc>
          <w:tcPr>
            <w:tcW w:type="dxa" w:w="10080"/>
          </w:tcPr>
          <w:p>
            <w:pPr>
              <w:spacing w:line="276" w:lineRule="auto" w:after="100"/>
            </w:pPr>
            <w:r>
              <w:rPr>
                <w:sz w:val="20"/>
              </w:rPr>
              <w:t>Reply to Reply Post by 鱼饵啊啊 (2026-04-27 11:09)</w:t>
            </w:r>
            <w:r>
              <w:br/>
            </w:r>
            <w:r>
              <w:rPr>
                <w:sz w:val="20"/>
              </w:rPr>
              <w:t>绝对没有四五十岁，[s:ac:哭笑]&amp;#160;我感觉应该是85后，冲浪冲的太猛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11:15  |  630楼  |  一生一股绊倒铁盒  |  UID 64648193</w:t>
            </w:r>
          </w:p>
        </w:tc>
      </w:tr>
      <w:tr>
        <w:tc>
          <w:tcPr>
            <w:tcW w:type="dxa" w:w="10080"/>
          </w:tcPr>
          <w:p>
            <w:pPr>
              <w:spacing w:line="276" w:lineRule="auto" w:after="100"/>
            </w:pPr>
            <w:r>
              <w:rPr>
                <w:sz w:val="20"/>
              </w:rPr>
              <w:t>Reply Post by HoshiZorA_Z (2026-04-27 11:13):</w:t>
            </w:r>
          </w:p>
          <w:p>
            <w:pPr>
              <w:spacing w:line="276" w:lineRule="auto" w:after="100"/>
            </w:pPr>
            <w:r>
              <w:rPr>
                <w:sz w:val="20"/>
              </w:rPr>
              <w:t>源神今天是什么原因，有没有人解释一下</w:t>
            </w:r>
            <w:r>
              <w:br/>
            </w:r>
            <w:r>
              <w:rPr>
                <w:sz w:val="20"/>
              </w:rPr>
              <w:t>开牌结束结账了？[s:ac:哭笑]</w:t>
            </w:r>
          </w:p>
          <w:p>
            <w:pPr>
              <w:spacing w:line="276" w:lineRule="auto" w:after="100"/>
            </w:pPr>
            <w:r>
              <w:rPr>
                <w:sz w:val="20"/>
              </w:rPr>
              <w:t>因为牌有问题[s:ac:哭笑]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11:16  |  1140楼  |  村上吹树  |  UID 61395264</w:t>
            </w:r>
          </w:p>
        </w:tc>
      </w:tr>
      <w:tr>
        <w:tc>
          <w:tcPr>
            <w:tcW w:type="dxa" w:w="10080"/>
          </w:tcPr>
          <w:p>
            <w:pPr>
              <w:spacing w:line="276" w:lineRule="auto" w:after="100"/>
            </w:pPr>
            <w:r>
              <w:rPr>
                <w:sz w:val="20"/>
              </w:rPr>
              <w:t>有没有懂兴森科技的，这个在PCB里为何这么强？…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11:18  |  1137楼  |  Rzzz二号机  |  UID 67143809</w:t>
            </w:r>
          </w:p>
        </w:tc>
      </w:tr>
      <w:tr>
        <w:tc>
          <w:tcPr>
            <w:tcW w:type="dxa" w:w="10080"/>
          </w:tcPr>
          <w:p>
            <w:pPr>
              <w:spacing w:line="276" w:lineRule="auto" w:after="100"/>
            </w:pPr>
            <w:r>
              <w:rPr>
                <w:sz w:val="20"/>
              </w:rPr>
              <w:t>Reply to Reply Post by 村上吹树 (2026-04-27 11:16)</w:t>
            </w:r>
            <w:r>
              <w:br/>
            </w:r>
            <w:r>
              <w:rPr>
                <w:sz w:val="20"/>
              </w:rPr>
              <w:t>华为昇腾链的，占比还不低，并且以破前高[s:ac:哭笑]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11:19  |  631楼  |  一生一股绊倒铁盒  |  UID 64648193</w:t>
            </w:r>
          </w:p>
        </w:tc>
      </w:tr>
      <w:tr>
        <w:tc>
          <w:tcPr>
            <w:tcW w:type="dxa" w:w="10080"/>
          </w:tcPr>
          <w:p>
            <w:pPr>
              <w:spacing w:line="276" w:lineRule="auto" w:after="100"/>
            </w:pPr>
            <w:r>
              <w:rPr>
                <w:sz w:val="20"/>
              </w:rPr>
              <w:t>铁盒拍断大腿，算了五一回来再开</w:t>
            </w:r>
          </w:p>
          <w:p>
            <w:pPr>
              <w:spacing w:line="276" w:lineRule="auto" w:after="100"/>
            </w:pPr>
            <w:r>
              <w:rPr>
                <w:sz w:val="20"/>
              </w:rPr>
              <w:t>假期前开长线有点不知死活[s:ac:喘]</w:t>
            </w:r>
          </w:p>
          <w:p>
            <w:pPr>
              <w:spacing w:line="276" w:lineRule="auto" w:after="100"/>
            </w:pPr>
            <w:r>
              <w:rPr>
                <w:sz w:val="20"/>
              </w:rPr>
              <w:t>观测到钝虫天地，华辽地天了，有点变态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11:26  |  54楼  |  小蝎子ICE二代  |  UID 67177418</w:t>
            </w:r>
          </w:p>
        </w:tc>
      </w:tr>
      <w:tr>
        <w:tc>
          <w:tcPr>
            <w:tcW w:type="dxa" w:w="10080"/>
          </w:tcPr>
          <w:p>
            <w:pPr>
              <w:spacing w:line="276" w:lineRule="auto" w:after="100"/>
            </w:pPr>
            <w:r>
              <w:rPr>
                <w:sz w:val="20"/>
              </w:rPr>
              <w:t>根据经验</w:t>
            </w:r>
            <w:r>
              <w:br/>
            </w:r>
            <w:r>
              <w:rPr>
                <w:sz w:val="20"/>
              </w:rPr>
              <w:t>狼图分歧都能赚钱</w:t>
            </w:r>
            <w:r>
              <w:br/>
            </w:r>
            <w:r>
              <w:rPr>
                <w:sz w:val="20"/>
              </w:rPr>
              <w:t>狼图一致难度会高一点</w:t>
            </w:r>
            <w:r>
              <w:br/>
            </w:r>
            <w:r>
              <w:rPr>
                <w:sz w:val="20"/>
              </w:rPr>
              <w:t>我思考过原因</w:t>
            </w:r>
            <w:r>
              <w:br/>
            </w:r>
            <w:r>
              <w:rPr>
                <w:sz w:val="20"/>
              </w:rPr>
              <w:t>可能是一致的时候上车人太多了</w:t>
            </w:r>
            <w:r>
              <w:br/>
            </w:r>
            <w:r>
              <w:rPr>
                <w:sz w:val="20"/>
              </w:rPr>
              <w:t>包括楼里的树哥，兔尾哥，骰子哥，大家跟车一般是挑着跟的</w:t>
            </w:r>
            <w:r>
              <w:br/>
            </w:r>
            <w:r>
              <w:rPr>
                <w:sz w:val="20"/>
              </w:rPr>
              <w:t>但是遇到一致的时候两边都会跟，然后有时候第三方看到一致，觉得有大佬站台也会跟，这样车上乘客起码是分歧时的两倍多</w:t>
            </w:r>
            <w:r>
              <w:br/>
            </w:r>
            <w:r>
              <w:rPr>
                <w:sz w:val="20"/>
              </w:rPr>
              <w:t>所以说，买在分歧，卖在一致还是没错的[s:ac:哭笑]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11:26  |  358楼  |  包子music  |  UID 42162697</w:t>
            </w:r>
          </w:p>
        </w:tc>
      </w:tr>
      <w:tr>
        <w:tc>
          <w:tcPr>
            <w:tcW w:type="dxa" w:w="10080"/>
          </w:tcPr>
          <w:p>
            <w:pPr>
              <w:spacing w:line="276" w:lineRule="auto" w:after="100"/>
            </w:pPr>
            <w:r>
              <w:rPr>
                <w:sz w:val="20"/>
              </w:rPr>
              <w:t>170etf全是材料啊，打开全部成分股，后面那些1-4%权重的不都是气体硅片和光刻胶[s:ac:瞎]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11:26  |  1141楼  |  村上吹树  |  UID 61395264</w:t>
            </w:r>
          </w:p>
        </w:tc>
      </w:tr>
      <w:tr>
        <w:tc>
          <w:tcPr>
            <w:tcW w:type="dxa" w:w="10080"/>
          </w:tcPr>
          <w:p>
            <w:pPr>
              <w:spacing w:line="276" w:lineRule="auto" w:after="100"/>
            </w:pPr>
            <w:r>
              <w:rPr>
                <w:sz w:val="20"/>
              </w:rPr>
              <w:t>Reply to Reply Post by Natsutoneko (2026-04-27 11:20)这周找机会搞一点PCB 过节了，给你们抬轿了要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11:29  |  785楼  |  xbox  |  UID 331181</w:t>
            </w:r>
          </w:p>
        </w:tc>
      </w:tr>
      <w:tr>
        <w:tc>
          <w:tcPr>
            <w:tcW w:type="dxa" w:w="10080"/>
          </w:tcPr>
          <w:p>
            <w:pPr>
              <w:spacing w:line="276" w:lineRule="auto" w:after="100"/>
            </w:pPr>
            <w:r>
              <w:rPr>
                <w:sz w:val="20"/>
              </w:rPr>
              <w:t>放量转缩量了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11:31  |  786楼  |  xbox  |  UID 331181</w:t>
            </w:r>
          </w:p>
        </w:tc>
      </w:tr>
      <w:tr>
        <w:tc>
          <w:tcPr>
            <w:tcW w:type="dxa" w:w="10080"/>
          </w:tcPr>
          <w:p>
            <w:pPr>
              <w:spacing w:line="276" w:lineRule="auto" w:after="100"/>
            </w:pPr>
            <w:r>
              <w:rPr>
                <w:sz w:val="20"/>
              </w:rPr>
              <w:t>Reply Post by 包子music (2026-04-27 11:26):</w:t>
            </w:r>
          </w:p>
          <w:p>
            <w:pPr>
              <w:spacing w:line="276" w:lineRule="auto" w:after="100"/>
            </w:pPr>
            <w:r>
              <w:rPr>
                <w:sz w:val="20"/>
              </w:rPr>
              <w:t>170etf全是材料啊，打开全部成分股，后面那些1-4%权重的不都是气体硅片和光刻胶[s:ac:瞎]</w:t>
            </w:r>
          </w:p>
          <w:p>
            <w:pPr>
              <w:spacing w:line="276" w:lineRule="auto" w:after="100"/>
            </w:pPr>
            <w:r>
              <w:rPr>
                <w:sz w:val="20"/>
              </w:rPr>
              <w:t>前面重仓的不是设备吗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11:33  |  1138楼  |  Rzzz二号机  |  UID 67143809</w:t>
            </w:r>
          </w:p>
        </w:tc>
      </w:tr>
      <w:tr>
        <w:tc>
          <w:tcPr>
            <w:tcW w:type="dxa" w:w="10080"/>
          </w:tcPr>
          <w:p>
            <w:pPr>
              <w:spacing w:line="276" w:lineRule="auto" w:after="100"/>
            </w:pPr>
            <w:r>
              <w:rPr>
                <w:sz w:val="20"/>
              </w:rPr>
              <w:t>Reply to Reply Post by 村上吹树 (2026-04-27 11:26)</w:t>
            </w:r>
            <w:r>
              <w:br/>
            </w:r>
            <w:r>
              <w:rPr>
                <w:sz w:val="20"/>
              </w:rPr>
              <w:t>[s:ac:喘]树哥 速来败绿抬轿 等你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11:37  |  236楼  |  小火机  |  UID 67152095</w:t>
            </w:r>
          </w:p>
        </w:tc>
      </w:tr>
      <w:tr>
        <w:tc>
          <w:tcPr>
            <w:tcW w:type="dxa" w:w="10080"/>
          </w:tcPr>
          <w:p>
            <w:pPr>
              <w:spacing w:line="276" w:lineRule="auto" w:after="100"/>
            </w:pPr>
            <w:r>
              <w:rPr>
                <w:sz w:val="20"/>
              </w:rPr>
              <w:t>今天在思源利润回吐中，不及预期开盘砸了，-6接回来结果锁住仓位了[s:ac:哭笑]</w:t>
            </w:r>
            <w:r>
              <w:br/>
            </w:r>
            <w:r>
              <w:rPr>
                <w:sz w:val="20"/>
              </w:rPr>
              <w:t>小德子再给一天，如果还起不来我要把13线接的先T出去继续底仓躺。</w:t>
            </w:r>
            <w:r>
              <w:br/>
            </w:r>
            <w:r>
              <w:rPr>
                <w:sz w:val="20"/>
              </w:rPr>
              <w:t>瑞子-6接少了，不然今天应该能红，无聊挨打的一天[s:a2:中枪]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11:38  |  1142楼  |  村上吹树  |  UID 61395264</w:t>
            </w:r>
          </w:p>
        </w:tc>
      </w:tr>
      <w:tr>
        <w:tc>
          <w:tcPr>
            <w:tcW w:type="dxa" w:w="10080"/>
          </w:tcPr>
          <w:p>
            <w:pPr>
              <w:spacing w:line="276" w:lineRule="auto" w:after="100"/>
            </w:pPr>
            <w:r>
              <w:rPr>
                <w:sz w:val="20"/>
              </w:rPr>
              <w:t>Reply to Reply Post by Rzzz二号机 (2026-04-27 11:33)我应该深南，沪电，生益，兴森，四选二。板块大哥不太想看了…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11:42  |  1139楼  |  Rzzz二号机  |  UID 67143809</w:t>
            </w:r>
          </w:p>
        </w:tc>
      </w:tr>
      <w:tr>
        <w:tc>
          <w:tcPr>
            <w:tcW w:type="dxa" w:w="10080"/>
          </w:tcPr>
          <w:p>
            <w:pPr>
              <w:spacing w:line="276" w:lineRule="auto" w:after="100"/>
            </w:pPr>
            <w:r>
              <w:rPr>
                <w:sz w:val="20"/>
              </w:rPr>
              <w:t>Reply to Reply Post by 村上吹树 (2026-04-27 11:38)</w:t>
            </w:r>
            <w:r>
              <w:br/>
            </w:r>
            <w:r>
              <w:rPr>
                <w:sz w:val="20"/>
              </w:rPr>
              <w:t>四个都是主板 ，那屁股得扛住了树哥[s:ac:喘]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11:44  |  1143楼  |  村上吹树  |  UID 61395264</w:t>
            </w:r>
          </w:p>
        </w:tc>
      </w:tr>
      <w:tr>
        <w:tc>
          <w:tcPr>
            <w:tcW w:type="dxa" w:w="10080"/>
          </w:tcPr>
          <w:p>
            <w:pPr>
              <w:spacing w:line="276" w:lineRule="auto" w:after="100"/>
            </w:pPr>
            <w:r>
              <w:rPr>
                <w:sz w:val="20"/>
              </w:rPr>
              <w:t>Reply to Reply Post by skwh (2026-04-27 11:39)选龙头不选最正宗的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11:45  |  359楼  |  包子music  |  UID 42162697</w:t>
            </w:r>
          </w:p>
        </w:tc>
      </w:tr>
      <w:tr>
        <w:tc>
          <w:tcPr>
            <w:tcW w:type="dxa" w:w="10080"/>
          </w:tcPr>
          <w:p>
            <w:pPr>
              <w:spacing w:line="276" w:lineRule="auto" w:after="100"/>
            </w:pPr>
            <w:r>
              <w:rPr>
                <w:sz w:val="20"/>
              </w:rPr>
              <w:t>Reply to Reply Post by 站住不要跑啊 (2026-04-27 11:32)</w:t>
            </w:r>
          </w:p>
          <w:p>
            <w:pPr>
              <w:spacing w:line="276" w:lineRule="auto" w:after="100"/>
            </w:pPr>
            <w:r>
              <w:rPr>
                <w:sz w:val="20"/>
              </w:rPr>
              <w:t>科创半岛etf，也是之前楼里筛出来的，我没能力只能相信前人的智慧到现在[s:ac:喘]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11:45  |  632楼  |  一生一股绊倒铁盒  |  UID 64648193</w:t>
            </w:r>
          </w:p>
        </w:tc>
      </w:tr>
      <w:tr>
        <w:tc>
          <w:tcPr>
            <w:tcW w:type="dxa" w:w="10080"/>
          </w:tcPr>
          <w:p>
            <w:pPr>
              <w:spacing w:line="276" w:lineRule="auto" w:after="100"/>
            </w:pPr>
            <w:r>
              <w:rPr>
                <w:sz w:val="20"/>
              </w:rPr>
              <w:t>有没有朋友了解大为股份，做存储的，小作文有锂矿在开发</w:t>
            </w:r>
          </w:p>
          <w:p>
            <w:pPr>
              <w:spacing w:line="276" w:lineRule="auto" w:after="100"/>
            </w:pPr>
            <w:r>
              <w:rPr>
                <w:sz w:val="20"/>
              </w:rPr>
              <w:t>这几天走的挺好的，向上空间打开了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11:45  |  1144楼  |  村上吹树  |  UID 61395264</w:t>
            </w:r>
          </w:p>
        </w:tc>
      </w:tr>
      <w:tr>
        <w:tc>
          <w:tcPr>
            <w:tcW w:type="dxa" w:w="10080"/>
          </w:tcPr>
          <w:p>
            <w:pPr>
              <w:spacing w:line="276" w:lineRule="auto" w:after="100"/>
            </w:pPr>
            <w:r>
              <w:rPr>
                <w:sz w:val="20"/>
              </w:rPr>
              <w:t>Reply to Reply Post by Rzzz二号机 (2026-04-27 11:42)没好位置，我就打短……看谁跑得快[s:ac:哭笑]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11:49  |  360楼  |  包子music  |  UID 42162697</w:t>
            </w:r>
          </w:p>
        </w:tc>
      </w:tr>
      <w:tr>
        <w:tc>
          <w:tcPr>
            <w:tcW w:type="dxa" w:w="10080"/>
          </w:tcPr>
          <w:p>
            <w:pPr>
              <w:spacing w:line="276" w:lineRule="auto" w:after="100"/>
            </w:pPr>
            <w:r>
              <w:rPr>
                <w:sz w:val="20"/>
              </w:rPr>
              <w:t>Reply to Reply Post by xhox (2026-04-27 11:31)</w:t>
            </w:r>
          </w:p>
          <w:p>
            <w:pPr>
              <w:spacing w:line="276" w:lineRule="auto" w:after="100"/>
            </w:pPr>
            <w:r>
              <w:rPr>
                <w:sz w:val="20"/>
              </w:rPr>
              <w:t>我也没找到纯材料的etf，理论上这东西偏化工材料</w:t>
            </w:r>
          </w:p>
          <w:p>
            <w:pPr>
              <w:spacing w:line="276" w:lineRule="auto" w:after="100"/>
            </w:pPr>
            <w:r>
              <w:rPr>
                <w:sz w:val="20"/>
              </w:rPr>
              <w:t>但是除了这次战争板块，化工etf板块从来没有长期确定性，波动太大了所以大资金一直不敢进[s:ac:晕]但是一旦行情轮动到了就涨的很猛</w:t>
            </w:r>
          </w:p>
          <w:p>
            <w:pPr>
              <w:spacing w:line="276" w:lineRule="auto" w:after="100"/>
            </w:pPr>
            <w:r>
              <w:rPr>
                <w:sz w:val="20"/>
              </w:rPr>
              <w:t>[del]基金经理也不想天天被骂[/del]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11:50  |  360楼  |  夜骰2号机  |  UID 66908070</w:t>
            </w:r>
          </w:p>
        </w:tc>
      </w:tr>
      <w:tr>
        <w:tc>
          <w:tcPr>
            <w:tcW w:type="dxa" w:w="10080"/>
          </w:tcPr>
          <w:p>
            <w:pPr>
              <w:spacing w:line="276" w:lineRule="auto" w:after="100"/>
            </w:pPr>
            <w:r>
              <w:rPr>
                <w:sz w:val="20"/>
              </w:rPr>
              <w:t>午盘4085，放量但逐渐在缩，活跃市值+2.1均线+5日线上safe，下午看能不能站稳83，漏下去那还是温和回调</w:t>
            </w:r>
            <w:r>
              <w:br/>
            </w:r>
            <w:r>
              <w:rPr>
                <w:sz w:val="20"/>
              </w:rPr>
              <w:t>减九丰能源，加铁盒，开洁美科技、百龙创园，德龙汇能跳空没买到算了</w:t>
            </w:r>
            <w:r>
              <w:br/>
            </w:r>
            <w:r>
              <w:rPr>
                <w:sz w:val="20"/>
              </w:rPr>
              <w:t>迪子今天有点意思嗷，直接一个大阳从长期线下拉到短期线上了，破位洗盘？看看最后收在哪，出了个新的超跑还挺帅的</w:t>
            </w:r>
            <w:r>
              <w:br/>
            </w:r>
            <w:r>
              <w:rPr>
                <w:sz w:val="20"/>
              </w:rPr>
              <w:t>春秋终于下来了[s:ac:哭笑]坤彩巨石还在横着挣扎，再有两三个交易日短期线就该追上了，不过也就到五一了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12:31  |  361楼  |  包子music  |  UID 42162697</w:t>
            </w:r>
          </w:p>
        </w:tc>
      </w:tr>
      <w:tr>
        <w:tc>
          <w:tcPr>
            <w:tcW w:type="dxa" w:w="10080"/>
          </w:tcPr>
          <w:p>
            <w:pPr>
              <w:spacing w:line="276" w:lineRule="auto" w:after="100"/>
            </w:pPr>
            <w:r>
              <w:rPr>
                <w:sz w:val="20"/>
              </w:rPr>
              <w:t>Reply to Reply Post by ShadowCreep (2026-04-27 12:02)</w:t>
            </w:r>
          </w:p>
          <w:p>
            <w:pPr>
              <w:spacing w:line="276" w:lineRule="auto" w:after="100"/>
            </w:pPr>
            <w:r>
              <w:rPr>
                <w:sz w:val="20"/>
              </w:rPr>
              <w:t>我打算直接格局验牌，毕竟半岛设备材料这周集中出年报季报，很有可能得大幅震荡[s:a2:大哭]我本以为启动会在Q1季报后，今天要是提前兑现我就看不懂了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12:31  |  1145楼  |  村上吹树  |  UID 61395264</w:t>
            </w:r>
          </w:p>
        </w:tc>
      </w:tr>
      <w:tr>
        <w:tc>
          <w:tcPr>
            <w:tcW w:type="dxa" w:w="10080"/>
          </w:tcPr>
          <w:p>
            <w:pPr>
              <w:spacing w:line="276" w:lineRule="auto" w:after="100"/>
            </w:pPr>
            <w:r>
              <w:rPr>
                <w:sz w:val="20"/>
              </w:rPr>
              <w:t>Reply Post by 认真做酱鸭 (2026-04-27 12:29):</w:t>
            </w:r>
          </w:p>
          <w:p>
            <w:pPr>
              <w:spacing w:line="276" w:lineRule="auto" w:after="100"/>
            </w:pPr>
            <w:r>
              <w:rPr>
                <w:sz w:val="20"/>
              </w:rPr>
              <w:t>树哥，兴森跟的不是pcb吧，我觉得是封装，我每次给你解答你为什么都不回我[s:a2:大哭]</w:t>
            </w:r>
          </w:p>
          <w:p>
            <w:pPr>
              <w:spacing w:line="276" w:lineRule="auto" w:after="100"/>
            </w:pPr>
            <w:r>
              <w:rPr>
                <w:sz w:val="20"/>
              </w:rPr>
              <w:t>你走开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12:42  |  1146楼  |  村上吹树  |  UID 61395264</w:t>
            </w:r>
          </w:p>
        </w:tc>
      </w:tr>
      <w:tr>
        <w:tc>
          <w:tcPr>
            <w:tcW w:type="dxa" w:w="10080"/>
          </w:tcPr>
          <w:p>
            <w:pPr>
              <w:spacing w:line="276" w:lineRule="auto" w:after="100"/>
            </w:pPr>
            <w:r>
              <w:rPr>
                <w:sz w:val="20"/>
              </w:rPr>
              <w:t>Reply Post by wh773045290 (2026-04-27 12:13):</w:t>
            </w:r>
          </w:p>
          <w:p>
            <w:pPr>
              <w:spacing w:line="276" w:lineRule="auto" w:after="100"/>
            </w:pPr>
            <w:r>
              <w:rPr>
                <w:sz w:val="20"/>
              </w:rPr>
              <w:t>树哥</w:t>
            </w:r>
          </w:p>
          <w:p>
            <w:pPr>
              <w:spacing w:line="276" w:lineRule="auto" w:after="100"/>
            </w:pPr>
            <w:r>
              <w:rPr>
                <w:sz w:val="20"/>
              </w:rPr>
              <w:t>沪电肯定没跑，我推两个票看看？</w:t>
            </w:r>
          </w:p>
          <w:p>
            <w:pPr>
              <w:spacing w:line="276" w:lineRule="auto" w:after="100"/>
            </w:pPr>
            <w:r>
              <w:rPr>
                <w:sz w:val="20"/>
              </w:rPr>
              <w:t>一个是泰晶，国产唯一高端石英晶振，掌握微纳米加工技术，世界排名现也入围前十了，美国高通车规认证晶振。</w:t>
            </w:r>
            <w:r>
              <w:br/>
            </w:r>
            <w:r>
              <w:rPr>
                <w:sz w:val="20"/>
              </w:rPr>
              <w:t>一个是大族，有较好的业绩，果链和宁王的合作商。是国内唯一的前段OLED供货商。</w:t>
            </w:r>
          </w:p>
          <w:p>
            <w:pPr>
              <w:spacing w:line="276" w:lineRule="auto" w:after="100"/>
            </w:pPr>
            <w:r>
              <w:rPr>
                <w:sz w:val="20"/>
              </w:rPr>
              <w:t>虽然我在，但我推荐，不是让树哥给我抬。是我比较看好。</w:t>
            </w:r>
          </w:p>
          <w:p>
            <w:pPr>
              <w:spacing w:line="276" w:lineRule="auto" w:after="100"/>
            </w:pPr>
            <w:r>
              <w:rPr>
                <w:sz w:val="20"/>
              </w:rPr>
              <w:t>谢谢推荐，太多东西可以做了，整体来说就是行情太爆了…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12:44  |  1147楼  |  村上吹树  |  UID 61395264</w:t>
            </w:r>
          </w:p>
        </w:tc>
      </w:tr>
      <w:tr>
        <w:tc>
          <w:tcPr>
            <w:tcW w:type="dxa" w:w="10080"/>
          </w:tcPr>
          <w:p>
            <w:pPr>
              <w:spacing w:line="276" w:lineRule="auto" w:after="100"/>
            </w:pPr>
            <w:r>
              <w:rPr>
                <w:sz w:val="20"/>
              </w:rPr>
              <w:t>这么爆的行情…如果今年目前为止的收益还不太行，那就是仓位管理不对…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12:52  |  1148楼  |  村上吹树  |  UID 61395264</w:t>
            </w:r>
          </w:p>
        </w:tc>
      </w:tr>
      <w:tr>
        <w:tc>
          <w:tcPr>
            <w:tcW w:type="dxa" w:w="10080"/>
          </w:tcPr>
          <w:p>
            <w:pPr>
              <w:spacing w:line="276" w:lineRule="auto" w:after="100"/>
            </w:pPr>
            <w:r>
              <w:rPr>
                <w:sz w:val="20"/>
              </w:rPr>
              <w:t>Reply Post by Natsutoneko (2026-04-27 12:48):</w:t>
            </w:r>
          </w:p>
          <w:p>
            <w:pPr>
              <w:spacing w:line="276" w:lineRule="auto" w:after="100"/>
            </w:pPr>
            <w:r>
              <w:rPr>
                <w:sz w:val="20"/>
              </w:rPr>
              <w:t>别骂了树哥[s:pg:冻] 楼里大把不及格的兄弟 我大腿都拍断了</w:t>
            </w:r>
          </w:p>
          <w:p>
            <w:pPr>
              <w:spacing w:line="276" w:lineRule="auto" w:after="100"/>
            </w:pPr>
            <w:r>
              <w:rPr>
                <w:sz w:val="20"/>
              </w:rPr>
              <w:t>所以大部分人都没跑过a姨？今年+40%？[s:ac:哭笑]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13:03  |  362楼  |  包子music  |  UID 42162697</w:t>
            </w:r>
          </w:p>
        </w:tc>
      </w:tr>
      <w:tr>
        <w:tc>
          <w:tcPr>
            <w:tcW w:type="dxa" w:w="10080"/>
          </w:tcPr>
          <w:p>
            <w:pPr>
              <w:spacing w:line="276" w:lineRule="auto" w:after="100"/>
            </w:pPr>
            <w:r>
              <w:rPr>
                <w:sz w:val="20"/>
              </w:rPr>
              <w:t>我不信，华创从来没有跑赢过etf！我要验牌！</w:t>
            </w:r>
          </w:p>
          <w:p>
            <w:pPr>
              <w:spacing w:line="276" w:lineRule="auto" w:after="100"/>
            </w:pPr>
            <w:r>
              <w:rPr>
                <w:sz w:val="20"/>
              </w:rPr>
              <w:t>[del]总不能etf也涨九个点吧卧槽[/del]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13:07  |  363楼  |  包子music  |  UID 42162697</w:t>
            </w:r>
          </w:p>
        </w:tc>
      </w:tr>
      <w:tr>
        <w:tc>
          <w:tcPr>
            <w:tcW w:type="dxa" w:w="10080"/>
          </w:tcPr>
          <w:p>
            <w:pPr>
              <w:spacing w:line="276" w:lineRule="auto" w:after="100"/>
            </w:pPr>
            <w:r>
              <w:rPr>
                <w:sz w:val="20"/>
              </w:rPr>
              <w:t>卧槽kfc[s:ac:晕][s:ac:晕][s:ac:晕][s:ac:晕]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13:10  |  361楼  |  夜骰2号机  |  UID 66908070</w:t>
            </w:r>
          </w:p>
        </w:tc>
      </w:tr>
      <w:tr>
        <w:tc>
          <w:tcPr>
            <w:tcW w:type="dxa" w:w="10080"/>
          </w:tcPr>
          <w:p>
            <w:pPr>
              <w:spacing w:line="276" w:lineRule="auto" w:after="100"/>
            </w:pPr>
            <w:r>
              <w:rPr>
                <w:sz w:val="20"/>
              </w:rPr>
              <w:t>淮子涨停了[s:ac:哭笑]车展效果那么好的嘛，晚上找个视频看看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13:13  |  364楼  |  包子music  |  UID 42162697</w:t>
            </w:r>
          </w:p>
        </w:tc>
      </w:tr>
      <w:tr>
        <w:tc>
          <w:tcPr>
            <w:tcW w:type="dxa" w:w="10080"/>
          </w:tcPr>
          <w:p>
            <w:pPr>
              <w:spacing w:line="276" w:lineRule="auto" w:after="100"/>
            </w:pPr>
            <w:r>
              <w:rPr>
                <w:sz w:val="20"/>
              </w:rPr>
              <w:t>华创拓荆飞测中微疯了，他们都说想当龙头[s:a2:大哭]</w:t>
            </w:r>
          </w:p>
          <w:p>
            <w:pPr>
              <w:spacing w:line="276" w:lineRule="auto" w:after="100"/>
            </w:pPr>
            <w:r>
              <w:rPr>
                <w:sz w:val="20"/>
              </w:rPr>
              <w:t>[del]基本原理选的风向标太权威了，明显强于板块[/del]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13:15  |  55楼  |  小蝎子ICE二代  |  UID 67177418</w:t>
            </w:r>
          </w:p>
        </w:tc>
      </w:tr>
      <w:tr>
        <w:tc>
          <w:tcPr>
            <w:tcW w:type="dxa" w:w="10080"/>
          </w:tcPr>
          <w:p>
            <w:pPr>
              <w:spacing w:line="276" w:lineRule="auto" w:after="100"/>
            </w:pPr>
            <w:r>
              <w:rPr>
                <w:sz w:val="20"/>
              </w:rPr>
              <w:t>航天那个延迟，好像是利好</w:t>
            </w:r>
            <w:r>
              <w:br/>
            </w:r>
            <w:r>
              <w:rPr>
                <w:sz w:val="20"/>
              </w:rPr>
              <w:t>也不算利好</w:t>
            </w:r>
            <w:r>
              <w:br/>
            </w:r>
            <w:r>
              <w:rPr>
                <w:sz w:val="20"/>
              </w:rPr>
              <w:t>而且因为时间节点推迟，所以航天相关的标的还能继续炒作</w:t>
            </w:r>
            <w:r>
              <w:br/>
            </w:r>
            <w:r>
              <w:rPr>
                <w:sz w:val="20"/>
              </w:rPr>
              <w:t>不过应该是情绪筹码炒作了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13:18  |  365楼  |  包子music  |  UID 42162697</w:t>
            </w:r>
          </w:p>
        </w:tc>
      </w:tr>
      <w:tr>
        <w:tc>
          <w:tcPr>
            <w:tcW w:type="dxa" w:w="10080"/>
          </w:tcPr>
          <w:p>
            <w:pPr>
              <w:spacing w:line="276" w:lineRule="auto" w:after="100"/>
            </w:pPr>
            <w:r>
              <w:rPr>
                <w:sz w:val="20"/>
              </w:rPr>
              <w:t>这就是机构票啊，拉到你不信[s:ac:茶]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13:18  |  1149楼  |  村上吹树  |  UID 61395264</w:t>
            </w:r>
          </w:p>
        </w:tc>
      </w:tr>
      <w:tr>
        <w:tc>
          <w:tcPr>
            <w:tcW w:type="dxa" w:w="10080"/>
          </w:tcPr>
          <w:p>
            <w:pPr>
              <w:spacing w:line="276" w:lineRule="auto" w:after="100"/>
            </w:pPr>
            <w:r>
              <w:rPr>
                <w:sz w:val="20"/>
              </w:rPr>
              <w:t>710铁盒居然都要+7了……夸张[s:ac:哭笑]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13:22  |  366楼  |  包子music  |  UID 42162697</w:t>
            </w:r>
          </w:p>
        </w:tc>
      </w:tr>
      <w:tr>
        <w:tc>
          <w:tcPr>
            <w:tcW w:type="dxa" w:w="10080"/>
          </w:tcPr>
          <w:p>
            <w:pPr>
              <w:spacing w:line="276" w:lineRule="auto" w:after="100"/>
            </w:pPr>
            <w:r>
              <w:rPr>
                <w:sz w:val="20"/>
              </w:rPr>
              <w:t>除了拓荆到过前高，几个风向标都还离前高有5-15%，我的评价是市场欠设备一个涨停[s:ac:闪光]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13:24  |  324楼  |  sora496  |  UID 38090976</w:t>
            </w:r>
          </w:p>
        </w:tc>
      </w:tr>
      <w:tr>
        <w:tc>
          <w:tcPr>
            <w:tcW w:type="dxa" w:w="10080"/>
          </w:tcPr>
          <w:p>
            <w:pPr>
              <w:spacing w:line="276" w:lineRule="auto" w:after="100"/>
            </w:pPr>
            <w:r>
              <w:rPr>
                <w:sz w:val="20"/>
              </w:rPr>
              <w:t>Reply to Reply Post by robinduan (2026-04-27 13:22)那种事情不要啊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13:28  |  367楼  |  包子music  |  UID 42162697</w:t>
            </w:r>
          </w:p>
        </w:tc>
      </w:tr>
      <w:tr>
        <w:tc>
          <w:tcPr>
            <w:tcW w:type="dxa" w:w="10080"/>
          </w:tcPr>
          <w:p>
            <w:pPr>
              <w:spacing w:line="276" w:lineRule="auto" w:after="100"/>
            </w:pPr>
            <w:r>
              <w:rPr>
                <w:sz w:val="20"/>
              </w:rPr>
              <w:t>不过我觉得铁盒也不用太担心年报和Q1季报miss</w:t>
            </w:r>
          </w:p>
          <w:p>
            <w:pPr>
              <w:spacing w:line="276" w:lineRule="auto" w:after="100"/>
            </w:pPr>
            <w:r>
              <w:rPr>
                <w:sz w:val="20"/>
              </w:rPr>
              <w:t>毕竟bfhc年报打过样了，资金两天就原谅了，今天又是爆量冲高，估值中枢都被资金原谅了，小弟就算miss之后没理由不补涨啊[s:ac:闪光]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13:30  |  1150楼  |  村上吹树  |  UID 61395264</w:t>
            </w:r>
          </w:p>
        </w:tc>
      </w:tr>
      <w:tr>
        <w:tc>
          <w:tcPr>
            <w:tcW w:type="dxa" w:w="10080"/>
          </w:tcPr>
          <w:p>
            <w:pPr>
              <w:spacing w:line="276" w:lineRule="auto" w:after="100"/>
            </w:pPr>
            <w:r>
              <w:rPr>
                <w:sz w:val="20"/>
              </w:rPr>
              <w:t>Reply Post by Hakawa (2026-04-27 13:26):</w:t>
            </w:r>
          </w:p>
          <w:p>
            <w:pPr>
              <w:spacing w:line="276" w:lineRule="auto" w:after="100"/>
            </w:pPr>
            <w:r>
              <w:rPr>
                <w:sz w:val="20"/>
              </w:rPr>
              <w:t>无人在意的角落，立讯也爆拉[s:ac:哭笑]</w:t>
            </w:r>
          </w:p>
          <w:p>
            <w:pPr>
              <w:spacing w:line="276" w:lineRule="auto" w:after="100"/>
            </w:pPr>
            <w:r>
              <w:rPr>
                <w:sz w:val="20"/>
              </w:rPr>
              <w:t>ai端侧来消息了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13:32  |  362楼  |  夜骰2号机  |  UID 66908070</w:t>
            </w:r>
          </w:p>
        </w:tc>
      </w:tr>
      <w:tr>
        <w:tc>
          <w:tcPr>
            <w:tcW w:type="dxa" w:w="10080"/>
          </w:tcPr>
          <w:p>
            <w:pPr>
              <w:spacing w:line="276" w:lineRule="auto" w:after="100"/>
            </w:pPr>
            <w:r>
              <w:rPr>
                <w:sz w:val="20"/>
              </w:rPr>
              <w:t>OK铁盒成交了[s:ac:心]上周加的卖三分之一回收利润，剩下的等拐头再说了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13:33  |  807楼  |  zippo578  |  UID 65329649</w:t>
            </w:r>
          </w:p>
        </w:tc>
      </w:tr>
      <w:tr>
        <w:tc>
          <w:tcPr>
            <w:tcW w:type="dxa" w:w="10080"/>
          </w:tcPr>
          <w:p>
            <w:pPr>
              <w:spacing w:line="276" w:lineRule="auto" w:after="100"/>
            </w:pPr>
            <w:r>
              <w:rPr>
                <w:sz w:val="20"/>
              </w:rPr>
              <w:t>下午不跌的话</w:t>
            </w:r>
            <w:r>
              <w:br/>
            </w:r>
            <w:r>
              <w:rPr>
                <w:sz w:val="20"/>
              </w:rPr>
              <w:t>按这个速度</w:t>
            </w:r>
            <w:r>
              <w:br/>
            </w:r>
            <w:r>
              <w:rPr>
                <w:sz w:val="20"/>
              </w:rPr>
              <w:t>60分钟和120分钟的顶背离快的话要到周三了</w:t>
            </w:r>
            <w:r>
              <w:br/>
            </w:r>
            <w:r>
              <w:rPr>
                <w:sz w:val="20"/>
              </w:rPr>
              <w:t>[del][就是狼大说的今天明天安全/del]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13:35  |  368楼  |  包子music  |  UID 42162697</w:t>
            </w:r>
          </w:p>
        </w:tc>
      </w:tr>
      <w:tr>
        <w:tc>
          <w:tcPr>
            <w:tcW w:type="dxa" w:w="10080"/>
          </w:tcPr>
          <w:p>
            <w:pPr>
              <w:spacing w:line="276" w:lineRule="auto" w:after="100"/>
            </w:pPr>
            <w:r>
              <w:rPr>
                <w:sz w:val="20"/>
              </w:rPr>
              <w:t>Reply to Reply Post by 包子music (2026-04-27 13:13)</w:t>
            </w:r>
          </w:p>
          <w:p>
            <w:pPr>
              <w:spacing w:line="276" w:lineRule="auto" w:after="100"/>
            </w:pPr>
            <w:r>
              <w:rPr>
                <w:sz w:val="20"/>
              </w:rPr>
              <w:t>kfc疯了，他说今天是疯狂星期一[s:a2:大哭]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13:47  |  56楼  |  小蝎子ICE二代  |  UID 67177418</w:t>
            </w:r>
          </w:p>
        </w:tc>
      </w:tr>
      <w:tr>
        <w:tc>
          <w:tcPr>
            <w:tcW w:type="dxa" w:w="10080"/>
          </w:tcPr>
          <w:p>
            <w:pPr>
              <w:spacing w:line="276" w:lineRule="auto" w:after="100"/>
            </w:pPr>
            <w:r>
              <w:rPr>
                <w:sz w:val="20"/>
              </w:rPr>
              <w:t>我老婆想卖了，刚刚一直在问我，是不是要卖了</w:t>
            </w:r>
            <w:r>
              <w:br/>
            </w:r>
            <w:r>
              <w:rPr>
                <w:sz w:val="20"/>
              </w:rPr>
              <w:t>她说：你之前告诉我，大跌大买小跌小买</w:t>
            </w:r>
            <w:r>
              <w:br/>
            </w:r>
            <w:r>
              <w:rPr>
                <w:sz w:val="20"/>
              </w:rPr>
              <w:t>那现在大涨了就应该大卖</w:t>
            </w:r>
            <w:r>
              <w:br/>
            </w:r>
            <w:r>
              <w:rPr>
                <w:sz w:val="20"/>
              </w:rPr>
              <w:t>我说你想卖你就卖点吧，也算是你自己主观操盘了，离成为女股神又进了一步[s:ac:哭笑]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13:56  |  57楼  |  小蝎子ICE二代  |  UID 67177418</w:t>
            </w:r>
          </w:p>
        </w:tc>
      </w:tr>
      <w:tr>
        <w:tc>
          <w:tcPr>
            <w:tcW w:type="dxa" w:w="10080"/>
          </w:tcPr>
          <w:p>
            <w:pPr>
              <w:spacing w:line="276" w:lineRule="auto" w:after="100"/>
            </w:pPr>
            <w:r>
              <w:rPr>
                <w:sz w:val="20"/>
              </w:rPr>
              <w:t>这段时间行情完美复刻了狼大年初的预判：全面性牛市</w:t>
            </w:r>
            <w:r>
              <w:br/>
            </w:r>
            <w:r>
              <w:rPr>
                <w:sz w:val="20"/>
              </w:rPr>
              <w:t>不会不涨，而是晚涨，慢涨，补涨</w:t>
            </w:r>
            <w:r>
              <w:br/>
            </w:r>
            <w:r>
              <w:rPr>
                <w:sz w:val="20"/>
              </w:rPr>
              <w:t>不敢想象前段时间卖出半导体追高光，认为是“主线”“强者恒强”的人现在会怎么想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13:58  |  369楼  |  包子music  |  UID 42162697</w:t>
            </w:r>
          </w:p>
        </w:tc>
      </w:tr>
      <w:tr>
        <w:tc>
          <w:tcPr>
            <w:tcW w:type="dxa" w:w="10080"/>
          </w:tcPr>
          <w:p>
            <w:pPr>
              <w:spacing w:line="276" w:lineRule="auto" w:after="100"/>
            </w:pPr>
            <w:r>
              <w:rPr>
                <w:sz w:val="20"/>
              </w:rPr>
              <w:t>铁盒不急吧，我想先看今晚荆轲一季报资金怎么认[s:ac:晕]最先出财报的龙二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14:00  |  58楼  |  小蝎子ICE二代  |  UID 67177418</w:t>
            </w:r>
          </w:p>
        </w:tc>
      </w:tr>
      <w:tr>
        <w:tc>
          <w:tcPr>
            <w:tcW w:type="dxa" w:w="10080"/>
          </w:tcPr>
          <w:p>
            <w:pPr>
              <w:spacing w:line="276" w:lineRule="auto" w:after="100"/>
            </w:pPr>
            <w:r>
              <w:rPr>
                <w:sz w:val="20"/>
              </w:rPr>
              <w:t>圣阳我还没卖，小仓位做趋势了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14:06  |  2273楼  |  狼大  |  UID 150058</w:t>
            </w:r>
          </w:p>
        </w:tc>
      </w:tr>
      <w:tr>
        <w:tc>
          <w:tcPr>
            <w:tcW w:type="dxa" w:w="10080"/>
          </w:tcPr>
          <w:p>
            <w:pPr>
              <w:spacing w:line="276" w:lineRule="auto" w:after="100"/>
            </w:pPr>
            <w:r>
              <w:rPr>
                <w:color w:val="111827"/>
                <w:sz w:val="24"/>
              </w:rPr>
              <w:t>电池最近别买了 长线减完剩下正常持仓就行，那边准备渡劫。</w:t>
            </w:r>
            <w:r>
              <w:br/>
            </w:r>
            <w:r>
              <w:rPr>
                <w:color w:val="111827"/>
                <w:sz w:val="24"/>
              </w:rPr>
              <w:t>个人操作 不代表投资建议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14:09  |  2274楼  |  狼大  |  UID 150058</w:t>
            </w:r>
          </w:p>
        </w:tc>
      </w:tr>
      <w:tr>
        <w:tc>
          <w:tcPr>
            <w:tcW w:type="dxa" w:w="10080"/>
          </w:tcPr>
          <w:p>
            <w:pPr>
              <w:spacing w:line="276" w:lineRule="auto" w:after="100"/>
            </w:pPr>
            <w:r>
              <w:rPr>
                <w:color w:val="111827"/>
                <w:sz w:val="24"/>
              </w:rPr>
              <w:t>Reply Post by leke10 (2026-04-27 14:07):</w:t>
            </w:r>
          </w:p>
          <w:p>
            <w:pPr>
              <w:spacing w:line="276" w:lineRule="auto" w:after="100"/>
            </w:pPr>
            <w:r>
              <w:rPr>
                <w:color w:val="111827"/>
                <w:sz w:val="24"/>
              </w:rPr>
              <w:t>狼大，商航早上这波算反弹吗</w:t>
            </w:r>
            <w:r>
              <w:br/>
            </w:r>
            <w:r>
              <w:rPr>
                <w:color w:val="111827"/>
                <w:sz w:val="24"/>
              </w:rPr>
              <w:t>不算</w:t>
            </w:r>
            <w:r>
              <w:br/>
            </w:r>
            <w:r>
              <w:rPr>
                <w:color w:val="111827"/>
                <w:sz w:val="24"/>
              </w:rPr>
              <w:t>我说了 板块比前几天那个高点高的时候就丢 其他时间无视 也不会丢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14:11  |  370楼  |  包子music  |  UID 42162697</w:t>
            </w:r>
          </w:p>
        </w:tc>
      </w:tr>
      <w:tr>
        <w:tc>
          <w:tcPr>
            <w:tcW w:type="dxa" w:w="10080"/>
          </w:tcPr>
          <w:p>
            <w:pPr>
              <w:spacing w:line="276" w:lineRule="auto" w:after="100"/>
            </w:pPr>
            <w:r>
              <w:rPr>
                <w:sz w:val="20"/>
              </w:rPr>
              <w:t>Reply to Reply Post by 群星巨猫灯 (2026-04-27 14:00)</w:t>
            </w:r>
          </w:p>
          <w:p>
            <w:pPr>
              <w:spacing w:line="276" w:lineRule="auto" w:after="100"/>
            </w:pPr>
            <w:r>
              <w:rPr>
                <w:sz w:val="20"/>
              </w:rPr>
              <w:t>我也想减了，不知道荆轲财报能不能看，但是狼大一直说财报越晚鬼故事越多[s:ac:汗][s:ac:汗][s:ac:汗]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14:16  |  59楼  |  小蝎子ICE二代  |  UID 67177418</w:t>
            </w:r>
          </w:p>
        </w:tc>
      </w:tr>
      <w:tr>
        <w:tc>
          <w:tcPr>
            <w:tcW w:type="dxa" w:w="10080"/>
          </w:tcPr>
          <w:p>
            <w:pPr>
              <w:spacing w:line="276" w:lineRule="auto" w:after="100"/>
            </w:pPr>
            <w:r>
              <w:rPr>
                <w:sz w:val="20"/>
              </w:rPr>
              <w:t>Reply to Reply Post by anheilong1 (2026-04-27 14:11)</w:t>
            </w:r>
            <w:r>
              <w:br/>
            </w:r>
            <w:r>
              <w:rPr>
                <w:sz w:val="20"/>
              </w:rPr>
              <w:t>圣阳今天高点是第一个跌停价附近，今天做了正T，刚刚减仓了，明天还可以吸，应该可以一直做趋势</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14:17  |  1140楼  |  Rzzz二号机  |  UID 67143809</w:t>
            </w:r>
          </w:p>
        </w:tc>
      </w:tr>
      <w:tr>
        <w:tc>
          <w:tcPr>
            <w:tcW w:type="dxa" w:w="10080"/>
          </w:tcPr>
          <w:p>
            <w:pPr>
              <w:spacing w:line="276" w:lineRule="auto" w:after="100"/>
            </w:pPr>
            <w:r>
              <w:rPr>
                <w:sz w:val="20"/>
              </w:rPr>
              <w:t>Reply Post by -阿狼- (2026-04-27 14:06):</w:t>
            </w:r>
          </w:p>
          <w:p>
            <w:pPr>
              <w:spacing w:line="276" w:lineRule="auto" w:after="100"/>
            </w:pPr>
            <w:r>
              <w:rPr>
                <w:sz w:val="20"/>
              </w:rPr>
              <w:t>电池最近别买了 长线减完剩下正常持仓就行，那边准备渡劫。</w:t>
            </w:r>
            <w:r>
              <w:br/>
            </w:r>
            <w:r>
              <w:rPr>
                <w:sz w:val="20"/>
              </w:rPr>
              <w:t>个人操作&amp;#160; 不代表投资建议</w:t>
            </w:r>
            <w:r>
              <w:br/>
            </w:r>
            <w:r>
              <w:rPr>
                <w:sz w:val="20"/>
              </w:rPr>
              <w:t>[s:ac:呆]渡劫，那我这20的利润垫是不是不太够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14:21  |  371楼  |  包子music  |  UID 42162697</w:t>
            </w:r>
          </w:p>
        </w:tc>
      </w:tr>
      <w:tr>
        <w:tc>
          <w:tcPr>
            <w:tcW w:type="dxa" w:w="10080"/>
          </w:tcPr>
          <w:p>
            <w:pPr>
              <w:spacing w:line="276" w:lineRule="auto" w:after="100"/>
            </w:pPr>
            <w:r>
              <w:rPr>
                <w:sz w:val="20"/>
              </w:rPr>
              <w:t>国泰海通是真的ex,砸到破净了还能再往下砸10个点，今天又是新低[s:a2:囧]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14:22  |  760楼  |  灰兔尾  |  UID 60916468</w:t>
            </w:r>
          </w:p>
        </w:tc>
      </w:tr>
      <w:tr>
        <w:tc>
          <w:tcPr>
            <w:tcW w:type="dxa" w:w="10080"/>
          </w:tcPr>
          <w:p>
            <w:pPr>
              <w:spacing w:line="276" w:lineRule="auto" w:after="100"/>
            </w:pPr>
            <w:r>
              <w:rPr>
                <w:sz w:val="20"/>
              </w:rPr>
              <w:t>这里不能买，踏空也要管住手，收收心五一好好玩几天再回来，少盯着盘看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14:27  |  372楼  |  包子music  |  UID 42162697</w:t>
            </w:r>
          </w:p>
        </w:tc>
      </w:tr>
      <w:tr>
        <w:tc>
          <w:tcPr>
            <w:tcW w:type="dxa" w:w="10080"/>
          </w:tcPr>
          <w:p>
            <w:pPr>
              <w:spacing w:line="276" w:lineRule="auto" w:after="100"/>
            </w:pPr>
            <w:r>
              <w:rPr>
                <w:sz w:val="20"/>
              </w:rPr>
              <w:t>Reply to Reply Post by 大时代冲冲冲 (2026-04-27 14:23)</w:t>
            </w:r>
          </w:p>
          <w:p>
            <w:pPr>
              <w:spacing w:line="276" w:lineRule="auto" w:after="100"/>
            </w:pPr>
            <w:r>
              <w:rPr>
                <w:sz w:val="20"/>
              </w:rPr>
              <w:t>我是菜鸡etf选手，标的的选取策略在主流鱼大高赞回复整理了，你可以看下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14:29  |  1151楼  |  村上吹树  |  UID 61395264</w:t>
            </w:r>
          </w:p>
        </w:tc>
      </w:tr>
      <w:tr>
        <w:tc>
          <w:tcPr>
            <w:tcW w:type="dxa" w:w="10080"/>
          </w:tcPr>
          <w:p>
            <w:pPr>
              <w:spacing w:line="276" w:lineRule="auto" w:after="100"/>
            </w:pPr>
            <w:r>
              <w:rPr>
                <w:sz w:val="20"/>
              </w:rPr>
              <w:t>Reply Post by 吹响末日的号角 (2026-04-27 13:53):</w:t>
            </w:r>
          </w:p>
          <w:p>
            <w:pPr>
              <w:spacing w:line="276" w:lineRule="auto" w:after="100"/>
            </w:pPr>
            <w:r>
              <w:rPr>
                <w:sz w:val="20"/>
              </w:rPr>
              <w:t>树哥，锂今天也好强[s:ac:喘]</w:t>
            </w:r>
          </w:p>
          <w:p>
            <w:pPr>
              <w:spacing w:line="276" w:lineRule="auto" w:after="100"/>
            </w:pPr>
            <w:r>
              <w:rPr>
                <w:sz w:val="20"/>
              </w:rPr>
              <w:t>今天不被科技吸成绿色就还行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14:33  |  373楼  |  包子music  |  UID 42162697</w:t>
            </w:r>
          </w:p>
        </w:tc>
      </w:tr>
      <w:tr>
        <w:tc>
          <w:tcPr>
            <w:tcW w:type="dxa" w:w="10080"/>
          </w:tcPr>
          <w:p>
            <w:pPr>
              <w:spacing w:line="276" w:lineRule="auto" w:after="100"/>
            </w:pPr>
            <w:r>
              <w:rPr>
                <w:sz w:val="20"/>
              </w:rPr>
              <w:t>得许愿荆轲财报好看点了，别把板块情绪带下来</w:t>
            </w:r>
          </w:p>
          <w:p>
            <w:pPr>
              <w:spacing w:line="276" w:lineRule="auto" w:after="100"/>
            </w:pPr>
            <w:r>
              <w:rPr>
                <w:sz w:val="20"/>
              </w:rPr>
              <w:t>现在设备板块到了关键位置：板块指数/风向标都再次到了前高附近，修复到2月末3月初的价位</w:t>
            </w:r>
          </w:p>
          <w:p>
            <w:pPr>
              <w:spacing w:line="276" w:lineRule="auto" w:after="100"/>
            </w:pPr>
            <w:r>
              <w:rPr>
                <w:sz w:val="20"/>
              </w:rPr>
              <w:t>如果突破不了，可能就是月线级别的M顶，看着就太吓人了[s:ac:惊]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14:40  |  363楼  |  夜骰2号机  |  UID 66908070</w:t>
            </w:r>
          </w:p>
        </w:tc>
      </w:tr>
      <w:tr>
        <w:tc>
          <w:tcPr>
            <w:tcW w:type="dxa" w:w="10080"/>
          </w:tcPr>
          <w:p>
            <w:pPr>
              <w:spacing w:line="276" w:lineRule="auto" w:after="100"/>
            </w:pPr>
            <w:r>
              <w:rPr>
                <w:sz w:val="20"/>
              </w:rPr>
              <w:t>怎么那么多人又念叨上雅克了[s:ac:哭笑]这票里资金就是经常左右互搏，走得比较别扭，长线没啥事短线拿不住少玩</w:t>
            </w:r>
            <w:r>
              <w:br/>
            </w:r>
            <w:r>
              <w:rPr>
                <w:sz w:val="20"/>
              </w:rPr>
              <w:t>如果预期是明天必须操作一下雅克，那么收盘在90.48以下建议加个小心，它已经衰竭3天了，最近出业绩报后下跌的票普遍有个特征是前一天就开始衰竭</w:t>
            </w:r>
            <w:r>
              <w:br/>
            </w:r>
            <w:r>
              <w:rPr>
                <w:sz w:val="20"/>
              </w:rPr>
              <w:t>如果你不是按短线玩且有一定利润，没啥可怕的，这破玩意儿早该涨了[s:ac:哭笑]没明显走坏就老老实实捏到100多，别高位加仓就行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14:48  |  60楼  |  小蝎子ICE二代  |  UID 67177418</w:t>
            </w:r>
          </w:p>
        </w:tc>
      </w:tr>
      <w:tr>
        <w:tc>
          <w:tcPr>
            <w:tcW w:type="dxa" w:w="10080"/>
          </w:tcPr>
          <w:p>
            <w:pPr>
              <w:spacing w:line="276" w:lineRule="auto" w:after="100"/>
            </w:pPr>
            <w:r>
              <w:rPr>
                <w:sz w:val="20"/>
              </w:rPr>
              <w:t>鼎龙南大有个外围的小作文利空消息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14:48  |  1152楼  |  村上吹树  |  UID 61395264</w:t>
            </w:r>
          </w:p>
        </w:tc>
      </w:tr>
      <w:tr>
        <w:tc>
          <w:tcPr>
            <w:tcW w:type="dxa" w:w="10080"/>
          </w:tcPr>
          <w:p>
            <w:pPr>
              <w:spacing w:line="276" w:lineRule="auto" w:after="100"/>
            </w:pPr>
            <w:r>
              <w:rPr>
                <w:sz w:val="20"/>
              </w:rPr>
              <w:t>今天就这样收盘了，减了一些金枪鱼(主要对这个公司业绩不太熟，这波依旧判断是蹭CPU上来的)，规避下今晚盘后的一季度报，当做成本了，其他都没操作了…纯躺的一天。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14:50  |  374楼  |  包子music  |  UID 42162697</w:t>
            </w:r>
          </w:p>
        </w:tc>
      </w:tr>
      <w:tr>
        <w:tc>
          <w:tcPr>
            <w:tcW w:type="dxa" w:w="10080"/>
          </w:tcPr>
          <w:p>
            <w:pPr>
              <w:spacing w:line="276" w:lineRule="auto" w:after="100"/>
            </w:pPr>
            <w:r>
              <w:rPr>
                <w:sz w:val="20"/>
              </w:rPr>
              <w:t>荆轲中微只要尾盘不跳水到etf下面我就格局了，强于etf我也没有减的理由，验牌暴雷我认了[s:ac:怕]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14:53  |  375楼  |  包子music  |  UID 42162697</w:t>
            </w:r>
          </w:p>
        </w:tc>
      </w:tr>
      <w:tr>
        <w:tc>
          <w:tcPr>
            <w:tcW w:type="dxa" w:w="10080"/>
          </w:tcPr>
          <w:p>
            <w:pPr>
              <w:spacing w:line="276" w:lineRule="auto" w:after="100"/>
            </w:pPr>
            <w:r>
              <w:rPr>
                <w:sz w:val="20"/>
              </w:rPr>
              <w:t>Reply to Reply Post by 嘻哈小树苗 (2026-04-27 14:52)确实，我格局了，我觉得机构不跑我也不跑[s:ac:哭1]要是暴雷也没理由能3月逆着板块底部上升持续新高；</w:t>
            </w:r>
          </w:p>
          <w:p>
            <w:pPr>
              <w:spacing w:line="276" w:lineRule="auto" w:after="100"/>
            </w:pPr>
            <w:r>
              <w:rPr>
                <w:sz w:val="20"/>
              </w:rPr>
              <w:t>还有个指标：sai大唯一建仓的设备就是拓荆科技，我相信他之后的v20+可能就会有拓荆科技领涨的那天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14:57  |  1153楼  |  村上吹树  |  UID 61395264</w:t>
            </w:r>
          </w:p>
        </w:tc>
      </w:tr>
      <w:tr>
        <w:tc>
          <w:tcPr>
            <w:tcW w:type="dxa" w:w="10080"/>
          </w:tcPr>
          <w:p>
            <w:pPr>
              <w:spacing w:line="276" w:lineRule="auto" w:after="100"/>
            </w:pPr>
            <w:r>
              <w:rPr>
                <w:sz w:val="20"/>
              </w:rPr>
              <w:t>Reply to Reply Post by CANORs (2026-04-27 14:55)没好买点就不做呗，专注手里持仓也还行的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14:58  |  1154楼  |  村上吹树  |  UID 61395264</w:t>
            </w:r>
          </w:p>
        </w:tc>
      </w:tr>
      <w:tr>
        <w:tc>
          <w:tcPr>
            <w:tcW w:type="dxa" w:w="10080"/>
          </w:tcPr>
          <w:p>
            <w:pPr>
              <w:spacing w:line="276" w:lineRule="auto" w:after="100"/>
            </w:pPr>
            <w:r>
              <w:rPr>
                <w:sz w:val="20"/>
              </w:rPr>
              <w:t>还在dml煎熬的，等来根确认大红柱，我就补回仓位进来救你们了。这种票这个阶段我就喜欢追高[s:ac:哭笑]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14:59  |  376楼  |  包子music  |  UID 42162697</w:t>
            </w:r>
          </w:p>
        </w:tc>
      </w:tr>
      <w:tr>
        <w:tc>
          <w:tcPr>
            <w:tcW w:type="dxa" w:w="10080"/>
          </w:tcPr>
          <w:p>
            <w:pPr>
              <w:spacing w:line="276" w:lineRule="auto" w:after="100"/>
            </w:pPr>
            <w:r>
              <w:rPr>
                <w:sz w:val="20"/>
              </w:rPr>
              <w:t>Reply to Reply Post by 地狱看门猪 (2026-04-27 14:57)确实锻炼心态，每次想卖都想着狼大提醒的“你是怕赚钱？”，之前3月忍住没卖，现在赚钱是我应得的[s:ac:闪光]</w:t>
            </w:r>
          </w:p>
          <w:p>
            <w:pPr>
              <w:spacing w:line="276" w:lineRule="auto" w:after="100"/>
            </w:pPr>
            <w:r>
              <w:rPr>
                <w:sz w:val="20"/>
              </w:rPr>
              <w:t>先给狼大图哥和楼里大佬磕一个，赚钱了不磕我什么时候磕？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15:05  |  633楼  |  一生一股绊倒铁盒  |  UID 64648193</w:t>
            </w:r>
          </w:p>
        </w:tc>
      </w:tr>
      <w:tr>
        <w:tc>
          <w:tcPr>
            <w:tcW w:type="dxa" w:w="10080"/>
          </w:tcPr>
          <w:p>
            <w:pPr>
              <w:spacing w:line="276" w:lineRule="auto" w:after="100"/>
            </w:pPr>
            <w:r>
              <w:rPr>
                <w:sz w:val="20"/>
              </w:rPr>
              <w:t>tcxc我出完了，这根天线还是要尊重一下</w:t>
            </w:r>
          </w:p>
          <w:p>
            <w:pPr>
              <w:spacing w:line="276" w:lineRule="auto" w:after="100"/>
            </w:pPr>
            <w:r>
              <w:rPr>
                <w:sz w:val="20"/>
              </w:rPr>
              <w:t>把电池仓位调进了一个新找的黄金股</w:t>
            </w:r>
          </w:p>
          <w:p>
            <w:pPr>
              <w:spacing w:line="276" w:lineRule="auto" w:after="100"/>
            </w:pPr>
            <w:r>
              <w:rPr>
                <w:sz w:val="20"/>
              </w:rPr>
              <w:t>其余无操作看戏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15:07  |  377楼  |  包子music  |  UID 42162697</w:t>
            </w:r>
          </w:p>
        </w:tc>
      </w:tr>
      <w:tr>
        <w:tc>
          <w:tcPr>
            <w:tcW w:type="dxa" w:w="10080"/>
          </w:tcPr>
          <w:p>
            <w:pPr>
              <w:spacing w:line="276" w:lineRule="auto" w:after="100"/>
            </w:pPr>
            <w:r>
              <w:rPr>
                <w:sz w:val="20"/>
              </w:rPr>
              <w:t>Reply to Reply Post by 不骂人不发黄图 (2026-04-27 15:00)</w:t>
            </w:r>
          </w:p>
          <w:p>
            <w:pPr>
              <w:spacing w:line="276" w:lineRule="auto" w:after="100"/>
            </w:pPr>
            <w:r>
              <w:rPr>
                <w:sz w:val="20"/>
              </w:rPr>
              <w:t>图哥来了，图哥牛逼！给你磕一个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15:08  |  364楼  |  夜骰2号机  |  UID 66908070</w:t>
            </w:r>
          </w:p>
        </w:tc>
      </w:tr>
      <w:tr>
        <w:tc>
          <w:tcPr>
            <w:tcW w:type="dxa" w:w="10080"/>
          </w:tcPr>
          <w:p>
            <w:pPr>
              <w:spacing w:line="276" w:lineRule="auto" w:after="100"/>
            </w:pPr>
            <w:r>
              <w:rPr>
                <w:sz w:val="20"/>
              </w:rPr>
              <w:t>收盘4086，83以上，活跃市值+1.26，5日线以上，都没啥毛病，铁盒还来个大涨，但是挺多个股又是一根长上影[s:ac:哭笑]</w:t>
            </w:r>
            <w:r>
              <w:br/>
            </w:r>
            <w:r>
              <w:rPr>
                <w:sz w:val="20"/>
              </w:rPr>
              <w:t>最近持仓如果没对上资金涌入的板块很可能是日内富贵的剧本，再差一点就是收费站，大盘正常但自己就是看着别人吃肉。不过终归还是多头区间的温和回调，总比之前开盘就是扣钱的空头行情好太多了，好票拿住，控制好仓位，等业绩报鬼故事这一段熬过去就没啥大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15:13  |  365楼  |  夜骰2号机  |  UID 66908070</w:t>
            </w:r>
          </w:p>
        </w:tc>
      </w:tr>
      <w:tr>
        <w:tc>
          <w:tcPr>
            <w:tcW w:type="dxa" w:w="10080"/>
          </w:tcPr>
          <w:p>
            <w:pPr>
              <w:spacing w:line="276" w:lineRule="auto" w:after="100"/>
            </w:pPr>
            <w:r>
              <w:rPr>
                <w:sz w:val="20"/>
              </w:rPr>
              <w:t>Reply to Reply Post by amxfoch50155 (2026-04-27 14:44)</w:t>
            </w:r>
            <w:r>
              <w:br/>
            </w:r>
            <w:r>
              <w:rPr>
                <w:sz w:val="20"/>
              </w:rPr>
              <w:t>补80的跳空缺口是吧[s:ac:哭笑]那就又转下跌了，起码再折腾俩月，抄底就85到84呗，他成交量不显著来个大的可能就真噶了(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15:17  |  634楼  |  一生一股绊倒铁盒  |  UID 64648193</w:t>
            </w:r>
          </w:p>
        </w:tc>
      </w:tr>
      <w:tr>
        <w:tc>
          <w:tcPr>
            <w:tcW w:type="dxa" w:w="10080"/>
          </w:tcPr>
          <w:p>
            <w:pPr>
              <w:spacing w:line="276" w:lineRule="auto" w:after="100"/>
            </w:pPr>
            <w:r>
              <w:rPr>
                <w:sz w:val="20"/>
              </w:rPr>
              <w:t>搬运，真假不知</w:t>
            </w:r>
          </w:p>
          <w:p>
            <w:pPr>
              <w:spacing w:line="276" w:lineRule="auto" w:after="100"/>
            </w:pPr>
            <w:r>
              <w:rPr>
                <w:sz w:val="20"/>
              </w:rPr>
              <w:t>某中小券商电子团队在内部交流中提及：“中芯对国产光刻胶态度转谨慎，认证门槛隐性提高，优先过成熟制程，先进制程(28nm及以下)新增验证放缓”，未公开，仅在机构圈转发。</w:t>
            </w:r>
          </w:p>
          <w:p>
            <w:pPr>
              <w:spacing w:line="276" w:lineRule="auto" w:after="100"/>
            </w:pPr>
            <w:r>
              <w:rPr>
                <w:sz w:val="20"/>
              </w:rPr>
              <w:t>有利空的板块暂时不要做，不要盲目抄底，看看资金的态度先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15:38  |  325楼  |  sora496  |  UID 38090976</w:t>
            </w:r>
          </w:p>
        </w:tc>
      </w:tr>
      <w:tr>
        <w:tc>
          <w:tcPr>
            <w:tcW w:type="dxa" w:w="10080"/>
          </w:tcPr>
          <w:p>
            <w:pPr>
              <w:spacing w:line="276" w:lineRule="auto" w:after="100"/>
            </w:pPr>
            <w:r>
              <w:rPr>
                <w:sz w:val="20"/>
              </w:rPr>
              <w:t>Reply to Reply Post by 居心叵测的V (2026-04-27 15:35)紫薯布丁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15:41  |  1155楼  |  村上吹树  |  UID 61395264</w:t>
            </w:r>
          </w:p>
        </w:tc>
      </w:tr>
      <w:tr>
        <w:tc>
          <w:tcPr>
            <w:tcW w:type="dxa" w:w="10080"/>
          </w:tcPr>
          <w:p>
            <w:pPr>
              <w:spacing w:line="276" w:lineRule="auto" w:after="100"/>
            </w:pPr>
            <w:r>
              <w:rPr>
                <w:sz w:val="20"/>
              </w:rPr>
              <w:t>Reply Post by 我呆毛王天下第一 (2026-04-27 15:39):</w:t>
            </w:r>
          </w:p>
          <w:p>
            <w:pPr>
              <w:spacing w:line="276" w:lineRule="auto" w:after="100"/>
            </w:pPr>
            <w:r>
              <w:rPr>
                <w:sz w:val="20"/>
              </w:rPr>
              <w:t>懂了，树哥，屁股，香香[s:a2:doge]那我提前买好是不是就是等树哥抬轿子了</w:t>
            </w:r>
          </w:p>
          <w:p>
            <w:pPr>
              <w:spacing w:line="276" w:lineRule="auto" w:after="100"/>
            </w:pPr>
            <w:r>
              <w:rPr>
                <w:sz w:val="20"/>
              </w:rPr>
              <w:t>？？？那向下大绿柱呢？？？给你们全埋了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15:48  |  379楼  |  包子music  |  UID 42162697</w:t>
            </w:r>
          </w:p>
        </w:tc>
      </w:tr>
      <w:tr>
        <w:tc>
          <w:tcPr>
            <w:tcW w:type="dxa" w:w="10080"/>
          </w:tcPr>
          <w:p>
            <w:pPr>
              <w:spacing w:line="276" w:lineRule="auto" w:after="100"/>
            </w:pPr>
            <w:r>
              <w:rPr>
                <w:sz w:val="20"/>
              </w:rPr>
              <w:t>Reply to Reply Post by 老山龙的爹 (2026-04-27 15:45)大V吹没用啊，总不能指望散户能去688和300抬半岛铁盒的轿子吧[s:ac:衰]之前我也观测过小红书指标，没几个人把设备材料算进半导体的，全都关注各种芯片和存储指标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16:26  |  1141楼  |  Rzzz二号机  |  UID 67143809</w:t>
            </w:r>
          </w:p>
        </w:tc>
      </w:tr>
      <w:tr>
        <w:tc>
          <w:tcPr>
            <w:tcW w:type="dxa" w:w="10080"/>
          </w:tcPr>
          <w:p>
            <w:pPr>
              <w:spacing w:line="276" w:lineRule="auto" w:after="100"/>
            </w:pPr>
            <w:r>
              <w:rPr>
                <w:sz w:val="20"/>
              </w:rPr>
              <w:t>Reply to Reply Post by 稲橋 (2026-04-27 16:25)</w:t>
            </w:r>
            <w:r>
              <w:br/>
            </w:r>
            <w:r>
              <w:rPr>
                <w:sz w:val="20"/>
              </w:rPr>
              <w:t>有没有可能，现在正在C杀[s:ac:哭笑]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16:34  |  380楼  |  包子music  |  UID 42162697</w:t>
            </w:r>
          </w:p>
        </w:tc>
      </w:tr>
      <w:tr>
        <w:tc>
          <w:tcPr>
            <w:tcW w:type="dxa" w:w="10080"/>
          </w:tcPr>
          <w:p>
            <w:pPr>
              <w:spacing w:line="276" w:lineRule="auto" w:after="100"/>
            </w:pPr>
            <w:r>
              <w:rPr>
                <w:sz w:val="20"/>
              </w:rPr>
              <w:t>Reply to Reply Post by 滚动的牛奶 (2026-04-27 15:54)看今天季报怎么说吧[s:a2:偷吃]</w:t>
            </w:r>
            <w:r>
              <w:br/>
            </w:r>
            <w:r>
              <w:rPr>
                <w:sz w:val="20"/>
              </w:rPr>
              <w:t>本周设备材料板块出Q1业绩的公司(我学完基本原理自选的)</w:t>
            </w:r>
            <w:r>
              <w:br/>
            </w:r>
            <w:r>
              <w:rPr>
                <w:sz w:val="20"/>
              </w:rPr>
              <w:t>0428：拓荆科技，中微公司，盛美上海，立昂微</w:t>
            </w:r>
            <w:r>
              <w:br/>
            </w:r>
            <w:r>
              <w:rPr>
                <w:sz w:val="20"/>
              </w:rPr>
              <w:t>0429：中科飞测</w:t>
            </w:r>
            <w:r>
              <w:br/>
            </w:r>
            <w:r>
              <w:rPr>
                <w:sz w:val="20"/>
              </w:rPr>
              <w:t>0430：北方华创</w:t>
            </w:r>
          </w:p>
          <w:p>
            <w:pPr>
              <w:spacing w:line="276" w:lineRule="auto" w:after="100"/>
            </w:pPr>
            <w:r>
              <w:rPr>
                <w:sz w:val="20"/>
              </w:rPr>
              <w:t>[del]md怎么搞得跟击鼓传花一样[/del]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16:39  |  237楼  |  小火机  |  UID 67152095</w:t>
            </w:r>
          </w:p>
        </w:tc>
      </w:tr>
      <w:tr>
        <w:tc>
          <w:tcPr>
            <w:tcW w:type="dxa" w:w="10080"/>
          </w:tcPr>
          <w:p>
            <w:pPr>
              <w:spacing w:line="276" w:lineRule="auto" w:after="100"/>
            </w:pPr>
            <w:r>
              <w:rPr>
                <w:sz w:val="20"/>
              </w:rPr>
              <w:t>Reply Post by 村上吹树 (2026-04-27 14:58):</w:t>
            </w:r>
          </w:p>
          <w:p>
            <w:pPr>
              <w:spacing w:line="276" w:lineRule="auto" w:after="100"/>
            </w:pPr>
            <w:r>
              <w:rPr>
                <w:sz w:val="20"/>
              </w:rPr>
              <w:t>还在dml煎熬的，等来根确认大红柱，我就补回仓位进来救你们了。这种票这个阶段我就喜欢追高[s:ac:哭笑]</w:t>
            </w:r>
          </w:p>
          <w:p>
            <w:pPr>
              <w:spacing w:line="276" w:lineRule="auto" w:after="100"/>
            </w:pPr>
            <w:r>
              <w:rPr>
                <w:sz w:val="20"/>
              </w:rPr>
              <w:t>希望明天你有机会我来抬轿子，看着连续流出的大单，我都准备明天不拉就溜了，在这个位置横太久我有点胆小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16:57  |  238楼  |  小火机  |  UID 67152095</w:t>
            </w:r>
          </w:p>
        </w:tc>
      </w:tr>
      <w:tr>
        <w:tc>
          <w:tcPr>
            <w:tcW w:type="dxa" w:w="10080"/>
          </w:tcPr>
          <w:p>
            <w:pPr>
              <w:spacing w:line="276" w:lineRule="auto" w:after="100"/>
            </w:pPr>
            <w:r>
              <w:rPr>
                <w:sz w:val="20"/>
              </w:rPr>
              <w:t>Reply Post by plicro (2026-04-27 16:41):</w:t>
            </w:r>
          </w:p>
          <w:p>
            <w:pPr>
              <w:spacing w:line="276" w:lineRule="auto" w:after="100"/>
            </w:pPr>
            <w:r>
              <w:rPr>
                <w:sz w:val="20"/>
              </w:rPr>
              <w:t>h哥瑞宝是准确破什么线开始减啊</w:t>
            </w:r>
            <w:r>
              <w:br/>
            </w:r>
            <w:r>
              <w:rPr>
                <w:sz w:val="20"/>
              </w:rPr>
              <w:t>今天虽然被捞上来了但是感觉破了10-13线都不太妙</w:t>
            </w:r>
            <w:r>
              <w:br/>
            </w:r>
            <w:r>
              <w:rPr>
                <w:sz w:val="20"/>
              </w:rPr>
              <w:t>有点横盘的感觉了</w:t>
            </w:r>
          </w:p>
          <w:p>
            <w:pPr>
              <w:spacing w:line="276" w:lineRule="auto" w:after="100"/>
            </w:pPr>
            <w:r>
              <w:rPr>
                <w:sz w:val="20"/>
              </w:rPr>
              <w:t>今天两度踩破15分钟通道，我早上接的连带前两天加仓看底牌的都在中午大单流入拐头的时候已经出了，目前只留负成本底仓继续躺，索性我加仓那几次成本都才170+，所以T出还有赚，我先保守一下[s:ac:哭笑]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16:58  |  381楼  |  包子music  |  UID 42162697</w:t>
            </w:r>
          </w:p>
        </w:tc>
      </w:tr>
      <w:tr>
        <w:tc>
          <w:tcPr>
            <w:tcW w:type="dxa" w:w="10080"/>
          </w:tcPr>
          <w:p>
            <w:pPr>
              <w:spacing w:line="276" w:lineRule="auto" w:after="100"/>
            </w:pPr>
            <w:r>
              <w:rPr>
                <w:sz w:val="20"/>
              </w:rPr>
              <w:t>Reply to Reply Post by 包子music (2026-04-22 15:50)</w:t>
            </w:r>
          </w:p>
          <w:p>
            <w:pPr>
              <w:spacing w:line="276" w:lineRule="auto" w:after="100"/>
            </w:pPr>
            <w:r>
              <w:rPr>
                <w:sz w:val="20"/>
              </w:rPr>
              <w:t>后视镜看狼大真的太高瞻远瞩了[s:a2:大哭]</w:t>
            </w:r>
            <w:r>
              <w:br/>
            </w:r>
            <w:r>
              <w:rPr>
                <w:sz w:val="20"/>
              </w:rPr>
              <w:t>果然跟风瞎切就会丢了西瓜丢了芝麻</w:t>
            </w:r>
            <w:r>
              <w:br/>
            </w:r>
            <w:r>
              <w:rPr>
                <w:sz w:val="20"/>
              </w:rPr>
              <w:t>在狼大图哥和隔壁sai大那里就学会了相信基本面和价值回归，但也要尊重大小趋势</w:t>
            </w:r>
          </w:p>
          <w:p>
            <w:pPr>
              <w:spacing w:line="276" w:lineRule="auto" w:after="100"/>
            </w:pPr>
            <w:r>
              <w:rPr>
                <w:sz w:val="20"/>
              </w:rPr>
              <w:t>[del]我依旧觉得bfhc和zkfc是通过做低年报+减持深蹲来暴力洗筹，换取更大的上涨空间[/del]</w:t>
            </w:r>
            <w:r>
              <w:br/>
            </w:r>
            <w:r>
              <w:rPr>
                <w:sz w:val="20"/>
              </w:rPr>
              <w:t>./mon_202604/27/jmQ2x-i4hZlT3cSxi-mc.jpg.medium.jpg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17:01  |  366楼  |  夜骰2号机  |  UID 66908070</w:t>
            </w:r>
          </w:p>
        </w:tc>
      </w:tr>
      <w:tr>
        <w:tc>
          <w:tcPr>
            <w:tcW w:type="dxa" w:w="10080"/>
          </w:tcPr>
          <w:p>
            <w:pPr>
              <w:spacing w:line="276" w:lineRule="auto" w:after="100"/>
            </w:pPr>
            <w:r>
              <w:rPr>
                <w:sz w:val="20"/>
              </w:rPr>
              <w:t>绝了，荣泰健康涨停原因怎么变成AI+机器人了[s:ac:哭笑]炒了一年脑机接口下个版本洗天赋了是吧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17:09  |  239楼  |  小火机  |  UID 67152095</w:t>
            </w:r>
          </w:p>
        </w:tc>
      </w:tr>
      <w:tr>
        <w:tc>
          <w:tcPr>
            <w:tcW w:type="dxa" w:w="10080"/>
          </w:tcPr>
          <w:p>
            <w:pPr>
              <w:spacing w:line="276" w:lineRule="auto" w:after="100"/>
            </w:pPr>
            <w:r>
              <w:rPr>
                <w:sz w:val="20"/>
              </w:rPr>
              <w:t>Reply Post by lovecan9 (2026-04-27 16:56):</w:t>
            </w:r>
          </w:p>
          <w:p>
            <w:pPr>
              <w:spacing w:line="276" w:lineRule="auto" w:after="100"/>
            </w:pPr>
            <w:r>
              <w:rPr>
                <w:sz w:val="20"/>
              </w:rPr>
              <w:t>H佬，不等30号了吗，说真的，我也想撤了，难熬。</w:t>
            </w:r>
          </w:p>
          <w:p>
            <w:pPr>
              <w:spacing w:line="276" w:lineRule="auto" w:after="100"/>
            </w:pPr>
            <w:r>
              <w:rPr>
                <w:sz w:val="20"/>
              </w:rPr>
              <w:t>现在小德子这个位置，除非沿着趋势继续走下去，调整的时候我都谨慎多一点，底牌在这个高位形象啊不大了，除非超预期。比如小德子在净利润30+亿的同时，还保有巨量存货(一季度大量进货)，但这样净利率不会50%这么高。所以我加仓是做趋势，不是要看底牌[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17:17  |  326楼  |  sora496  |  UID 38090976</w:t>
            </w:r>
          </w:p>
        </w:tc>
      </w:tr>
      <w:tr>
        <w:tc>
          <w:tcPr>
            <w:tcW w:type="dxa" w:w="10080"/>
          </w:tcPr>
          <w:p>
            <w:pPr>
              <w:spacing w:line="276" w:lineRule="auto" w:after="100"/>
            </w:pPr>
            <w:r>
              <w:rPr>
                <w:sz w:val="20"/>
              </w:rPr>
              <w:t>Reply to Reply Post by 夜骰2号机 (2026-04-27 17:01)这逼玩意从一开始就是医疗养老机器人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17:33  |  1156楼  |  村上吹树  |  UID 61395264</w:t>
            </w:r>
          </w:p>
        </w:tc>
      </w:tr>
      <w:tr>
        <w:tc>
          <w:tcPr>
            <w:tcW w:type="dxa" w:w="10080"/>
          </w:tcPr>
          <w:p>
            <w:pPr>
              <w:spacing w:line="276" w:lineRule="auto" w:after="100"/>
            </w:pPr>
            <w:r>
              <w:rPr>
                <w:sz w:val="20"/>
              </w:rPr>
              <w:t>接下来的三个晚上，千头万绪汇成一句：我要验牌！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17:54  |  367楼  |  夜骰2号机  |  UID 66908070</w:t>
            </w:r>
          </w:p>
        </w:tc>
      </w:tr>
      <w:tr>
        <w:tc>
          <w:tcPr>
            <w:tcW w:type="dxa" w:w="10080"/>
          </w:tcPr>
          <w:p>
            <w:pPr>
              <w:spacing w:line="276" w:lineRule="auto" w:after="100"/>
            </w:pPr>
            <w:r>
              <w:rPr>
                <w:sz w:val="20"/>
              </w:rPr>
              <w:t>Reply to Reply Post by sora496 (2026-04-27 17:17)</w:t>
            </w:r>
            <w:r>
              <w:br/>
            </w:r>
            <w:r>
              <w:rPr>
                <w:sz w:val="20"/>
              </w:rPr>
              <w:t>我去年主升玩了仨月没感觉它跟过机器人啊[s:ac:哭笑]每次一聊业绩就是汽车按摩椅养老AI的，一到涨的时候全盯着创新医疗(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18:36  |  1157楼  |  村上吹树  |  UID 61395264</w:t>
            </w:r>
          </w:p>
        </w:tc>
      </w:tr>
      <w:tr>
        <w:tc>
          <w:tcPr>
            <w:tcW w:type="dxa" w:w="10080"/>
          </w:tcPr>
          <w:p>
            <w:pPr>
              <w:spacing w:line="276" w:lineRule="auto" w:after="100"/>
            </w:pPr>
            <w:r>
              <w:rPr>
                <w:sz w:val="20"/>
              </w:rPr>
              <w:t>Reply Post by 你要的太多啦 (2026-04-27 18:30):</w:t>
            </w:r>
          </w:p>
          <w:p>
            <w:pPr>
              <w:spacing w:line="276" w:lineRule="auto" w:after="100"/>
            </w:pPr>
            <w:r>
              <w:rPr>
                <w:sz w:val="20"/>
              </w:rPr>
              <w:t>这金枪鱼出了，如何评价</w:t>
            </w:r>
          </w:p>
          <w:p>
            <w:pPr>
              <w:spacing w:line="276" w:lineRule="auto" w:after="100"/>
            </w:pPr>
            <w:r>
              <w:rPr>
                <w:sz w:val="20"/>
              </w:rPr>
              <w:t>鉴定一般，他最近跟的CPU。</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18:49  |  1158楼  |  村上吹树  |  UID 61395264</w:t>
            </w:r>
          </w:p>
        </w:tc>
      </w:tr>
      <w:tr>
        <w:tc>
          <w:tcPr>
            <w:tcW w:type="dxa" w:w="10080"/>
          </w:tcPr>
          <w:p>
            <w:pPr>
              <w:spacing w:line="276" w:lineRule="auto" w:after="100"/>
            </w:pPr>
            <w:r>
              <w:rPr>
                <w:sz w:val="20"/>
              </w:rPr>
              <w:t>Reply Post by Doh丶 (2026-04-27 18:38):</w:t>
            </w:r>
          </w:p>
          <w:p>
            <w:pPr>
              <w:spacing w:line="276" w:lineRule="auto" w:after="100"/>
            </w:pPr>
            <w:r>
              <w:rPr>
                <w:sz w:val="20"/>
              </w:rPr>
              <w:t>树哥你手上那么多张牌？？</w:t>
            </w:r>
          </w:p>
          <w:p>
            <w:pPr>
              <w:spacing w:line="276" w:lineRule="auto" w:after="100"/>
            </w:pPr>
            <w:r>
              <w:rPr>
                <w:sz w:val="20"/>
              </w:rPr>
              <w:t>金枪鱼，利润仓的dml，还有赵姨，lml，你们知道的就有4张牌…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19:20  |  382楼  |  包子music  |  UID 42162697</w:t>
            </w:r>
          </w:p>
        </w:tc>
      </w:tr>
      <w:tr>
        <w:tc>
          <w:tcPr>
            <w:tcW w:type="dxa" w:w="10080"/>
          </w:tcPr>
          <w:p>
            <w:pPr>
              <w:spacing w:line="276" w:lineRule="auto" w:after="100"/>
            </w:pPr>
            <w:r>
              <w:rPr>
                <w:sz w:val="20"/>
              </w:rPr>
              <w:t>英伟达英特尔amd盘前又在高走，英伟达盘前竞价快到前高了，我的评价是铁盒还处于拉到你不信阶段[s:ac:瞎]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19:24  |  383楼  |  包子music  |  UID 42162697</w:t>
            </w:r>
          </w:p>
        </w:tc>
      </w:tr>
      <w:tr>
        <w:tc>
          <w:tcPr>
            <w:tcW w:type="dxa" w:w="10080"/>
          </w:tcPr>
          <w:p>
            <w:pPr>
              <w:spacing w:line="276" w:lineRule="auto" w:after="100"/>
            </w:pPr>
            <w:r>
              <w:rPr>
                <w:sz w:val="20"/>
              </w:rPr>
              <w:t>Reply to Reply Post by 绯瑚mzh (2026-04-27 19:21)</w:t>
            </w:r>
          </w:p>
          <w:p>
            <w:pPr>
              <w:spacing w:line="276" w:lineRule="auto" w:after="100"/>
            </w:pPr>
            <w:r>
              <w:rPr>
                <w:sz w:val="20"/>
              </w:rPr>
              <w:t>现在就盼着英伟达能涨过那该死的212.17，涨过去半导体板块都不用写小作文了，就一句五万亿市值英伟达再创历史新高就够科技股狂欢了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19:45  |  384楼  |  包子music  |  UID 42162697</w:t>
            </w:r>
          </w:p>
        </w:tc>
      </w:tr>
      <w:tr>
        <w:tc>
          <w:tcPr>
            <w:tcW w:type="dxa" w:w="10080"/>
          </w:tcPr>
          <w:p>
            <w:pPr>
              <w:spacing w:line="276" w:lineRule="auto" w:after="100"/>
            </w:pPr>
            <w:r>
              <w:rPr>
                <w:sz w:val="20"/>
              </w:rPr>
              <w:t>阳光电源Q1净利润下降40%[s:a2:你看看你] 我建议储能的资金全来半导体抬轿子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19:56  |  385楼  |  包子music  |  UID 42162697</w:t>
            </w:r>
          </w:p>
        </w:tc>
      </w:tr>
      <w:tr>
        <w:tc>
          <w:tcPr>
            <w:tcW w:type="dxa" w:w="10080"/>
          </w:tcPr>
          <w:p>
            <w:pPr>
              <w:spacing w:line="276" w:lineRule="auto" w:after="100"/>
            </w:pPr>
            <w:r>
              <w:rPr>
                <w:sz w:val="20"/>
              </w:rPr>
              <w:t>Reply to Reply Post by Doh丶 (2026-04-27 19:53)龟龟 那感觉也不能怪宁王吸全板块血，别人是真不争气啊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20:05  |  386楼  |  包子music  |  UID 42162697</w:t>
            </w:r>
          </w:p>
        </w:tc>
      </w:tr>
      <w:tr>
        <w:tc>
          <w:tcPr>
            <w:tcW w:type="dxa" w:w="10080"/>
          </w:tcPr>
          <w:p>
            <w:pPr>
              <w:spacing w:line="276" w:lineRule="auto" w:after="100"/>
            </w:pPr>
            <w:r>
              <w:rPr>
                <w:sz w:val="20"/>
              </w:rPr>
              <w:t>盛美和law的Q1都有点拉啊，lawQ1才扭亏，年报还是没扭亏[s:a2:大哭][s:a2:大哭][s:a2:大哭]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20:06  |  387楼  |  包子music  |  UID 42162697</w:t>
            </w:r>
          </w:p>
        </w:tc>
      </w:tr>
      <w:tr>
        <w:tc>
          <w:tcPr>
            <w:tcW w:type="dxa" w:w="10080"/>
          </w:tcPr>
          <w:p>
            <w:pPr>
              <w:spacing w:line="276" w:lineRule="auto" w:after="100"/>
            </w:pPr>
            <w:r>
              <w:rPr>
                <w:sz w:val="20"/>
              </w:rPr>
              <w:t>中微和拓荆大哥能顶住吗，求求你们了[s:ac:哭1]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20:09  |  388楼  |  包子music  |  UID 42162697</w:t>
            </w:r>
          </w:p>
        </w:tc>
      </w:tr>
      <w:tr>
        <w:tc>
          <w:tcPr>
            <w:tcW w:type="dxa" w:w="10080"/>
          </w:tcPr>
          <w:p>
            <w:pPr>
              <w:spacing w:line="276" w:lineRule="auto" w:after="100"/>
            </w:pPr>
            <w:r>
              <w:rPr>
                <w:sz w:val="20"/>
              </w:rPr>
              <w:t>卧槽 中微这业绩无敌了！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20:11  |  389楼  |  包子music  |  UID 42162697</w:t>
            </w:r>
          </w:p>
        </w:tc>
      </w:tr>
      <w:tr>
        <w:tc>
          <w:tcPr>
            <w:tcW w:type="dxa" w:w="10080"/>
          </w:tcPr>
          <w:p>
            <w:pPr>
              <w:spacing w:line="276" w:lineRule="auto" w:after="100"/>
            </w:pPr>
            <w:r>
              <w:rPr>
                <w:sz w:val="20"/>
              </w:rPr>
              <w:t>笑点解析：中微9.3亿利润是新股王源杰科技的9倍，其中还有4个亿来自出售拓荆大哥的股子[s:ac:哭笑]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20:11  |  390楼  |  包子music  |  UID 42162697</w:t>
            </w:r>
          </w:p>
        </w:tc>
      </w:tr>
      <w:tr>
        <w:tc>
          <w:tcPr>
            <w:tcW w:type="dxa" w:w="10080"/>
          </w:tcPr>
          <w:p>
            <w:pPr>
              <w:spacing w:line="276" w:lineRule="auto" w:after="100"/>
            </w:pPr>
            <w:r>
              <w:rPr>
                <w:sz w:val="20"/>
              </w:rPr>
              <w:t>我说白了，中微这业绩明天etf就不会给五日线机会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20:15  |  391楼  |  包子music  |  UID 42162697</w:t>
            </w:r>
          </w:p>
        </w:tc>
      </w:tr>
      <w:tr>
        <w:tc>
          <w:tcPr>
            <w:tcW w:type="dxa" w:w="10080"/>
          </w:tcPr>
          <w:p>
            <w:pPr>
              <w:spacing w:line="276" w:lineRule="auto" w:after="100"/>
            </w:pPr>
            <w:r>
              <w:rPr>
                <w:sz w:val="20"/>
              </w:rPr>
              <w:t>Reply to Reply Post by 阿斯达斯d (2026-04-27 20:13)胜宏起码机构按的明白计算器，设备板块除了小道消息，没人知道26年板块景气度该怎么用业绩验证，中微打了第一枪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20:17  |  392楼  |  包子music  |  UID 42162697</w:t>
            </w:r>
          </w:p>
        </w:tc>
      </w:tr>
      <w:tr>
        <w:tc>
          <w:tcPr>
            <w:tcW w:type="dxa" w:w="10080"/>
          </w:tcPr>
          <w:p>
            <w:pPr>
              <w:spacing w:line="276" w:lineRule="auto" w:after="100"/>
            </w:pPr>
            <w:r>
              <w:rPr>
                <w:sz w:val="20"/>
              </w:rPr>
              <w:t>画中微财报重点：他说这一切才刚刚开始</w:t>
            </w:r>
            <w:r>
              <w:br/>
            </w:r>
            <w:r>
              <w:rPr>
                <w:sz w:val="20"/>
              </w:rPr>
              <w:t>./mon_202604/27/jmQ2x-8o0rZaT3cSsg-g1.jpg.medium.jpg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20:20  |  393楼  |  包子music  |  UID 42162697</w:t>
            </w:r>
          </w:p>
        </w:tc>
      </w:tr>
      <w:tr>
        <w:tc>
          <w:tcPr>
            <w:tcW w:type="dxa" w:w="10080"/>
          </w:tcPr>
          <w:p>
            <w:pPr>
              <w:spacing w:line="276" w:lineRule="auto" w:after="100"/>
            </w:pPr>
            <w:r>
              <w:rPr>
                <w:sz w:val="20"/>
              </w:rPr>
              <w:t>Reply to Reply Post by 破碎丶年华 (2026-04-27 20:18)按照狼大和图哥的说法，我建议用kfc把北方华创换下来，[del]华子一年有360天是和etf同频的区[/del]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20:38  |  394楼  |  包子music  |  UID 42162697</w:t>
            </w:r>
          </w:p>
        </w:tc>
      </w:tr>
      <w:tr>
        <w:tc>
          <w:tcPr>
            <w:tcW w:type="dxa" w:w="10080"/>
          </w:tcPr>
          <w:p>
            <w:pPr>
              <w:spacing w:line="276" w:lineRule="auto" w:after="100"/>
            </w:pPr>
            <w:r>
              <w:rPr>
                <w:sz w:val="20"/>
              </w:rPr>
              <w:t>Reply to Reply Post by 你看看你？ (2026-04-27 20:28)确实啊，设备板块最难的就是从零到一的突破：</w:t>
            </w:r>
            <w:r>
              <w:br/>
            </w:r>
            <w:r>
              <w:rPr>
                <w:sz w:val="20"/>
              </w:rPr>
              <w:t>一旦平台测试成功很快就是量产</w:t>
            </w:r>
            <w:r>
              <w:br/>
            </w:r>
            <w:r>
              <w:rPr>
                <w:sz w:val="20"/>
              </w:rPr>
              <w:t>一旦验收很快就是接订单+扩产</w:t>
            </w:r>
            <w:r>
              <w:br/>
            </w:r>
            <w:r>
              <w:rPr>
                <w:sz w:val="20"/>
              </w:rPr>
              <w:t>一旦扭亏很快就是暴利</w:t>
            </w:r>
            <w:r>
              <w:br/>
            </w:r>
            <w:r>
              <w:rPr>
                <w:sz w:val="20"/>
              </w:rPr>
              <w:t>整个板块都在减亏、增盈，牢记中国十五五先进制程新质生产力总战略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20:49  |  395楼  |  包子music  |  UID 42162697</w:t>
            </w:r>
          </w:p>
        </w:tc>
      </w:tr>
      <w:tr>
        <w:tc>
          <w:tcPr>
            <w:tcW w:type="dxa" w:w="10080"/>
          </w:tcPr>
          <w:p>
            <w:pPr>
              <w:spacing w:line="276" w:lineRule="auto" w:after="100"/>
            </w:pPr>
            <w:r>
              <w:rPr>
                <w:sz w:val="20"/>
              </w:rPr>
              <w:t>Reply to Reply Post by 从痴有爱 (2026-04-27 20:46)我对铁盒26Q1和25Q4的业绩，只要扭亏和小增就是超预期了，毕竟bhfc年报和ywk财报珠玉在前，没有暴雷就是稳稳的幸福[s:ac:赞同]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20:51  |  396楼  |  包子music  |  UID 42162697</w:t>
            </w:r>
          </w:p>
        </w:tc>
      </w:tr>
      <w:tr>
        <w:tc>
          <w:tcPr>
            <w:tcW w:type="dxa" w:w="10080"/>
          </w:tcPr>
          <w:p>
            <w:pPr>
              <w:spacing w:line="276" w:lineRule="auto" w:after="100"/>
            </w:pPr>
            <w:r>
              <w:rPr>
                <w:sz w:val="20"/>
              </w:rPr>
              <w:t>Reply to Reply Post by 维拉帕米不是米 (2026-04-27 20:37)ywk要是学中微一样来炒拓荆的股子，一个季度就能挣50倍的利润了[s:ac:怕]</w:t>
            </w:r>
          </w:p>
          <w:p>
            <w:pPr>
              <w:spacing w:line="276" w:lineRule="auto" w:after="100"/>
            </w:pPr>
            <w:r>
              <w:rPr>
                <w:sz w:val="20"/>
              </w:rPr>
              <w:t>[del]所以ywk自刎归天的原因是没学习图哥基本原理[/del]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21:00  |  397楼  |  包子music  |  UID 42162697</w:t>
            </w:r>
          </w:p>
        </w:tc>
      </w:tr>
      <w:tr>
        <w:tc>
          <w:tcPr>
            <w:tcW w:type="dxa" w:w="10080"/>
          </w:tcPr>
          <w:p>
            <w:pPr>
              <w:spacing w:line="276" w:lineRule="auto" w:after="100"/>
            </w:pPr>
            <w:r>
              <w:rPr>
                <w:sz w:val="20"/>
              </w:rPr>
              <w:t>Reply to Reply Post by ZarksJacm (2026-04-27 20:58)利通真牛逼，评价是ywk早日交棒资金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21:11  |  1159楼  |  村上吹树  |  UID 61395264</w:t>
            </w:r>
          </w:p>
        </w:tc>
      </w:tr>
      <w:tr>
        <w:tc>
          <w:tcPr>
            <w:tcW w:type="dxa" w:w="10080"/>
          </w:tcPr>
          <w:p>
            <w:pPr>
              <w:spacing w:line="276" w:lineRule="auto" w:after="100"/>
            </w:pPr>
            <w:r>
              <w:rPr>
                <w:sz w:val="20"/>
              </w:rPr>
              <w:t>Reply Post by 村上吹树 (2026-04-24 10:23):</w:t>
            </w:r>
          </w:p>
          <w:p>
            <w:pPr>
              <w:spacing w:line="276" w:lineRule="auto" w:after="100"/>
            </w:pPr>
            <w:r>
              <w:rPr>
                <w:sz w:val="20"/>
              </w:rPr>
              <w:t>这里调完仓，仓位100%，进入挂机模式……人生就是泊松过程，不控回撤了，等待跃迁至下一个平台。回过头看，都是屁点事屁点风浪。</w:t>
            </w:r>
          </w:p>
          <w:p>
            <w:pPr>
              <w:spacing w:line="276" w:lineRule="auto" w:after="100"/>
            </w:pPr>
            <w:r>
              <w:rPr>
                <w:sz w:val="20"/>
              </w:rPr>
              <w:t>人生就是泊松过程…只需耐心等待下一次地跃迁。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21:48  |  398楼  |  包子music  |  UID 42162697</w:t>
            </w:r>
          </w:p>
        </w:tc>
      </w:tr>
      <w:tr>
        <w:tc>
          <w:tcPr>
            <w:tcW w:type="dxa" w:w="10080"/>
          </w:tcPr>
          <w:p>
            <w:pPr>
              <w:spacing w:line="276" w:lineRule="auto" w:after="100"/>
            </w:pPr>
            <w:r>
              <w:rPr>
                <w:sz w:val="20"/>
              </w:rPr>
              <w:t>按照图哥理论，存储业绩好说明需要铲子；光模块业绩好说明需要硅片材料；算力卡业绩好说明需要芯片也需要铲子；整个赛道最上游且有技术壁垒的含金量[s:ac:羞]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21:51  |  1142楼  |  Rzzz二号机  |  UID 67143809</w:t>
            </w:r>
          </w:p>
        </w:tc>
      </w:tr>
      <w:tr>
        <w:tc>
          <w:tcPr>
            <w:tcW w:type="dxa" w:w="10080"/>
          </w:tcPr>
          <w:p>
            <w:pPr>
              <w:spacing w:line="276" w:lineRule="auto" w:after="100"/>
            </w:pPr>
            <w:r>
              <w:rPr>
                <w:sz w:val="20"/>
              </w:rPr>
              <w:t>Reply to Reply Post by 推石头的愚者 (2026-04-27 21:48)</w:t>
            </w:r>
            <w:r>
              <w:br/>
            </w:r>
            <w:r>
              <w:rPr>
                <w:sz w:val="20"/>
              </w:rPr>
              <w:t>[s:ac:哭笑]存储里面有脏东西，前两天进的今天兑现 保不齐就是德子4月1在现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21:54  |  399楼  |  包子music  |  UID 42162697</w:t>
            </w:r>
          </w:p>
        </w:tc>
      </w:tr>
      <w:tr>
        <w:tc>
          <w:tcPr>
            <w:tcW w:type="dxa" w:w="10080"/>
          </w:tcPr>
          <w:p>
            <w:pPr>
              <w:spacing w:line="276" w:lineRule="auto" w:after="100"/>
            </w:pPr>
            <w:r>
              <w:rPr>
                <w:sz w:val="20"/>
              </w:rPr>
              <w:t>Reply to Reply Post by Natsutoneko (2026-04-27 21:51)还好通富昨天跑了[s:ac:羞]AMD这跌起来是真给美国机构面子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21:59  |  1160楼  |  村上吹树  |  UID 61395264</w:t>
            </w:r>
          </w:p>
        </w:tc>
      </w:tr>
      <w:tr>
        <w:tc>
          <w:tcPr>
            <w:tcW w:type="dxa" w:w="10080"/>
          </w:tcPr>
          <w:p>
            <w:pPr>
              <w:spacing w:line="276" w:lineRule="auto" w:after="100"/>
            </w:pPr>
            <w:r>
              <w:rPr>
                <w:sz w:val="20"/>
              </w:rPr>
              <w:t>Reply to Reply Post by dsjohn5302 (2026-04-27 21:57)存储的牌无一miss，我明牌上的4张牌，有3张全是存储……你慌个啥？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22:01  |  240楼  |  小火机  |  UID 67152095</w:t>
            </w:r>
          </w:p>
        </w:tc>
      </w:tr>
      <w:tr>
        <w:tc>
          <w:tcPr>
            <w:tcW w:type="dxa" w:w="10080"/>
          </w:tcPr>
          <w:p>
            <w:pPr>
              <w:spacing w:line="276" w:lineRule="auto" w:after="100"/>
            </w:pPr>
            <w:r>
              <w:rPr>
                <w:sz w:val="20"/>
              </w:rPr>
              <w:t>Reply Post by dsjohn5302 (2026-04-27 21:57):</w:t>
            </w:r>
          </w:p>
          <w:p>
            <w:pPr>
              <w:spacing w:line="276" w:lineRule="auto" w:after="100"/>
            </w:pPr>
            <w:r>
              <w:rPr>
                <w:sz w:val="20"/>
              </w:rPr>
              <w:t>树哥，现在很慌，会不会30号爆冷，德子存货在三傻里最少[s:ac:瞎]</w:t>
            </w:r>
          </w:p>
          <w:p>
            <w:pPr>
              <w:spacing w:line="276" w:lineRule="auto" w:after="100"/>
            </w:pPr>
            <w:r>
              <w:rPr>
                <w:sz w:val="20"/>
              </w:rPr>
              <w:t>可以预估的，你跟踪一下它的存货情况，一季度净利润50%代表基本把去年的存货卖了70%以上，在这种情况下，一季度进的存货还不能多，多了算成本会拉低利润率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22:03  |  1143楼  |  Rzzz二号机  |  UID 67143809</w:t>
            </w:r>
          </w:p>
        </w:tc>
      </w:tr>
      <w:tr>
        <w:tc>
          <w:tcPr>
            <w:tcW w:type="dxa" w:w="10080"/>
          </w:tcPr>
          <w:p>
            <w:pPr>
              <w:spacing w:line="276" w:lineRule="auto" w:after="100"/>
            </w:pPr>
            <w:r>
              <w:rPr>
                <w:sz w:val="20"/>
              </w:rPr>
              <w:t>Reply to Reply Post by xiaoh1992 (2026-04-27 22:01)</w:t>
            </w:r>
            <w:r>
              <w:br/>
            </w:r>
            <w:r>
              <w:rPr>
                <w:sz w:val="20"/>
              </w:rPr>
              <w:t>[s:ac:哭笑]所以你接回去了吗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22:04  |  400楼  |  包子music  |  UID 42162697</w:t>
            </w:r>
          </w:p>
        </w:tc>
      </w:tr>
      <w:tr>
        <w:tc>
          <w:tcPr>
            <w:tcW w:type="dxa" w:w="10080"/>
          </w:tcPr>
          <w:p>
            <w:pPr>
              <w:spacing w:line="276" w:lineRule="auto" w:after="100"/>
            </w:pPr>
            <w:r>
              <w:rPr>
                <w:sz w:val="20"/>
              </w:rPr>
              <w:t>Reply to Reply Post by 浅浅浅丿 (2026-04-27 22:00)我现在都把科磊当成A设备反指来看，毕竟bfhc连续两年挺进全球半导设备营收top7，我的评价是东升西落是一步一个脚印走出来的，国家从小领域到大领域无数次印证了这条路，相信就完事了[s:ac:羞]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22:04  |  1161楼  |  村上吹树  |  UID 61395264</w:t>
            </w:r>
          </w:p>
        </w:tc>
      </w:tr>
      <w:tr>
        <w:tc>
          <w:tcPr>
            <w:tcW w:type="dxa" w:w="10080"/>
          </w:tcPr>
          <w:p>
            <w:pPr>
              <w:spacing w:line="276" w:lineRule="auto" w:after="100"/>
            </w:pPr>
            <w:r>
              <w:rPr>
                <w:sz w:val="20"/>
              </w:rPr>
              <w:t>Reply to Reply Post by Rzzz二号机 (2026-04-27 22:03)他的资金丢那浪费了至少两天的好行情，lml还T飞了至少8个点以上，能像我猛吃金枪鱼和lml吗？[s:ac:哭笑](疯狂diss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22:08  |  1144楼  |  Rzzz二号机  |  UID 67143809</w:t>
            </w:r>
          </w:p>
        </w:tc>
      </w:tr>
      <w:tr>
        <w:tc>
          <w:tcPr>
            <w:tcW w:type="dxa" w:w="10080"/>
          </w:tcPr>
          <w:p>
            <w:pPr>
              <w:spacing w:line="276" w:lineRule="auto" w:after="100"/>
            </w:pPr>
            <w:r>
              <w:rPr>
                <w:sz w:val="20"/>
              </w:rPr>
              <w:t>Reply to Reply Post by 村上吹树 (2026-04-27 22:04)</w:t>
            </w:r>
            <w:r>
              <w:br/>
            </w:r>
            <w:r>
              <w:rPr>
                <w:sz w:val="20"/>
              </w:rPr>
              <w:t>[s:ac:哭笑]明天或后天 估计有资金冲进去赌德子Q1了，[del]埋伏埋伏资金明天冲[/del]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22:09  |  635楼  |  一生一股绊倒铁盒  |  UID 64648193</w:t>
            </w:r>
          </w:p>
        </w:tc>
      </w:tr>
      <w:tr>
        <w:tc>
          <w:tcPr>
            <w:tcW w:type="dxa" w:w="10080"/>
          </w:tcPr>
          <w:p>
            <w:pPr>
              <w:spacing w:line="276" w:lineRule="auto" w:after="100"/>
            </w:pPr>
            <w:r>
              <w:rPr>
                <w:sz w:val="20"/>
              </w:rPr>
              <w:t>今天业绩都这么爆吗，我还躲了一手，卖飞了[s:ac:喷]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22:19  |  241楼  |  小火机  |  UID 67152095</w:t>
            </w:r>
          </w:p>
        </w:tc>
      </w:tr>
      <w:tr>
        <w:tc>
          <w:tcPr>
            <w:tcW w:type="dxa" w:w="10080"/>
          </w:tcPr>
          <w:p>
            <w:pPr>
              <w:spacing w:line="276" w:lineRule="auto" w:after="100"/>
            </w:pPr>
            <w:r>
              <w:rPr>
                <w:sz w:val="20"/>
              </w:rPr>
              <w:t>Reply Post by 村上吹树 (2026-04-27 22:04):</w:t>
            </w:r>
          </w:p>
          <w:p>
            <w:pPr>
              <w:spacing w:line="276" w:lineRule="auto" w:after="100"/>
            </w:pPr>
            <w:r>
              <w:rPr>
                <w:sz w:val="20"/>
              </w:rPr>
              <w:t>他的资金丢那浪费了至少两天的好行情，lml还T飞了至少8个点以上，能像我猛吃金枪鱼和lml吗？[s:ac:哭笑](疯狂diss</w:t>
            </w:r>
          </w:p>
          <w:p>
            <w:pPr>
              <w:spacing w:line="276" w:lineRule="auto" w:after="100"/>
            </w:pPr>
            <w:r>
              <w:rPr>
                <w:sz w:val="20"/>
              </w:rPr>
              <w:t>我底仓吃到了，加仓部分确实t飞了，今天算全砸完了，lml这个确实证明你屁股香的不行[s:a2:doge]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22:21  |  1145楼  |  Rzzz二号机  |  UID 67143809</w:t>
            </w:r>
          </w:p>
        </w:tc>
      </w:tr>
      <w:tr>
        <w:tc>
          <w:tcPr>
            <w:tcW w:type="dxa" w:w="10080"/>
          </w:tcPr>
          <w:p>
            <w:pPr>
              <w:spacing w:line="276" w:lineRule="auto" w:after="100"/>
            </w:pPr>
            <w:r>
              <w:rPr>
                <w:sz w:val="20"/>
              </w:rPr>
              <w:t>Reply to Reply Post by xiaoh1992 (2026-04-27 22:19)</w:t>
            </w:r>
            <w:r>
              <w:br/>
            </w:r>
            <w:r>
              <w:rPr>
                <w:sz w:val="20"/>
              </w:rPr>
              <w:t>你别急，等一根大阳，树哥会进去，哪怕他不说，第二天一跟中阴，猛X屁股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22:25  |  242楼  |  小火机  |  UID 67152095</w:t>
            </w:r>
          </w:p>
        </w:tc>
      </w:tr>
      <w:tr>
        <w:tc>
          <w:tcPr>
            <w:tcW w:type="dxa" w:w="10080"/>
          </w:tcPr>
          <w:p>
            <w:pPr>
              <w:spacing w:line="276" w:lineRule="auto" w:after="100"/>
            </w:pPr>
            <w:r>
              <w:rPr>
                <w:sz w:val="20"/>
              </w:rPr>
              <w:t>Reply Post by Rzzz二号机 (2026-04-27 22:21):</w:t>
            </w:r>
          </w:p>
          <w:p>
            <w:pPr>
              <w:spacing w:line="276" w:lineRule="auto" w:after="100"/>
            </w:pPr>
            <w:r>
              <w:rPr>
                <w:sz w:val="20"/>
              </w:rPr>
              <w:t>你别急，等一根大阳，树哥会进去，哪怕他不说，第二天一跟中阴，猛X屁股</w:t>
            </w:r>
          </w:p>
          <w:p>
            <w:pPr>
              <w:spacing w:line="276" w:lineRule="auto" w:after="100"/>
            </w:pPr>
            <w:r>
              <w:rPr>
                <w:sz w:val="20"/>
              </w:rPr>
              <w:t>严格来说。dml确实缺一根大阳，如果明天还没有，要走了，如果有一根大阳树佬进来抬轿了，刚好跟我lml早走的幅度差不多[s:a2:doge](思源那部分仓位不说了，确实没吃到多少)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22:42  |  401楼  |  包子music  |  UID 42162697</w:t>
            </w:r>
          </w:p>
        </w:tc>
      </w:tr>
      <w:tr>
        <w:tc>
          <w:tcPr>
            <w:tcW w:type="dxa" w:w="10080"/>
          </w:tcPr>
          <w:p>
            <w:pPr>
              <w:spacing w:line="276" w:lineRule="auto" w:after="100"/>
            </w:pPr>
            <w:r>
              <w:rPr>
                <w:sz w:val="20"/>
              </w:rPr>
              <w:t>卧槽荆轲！等这么晚给憋了个大的</w:t>
            </w:r>
            <w:r>
              <w:br/>
            </w:r>
            <w:r>
              <w:rPr>
                <w:sz w:val="20"/>
              </w:rPr>
              <w:t>Q1 扭亏 营收+56%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22:47  |  1146楼  |  Rzzz二号机  |  UID 67143809</w:t>
            </w:r>
          </w:p>
        </w:tc>
      </w:tr>
      <w:tr>
        <w:tc>
          <w:tcPr>
            <w:tcW w:type="dxa" w:w="10080"/>
          </w:tcPr>
          <w:p>
            <w:pPr>
              <w:spacing w:line="276" w:lineRule="auto" w:after="100"/>
            </w:pPr>
            <w:r>
              <w:rPr>
                <w:sz w:val="20"/>
              </w:rPr>
              <w:t>大声告诉我，谁才是真正的原神</w:t>
            </w:r>
          </w:p>
          <w:p>
            <w:pPr>
              <w:spacing w:line="276" w:lineRule="auto" w:after="100"/>
            </w:pPr>
            <w:r>
              <w:rPr>
                <w:sz w:val="20"/>
              </w:rPr>
              <w:t>源杰科技：一季度净利润同比增长1153.07%[s:ac:喘]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22:55  |  402楼  |  包子music  |  UID 42162697</w:t>
            </w:r>
          </w:p>
        </w:tc>
      </w:tr>
      <w:tr>
        <w:tc>
          <w:tcPr>
            <w:tcW w:type="dxa" w:w="10080"/>
          </w:tcPr>
          <w:p>
            <w:pPr>
              <w:spacing w:line="276" w:lineRule="auto" w:after="100"/>
            </w:pPr>
            <w:r>
              <w:rPr>
                <w:sz w:val="20"/>
              </w:rPr>
              <w:t>拓荆q1的利润是去年全年的60%，这还是订单淡季(谁家好人过年跑单子)</w:t>
            </w:r>
          </w:p>
          <w:p>
            <w:pPr>
              <w:spacing w:line="276" w:lineRule="auto" w:after="100"/>
            </w:pPr>
            <w:r>
              <w:rPr>
                <w:sz w:val="20"/>
              </w:rPr>
              <w:t>牌没有问题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22:58  |  636楼  |  一生一股绊倒铁盒  |  UID 64648193</w:t>
            </w:r>
          </w:p>
        </w:tc>
      </w:tr>
      <w:tr>
        <w:tc>
          <w:tcPr>
            <w:tcW w:type="dxa" w:w="10080"/>
          </w:tcPr>
          <w:p>
            <w:pPr>
              <w:spacing w:line="276" w:lineRule="auto" w:after="100"/>
            </w:pPr>
            <w:r>
              <w:rPr>
                <w:sz w:val="20"/>
              </w:rPr>
              <w:t>Reply Post by Binah (2026-04-27 22:39):</w:t>
            </w:r>
          </w:p>
          <w:p>
            <w:pPr>
              <w:spacing w:line="276" w:lineRule="auto" w:after="100"/>
            </w:pPr>
            <w:r>
              <w:rPr>
                <w:sz w:val="20"/>
              </w:rPr>
              <w:t>看看明天有没有追高利通的，别像披萨一样挂板上就行[s:ac:哭笑]</w:t>
            </w:r>
          </w:p>
          <w:p>
            <w:pPr>
              <w:spacing w:line="276" w:lineRule="auto" w:after="100"/>
            </w:pPr>
            <w:r>
              <w:rPr>
                <w:sz w:val="20"/>
              </w:rPr>
              <w:t>按按计算器，主力会这么好心给你上车机会？</w:t>
            </w:r>
            <w:r>
              <w:br/>
            </w:r>
            <w:r>
              <w:rPr>
                <w:sz w:val="20"/>
              </w:rPr>
              <w:t>大概率一字了[s:ac:哭笑]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23:05  |  403楼  |  包子music  |  UID 42162697</w:t>
            </w:r>
          </w:p>
        </w:tc>
      </w:tr>
      <w:tr>
        <w:tc>
          <w:tcPr>
            <w:tcW w:type="dxa" w:w="10080"/>
          </w:tcPr>
          <w:p>
            <w:pPr>
              <w:spacing w:line="276" w:lineRule="auto" w:after="100"/>
            </w:pPr>
            <w:r>
              <w:rPr>
                <w:sz w:val="20"/>
              </w:rPr>
              <w:t>Reply to Reply Post by Natsutoneko (2026-04-27 23:02)</w:t>
            </w:r>
          </w:p>
          <w:p>
            <w:pPr>
              <w:spacing w:line="276" w:lineRule="auto" w:after="100"/>
            </w:pPr>
            <w:r>
              <w:rPr>
                <w:sz w:val="20"/>
              </w:rPr>
              <w:t>才看到扣非，扣非扭亏就没事[s:ac:吻]</w:t>
            </w:r>
          </w:p>
          <w:p>
            <w:pPr>
              <w:spacing w:line="276" w:lineRule="auto" w:after="100"/>
            </w:pPr>
            <w:r>
              <w:rPr>
                <w:sz w:val="20"/>
              </w:rPr>
              <w:t>[del]怀疑和中微串通好了炒股去了[/del]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23:12  |  404楼  |  包子music  |  UID 42162697</w:t>
            </w:r>
          </w:p>
        </w:tc>
      </w:tr>
      <w:tr>
        <w:tc>
          <w:tcPr>
            <w:tcW w:type="dxa" w:w="10080"/>
          </w:tcPr>
          <w:p>
            <w:pPr>
              <w:spacing w:line="276" w:lineRule="auto" w:after="100"/>
            </w:pPr>
            <w:r>
              <w:rPr>
                <w:sz w:val="20"/>
              </w:rPr>
              <w:t>拓荆3月末预付款：7560w</w:t>
            </w:r>
            <w:r>
              <w:br/>
            </w:r>
            <w:r>
              <w:rPr>
                <w:sz w:val="20"/>
              </w:rPr>
              <w:t>去年12月末预付款：1560w</w:t>
            </w:r>
            <w:r>
              <w:br/>
            </w:r>
            <w:r>
              <w:rPr>
                <w:sz w:val="20"/>
              </w:rPr>
              <w:t>评价是扩订单确实没毛病啊[s:ac:吻]</w:t>
            </w:r>
            <w:r>
              <w:br/>
            </w:r>
            <w:r>
              <w:rPr>
                <w:sz w:val="20"/>
              </w:rPr>
              <w:t>[del]铁盒板块被0331长鑫ipo暂停伤的太狠了[/del]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23:21  |  637楼  |  一生一股绊倒铁盒  |  UID 64648193</w:t>
            </w:r>
          </w:p>
        </w:tc>
      </w:tr>
      <w:tr>
        <w:tc>
          <w:tcPr>
            <w:tcW w:type="dxa" w:w="10080"/>
          </w:tcPr>
          <w:p>
            <w:pPr>
              <w:spacing w:line="276" w:lineRule="auto" w:after="100"/>
            </w:pPr>
            <w:r>
              <w:rPr>
                <w:sz w:val="20"/>
              </w:rPr>
              <w:t>感谢数据分享，这是D老师的解读：</w:t>
            </w:r>
          </w:p>
          <w:p>
            <w:pPr>
              <w:spacing w:line="276" w:lineRule="auto" w:after="100"/>
            </w:pPr>
            <w:r>
              <w:rPr>
                <w:sz w:val="20"/>
              </w:rPr>
              <w:t>根据您提供的表格数据，2026年4月27日当天，几乎所有跟踪股票和债券的ETF均出现显著的净值下跌或份额缩减，其中上证50ETF单日跌幅达-3.132%，中证1000ETF跌-2.840%，而中债500强ETF更是出现-17.46%和-10.95%的异常巨幅缩水。结合前一周(4月20日至27日)各产品普遍累计下跌5%至15%的趋势，这一数据清晰地表明：市场正在经历一次集中的、大规模的资金减仓行为。</w:t>
            </w:r>
          </w:p>
          <w:p>
            <w:pPr>
              <w:spacing w:line="276" w:lineRule="auto" w:after="100"/>
            </w:pPr>
            <w:r>
              <w:rPr>
                <w:sz w:val="20"/>
              </w:rPr>
              <w:t>这种减仓代表了多方面的信号：</w:t>
            </w:r>
          </w:p>
          <w:p>
            <w:pPr>
              <w:spacing w:line="276" w:lineRule="auto" w:after="100"/>
            </w:pPr>
            <w:r>
              <w:rPr>
                <w:sz w:val="20"/>
              </w:rPr>
              <w:t>第一，市场避险情绪急剧升温，股债双杀格局显现。 股票ETF连续下跌的同时，债券ETF出现远超正常波动范围的巨额赎回，说明资金并非在不同资产间切换，而是全面撤出，可能转向现金或海外资产。时间点临近4月底，一季报密集披露期接近尾声，部分业绩兑现的板块面临“利好出尽”压力，叠加外部地缘风险或流动性收紧预期，市场选择集体避险。</w:t>
            </w:r>
          </w:p>
          <w:p>
            <w:pPr>
              <w:spacing w:line="276" w:lineRule="auto" w:after="100"/>
            </w:pPr>
            <w:r>
              <w:rPr>
                <w:sz w:val="20"/>
              </w:rPr>
              <w:t>第二，机构与散户同步离场，悲观预期形成自我强化。 上证50、沪深300等机构重仓的大盘ETF持续缩量，而中证1000、中债500等散户参与度高的品种同样巨幅赎回，显示恐慌情绪已从机构扩散至普通投资者。这种一致性减仓往往会触发技术性止损和量化平仓，进一步加剧市场下跌。</w:t>
            </w:r>
          </w:p>
          <w:p>
            <w:pPr>
              <w:spacing w:line="276" w:lineRule="auto" w:after="100"/>
            </w:pPr>
            <w:r>
              <w:rPr>
                <w:sz w:val="20"/>
              </w:rPr>
              <w:t>第三，前期主线(算力、AI、半导体等)短期承压，需要时间消化。 从您关注的板块来看，4月27日的普跌意味着即便优质个股也难以逆势上涨。资金流出趋势一旦确立，短期内不宜急于重仓抄底，应等待缩量企稳的信号。</w:t>
            </w:r>
          </w:p>
          <w:p>
            <w:pPr>
              <w:spacing w:line="276" w:lineRule="auto" w:after="100"/>
            </w:pPr>
            <w:r>
              <w:rPr>
                <w:sz w:val="20"/>
              </w:rPr>
              <w:t>操作上建议： 优先保留现金，降低整体仓位；耐心等待市场情绪冰点后的明确买点，而非在减仓潮中逆势博弈。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23:25  |  405楼  |  包子music  |  UID 42162697</w:t>
            </w:r>
          </w:p>
        </w:tc>
      </w:tr>
      <w:tr>
        <w:tc>
          <w:tcPr>
            <w:tcW w:type="dxa" w:w="10080"/>
          </w:tcPr>
          <w:p>
            <w:pPr>
              <w:spacing w:line="276" w:lineRule="auto" w:after="100"/>
            </w:pPr>
            <w:r>
              <w:rPr>
                <w:sz w:val="20"/>
              </w:rPr>
              <w:t>Reply to Reply Post by 一生一股绊倒铁盒 (2026-04-27 23:21)</w:t>
            </w:r>
          </w:p>
          <w:p>
            <w:pPr>
              <w:spacing w:line="276" w:lineRule="auto" w:after="100"/>
            </w:pPr>
            <w:r>
              <w:rPr>
                <w:sz w:val="20"/>
              </w:rPr>
              <w:t>选择先相信狼大研判，前两天指数问题不大[del]明天就减[/del]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23:31  |  638楼  |  一生一股绊倒铁盒  |  UID 64648193</w:t>
            </w:r>
          </w:p>
        </w:tc>
      </w:tr>
      <w:tr>
        <w:tc>
          <w:tcPr>
            <w:tcW w:type="dxa" w:w="10080"/>
          </w:tcPr>
          <w:p>
            <w:pPr>
              <w:spacing w:line="276" w:lineRule="auto" w:after="100"/>
            </w:pPr>
            <w:r>
              <w:rPr>
                <w:sz w:val="20"/>
              </w:rPr>
              <w:t>Reply Post by 包子music (2026-04-27 23:25):</w:t>
            </w:r>
          </w:p>
          <w:p>
            <w:pPr>
              <w:spacing w:line="276" w:lineRule="auto" w:after="100"/>
            </w:pPr>
            <w:r>
              <w:rPr>
                <w:sz w:val="20"/>
              </w:rPr>
              <w:t>选择先相信狼大研判，前两天指数问题不大[del]明天就减[/del]</w:t>
            </w:r>
          </w:p>
          <w:p>
            <w:pPr>
              <w:spacing w:line="276" w:lineRule="auto" w:after="100"/>
            </w:pPr>
            <w:r>
              <w:rPr>
                <w:sz w:val="20"/>
              </w:rPr>
              <w:t>明天？我今天已经抢跑一部分了！ 只留了逻辑相对独立于大盘的个股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23:38  |  406楼  |  包子music  |  UID 42162697</w:t>
            </w:r>
          </w:p>
        </w:tc>
      </w:tr>
      <w:tr>
        <w:tc>
          <w:tcPr>
            <w:tcW w:type="dxa" w:w="10080"/>
          </w:tcPr>
          <w:p>
            <w:pPr>
              <w:spacing w:line="276" w:lineRule="auto" w:after="100"/>
            </w:pPr>
            <w:r>
              <w:rPr>
                <w:sz w:val="20"/>
              </w:rPr>
              <w:t>Reply to Reply Post by 一生一股绊倒铁盒 (2026-04-27 23:31)</w:t>
            </w:r>
          </w:p>
          <w:p>
            <w:pPr>
              <w:spacing w:line="276" w:lineRule="auto" w:after="100"/>
            </w:pPr>
            <w:r>
              <w:rPr>
                <w:sz w:val="20"/>
              </w:rPr>
              <w:t>7成仓在设备材料里没敢动[s:ac:瞎]格局到0430验bfhc牌再走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00:36  |  407楼  |  包子music  |  UID 42162697</w:t>
            </w:r>
          </w:p>
        </w:tc>
      </w:tr>
      <w:tr>
        <w:tc>
          <w:tcPr>
            <w:tcW w:type="dxa" w:w="10080"/>
          </w:tcPr>
          <w:p>
            <w:pPr>
              <w:spacing w:line="276" w:lineRule="auto" w:after="100"/>
            </w:pPr>
            <w:r>
              <w:rPr>
                <w:sz w:val="20"/>
              </w:rPr>
              <w:t>速报：英伟达空头被拉爆破新高了</w:t>
            </w:r>
          </w:p>
          <w:p>
            <w:pPr>
              <w:spacing w:line="276" w:lineRule="auto" w:after="100"/>
            </w:pPr>
            <w:r>
              <w:rPr>
                <w:sz w:val="20"/>
              </w:rPr>
              <w:t>开香槟咯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08:54  |  787楼  |  xbox  |  UID 331181</w:t>
            </w:r>
          </w:p>
        </w:tc>
      </w:tr>
      <w:tr>
        <w:tc>
          <w:tcPr>
            <w:tcW w:type="dxa" w:w="10080"/>
          </w:tcPr>
          <w:p>
            <w:pPr>
              <w:spacing w:line="276" w:lineRule="auto" w:after="100"/>
            </w:pPr>
            <w:r>
              <w:rPr>
                <w:sz w:val="20"/>
              </w:rPr>
              <w:t>20260429，融资融券余额 27323亿元，两融数据变化，+39亿元，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08:59  |  61楼  |  小蝎子ICE二代  |  UID 67177418</w:t>
            </w:r>
          </w:p>
        </w:tc>
      </w:tr>
      <w:tr>
        <w:tc>
          <w:tcPr>
            <w:tcW w:type="dxa" w:w="10080"/>
          </w:tcPr>
          <w:p>
            <w:pPr>
              <w:spacing w:line="276" w:lineRule="auto" w:after="100"/>
            </w:pPr>
            <w:r>
              <w:rPr>
                <w:sz w:val="20"/>
              </w:rPr>
              <w:t>铁盒本月涨幅已经快赶上1月了</w:t>
            </w:r>
            <w:r>
              <w:br/>
            </w:r>
            <w:r>
              <w:rPr>
                <w:sz w:val="20"/>
              </w:rPr>
              <w:t>狼大说周一周二安全</w:t>
            </w:r>
            <w:r>
              <w:br/>
            </w:r>
            <w:r>
              <w:rPr>
                <w:sz w:val="20"/>
              </w:rPr>
              <w:t>但是明天出金日，今天谨慎开仓，留子弹明天看看能不能买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09:20  |  62楼  |  小蝎子ICE二代  |  UID 67177418</w:t>
            </w:r>
          </w:p>
        </w:tc>
      </w:tr>
      <w:tr>
        <w:tc>
          <w:tcPr>
            <w:tcW w:type="dxa" w:w="10080"/>
          </w:tcPr>
          <w:p>
            <w:pPr>
              <w:spacing w:line="276" w:lineRule="auto" w:after="100"/>
            </w:pPr>
            <w:r>
              <w:rPr>
                <w:sz w:val="20"/>
              </w:rPr>
              <w:t>标子啥时候能见底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09:32  |  761楼  |  灰兔尾  |  UID 60916468</w:t>
            </w:r>
          </w:p>
        </w:tc>
      </w:tr>
      <w:tr>
        <w:tc>
          <w:tcPr>
            <w:tcW w:type="dxa" w:w="10080"/>
          </w:tcPr>
          <w:p>
            <w:pPr>
              <w:spacing w:line="276" w:lineRule="auto" w:after="100"/>
            </w:pPr>
            <w:r>
              <w:rPr>
                <w:sz w:val="20"/>
              </w:rPr>
              <w:t>提一嘴，思源最好等个缩量，这次在箱体无脑接有风险，同样做箱体的话今天可以看看恒瑞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09:33  |  243楼  |  小火机  |  UID 67152095</w:t>
            </w:r>
          </w:p>
        </w:tc>
      </w:tr>
      <w:tr>
        <w:tc>
          <w:tcPr>
            <w:tcW w:type="dxa" w:w="10080"/>
          </w:tcPr>
          <w:p>
            <w:pPr>
              <w:spacing w:line="276" w:lineRule="auto" w:after="100"/>
            </w:pPr>
            <w:r>
              <w:rPr>
                <w:sz w:val="20"/>
              </w:rPr>
              <w:t>Reply Post by xiaoh1992 (2026-04-27 16:57):</w:t>
            </w:r>
          </w:p>
          <w:p>
            <w:pPr>
              <w:spacing w:line="276" w:lineRule="auto" w:after="100"/>
            </w:pPr>
            <w:r>
              <w:rPr>
                <w:sz w:val="20"/>
              </w:rPr>
              <w:t>今天两度踩破15分钟通道，我早上接的连带前两天加仓看底牌的都在中午大单流入拐头的时候已经出了，目前只留负成本底仓继续躺，索性我加仓那几次成本都才170+，所以T出还有赚，我先保守一下[s:ac:哭笑]</w:t>
            </w:r>
          </w:p>
          <w:p>
            <w:pPr>
              <w:spacing w:line="276" w:lineRule="auto" w:after="100"/>
            </w:pPr>
            <w:r>
              <w:rPr>
                <w:sz w:val="20"/>
              </w:rPr>
              <w:t>强瑞好洗[s:ac:喷][s:ac:喷][s:ac:喷]</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09:33  |  788楼  |  xbox  |  UID 331181</w:t>
            </w:r>
          </w:p>
        </w:tc>
      </w:tr>
      <w:tr>
        <w:tc>
          <w:tcPr>
            <w:tcW w:type="dxa" w:w="10080"/>
          </w:tcPr>
          <w:p>
            <w:pPr>
              <w:spacing w:line="276" w:lineRule="auto" w:after="100"/>
            </w:pPr>
            <w:r>
              <w:rPr>
                <w:sz w:val="20"/>
              </w:rPr>
              <w:t>今天科技切创新药吗？我昨天加了一点点创新药etf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09:33  |  1162楼  |  村上吹树  |  UID 61395264</w:t>
            </w:r>
          </w:p>
        </w:tc>
      </w:tr>
      <w:tr>
        <w:tc>
          <w:tcPr>
            <w:tcW w:type="dxa" w:w="10080"/>
          </w:tcPr>
          <w:p>
            <w:pPr>
              <w:spacing w:line="276" w:lineRule="auto" w:after="100"/>
            </w:pPr>
            <w:r>
              <w:rPr>
                <w:sz w:val="20"/>
              </w:rPr>
              <w:t>金枪鱼走光，换普冉。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09:36  |  1163楼  |  村上吹树  |  UID 61395264</w:t>
            </w:r>
          </w:p>
        </w:tc>
      </w:tr>
      <w:tr>
        <w:tc>
          <w:tcPr>
            <w:tcW w:type="dxa" w:w="10080"/>
          </w:tcPr>
          <w:p>
            <w:pPr>
              <w:spacing w:line="276" w:lineRule="auto" w:after="100"/>
            </w:pPr>
            <w:r>
              <w:rPr>
                <w:sz w:val="20"/>
              </w:rPr>
              <w:t>Reply to Reply Post by plicro (2026-04-28 09:35)你就看我今天的节奏切换对不对吧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09:37  |  762楼  |  灰兔尾  |  UID 60916468</w:t>
            </w:r>
          </w:p>
        </w:tc>
      </w:tr>
      <w:tr>
        <w:tc>
          <w:tcPr>
            <w:tcW w:type="dxa" w:w="10080"/>
          </w:tcPr>
          <w:p>
            <w:pPr>
              <w:spacing w:line="276" w:lineRule="auto" w:after="100"/>
            </w:pPr>
            <w:r>
              <w:rPr>
                <w:sz w:val="20"/>
              </w:rPr>
              <w:t>Reply Post by santaet (2026-04-28 09:35):</w:t>
            </w:r>
          </w:p>
          <w:p>
            <w:pPr>
              <w:spacing w:line="276" w:lineRule="auto" w:after="100"/>
            </w:pPr>
            <w:r>
              <w:rPr>
                <w:sz w:val="20"/>
              </w:rPr>
              <w:t>恒瑞之前的放量长上影给我吓住了昨天没吸</w:t>
            </w:r>
          </w:p>
          <w:p>
            <w:pPr>
              <w:spacing w:line="276" w:lineRule="auto" w:after="100"/>
            </w:pPr>
            <w:r>
              <w:rPr>
                <w:sz w:val="20"/>
              </w:rPr>
              <w:t>我昨天在55挂了1/8的单子一直没接到，55.3买了迷你仓，今天这种直线拉还蛮少见的，风格有变化，可以关注一下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09:38  |  1164楼  |  村上吹树  |  UID 61395264</w:t>
            </w:r>
          </w:p>
        </w:tc>
      </w:tr>
      <w:tr>
        <w:tc>
          <w:tcPr>
            <w:tcW w:type="dxa" w:w="10080"/>
          </w:tcPr>
          <w:p>
            <w:pPr>
              <w:spacing w:line="276" w:lineRule="auto" w:after="100"/>
            </w:pPr>
            <w:r>
              <w:rPr>
                <w:sz w:val="20"/>
              </w:rPr>
              <w:t>Reply to Reply Post by jimddr (2026-04-28 09:37)我专门做存储的账户新高了，不懂你们绿啥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09:43  |  1165楼  |  村上吹树  |  UID 61395264</w:t>
            </w:r>
          </w:p>
        </w:tc>
      </w:tr>
      <w:tr>
        <w:tc>
          <w:tcPr>
            <w:tcW w:type="dxa" w:w="10080"/>
          </w:tcPr>
          <w:p>
            <w:pPr>
              <w:spacing w:line="276" w:lineRule="auto" w:after="100"/>
            </w:pPr>
            <w:r>
              <w:rPr>
                <w:sz w:val="20"/>
              </w:rPr>
              <w:t>有谁比我更懂存储？？？啊？？？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09:44  |  244楼  |  小火机  |  UID 67152095</w:t>
            </w:r>
          </w:p>
        </w:tc>
      </w:tr>
      <w:tr>
        <w:tc>
          <w:tcPr>
            <w:tcW w:type="dxa" w:w="10080"/>
          </w:tcPr>
          <w:p>
            <w:pPr>
              <w:spacing w:line="276" w:lineRule="auto" w:after="100"/>
            </w:pPr>
            <w:r>
              <w:rPr>
                <w:sz w:val="20"/>
              </w:rPr>
              <w:t>还好思源跑得快，带着利润走了，真是醉了，这两天资金利用率好差，月末休息一下[s:ac:哭笑][s:ac:哭笑][s:ac:哭笑]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09:44  |  789楼  |  xbox  |  UID 331181</w:t>
            </w:r>
          </w:p>
        </w:tc>
      </w:tr>
      <w:tr>
        <w:tc>
          <w:tcPr>
            <w:tcW w:type="dxa" w:w="10080"/>
          </w:tcPr>
          <w:p>
            <w:pPr>
              <w:spacing w:line="276" w:lineRule="auto" w:after="100"/>
            </w:pPr>
            <w:r>
              <w:rPr>
                <w:sz w:val="20"/>
              </w:rPr>
              <w:t>Reply Post by 憨厚的阳光菇 (2026-04-28 09:42):</w:t>
            </w:r>
          </w:p>
          <w:p>
            <w:pPr>
              <w:spacing w:line="276" w:lineRule="auto" w:after="100"/>
            </w:pPr>
            <w:r>
              <w:rPr>
                <w:sz w:val="20"/>
              </w:rPr>
              <w:t>不是说周一，周二都没事吗？</w:t>
            </w:r>
          </w:p>
          <w:p>
            <w:pPr>
              <w:spacing w:line="276" w:lineRule="auto" w:after="100"/>
            </w:pPr>
            <w:r>
              <w:rPr>
                <w:sz w:val="20"/>
              </w:rPr>
              <w:t>大盘没事啊</w:t>
            </w:r>
          </w:p>
          <w:p>
            <w:pPr>
              <w:spacing w:line="276" w:lineRule="auto" w:after="100"/>
            </w:pPr>
            <w:r>
              <w:rPr>
                <w:sz w:val="20"/>
              </w:rPr>
              <w:t>怕的是跌我的，涨别人的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09:44  |  1166楼  |  村上吹树  |  UID 61395264</w:t>
            </w:r>
          </w:p>
        </w:tc>
      </w:tr>
      <w:tr>
        <w:tc>
          <w:tcPr>
            <w:tcW w:type="dxa" w:w="10080"/>
          </w:tcPr>
          <w:p>
            <w:pPr>
              <w:spacing w:line="276" w:lineRule="auto" w:after="100"/>
            </w:pPr>
            <w:r>
              <w:rPr>
                <w:sz w:val="20"/>
              </w:rPr>
              <w:t>一早叫你们切普冉，是不是给你们送钱了？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09:47  |  790楼  |  xbox  |  UID 331181</w:t>
            </w:r>
          </w:p>
        </w:tc>
      </w:tr>
      <w:tr>
        <w:tc>
          <w:tcPr>
            <w:tcW w:type="dxa" w:w="10080"/>
          </w:tcPr>
          <w:p>
            <w:pPr>
              <w:spacing w:line="276" w:lineRule="auto" w:after="100"/>
            </w:pPr>
            <w:r>
              <w:rPr>
                <w:sz w:val="20"/>
              </w:rPr>
              <w:t>铁盒有点像4月9日那天低开拉起，这个低点下，看后面几天会不会跌破？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09:47  |  1167楼  |  村上吹树  |  UID 61395264</w:t>
            </w:r>
          </w:p>
        </w:tc>
      </w:tr>
      <w:tr>
        <w:tc>
          <w:tcPr>
            <w:tcW w:type="dxa" w:w="10080"/>
          </w:tcPr>
          <w:p>
            <w:pPr>
              <w:spacing w:line="276" w:lineRule="auto" w:after="100"/>
            </w:pPr>
            <w:r>
              <w:rPr>
                <w:sz w:val="20"/>
              </w:rPr>
              <w:t>草，今天比昨天还爽，毕竟我科创铁盒的仓位没有存储重。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09:49  |  245楼  |  小火机  |  UID 67152095</w:t>
            </w:r>
          </w:p>
        </w:tc>
      </w:tr>
      <w:tr>
        <w:tc>
          <w:tcPr>
            <w:tcW w:type="dxa" w:w="10080"/>
          </w:tcPr>
          <w:p>
            <w:pPr>
              <w:spacing w:line="276" w:lineRule="auto" w:after="100"/>
            </w:pPr>
            <w:r>
              <w:rPr>
                <w:sz w:val="20"/>
              </w:rPr>
              <w:t>Reply Post by 村上吹树 (2026-04-28 09:43):</w:t>
            </w:r>
          </w:p>
          <w:p>
            <w:pPr>
              <w:spacing w:line="276" w:lineRule="auto" w:after="100"/>
            </w:pPr>
            <w:r>
              <w:rPr>
                <w:sz w:val="20"/>
              </w:rPr>
              <w:t>有谁比我更懂存储？？？啊？？？</w:t>
            </w:r>
          </w:p>
          <w:p>
            <w:pPr>
              <w:spacing w:line="276" w:lineRule="auto" w:after="100"/>
            </w:pPr>
            <w:r>
              <w:rPr>
                <w:sz w:val="20"/>
              </w:rPr>
              <w:t>再吵有基佬给你嗦牛子了都[s:a2:doge]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09:51  |  246楼  |  小火机  |  UID 67152095</w:t>
            </w:r>
          </w:p>
        </w:tc>
      </w:tr>
      <w:tr>
        <w:tc>
          <w:tcPr>
            <w:tcW w:type="dxa" w:w="10080"/>
          </w:tcPr>
          <w:p>
            <w:pPr>
              <w:spacing w:line="276" w:lineRule="auto" w:after="100"/>
            </w:pPr>
            <w:r>
              <w:rPr>
                <w:sz w:val="20"/>
              </w:rPr>
              <w:t>Reply Post by w3264109 (2026-04-28 09:50):</w:t>
            </w:r>
          </w:p>
          <w:p>
            <w:pPr>
              <w:spacing w:line="276" w:lineRule="auto" w:after="100"/>
            </w:pPr>
            <w:r>
              <w:rPr>
                <w:sz w:val="20"/>
              </w:rPr>
              <w:t>[s:ac:哭笑]存储人终于扬眉吐气了，之前天天看大家吃大肉</w:t>
            </w:r>
          </w:p>
          <w:p>
            <w:pPr>
              <w:spacing w:line="276" w:lineRule="auto" w:after="100"/>
            </w:pPr>
            <w:r>
              <w:rPr>
                <w:sz w:val="20"/>
              </w:rPr>
              <w:t>你是不是对存储人有误解，吃了两个月肉了啊[s:a2:doge]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09:54  |  247楼  |  小火机  |  UID 67152095</w:t>
            </w:r>
          </w:p>
        </w:tc>
      </w:tr>
      <w:tr>
        <w:tc>
          <w:tcPr>
            <w:tcW w:type="dxa" w:w="10080"/>
          </w:tcPr>
          <w:p>
            <w:pPr>
              <w:spacing w:line="276" w:lineRule="auto" w:after="100"/>
            </w:pPr>
            <w:r>
              <w:rPr>
                <w:sz w:val="20"/>
              </w:rPr>
              <w:t>Reply Post by lang丶 (2026-04-28 09:52):</w:t>
            </w:r>
          </w:p>
          <w:p>
            <w:pPr>
              <w:spacing w:line="276" w:lineRule="auto" w:after="100"/>
            </w:pPr>
            <w:r>
              <w:rPr>
                <w:sz w:val="20"/>
              </w:rPr>
              <w:t>树哥，请教下你觉得为啥jbl这么区？今年一直涨不过别人，之前还以为是业绩出了问题，现在业绩出来了，利润库存都是没问题，很优秀的啊？为什么今天连波高开都不给，现在拉起来也不如人家？感觉想不通啊[s:ac:瞎]</w:t>
            </w:r>
          </w:p>
          <w:p>
            <w:pPr>
              <w:spacing w:line="276" w:lineRule="auto" w:after="100"/>
            </w:pPr>
            <w:r>
              <w:rPr>
                <w:sz w:val="20"/>
              </w:rPr>
              <w:t>减持[s:ac:茶]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09:54  |  1168楼  |  村上吹树  |  UID 61395264</w:t>
            </w:r>
          </w:p>
        </w:tc>
      </w:tr>
      <w:tr>
        <w:tc>
          <w:tcPr>
            <w:tcW w:type="dxa" w:w="10080"/>
          </w:tcPr>
          <w:p>
            <w:pPr>
              <w:spacing w:line="276" w:lineRule="auto" w:after="100"/>
            </w:pPr>
            <w:r>
              <w:rPr>
                <w:sz w:val="20"/>
              </w:rPr>
              <w:t>Reply to Reply Post by lang丶 (2026-04-28 09:52)这玩意很看市场情绪…jbl你看昨晚关注度多高？竞价不及预期就直接不用看，直接换低位弹性标的普冉，这就是我早上切换的一个思路。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09:55  |  248楼  |  小火机  |  UID 67152095</w:t>
            </w:r>
          </w:p>
        </w:tc>
      </w:tr>
      <w:tr>
        <w:tc>
          <w:tcPr>
            <w:tcW w:type="dxa" w:w="10080"/>
          </w:tcPr>
          <w:p>
            <w:pPr>
              <w:spacing w:line="276" w:lineRule="auto" w:after="100"/>
            </w:pPr>
            <w:r>
              <w:rPr>
                <w:sz w:val="20"/>
              </w:rPr>
              <w:t>Reply Post by 村上吹树 (2026-04-28 09:54):</w:t>
            </w:r>
          </w:p>
          <w:p>
            <w:pPr>
              <w:spacing w:line="276" w:lineRule="auto" w:after="100"/>
            </w:pPr>
            <w:r>
              <w:rPr>
                <w:sz w:val="20"/>
              </w:rPr>
              <w:t>这玩意很看市场情绪…jbl你看昨晚关注度多高？竞价不及预期就直接不用看，直接换低位弹性标的普冉，这就是我早上切换的一个思路。</w:t>
            </w:r>
          </w:p>
          <w:p>
            <w:pPr>
              <w:spacing w:line="276" w:lineRule="auto" w:after="100"/>
            </w:pPr>
            <w:r>
              <w:rPr>
                <w:sz w:val="20"/>
              </w:rPr>
              <w:t>你点688没几个能跟[s:ac:哭笑]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09:55  |  408楼  |  包子music  |  UID 42162697</w:t>
            </w:r>
          </w:p>
        </w:tc>
      </w:tr>
      <w:tr>
        <w:tc>
          <w:tcPr>
            <w:tcW w:type="dxa" w:w="10080"/>
          </w:tcPr>
          <w:p>
            <w:pPr>
              <w:spacing w:line="276" w:lineRule="auto" w:after="100"/>
            </w:pPr>
            <w:r>
              <w:rPr>
                <w:sz w:val="20"/>
              </w:rPr>
              <w:t>华创和etf一起突破前高了 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09:56  |  2275楼  |  狼大  |  UID 150058</w:t>
            </w:r>
          </w:p>
        </w:tc>
      </w:tr>
      <w:tr>
        <w:tc>
          <w:tcPr>
            <w:tcW w:type="dxa" w:w="10080"/>
          </w:tcPr>
          <w:p>
            <w:pPr>
              <w:spacing w:line="276" w:lineRule="auto" w:after="100"/>
            </w:pPr>
            <w:r>
              <w:rPr>
                <w:color w:val="111827"/>
                <w:sz w:val="24"/>
              </w:rPr>
              <w:t>今天我会减仓。明天出金日 如果站不上5日线我会减到50% 站上了60%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09:57  |  249楼  |  小火机  |  UID 67152095</w:t>
            </w:r>
          </w:p>
        </w:tc>
      </w:tr>
      <w:tr>
        <w:tc>
          <w:tcPr>
            <w:tcW w:type="dxa" w:w="10080"/>
          </w:tcPr>
          <w:p>
            <w:pPr>
              <w:spacing w:line="276" w:lineRule="auto" w:after="100"/>
            </w:pPr>
            <w:r>
              <w:rPr>
                <w:sz w:val="20"/>
              </w:rPr>
              <w:t>我德子也不是什么软蛋，该动动了[s:a2:doge]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09:57  |  791楼  |  xbox  |  UID 331181</w:t>
            </w:r>
          </w:p>
        </w:tc>
      </w:tr>
      <w:tr>
        <w:tc>
          <w:tcPr>
            <w:tcW w:type="dxa" w:w="10080"/>
          </w:tcPr>
          <w:p>
            <w:pPr>
              <w:spacing w:line="276" w:lineRule="auto" w:after="100"/>
            </w:pPr>
            <w:r>
              <w:rPr>
                <w:sz w:val="20"/>
              </w:rPr>
              <w:t>今天铁盒新高，希望不要看到，日线上轨+新高+放量+长上影，等等debuff</w:t>
            </w:r>
          </w:p>
          <w:p>
            <w:pPr>
              <w:spacing w:line="276" w:lineRule="auto" w:after="100"/>
            </w:pPr>
            <w:r>
              <w:rPr>
                <w:sz w:val="20"/>
              </w:rPr>
              <w:t>最高兴的时候要最小心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09:58  |  409楼  |  包子music  |  UID 42162697</w:t>
            </w:r>
          </w:p>
        </w:tc>
      </w:tr>
      <w:tr>
        <w:tc>
          <w:tcPr>
            <w:tcW w:type="dxa" w:w="10080"/>
          </w:tcPr>
          <w:p>
            <w:pPr>
              <w:spacing w:line="276" w:lineRule="auto" w:after="100"/>
            </w:pPr>
            <w:r>
              <w:rPr>
                <w:sz w:val="20"/>
              </w:rPr>
              <w:t>光 储能的资金切出来会进哪里呢？是鬼故事频传的商航还是捷报频传的设备？好难猜啊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10:02  |  1169楼  |  村上吹树  |  UID 61395264</w:t>
            </w:r>
          </w:p>
        </w:tc>
      </w:tr>
      <w:tr>
        <w:tc>
          <w:tcPr>
            <w:tcW w:type="dxa" w:w="10080"/>
          </w:tcPr>
          <w:p>
            <w:pPr>
              <w:spacing w:line="276" w:lineRule="auto" w:after="100"/>
            </w:pPr>
            <w:r>
              <w:rPr>
                <w:sz w:val="20"/>
              </w:rPr>
              <w:t>坏了，大盘怎么去世了，以后盘中还是保持安静，不能分享操作[s:ac:哭笑]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10:03  |  63楼  |  小蝎子ICE二代  |  UID 67177418</w:t>
            </w:r>
          </w:p>
        </w:tc>
      </w:tr>
      <w:tr>
        <w:tc>
          <w:tcPr>
            <w:tcW w:type="dxa" w:w="10080"/>
          </w:tcPr>
          <w:p>
            <w:pPr>
              <w:spacing w:line="276" w:lineRule="auto" w:after="100"/>
            </w:pPr>
            <w:r>
              <w:rPr>
                <w:sz w:val="20"/>
              </w:rPr>
              <w:t>短线起来了一点，业绩窗口期结束，机构慢慢调仓，柚子要动手了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10:04  |  792楼  |  xbox  |  UID 331181</w:t>
            </w:r>
          </w:p>
        </w:tc>
      </w:tr>
      <w:tr>
        <w:tc>
          <w:tcPr>
            <w:tcW w:type="dxa" w:w="10080"/>
          </w:tcPr>
          <w:p>
            <w:pPr>
              <w:spacing w:line="276" w:lineRule="auto" w:after="100"/>
            </w:pPr>
            <w:r>
              <w:rPr>
                <w:sz w:val="20"/>
              </w:rPr>
              <w:t>Reply Post by dsjohn5302 (2026-04-28 10:00):</w:t>
            </w:r>
          </w:p>
          <w:p>
            <w:pPr>
              <w:spacing w:line="276" w:lineRule="auto" w:after="100"/>
            </w:pPr>
            <w:r>
              <w:rPr>
                <w:sz w:val="20"/>
              </w:rPr>
              <w:t>铁盒已近被你们奶死了[s:ac:哭笑]</w:t>
            </w:r>
          </w:p>
          <w:p>
            <w:pPr>
              <w:spacing w:line="276" w:lineRule="auto" w:after="100"/>
            </w:pPr>
            <w:r>
              <w:rPr>
                <w:sz w:val="20"/>
              </w:rPr>
              <w:t>奶不奶的，这是全盘下跌，而且铁盒一放量肯定是很多人互道，看看今天开盘低点多少人接，如果今天后面跌破开盘低点才是危险</w:t>
            </w:r>
          </w:p>
          <w:p>
            <w:pPr>
              <w:spacing w:line="276" w:lineRule="auto" w:after="100"/>
            </w:pPr>
            <w:r>
              <w:rPr>
                <w:sz w:val="20"/>
              </w:rPr>
              <w:t>今天应该是像鱼大说的只有卖点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10:05  |  1170楼  |  村上吹树  |  UID 61395264</w:t>
            </w:r>
          </w:p>
        </w:tc>
      </w:tr>
      <w:tr>
        <w:tc>
          <w:tcPr>
            <w:tcW w:type="dxa" w:w="10080"/>
          </w:tcPr>
          <w:p>
            <w:pPr>
              <w:spacing w:line="276" w:lineRule="auto" w:after="100"/>
            </w:pPr>
            <w:r>
              <w:rPr>
                <w:sz w:val="20"/>
              </w:rPr>
              <w:t>Reply to Reply Post by 我呆毛王天下第一 (2026-04-28 10:03)你不懂，跟车我倒无所谓，我就怕被搞被砸被T…我胆子小…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10:07  |  639楼  |  一生一股绊倒铁盒  |  UID 64648193</w:t>
            </w:r>
          </w:p>
        </w:tc>
      </w:tr>
      <w:tr>
        <w:tc>
          <w:tcPr>
            <w:tcW w:type="dxa" w:w="10080"/>
          </w:tcPr>
          <w:p>
            <w:pPr>
              <w:spacing w:line="276" w:lineRule="auto" w:after="100"/>
            </w:pPr>
            <w:r>
              <w:rPr>
                <w:sz w:val="20"/>
              </w:rPr>
              <w:t>想加仓的，先看一眼茅台，我倒T已经做完了[s:ac:哭笑]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10:07  |  1171楼  |  村上吹树  |  UID 61395264</w:t>
            </w:r>
          </w:p>
        </w:tc>
      </w:tr>
      <w:tr>
        <w:tc>
          <w:tcPr>
            <w:tcW w:type="dxa" w:w="10080"/>
          </w:tcPr>
          <w:p>
            <w:pPr>
              <w:spacing w:line="276" w:lineRule="auto" w:after="100"/>
            </w:pPr>
            <w:r>
              <w:rPr>
                <w:sz w:val="20"/>
              </w:rPr>
              <w:t>这锂期货怎么跳水了？？有谁懂的[s:ac:哭笑]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10:08  |  64楼  |  小蝎子ICE二代  |  UID 67177418</w:t>
            </w:r>
          </w:p>
        </w:tc>
      </w:tr>
      <w:tr>
        <w:tc>
          <w:tcPr>
            <w:tcW w:type="dxa" w:w="10080"/>
          </w:tcPr>
          <w:p>
            <w:pPr>
              <w:spacing w:line="276" w:lineRule="auto" w:after="100"/>
            </w:pPr>
            <w:r>
              <w:rPr>
                <w:sz w:val="20"/>
              </w:rPr>
              <w:t>Reply to Reply Post by whczy13 (2026-04-28 10:07)</w:t>
            </w:r>
            <w:r>
              <w:br/>
            </w:r>
            <w:r>
              <w:rPr>
                <w:sz w:val="20"/>
              </w:rPr>
              <w:t>有，我关注了，但是应该不会那么快启动</w:t>
            </w:r>
            <w:r>
              <w:br/>
            </w:r>
            <w:r>
              <w:rPr>
                <w:sz w:val="20"/>
              </w:rPr>
              <w:t>因为半导体还不高，而且关键ipo还没开始</w:t>
            </w:r>
            <w:r>
              <w:br/>
            </w:r>
            <w:r>
              <w:rPr>
                <w:sz w:val="20"/>
              </w:rPr>
              <w:t>我预计是ipo那天大盘见顶，证券掩护撤退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10:09  |  250楼  |  小火机  |  UID 67152095</w:t>
            </w:r>
          </w:p>
        </w:tc>
      </w:tr>
      <w:tr>
        <w:tc>
          <w:tcPr>
            <w:tcW w:type="dxa" w:w="10080"/>
          </w:tcPr>
          <w:p>
            <w:pPr>
              <w:spacing w:line="276" w:lineRule="auto" w:after="100"/>
            </w:pPr>
            <w:r>
              <w:rPr>
                <w:sz w:val="20"/>
              </w:rPr>
              <w:t>Reply Post by lang丶 (2026-04-28 10:00):</w:t>
            </w:r>
          </w:p>
          <w:p>
            <w:pPr>
              <w:spacing w:line="276" w:lineRule="auto" w:after="100"/>
            </w:pPr>
            <w:r>
              <w:rPr>
                <w:sz w:val="20"/>
              </w:rPr>
              <w:t>剑桥这种业绩也没说太无敌的，减持当天还是红的，后面一路起飞呢，减持之后猛涨的真不少吧？只要业绩啥的没问题。只能说是情绪问题了，资金选择了dml和佰维</w:t>
            </w:r>
          </w:p>
          <w:p>
            <w:pPr>
              <w:spacing w:line="276" w:lineRule="auto" w:after="100"/>
            </w:pPr>
            <w:r>
              <w:rPr>
                <w:sz w:val="20"/>
              </w:rPr>
              <w:t>时间点不好，你回忆一下存储启动的时间点，那时候情绪是最不好的时候，减持会直接放大资金的喜好程度，后面都是跟随，而且龙你也不能说涨的不好，不如其他模组也正常的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10:11  |  1147楼  |  Rzzz二号机  |  UID 67143809</w:t>
            </w:r>
          </w:p>
        </w:tc>
      </w:tr>
      <w:tr>
        <w:tc>
          <w:tcPr>
            <w:tcW w:type="dxa" w:w="10080"/>
          </w:tcPr>
          <w:p>
            <w:pPr>
              <w:spacing w:line="276" w:lineRule="auto" w:after="100"/>
            </w:pPr>
            <w:r>
              <w:rPr>
                <w:sz w:val="20"/>
              </w:rPr>
              <w:t>Reply to Reply Post by 村上吹树 (2026-04-28 10:07)</w:t>
            </w:r>
            <w:r>
              <w:br/>
            </w:r>
            <w:r>
              <w:rPr>
                <w:sz w:val="20"/>
              </w:rPr>
              <w:t>[s:ac:哭笑]我在隔壁跟你说多少次了 18W+有电门 一模就炸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10:13  |  793楼  |  xbox  |  UID 331181</w:t>
            </w:r>
          </w:p>
        </w:tc>
      </w:tr>
      <w:tr>
        <w:tc>
          <w:tcPr>
            <w:tcW w:type="dxa" w:w="10080"/>
          </w:tcPr>
          <w:p>
            <w:pPr>
              <w:spacing w:line="276" w:lineRule="auto" w:after="100"/>
            </w:pPr>
            <w:r>
              <w:rPr>
                <w:sz w:val="20"/>
              </w:rPr>
              <w:t>Reply Post by 唐慢慢 (2026-04-28 10:11):</w:t>
            </w:r>
          </w:p>
          <w:p>
            <w:pPr>
              <w:spacing w:line="276" w:lineRule="auto" w:after="100"/>
            </w:pPr>
            <w:r>
              <w:rPr>
                <w:sz w:val="20"/>
              </w:rPr>
              <w:t>资金预判明天出金所以今天跑路了？</w:t>
            </w:r>
          </w:p>
          <w:p>
            <w:pPr>
              <w:spacing w:line="276" w:lineRule="auto" w:after="100"/>
            </w:pPr>
            <w:r>
              <w:rPr>
                <w:sz w:val="20"/>
              </w:rPr>
              <w:t>我预判你，你预判他，有人抢跑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10:15  |  251楼  |  小火机  |  UID 67152095</w:t>
            </w:r>
          </w:p>
        </w:tc>
      </w:tr>
      <w:tr>
        <w:tc>
          <w:tcPr>
            <w:tcW w:type="dxa" w:w="10080"/>
          </w:tcPr>
          <w:p>
            <w:pPr>
              <w:spacing w:line="276" w:lineRule="auto" w:after="100"/>
            </w:pPr>
            <w:r>
              <w:rPr>
                <w:sz w:val="20"/>
              </w:rPr>
              <w:t>Reply Post by 村上吹树 (2026-04-28 10:07):</w:t>
            </w:r>
          </w:p>
          <w:p>
            <w:pPr>
              <w:spacing w:line="276" w:lineRule="auto" w:after="100"/>
            </w:pPr>
            <w:r>
              <w:rPr>
                <w:sz w:val="20"/>
              </w:rPr>
              <w:t>这锂期货怎么跳水了？？有谁懂的[s:ac:哭笑]</w:t>
            </w:r>
          </w:p>
          <w:p>
            <w:pPr>
              <w:spacing w:line="276" w:lineRule="auto" w:after="100"/>
            </w:pPr>
            <w:r>
              <w:rPr>
                <w:sz w:val="20"/>
              </w:rPr>
              <w:t>应该是因为我昨天高点清仓lml了，我去期货狠狠给他空下来了[s:a2:doge]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10:16  |  65楼  |  小蝎子ICE二代  |  UID 67177418</w:t>
            </w:r>
          </w:p>
        </w:tc>
      </w:tr>
      <w:tr>
        <w:tc>
          <w:tcPr>
            <w:tcW w:type="dxa" w:w="10080"/>
          </w:tcPr>
          <w:p>
            <w:pPr>
              <w:spacing w:line="276" w:lineRule="auto" w:after="100"/>
            </w:pPr>
            <w:r>
              <w:rPr>
                <w:sz w:val="20"/>
              </w:rPr>
              <w:t>标子在中轨有支撑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10:16  |  763楼  |  灰兔尾  |  UID 60916468</w:t>
            </w:r>
          </w:p>
        </w:tc>
      </w:tr>
      <w:tr>
        <w:tc>
          <w:tcPr>
            <w:tcW w:type="dxa" w:w="10080"/>
          </w:tcPr>
          <w:p>
            <w:pPr>
              <w:spacing w:line="276" w:lineRule="auto" w:after="100"/>
            </w:pPr>
            <w:r>
              <w:rPr>
                <w:sz w:val="20"/>
              </w:rPr>
              <w:t>哦，思源是缩量的，那今天的低点确实是个好位置(至少是做短的好位置)，不过感觉错过了也不用特别遗憾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10:17  |  764楼  |  灰兔尾  |  UID 60916468</w:t>
            </w:r>
          </w:p>
        </w:tc>
      </w:tr>
      <w:tr>
        <w:tc>
          <w:tcPr>
            <w:tcW w:type="dxa" w:w="10080"/>
          </w:tcPr>
          <w:p>
            <w:pPr>
              <w:spacing w:line="276" w:lineRule="auto" w:after="100"/>
            </w:pPr>
            <w:r>
              <w:rPr>
                <w:sz w:val="20"/>
              </w:rPr>
              <w:t>Reply Post by ZarksJacm (2026-04-28 10:15):</w:t>
            </w:r>
          </w:p>
          <w:p>
            <w:pPr>
              <w:spacing w:line="276" w:lineRule="auto" w:after="100"/>
            </w:pPr>
            <w:r>
              <w:rPr>
                <w:sz w:val="20"/>
              </w:rPr>
              <w:t>hryy上方抛压有这么重吗？今天量是有了就是上不去，怕不又是一根墓碑线[s:ac:怕]</w:t>
            </w:r>
          </w:p>
          <w:p>
            <w:pPr>
              <w:spacing w:line="276" w:lineRule="auto" w:after="100"/>
            </w:pPr>
            <w:r>
              <w:rPr>
                <w:sz w:val="20"/>
              </w:rPr>
              <w:t>创新药的套牢盘可比科技的牢多了，抛压大的很，而且到现在了还没打到真正的压力位呢；不过换句话说，如果能突破压力位，就可以开始做右侧了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10:24  |  765楼  |  灰兔尾  |  UID 60916468</w:t>
            </w:r>
          </w:p>
        </w:tc>
      </w:tr>
      <w:tr>
        <w:tc>
          <w:tcPr>
            <w:tcW w:type="dxa" w:w="10080"/>
          </w:tcPr>
          <w:p>
            <w:pPr>
              <w:spacing w:line="276" w:lineRule="auto" w:after="100"/>
            </w:pPr>
            <w:r>
              <w:rPr>
                <w:sz w:val="20"/>
              </w:rPr>
              <w:t>把黄金个股的位置往上调一点，节后观察个缩量回踩试图抄一下隔壁屁股[s:ac:哭笑]</w:t>
            </w:r>
          </w:p>
          <w:p>
            <w:pPr>
              <w:spacing w:line="276" w:lineRule="auto" w:after="100"/>
            </w:pPr>
            <w:r>
              <w:rPr>
                <w:sz w:val="20"/>
              </w:rPr>
              <w:t>话说我刚刚发现我9.8挂的大位的单子被吃了，今天是放量跌，我好像被套了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10:24  |  2276楼  |  狼大  |  UID 150058</w:t>
            </w:r>
          </w:p>
        </w:tc>
      </w:tr>
      <w:tr>
        <w:tc>
          <w:tcPr>
            <w:tcW w:type="dxa" w:w="10080"/>
          </w:tcPr>
          <w:p>
            <w:pPr>
              <w:spacing w:line="276" w:lineRule="auto" w:after="100"/>
            </w:pPr>
            <w:r>
              <w:rPr>
                <w:color w:val="111827"/>
                <w:sz w:val="24"/>
              </w:rPr>
              <w:t>Reply Post by Roll点定投 (2026-04-28 10:23):</w:t>
            </w:r>
          </w:p>
          <w:p>
            <w:pPr>
              <w:spacing w:line="276" w:lineRule="auto" w:after="100"/>
            </w:pPr>
            <w:r>
              <w:rPr>
                <w:color w:val="111827"/>
                <w:sz w:val="24"/>
              </w:rPr>
              <w:t>长川是什么妖怪，这么能涨</w:t>
            </w:r>
            <w:r>
              <w:br/>
            </w:r>
            <w:r>
              <w:rPr>
                <w:color w:val="111827"/>
                <w:sz w:val="24"/>
              </w:rPr>
              <w:t>设备龙头之一 是真龙头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10:25  |  1148楼  |  Rzzz二号机  |  UID 67143809</w:t>
            </w:r>
          </w:p>
        </w:tc>
      </w:tr>
      <w:tr>
        <w:tc>
          <w:tcPr>
            <w:tcW w:type="dxa" w:w="10080"/>
          </w:tcPr>
          <w:p>
            <w:pPr>
              <w:spacing w:line="276" w:lineRule="auto" w:after="100"/>
            </w:pPr>
            <w:r>
              <w:rPr>
                <w:sz w:val="20"/>
              </w:rPr>
              <w:t>Reply to Reply Post by Apprentice_W (2026-04-28 10:20)</w:t>
            </w:r>
            <w:r>
              <w:br/>
            </w:r>
            <w:r>
              <w:rPr>
                <w:sz w:val="20"/>
              </w:rPr>
              <w:t>没错，跳水消息发出来可能是假的可能是鬼故事，如果是鬼故事今天炸串了估计&amp;#160; 盈亏比不够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10:26  |  252楼  |  小火机  |  UID 67152095</w:t>
            </w:r>
          </w:p>
        </w:tc>
      </w:tr>
      <w:tr>
        <w:tc>
          <w:tcPr>
            <w:tcW w:type="dxa" w:w="10080"/>
          </w:tcPr>
          <w:p>
            <w:pPr>
              <w:spacing w:line="276" w:lineRule="auto" w:after="100"/>
            </w:pPr>
            <w:r>
              <w:rPr>
                <w:sz w:val="20"/>
              </w:rPr>
              <w:t>奶奶的，瑞子又在勾引我，他又站上我画的通道里了，今天我再进去，看看他能不能二擒我[s:ac:哭笑]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10:27  |  640楼  |  一生一股绊倒铁盒  |  UID 64648193</w:t>
            </w:r>
          </w:p>
        </w:tc>
      </w:tr>
      <w:tr>
        <w:tc>
          <w:tcPr>
            <w:tcW w:type="dxa" w:w="10080"/>
          </w:tcPr>
          <w:p>
            <w:pPr>
              <w:spacing w:line="276" w:lineRule="auto" w:after="100"/>
            </w:pPr>
            <w:r>
              <w:rPr>
                <w:sz w:val="20"/>
              </w:rPr>
              <w:t>Reply Post by 灰兔尾 (2026-04-28 10:24):</w:t>
            </w:r>
          </w:p>
          <w:p>
            <w:pPr>
              <w:spacing w:line="276" w:lineRule="auto" w:after="100"/>
            </w:pPr>
            <w:r>
              <w:rPr>
                <w:sz w:val="20"/>
              </w:rPr>
              <w:t>把黄金个股的位置往上调一点，节后观察个缩量回踩试图抄一下隔壁屁股[s:ac:哭笑]</w:t>
            </w:r>
          </w:p>
          <w:p>
            <w:pPr>
              <w:spacing w:line="276" w:lineRule="auto" w:after="100"/>
            </w:pPr>
            <w:r>
              <w:rPr>
                <w:sz w:val="20"/>
              </w:rPr>
              <w:t>话说我刚刚发现我9.8挂的大位的单子被吃了，今天是放量跌，我好像被套了</w:t>
            </w:r>
          </w:p>
          <w:p>
            <w:pPr>
              <w:spacing w:line="276" w:lineRule="auto" w:after="100"/>
            </w:pPr>
            <w:r>
              <w:rPr>
                <w:sz w:val="20"/>
              </w:rPr>
              <w:t>我感觉现在位置已经差不多了，大概对应金价4400-4500，已经打进去了一成多</w:t>
            </w:r>
          </w:p>
          <w:p>
            <w:pPr>
              <w:spacing w:line="276" w:lineRule="auto" w:after="100"/>
            </w:pPr>
            <w:r>
              <w:rPr>
                <w:sz w:val="20"/>
              </w:rPr>
              <w:t>我的黄金股这几天甚至基本没怎么跌已经企稳了[s:ac:哭笑]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10:27  |  2277楼  |  狼大  |  UID 150058</w:t>
            </w:r>
          </w:p>
        </w:tc>
      </w:tr>
      <w:tr>
        <w:tc>
          <w:tcPr>
            <w:tcW w:type="dxa" w:w="10080"/>
          </w:tcPr>
          <w:p>
            <w:pPr>
              <w:spacing w:line="276" w:lineRule="auto" w:after="100"/>
            </w:pPr>
            <w:r>
              <w:rPr>
                <w:color w:val="111827"/>
                <w:sz w:val="24"/>
              </w:rPr>
              <w:t>铜箔和长川 我的策略是 每天把当天的盈利拿出去 只保持当时的底仓金额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10:30  |  794楼  |  xbox  |  UID 331181</w:t>
            </w:r>
          </w:p>
        </w:tc>
      </w:tr>
      <w:tr>
        <w:tc>
          <w:tcPr>
            <w:tcW w:type="dxa" w:w="10080"/>
          </w:tcPr>
          <w:p>
            <w:pPr>
              <w:spacing w:line="276" w:lineRule="auto" w:after="100"/>
            </w:pPr>
            <w:r>
              <w:rPr>
                <w:sz w:val="20"/>
              </w:rPr>
              <w:t>Reply Post by 柒月之夏 (2026-04-28 10:29):</w:t>
            </w:r>
          </w:p>
          <w:p>
            <w:pPr>
              <w:spacing w:line="276" w:lineRule="auto" w:after="100"/>
            </w:pPr>
            <w:r>
              <w:rPr>
                <w:sz w:val="20"/>
              </w:rPr>
              <w:t>170 铁盒破前高了</w:t>
            </w:r>
          </w:p>
          <w:p>
            <w:pPr>
              <w:spacing w:line="276" w:lineRule="auto" w:after="100"/>
            </w:pPr>
            <w:r>
              <w:rPr>
                <w:sz w:val="20"/>
              </w:rPr>
              <w:t>你的反应为什么比别人慢这么多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10:32  |  2278楼  |  狼大  |  UID 150058</w:t>
            </w:r>
          </w:p>
        </w:tc>
      </w:tr>
      <w:tr>
        <w:tc>
          <w:tcPr>
            <w:tcW w:type="dxa" w:w="10080"/>
          </w:tcPr>
          <w:p>
            <w:pPr>
              <w:spacing w:line="276" w:lineRule="auto" w:after="100"/>
            </w:pPr>
            <w:r>
              <w:rPr>
                <w:color w:val="111827"/>
                <w:sz w:val="24"/>
              </w:rPr>
              <w:t>Reply Post by 极地丶之光 (2026-04-28 10:31):</w:t>
            </w:r>
          </w:p>
          <w:p>
            <w:pPr>
              <w:spacing w:line="276" w:lineRule="auto" w:after="100"/>
            </w:pPr>
            <w:r>
              <w:rPr>
                <w:color w:val="111827"/>
                <w:sz w:val="24"/>
              </w:rPr>
              <w:t>中一这拉法是量化吗？这么少的量拉这么多</w:t>
            </w:r>
            <w:r>
              <w:br/>
            </w:r>
            <w:r>
              <w:rPr>
                <w:color w:val="111827"/>
                <w:sz w:val="24"/>
              </w:rPr>
              <w:t>你们别管 你就说我选的是不是牛X就行了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10:33  |  1149楼  |  Rzzz二号机  |  UID 67143809</w:t>
            </w:r>
          </w:p>
        </w:tc>
      </w:tr>
      <w:tr>
        <w:tc>
          <w:tcPr>
            <w:tcW w:type="dxa" w:w="10080"/>
          </w:tcPr>
          <w:p>
            <w:pPr>
              <w:spacing w:line="276" w:lineRule="auto" w:after="100"/>
            </w:pPr>
            <w:r>
              <w:rPr>
                <w:sz w:val="20"/>
              </w:rPr>
              <w:t>Reply to Reply Post by -阿狼- (2026-04-28 10:32)</w:t>
            </w:r>
            <w:r>
              <w:br/>
            </w:r>
            <w:r>
              <w:rPr>
                <w:sz w:val="20"/>
              </w:rPr>
              <w:t>[s:a2:doge]在复刻上次的20cm前我将谨慎吹嘘小狼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10:34  |  1172楼  |  村上吹树  |  UID 61395264</w:t>
            </w:r>
          </w:p>
        </w:tc>
      </w:tr>
      <w:tr>
        <w:tc>
          <w:tcPr>
            <w:tcW w:type="dxa" w:w="10080"/>
          </w:tcPr>
          <w:p>
            <w:pPr>
              <w:spacing w:line="276" w:lineRule="auto" w:after="100"/>
            </w:pPr>
            <w:r>
              <w:rPr>
                <w:sz w:val="20"/>
              </w:rPr>
              <w:t>有色黄金怎么典型的左侧，你们敢抄底？[s:ac:哭笑]低位也是高位啊…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10:36  |  641楼  |  一生一股绊倒铁盒  |  UID 64648193</w:t>
            </w:r>
          </w:p>
        </w:tc>
      </w:tr>
      <w:tr>
        <w:tc>
          <w:tcPr>
            <w:tcW w:type="dxa" w:w="10080"/>
          </w:tcPr>
          <w:p>
            <w:pPr>
              <w:spacing w:line="276" w:lineRule="auto" w:after="100"/>
            </w:pPr>
            <w:r>
              <w:rPr>
                <w:sz w:val="20"/>
              </w:rPr>
              <w:t>Reply Post by 大时代冲冲冲 (2026-04-28 10:32):</w:t>
            </w:r>
          </w:p>
          <w:p>
            <w:pPr>
              <w:spacing w:line="276" w:lineRule="auto" w:after="100"/>
            </w:pPr>
            <w:r>
              <w:rPr>
                <w:sz w:val="20"/>
              </w:rPr>
              <w:t>黄金股是黄金的加速度吧，如果金价探底，应该还有一杀。</w:t>
            </w:r>
          </w:p>
          <w:p>
            <w:pPr>
              <w:spacing w:line="276" w:lineRule="auto" w:after="100"/>
            </w:pPr>
            <w:r>
              <w:rPr>
                <w:sz w:val="20"/>
              </w:rPr>
              <w:t>再加不就行了，现在这个点盈亏比已经拉满了，不要想着永远抄到底部，万一五一谈妥了一字呢[s:ac:哭笑]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10:36  |  2279楼  |  狼大  |  UID 150058</w:t>
            </w:r>
          </w:p>
        </w:tc>
      </w:tr>
      <w:tr>
        <w:tc>
          <w:tcPr>
            <w:tcW w:type="dxa" w:w="10080"/>
          </w:tcPr>
          <w:p>
            <w:pPr>
              <w:spacing w:line="276" w:lineRule="auto" w:after="100"/>
            </w:pPr>
            <w:r>
              <w:rPr>
                <w:color w:val="111827"/>
                <w:sz w:val="24"/>
              </w:rPr>
              <w:t>Reply Post by 维拉帕米不是米 (2026-04-28 10:31):</w:t>
            </w:r>
          </w:p>
          <w:p>
            <w:pPr>
              <w:spacing w:line="276" w:lineRule="auto" w:after="100"/>
            </w:pPr>
            <w:r>
              <w:rPr>
                <w:color w:val="111827"/>
                <w:sz w:val="24"/>
              </w:rPr>
              <w:t>狼大 您对于液冷的观点还是不变嘛，等第三季度开牌对吧</w:t>
            </w:r>
            <w:r>
              <w:br/>
            </w:r>
            <w:r>
              <w:rPr>
                <w:color w:val="111827"/>
                <w:sz w:val="24"/>
              </w:rPr>
              <w:t>对YWK观点不变 但是液冷我除了YWK已经从海外转国内了 我之前已经说过很多次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10:38  |  642楼  |  一生一股绊倒铁盒  |  UID 64648193</w:t>
            </w:r>
          </w:p>
        </w:tc>
      </w:tr>
      <w:tr>
        <w:tc>
          <w:tcPr>
            <w:tcW w:type="dxa" w:w="10080"/>
          </w:tcPr>
          <w:p>
            <w:pPr>
              <w:spacing w:line="276" w:lineRule="auto" w:after="100"/>
            </w:pPr>
            <w:r>
              <w:rPr>
                <w:sz w:val="20"/>
              </w:rPr>
              <w:t>Reply Post by 村上吹树 (2026-04-28 10:34):</w:t>
            </w:r>
          </w:p>
          <w:p>
            <w:pPr>
              <w:spacing w:line="276" w:lineRule="auto" w:after="100"/>
            </w:pPr>
            <w:r>
              <w:rPr>
                <w:sz w:val="20"/>
              </w:rPr>
              <w:t>有色黄金怎么典型的左侧，你们敢抄底？[s:ac:哭笑]低位也是高位啊…</w:t>
            </w:r>
          </w:p>
          <w:p>
            <w:pPr>
              <w:spacing w:line="276" w:lineRule="auto" w:after="100"/>
            </w:pPr>
            <w:r>
              <w:rPr>
                <w:sz w:val="20"/>
              </w:rPr>
              <w:t>没抄树哥，打个底仓，每跌6个点加一次[s:ac:喘]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10:41  |  766楼  |  灰兔尾  |  UID 60916468</w:t>
            </w:r>
          </w:p>
        </w:tc>
      </w:tr>
      <w:tr>
        <w:tc>
          <w:tcPr>
            <w:tcW w:type="dxa" w:w="10080"/>
          </w:tcPr>
          <w:p>
            <w:pPr>
              <w:spacing w:line="276" w:lineRule="auto" w:after="100"/>
            </w:pPr>
            <w:r>
              <w:rPr>
                <w:sz w:val="20"/>
              </w:rPr>
              <w:t>Reply Post by 大时代冲冲冲 (2026-04-28 10:38):</w:t>
            </w:r>
          </w:p>
          <w:p>
            <w:pPr>
              <w:spacing w:line="276" w:lineRule="auto" w:after="100"/>
            </w:pPr>
            <w:r>
              <w:rPr>
                <w:sz w:val="20"/>
              </w:rPr>
              <w:t>西巴这里感觉是可以博弈的位置了，是我第一次进场的位置，第一次涨停后的筹码密集区。</w:t>
            </w:r>
            <w:r>
              <w:br/>
            </w:r>
            <w:r>
              <w:rPr>
                <w:sz w:val="20"/>
              </w:rPr>
              <w:t>纠结，今天刚减到1成仓</w:t>
            </w:r>
          </w:p>
          <w:p>
            <w:pPr>
              <w:spacing w:line="276" w:lineRule="auto" w:after="100"/>
            </w:pPr>
            <w:r>
              <w:rPr>
                <w:sz w:val="20"/>
              </w:rPr>
              <w:t>我宁愿追高传艺[s:ac:茶]我觉得这个位置要我钠电二选一我肯定选传艺，不过现在我啥都不想买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10:41  |  1173楼  |  村上吹树  |  UID 61395264</w:t>
            </w:r>
          </w:p>
        </w:tc>
      </w:tr>
      <w:tr>
        <w:tc>
          <w:tcPr>
            <w:tcW w:type="dxa" w:w="10080"/>
          </w:tcPr>
          <w:p>
            <w:pPr>
              <w:spacing w:line="276" w:lineRule="auto" w:after="100"/>
            </w:pPr>
            <w:r>
              <w:rPr>
                <w:sz w:val="20"/>
              </w:rPr>
              <w:t>Reply to Reply Post by SpamSender (2026-04-28 10:39)我看一堆大V昨晚热血沸腾，带着粉丝要冲JBL…我都看傻了。我早上叫你们切普冉，我是真的很善良…[s:ac:哭笑]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10:41  |  2280楼  |  狼大  |  UID 150058</w:t>
            </w:r>
          </w:p>
        </w:tc>
      </w:tr>
      <w:tr>
        <w:tc>
          <w:tcPr>
            <w:tcW w:type="dxa" w:w="10080"/>
          </w:tcPr>
          <w:p>
            <w:pPr>
              <w:spacing w:line="276" w:lineRule="auto" w:after="100"/>
            </w:pPr>
            <w:r>
              <w:rPr>
                <w:color w:val="111827"/>
                <w:sz w:val="24"/>
              </w:rPr>
              <w:t>Reply Post by 晚风知意 (2026-04-28 10:37):</w:t>
            </w:r>
          </w:p>
          <w:p>
            <w:pPr>
              <w:spacing w:line="276" w:lineRule="auto" w:after="100"/>
            </w:pPr>
            <w:r>
              <w:rPr>
                <w:color w:val="111827"/>
                <w:sz w:val="24"/>
              </w:rPr>
              <w:t>国内的不就是川润？[s:ac:goodjob]</w:t>
            </w:r>
            <w:r>
              <w:br/>
            </w:r>
            <w:r>
              <w:rPr>
                <w:color w:val="111827"/>
                <w:sz w:val="24"/>
              </w:rPr>
              <w:t>不是 是给华为做的 不是强瑞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10:44  |  66楼  |  小蝎子ICE二代  |  UID 67177418</w:t>
            </w:r>
          </w:p>
        </w:tc>
      </w:tr>
      <w:tr>
        <w:tc>
          <w:tcPr>
            <w:tcW w:type="dxa" w:w="10080"/>
          </w:tcPr>
          <w:p>
            <w:pPr>
              <w:spacing w:line="276" w:lineRule="auto" w:after="100"/>
            </w:pPr>
            <w:r>
              <w:rPr>
                <w:sz w:val="20"/>
              </w:rPr>
              <w:t>我关注的一个华为液冷是川环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10:44  |  643楼  |  一生一股绊倒铁盒  |  UID 64648193</w:t>
            </w:r>
          </w:p>
        </w:tc>
      </w:tr>
      <w:tr>
        <w:tc>
          <w:tcPr>
            <w:tcW w:type="dxa" w:w="10080"/>
          </w:tcPr>
          <w:p>
            <w:pPr>
              <w:spacing w:line="276" w:lineRule="auto" w:after="100"/>
            </w:pPr>
            <w:r>
              <w:rPr>
                <w:sz w:val="20"/>
              </w:rPr>
              <w:t>我个人不喜欢西八，拉直线的时候就已经黑名单了，该涨的时候不让涨，那大家一起跌的时候你最好也别跌[s:ac:反对]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10:44  |  767楼  |  灰兔尾  |  UID 60916468</w:t>
            </w:r>
          </w:p>
        </w:tc>
      </w:tr>
      <w:tr>
        <w:tc>
          <w:tcPr>
            <w:tcW w:type="dxa" w:w="10080"/>
          </w:tcPr>
          <w:p>
            <w:pPr>
              <w:spacing w:line="276" w:lineRule="auto" w:after="100"/>
            </w:pPr>
            <w:r>
              <w:rPr>
                <w:sz w:val="20"/>
              </w:rPr>
              <w:t>恒瑞医药这是什么造型啊[s:ac:嘲笑1]六十日线有这么大抛压吗，跟一堵铁墙一样死活突破不了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10:44  |  2281楼  |  狼大  |  UID 150058</w:t>
            </w:r>
          </w:p>
        </w:tc>
      </w:tr>
      <w:tr>
        <w:tc>
          <w:tcPr>
            <w:tcW w:type="dxa" w:w="10080"/>
          </w:tcPr>
          <w:p>
            <w:pPr>
              <w:spacing w:line="276" w:lineRule="auto" w:after="100"/>
            </w:pPr>
            <w:r>
              <w:rPr>
                <w:color w:val="111827"/>
                <w:sz w:val="24"/>
              </w:rPr>
              <w:t>不用猜 我不会再这种时候给票了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10:46  |  2282楼  |  狼大  |  UID 150058</w:t>
            </w:r>
          </w:p>
        </w:tc>
      </w:tr>
      <w:tr>
        <w:tc>
          <w:tcPr>
            <w:tcW w:type="dxa" w:w="10080"/>
          </w:tcPr>
          <w:p>
            <w:pPr>
              <w:spacing w:line="276" w:lineRule="auto" w:after="100"/>
            </w:pPr>
            <w:r>
              <w:rPr>
                <w:color w:val="111827"/>
                <w:sz w:val="24"/>
              </w:rPr>
              <w:t>特别是今天 我不做加法 哪个冲了减哪个 减到我的合理仓位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10:47  |  77楼  |  September_L  |  UID 5337595</w:t>
            </w:r>
          </w:p>
        </w:tc>
      </w:tr>
      <w:tr>
        <w:tc>
          <w:tcPr>
            <w:tcW w:type="dxa" w:w="10080"/>
          </w:tcPr>
          <w:p>
            <w:pPr>
              <w:spacing w:line="276" w:lineRule="auto" w:after="100"/>
            </w:pPr>
            <w:r>
              <w:rPr>
                <w:sz w:val="20"/>
              </w:rPr>
              <w:t>狼大不在这个时候给票，是因为这几天大盘指数横盘在这里，随时可能 C 杀风险，给了票被套了，必然会有人出来跳。大家自己找找就好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10:48  |  644楼  |  一生一股绊倒铁盒  |  UID 64648193</w:t>
            </w:r>
          </w:p>
        </w:tc>
      </w:tr>
      <w:tr>
        <w:tc>
          <w:tcPr>
            <w:tcW w:type="dxa" w:w="10080"/>
          </w:tcPr>
          <w:p>
            <w:pPr>
              <w:spacing w:line="276" w:lineRule="auto" w:after="100"/>
            </w:pPr>
            <w:r>
              <w:rPr>
                <w:sz w:val="20"/>
              </w:rPr>
              <w:t>我猜是川润和高澜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10:49  |  253楼  |  小火机  |  UID 67152095</w:t>
            </w:r>
          </w:p>
        </w:tc>
      </w:tr>
      <w:tr>
        <w:tc>
          <w:tcPr>
            <w:tcW w:type="dxa" w:w="10080"/>
          </w:tcPr>
          <w:p>
            <w:pPr>
              <w:spacing w:line="276" w:lineRule="auto" w:after="100"/>
            </w:pPr>
            <w:r>
              <w:rPr>
                <w:sz w:val="20"/>
              </w:rPr>
              <w:t>Reply Post by 村上吹树 (2026-04-28 10:41):</w:t>
            </w:r>
          </w:p>
          <w:p>
            <w:pPr>
              <w:spacing w:line="276" w:lineRule="auto" w:after="100"/>
            </w:pPr>
            <w:r>
              <w:rPr>
                <w:sz w:val="20"/>
              </w:rPr>
              <w:t>我看一堆大V昨晚热血沸腾，带着粉丝要冲JBL…我都看傻了。我早上叫你们切普冉，我是真的很善良…[s:ac:哭笑]</w:t>
            </w:r>
          </w:p>
          <w:p>
            <w:pPr>
              <w:spacing w:line="276" w:lineRule="auto" w:after="100"/>
            </w:pPr>
            <w:r>
              <w:rPr>
                <w:sz w:val="20"/>
              </w:rPr>
              <w:t>就江波龙那个存货数量，净利润才这点我觉得有问题[s:a2:doge]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10:50  |  254楼  |  小火机  |  UID 67152095</w:t>
            </w:r>
          </w:p>
        </w:tc>
      </w:tr>
      <w:tr>
        <w:tc>
          <w:tcPr>
            <w:tcW w:type="dxa" w:w="10080"/>
          </w:tcPr>
          <w:p>
            <w:pPr>
              <w:spacing w:line="276" w:lineRule="auto" w:after="100"/>
            </w:pPr>
            <w:r>
              <w:rPr>
                <w:sz w:val="20"/>
              </w:rPr>
              <w:t>Reply Post by -阿狼- (2026-04-28 10:41):</w:t>
            </w:r>
          </w:p>
          <w:p>
            <w:pPr>
              <w:spacing w:line="276" w:lineRule="auto" w:after="100"/>
            </w:pPr>
            <w:r>
              <w:rPr>
                <w:sz w:val="20"/>
              </w:rPr>
              <w:t>不是 是给华为做的 不是强瑞</w:t>
            </w:r>
          </w:p>
          <w:p>
            <w:pPr>
              <w:spacing w:line="276" w:lineRule="auto" w:after="100"/>
            </w:pPr>
            <w:r>
              <w:rPr>
                <w:sz w:val="20"/>
              </w:rPr>
              <w:t>狼大你是觉得图味太重才不来强瑞的吗[s:ac:哭笑]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10:50  |  2283楼  |  狼大  |  UID 150058</w:t>
            </w:r>
          </w:p>
        </w:tc>
      </w:tr>
      <w:tr>
        <w:tc>
          <w:tcPr>
            <w:tcW w:type="dxa" w:w="10080"/>
          </w:tcPr>
          <w:p>
            <w:pPr>
              <w:spacing w:line="276" w:lineRule="auto" w:after="100"/>
            </w:pPr>
            <w:r>
              <w:rPr>
                <w:color w:val="111827"/>
                <w:sz w:val="24"/>
              </w:rPr>
              <w:t>下个月我长线仓会买回稀土 这波稀土买和卖都在这里说了</w:t>
            </w:r>
            <w:r>
              <w:br/>
            </w:r>
            <w:r>
              <w:rPr>
                <w:color w:val="111827"/>
                <w:sz w:val="24"/>
              </w:rPr>
              <w:t>你们自己看一下 长线是怎么做T的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10:54  |  255楼  |  小火机  |  UID 67152095</w:t>
            </w:r>
          </w:p>
        </w:tc>
      </w:tr>
      <w:tr>
        <w:tc>
          <w:tcPr>
            <w:tcW w:type="dxa" w:w="10080"/>
          </w:tcPr>
          <w:p>
            <w:pPr>
              <w:spacing w:line="276" w:lineRule="auto" w:after="100"/>
            </w:pPr>
            <w:r>
              <w:rPr>
                <w:sz w:val="20"/>
              </w:rPr>
              <w:t>Reply Post by xiaoh1992 (2026-04-28 10:26):</w:t>
            </w:r>
          </w:p>
          <w:p>
            <w:pPr>
              <w:spacing w:line="276" w:lineRule="auto" w:after="100"/>
            </w:pPr>
            <w:r>
              <w:rPr>
                <w:sz w:val="20"/>
              </w:rPr>
              <w:t>奶奶的，瑞子又在勾引我，他又站上我画的通道里了，今天我再进去，看看他能不能二擒我[s:ac:哭笑]</w:t>
            </w:r>
          </w:p>
          <w:p>
            <w:pPr>
              <w:spacing w:line="276" w:lineRule="auto" w:after="100"/>
            </w:pPr>
            <w:r>
              <w:rPr>
                <w:sz w:val="20"/>
              </w:rPr>
              <w:t>今日或将被二擒[s:ac:哭笑]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10:56  |  78楼  |  September_L  |  UID 5337595</w:t>
            </w:r>
          </w:p>
        </w:tc>
      </w:tr>
      <w:tr>
        <w:tc>
          <w:tcPr>
            <w:tcW w:type="dxa" w:w="10080"/>
          </w:tcPr>
          <w:p>
            <w:pPr>
              <w:spacing w:line="276" w:lineRule="auto" w:after="100"/>
            </w:pPr>
            <w:r>
              <w:rPr>
                <w:sz w:val="20"/>
              </w:rPr>
              <w:t>./mon_202604/28/jmQ2x-bvpbKqT3cSsg-3e.jpg</w:t>
            </w:r>
            <w:r>
              <w:br/>
            </w:r>
            <w:r>
              <w:rPr>
                <w:sz w:val="20"/>
              </w:rPr>
              <w:t>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11:03  |  79楼  |  September_L  |  UID 5337595</w:t>
            </w:r>
          </w:p>
        </w:tc>
      </w:tr>
      <w:tr>
        <w:tc>
          <w:tcPr>
            <w:tcW w:type="dxa" w:w="10080"/>
          </w:tcPr>
          <w:p>
            <w:pPr>
              <w:spacing w:line="276" w:lineRule="auto" w:after="100"/>
            </w:pPr>
            <w:r>
              <w:rPr>
                <w:sz w:val="20"/>
              </w:rPr>
              <w:t>./mon_202604/28/jmQ2x-97spKxT3cSwm-42.jpg</w:t>
            </w:r>
          </w:p>
          <w:p>
            <w:pPr>
              <w:spacing w:line="276" w:lineRule="auto" w:after="100"/>
            </w:pPr>
            <w:r>
              <w:rPr>
                <w:sz w:val="20"/>
              </w:rPr>
              <w:t>那就是这个？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11:05  |  67楼  |  小蝎子ICE二代  |  UID 67177418</w:t>
            </w:r>
          </w:p>
        </w:tc>
      </w:tr>
      <w:tr>
        <w:tc>
          <w:tcPr>
            <w:tcW w:type="dxa" w:w="10080"/>
          </w:tcPr>
          <w:p>
            <w:pPr>
              <w:spacing w:line="276" w:lineRule="auto" w:after="100"/>
            </w:pPr>
            <w:r>
              <w:rPr>
                <w:sz w:val="20"/>
              </w:rPr>
              <w:t>高启兰今天摸5周线，你们先买[s:ac:哭笑]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11:08  |  2284楼  |  狼大  |  UID 150058</w:t>
            </w:r>
          </w:p>
        </w:tc>
      </w:tr>
      <w:tr>
        <w:tc>
          <w:tcPr>
            <w:tcW w:type="dxa" w:w="10080"/>
          </w:tcPr>
          <w:p>
            <w:pPr>
              <w:spacing w:line="276" w:lineRule="auto" w:after="100"/>
            </w:pPr>
            <w:r>
              <w:rPr>
                <w:color w:val="111827"/>
                <w:sz w:val="24"/>
              </w:rPr>
              <w:t>Reply Post by 堕落的信用证 (2026-04-28 11:06):</w:t>
            </w:r>
          </w:p>
          <w:p>
            <w:pPr>
              <w:spacing w:line="276" w:lineRule="auto" w:after="100"/>
            </w:pPr>
            <w:r>
              <w:rPr>
                <w:color w:val="111827"/>
                <w:sz w:val="24"/>
              </w:rPr>
              <w:t>12月12日那根大阳后回踩170出头的成本进的盛美。</w:t>
            </w:r>
            <w:r>
              <w:br/>
            </w:r>
            <w:r>
              <w:rPr>
                <w:color w:val="111827"/>
                <w:sz w:val="24"/>
              </w:rPr>
              <w:t>一次性买够20%的仓位。</w:t>
            </w:r>
            <w:r>
              <w:br/>
            </w:r>
            <w:r>
              <w:rPr>
                <w:color w:val="111827"/>
                <w:sz w:val="24"/>
              </w:rPr>
              <w:t>截止今天还在亏钱。</w:t>
            </w:r>
            <w:r>
              <w:br/>
            </w:r>
            <w:r>
              <w:rPr>
                <w:color w:val="111827"/>
                <w:sz w:val="24"/>
              </w:rPr>
              <w:t>[s:ac:委屈]有的时候真的不是你能拿就能赚钱的。</w:t>
            </w:r>
            <w:r>
              <w:br/>
            </w:r>
            <w:r>
              <w:rPr>
                <w:color w:val="111827"/>
                <w:sz w:val="24"/>
              </w:rPr>
              <w:t>[s:a2:自戳双目]如果能重来，我一定选长川。</w:t>
            </w:r>
            <w:r>
              <w:br/>
            </w:r>
            <w:r>
              <w:rPr>
                <w:color w:val="111827"/>
                <w:sz w:val="24"/>
              </w:rPr>
              <w:t>就因为小图图说长川26年只有800么 啧啧啧 他的盛美也是被闷了 这就是消息面上的不同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11:12  |  2285楼  |  狼大  |  UID 150058</w:t>
            </w:r>
          </w:p>
        </w:tc>
      </w:tr>
      <w:tr>
        <w:tc>
          <w:tcPr>
            <w:tcW w:type="dxa" w:w="10080"/>
          </w:tcPr>
          <w:p>
            <w:pPr>
              <w:spacing w:line="276" w:lineRule="auto" w:after="100"/>
            </w:pPr>
            <w:r>
              <w:rPr>
                <w:color w:val="111827"/>
                <w:sz w:val="24"/>
              </w:rPr>
              <w:t>Reply Post by 肚皮圆圆桑 (2026-04-28 11:09):</w:t>
            </w:r>
          </w:p>
          <w:p>
            <w:pPr>
              <w:spacing w:line="276" w:lineRule="auto" w:after="100"/>
            </w:pPr>
            <w:r>
              <w:rPr>
                <w:color w:val="111827"/>
                <w:sz w:val="24"/>
              </w:rPr>
              <w:t>请教狼大，创新药节前有计划减吗</w:t>
            </w:r>
            <w:r>
              <w:br/>
            </w:r>
            <w:r>
              <w:rPr>
                <w:color w:val="111827"/>
                <w:sz w:val="24"/>
              </w:rPr>
              <w:t>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11:15  |  2286楼  |  狼大  |  UID 150058</w:t>
            </w:r>
          </w:p>
        </w:tc>
      </w:tr>
      <w:tr>
        <w:tc>
          <w:tcPr>
            <w:tcW w:type="dxa" w:w="10080"/>
          </w:tcPr>
          <w:p>
            <w:pPr>
              <w:spacing w:line="276" w:lineRule="auto" w:after="100"/>
            </w:pPr>
            <w:r>
              <w:rPr>
                <w:color w:val="111827"/>
                <w:sz w:val="24"/>
              </w:rPr>
              <w:t>Reply Post by 月火夕雨 (2026-04-28 11:14):</w:t>
            </w:r>
          </w:p>
          <w:p>
            <w:pPr>
              <w:spacing w:line="276" w:lineRule="auto" w:after="100"/>
            </w:pPr>
            <w:r>
              <w:rPr>
                <w:color w:val="111827"/>
                <w:sz w:val="24"/>
              </w:rPr>
              <w:t>[s:ac:茶]红警爽t，期待验牌结果</w:t>
            </w:r>
            <w:r>
              <w:br/>
            </w:r>
            <w:r>
              <w:rPr>
                <w:color w:val="111827"/>
                <w:sz w:val="24"/>
              </w:rPr>
              <w:t>红警我觉得不要验牌 他中间被抢了一波服务器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11:18  |  1150楼  |  Rzzz二号机  |  UID 67143809</w:t>
            </w:r>
          </w:p>
        </w:tc>
      </w:tr>
      <w:tr>
        <w:tc>
          <w:tcPr>
            <w:tcW w:type="dxa" w:w="10080"/>
          </w:tcPr>
          <w:p>
            <w:pPr>
              <w:spacing w:line="276" w:lineRule="auto" w:after="100"/>
            </w:pPr>
            <w:r>
              <w:rPr>
                <w:sz w:val="20"/>
              </w:rPr>
              <w:t>Reply to Reply Post by SpamSender (2026-04-28 11:16)</w:t>
            </w:r>
            <w:r>
              <w:br/>
            </w:r>
            <w:r>
              <w:rPr>
                <w:sz w:val="20"/>
              </w:rPr>
              <w:t>[s:ac:哭笑]狼大有次发了个 持仓0%的图，被甩下车了，少赚点不要紧，不信邪的你看看蓝色光标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11:20  |  2287楼  |  狼大  |  UID 150058</w:t>
            </w:r>
          </w:p>
        </w:tc>
      </w:tr>
      <w:tr>
        <w:tc>
          <w:tcPr>
            <w:tcW w:type="dxa" w:w="10080"/>
          </w:tcPr>
          <w:p>
            <w:pPr>
              <w:spacing w:line="276" w:lineRule="auto" w:after="100"/>
            </w:pPr>
            <w:r>
              <w:rPr>
                <w:color w:val="111827"/>
                <w:sz w:val="24"/>
              </w:rPr>
              <w:t>Reply Post by xenoblade4 (2026-04-28 11:13):</w:t>
            </w:r>
          </w:p>
          <w:p>
            <w:pPr>
              <w:spacing w:line="276" w:lineRule="auto" w:after="100"/>
            </w:pPr>
            <w:r>
              <w:rPr>
                <w:color w:val="111827"/>
                <w:sz w:val="24"/>
              </w:rPr>
              <w:t>楼友们还在+2-1上蹿下跳时。。狼大的铜冠铜箔都要下班了</w:t>
            </w:r>
            <w:r>
              <w:br/>
            </w:r>
            <w:r>
              <w:rPr>
                <w:color w:val="111827"/>
                <w:sz w:val="24"/>
              </w:rPr>
              <w:t>[s:ac:擦汗]这也是明牌车，咋没几个人跟呢</w:t>
            </w:r>
          </w:p>
          <w:p>
            <w:pPr>
              <w:spacing w:line="276" w:lineRule="auto" w:after="100"/>
            </w:pPr>
            <w:r>
              <w:rPr>
                <w:color w:val="111827"/>
                <w:sz w:val="24"/>
              </w:rPr>
              <w:t>./mon_202604/28/jmQ2x-h4gaKcToS6e-6f.jpg</w:t>
            </w:r>
            <w:r>
              <w:br/>
            </w:r>
            <w:r>
              <w:rPr>
                <w:color w:val="111827"/>
                <w:sz w:val="24"/>
              </w:rPr>
              <w:t>盈利150%了 终于可以发出来装X了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11:21  |  80楼  |  September_L  |  UID 5337595</w:t>
            </w:r>
          </w:p>
        </w:tc>
      </w:tr>
      <w:tr>
        <w:tc>
          <w:tcPr>
            <w:tcW w:type="dxa" w:w="10080"/>
          </w:tcPr>
          <w:p>
            <w:pPr>
              <w:spacing w:line="276" w:lineRule="auto" w:after="100"/>
            </w:pPr>
            <w:r>
              <w:rPr>
                <w:sz w:val="20"/>
              </w:rPr>
              <w:t>Reply to Reply Post by 认真做酱鸭 (2026-04-28 11:15)</w:t>
            </w:r>
            <w:r>
              <w:br/>
            </w:r>
            <w:r>
              <w:rPr>
                <w:sz w:val="20"/>
              </w:rPr>
              <w:t>之前楼层有人发了狼大所有的回复的记录。</w:t>
            </w:r>
            <w:r>
              <w:br/>
            </w:r>
            <w:r>
              <w:rPr>
                <w:sz w:val="20"/>
              </w:rPr>
              <w:t>我这个是我自己爬虫保存到数据库的。</w:t>
            </w:r>
            <w:r>
              <w:br/>
            </w:r>
            <w:r>
              <w:rPr>
                <w:sz w:val="20"/>
              </w:rPr>
              <w:t>功能见签名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11:22  |  68楼  |  小蝎子ICE二代  |  UID 67177418</w:t>
            </w:r>
          </w:p>
        </w:tc>
      </w:tr>
      <w:tr>
        <w:tc>
          <w:tcPr>
            <w:tcW w:type="dxa" w:w="10080"/>
          </w:tcPr>
          <w:p>
            <w:pPr>
              <w:spacing w:line="276" w:lineRule="auto" w:after="100"/>
            </w:pPr>
            <w:r>
              <w:rPr>
                <w:sz w:val="20"/>
              </w:rPr>
              <w:t>半导体有补涨了，飞凯这些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11:27  |  1151楼  |  Rzzz二号机  |  UID 67143809</w:t>
            </w:r>
          </w:p>
        </w:tc>
      </w:tr>
      <w:tr>
        <w:tc>
          <w:tcPr>
            <w:tcW w:type="dxa" w:w="10080"/>
          </w:tcPr>
          <w:p>
            <w:pPr>
              <w:spacing w:line="276" w:lineRule="auto" w:after="100"/>
            </w:pPr>
            <w:r>
              <w:rPr>
                <w:sz w:val="20"/>
              </w:rPr>
              <w:t>Reply to Reply Post by 生鱼片是死鱼片wk (2026-04-28 11:25)</w:t>
            </w:r>
            <w:r>
              <w:br/>
            </w:r>
            <w:r>
              <w:rPr>
                <w:sz w:val="20"/>
              </w:rPr>
              <w:t>[s:ac:喘]都减了&amp;#160; 电池150利润垫了 来干死我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11:27  |  2288楼  |  狼大  |  UID 150058</w:t>
            </w:r>
          </w:p>
        </w:tc>
      </w:tr>
      <w:tr>
        <w:tc>
          <w:tcPr>
            <w:tcW w:type="dxa" w:w="10080"/>
          </w:tcPr>
          <w:p>
            <w:pPr>
              <w:spacing w:line="276" w:lineRule="auto" w:after="100"/>
            </w:pPr>
            <w:r>
              <w:rPr>
                <w:color w:val="111827"/>
                <w:sz w:val="24"/>
              </w:rPr>
              <w:t>早盘虽然安全 但是没拉红 确实盘面可能开始转弱</w:t>
            </w:r>
            <w:r>
              <w:br/>
            </w:r>
            <w:r>
              <w:rPr>
                <w:color w:val="111827"/>
                <w:sz w:val="24"/>
              </w:rPr>
              <w:t>今天要是收不回5日线 那明天触发双重条件卖盘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11:31  |  645楼  |  一生一股绊倒铁盒  |  UID 64648193</w:t>
            </w:r>
          </w:p>
        </w:tc>
      </w:tr>
      <w:tr>
        <w:tc>
          <w:tcPr>
            <w:tcW w:type="dxa" w:w="10080"/>
          </w:tcPr>
          <w:p>
            <w:pPr>
              <w:spacing w:line="276" w:lineRule="auto" w:after="100"/>
            </w:pPr>
            <w:r>
              <w:rPr>
                <w:sz w:val="20"/>
              </w:rPr>
              <w:t>cpo这就调整完了[s:ac:中枪]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11:42  |  410楼  |  包子music  |  UID 42162697</w:t>
            </w:r>
          </w:p>
        </w:tc>
      </w:tr>
      <w:tr>
        <w:tc>
          <w:tcPr>
            <w:tcW w:type="dxa" w:w="10080"/>
          </w:tcPr>
          <w:p>
            <w:pPr>
              <w:spacing w:line="276" w:lineRule="auto" w:after="100"/>
            </w:pPr>
            <w:r>
              <w:rPr>
                <w:sz w:val="20"/>
              </w:rPr>
              <w:t>感谢铁盒，这个月收益率终于达到狼大及格线了[s:a2:哭]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11:49  |  368楼  |  夜骰2号机  |  UID 66908070</w:t>
            </w:r>
          </w:p>
        </w:tc>
      </w:tr>
      <w:tr>
        <w:tc>
          <w:tcPr>
            <w:tcW w:type="dxa" w:w="10080"/>
          </w:tcPr>
          <w:p>
            <w:pPr>
              <w:spacing w:line="276" w:lineRule="auto" w:after="100"/>
            </w:pPr>
            <w:r>
              <w:rPr>
                <w:sz w:val="20"/>
              </w:rPr>
              <w:t>证券，你崛起罢[s:ac:心]</w:t>
            </w:r>
            <w:r>
              <w:br/>
            </w:r>
            <w:r>
              <w:rPr>
                <w:sz w:val="20"/>
              </w:rPr>
              <w:t>午盘4083，又骑在线上了，活跃市值+0.83破了5分钟均线又拉上来了，还阔以</w:t>
            </w:r>
            <w:r>
              <w:br/>
            </w:r>
            <w:r>
              <w:rPr>
                <w:sz w:val="20"/>
              </w:rPr>
              <w:t>这几天大盘横着等线上来倒是也行，不过马上长假了出金抛压估计还是要下去踩一下线的，感觉83不牢靠。资金在涌入长期板块，证券按照上周复盘的预期快跟大盘主升浪同步出金叉了，科技核心还是半导体铁盒出新高，都是好迹象，等调整期结束会舒服得不得了w</w:t>
            </w:r>
            <w:r>
              <w:br/>
            </w:r>
            <w:r>
              <w:rPr>
                <w:sz w:val="20"/>
              </w:rPr>
              <w:t>接回春秋电子，药明竞价涨停后大高开，买点不经济，那就开凯莱英，九丰踩支撑位回弹做T</w:t>
            </w:r>
            <w:r>
              <w:br/>
            </w:r>
            <w:r>
              <w:rPr>
                <w:sz w:val="20"/>
              </w:rPr>
              <w:t>雅克跟昨天预期一样下来了，不过怎么直接按到长期线下面了[s:ac:哭笑]怎么了这是，业绩炸了？不至于吧。今天如果拉不上去明天必须翻上去，要不就有点难搞了，今天就算回不去线最好也要收在84.5以上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12:45  |  2289楼  |  狼大  |  UID 150058</w:t>
            </w:r>
          </w:p>
        </w:tc>
      </w:tr>
      <w:tr>
        <w:tc>
          <w:tcPr>
            <w:tcW w:type="dxa" w:w="10080"/>
          </w:tcPr>
          <w:p>
            <w:pPr>
              <w:spacing w:line="276" w:lineRule="auto" w:after="100"/>
            </w:pPr>
            <w:r>
              <w:rPr>
                <w:color w:val="111827"/>
                <w:sz w:val="24"/>
              </w:rPr>
              <w:t>Reply Post by 残云补天 (2026-04-28 12:38):</w:t>
            </w:r>
          </w:p>
          <w:p>
            <w:pPr>
              <w:spacing w:line="276" w:lineRule="auto" w:after="100"/>
            </w:pPr>
            <w:r>
              <w:rPr>
                <w:color w:val="111827"/>
                <w:sz w:val="24"/>
              </w:rPr>
              <w:t>复盘的时候感觉好多好股票都是688 300的，萌新流下了羡慕的泪水[s:ac:瞎]</w:t>
            </w:r>
            <w:r>
              <w:br/>
            </w:r>
            <w:r>
              <w:rPr>
                <w:color w:val="111827"/>
                <w:sz w:val="24"/>
              </w:rPr>
              <w:t>5月科创会更好 所以先把本金达到及格线吧</w:t>
            </w:r>
            <w:r>
              <w:br/>
            </w:r>
            <w:r>
              <w:rPr>
                <w:color w:val="111827"/>
                <w:sz w:val="24"/>
              </w:rPr>
              <w:t>哪怕是做生意创业也有成本投资的啊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12:47  |  2290楼  |  狼大  |  UID 150058</w:t>
            </w:r>
          </w:p>
        </w:tc>
      </w:tr>
      <w:tr>
        <w:tc>
          <w:tcPr>
            <w:tcW w:type="dxa" w:w="10080"/>
          </w:tcPr>
          <w:p>
            <w:pPr>
              <w:spacing w:line="276" w:lineRule="auto" w:after="100"/>
            </w:pPr>
            <w:r>
              <w:rPr>
                <w:color w:val="111827"/>
                <w:sz w:val="24"/>
              </w:rPr>
              <w:t>Reply Post by 启明听风 (2026-04-28 12:46):</w:t>
            </w:r>
          </w:p>
          <w:p>
            <w:pPr>
              <w:spacing w:line="276" w:lineRule="auto" w:after="100"/>
            </w:pPr>
            <w:r>
              <w:rPr>
                <w:color w:val="111827"/>
                <w:sz w:val="24"/>
              </w:rPr>
              <w:t>主要是开户不到两年吧，那买科创etf呢狼大</w:t>
            </w:r>
            <w:r>
              <w:br/>
            </w:r>
            <w:r>
              <w:rPr>
                <w:color w:val="111827"/>
                <w:sz w:val="24"/>
              </w:rPr>
              <w:t>科创就不要买ETF了 好票多 雷也不少 除非长持科创50 等同于买寒武纪那几个大票</w:t>
            </w:r>
            <w:r>
              <w:br/>
            </w:r>
            <w:r>
              <w:rPr>
                <w:color w:val="111827"/>
                <w:sz w:val="24"/>
              </w:rPr>
              <w:t>科创的ETF甚至不如定期调仓的股票型基金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12:49  |  1152楼  |  Rzzz二号机  |  UID 67143809</w:t>
            </w:r>
          </w:p>
        </w:tc>
      </w:tr>
      <w:tr>
        <w:tc>
          <w:tcPr>
            <w:tcW w:type="dxa" w:w="10080"/>
          </w:tcPr>
          <w:p>
            <w:pPr>
              <w:spacing w:line="276" w:lineRule="auto" w:after="100"/>
            </w:pPr>
            <w:r>
              <w:rPr>
                <w:sz w:val="20"/>
              </w:rPr>
              <w:t>Reply to Reply Post by -阿狼- (2026-04-28 12:47)</w:t>
            </w:r>
            <w:r>
              <w:br/>
            </w:r>
            <w:r>
              <w:rPr>
                <w:sz w:val="20"/>
              </w:rPr>
              <w:t>[s:a2:doge]170 ：这么快就不爱了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12:51  |  2291楼  |  狼大  |  UID 150058</w:t>
            </w:r>
          </w:p>
        </w:tc>
      </w:tr>
      <w:tr>
        <w:tc>
          <w:tcPr>
            <w:tcW w:type="dxa" w:w="10080"/>
          </w:tcPr>
          <w:p>
            <w:pPr>
              <w:spacing w:line="276" w:lineRule="auto" w:after="100"/>
            </w:pPr>
            <w:r>
              <w:rPr>
                <w:color w:val="111827"/>
                <w:sz w:val="24"/>
              </w:rPr>
              <w:t>Reply Post by Rzzz二号机 (2026-04-28 12:49):</w:t>
            </w:r>
          </w:p>
          <w:p>
            <w:pPr>
              <w:spacing w:line="276" w:lineRule="auto" w:after="100"/>
            </w:pPr>
            <w:r>
              <w:rPr>
                <w:color w:val="111827"/>
                <w:sz w:val="24"/>
              </w:rPr>
              <w:t>[s:a2:doge]170 ：这么快就不爱了</w:t>
            </w:r>
            <w:r>
              <w:br/>
            </w:r>
            <w:r>
              <w:rPr>
                <w:color w:val="111827"/>
                <w:sz w:val="24"/>
              </w:rPr>
              <w:t>这两个和科创板没什么关系 他说的是专门做科创的ETF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13:06  |  69楼  |  小蝎子ICE二代  |  UID 67177418</w:t>
            </w:r>
          </w:p>
        </w:tc>
      </w:tr>
      <w:tr>
        <w:tc>
          <w:tcPr>
            <w:tcW w:type="dxa" w:w="10080"/>
          </w:tcPr>
          <w:p>
            <w:pPr>
              <w:spacing w:line="276" w:lineRule="auto" w:after="100"/>
            </w:pPr>
            <w:r>
              <w:rPr>
                <w:sz w:val="20"/>
              </w:rPr>
              <w:t>隔壁雨神发车了一个宽基ETF，他没注意看盘子，太小了，今天直接爆量10倍，昨天才40多万，今天直接五百万</w:t>
            </w:r>
            <w:r>
              <w:br/>
            </w:r>
            <w:r>
              <w:rPr>
                <w:sz w:val="20"/>
              </w:rPr>
              <w:t>猫指导那个帖子一天就几十条回复，由此可见[s:ac:中枪]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13:39  |  2292楼  |  狼大  |  UID 150058</w:t>
            </w:r>
          </w:p>
        </w:tc>
      </w:tr>
      <w:tr>
        <w:tc>
          <w:tcPr>
            <w:tcW w:type="dxa" w:w="10080"/>
          </w:tcPr>
          <w:p>
            <w:pPr>
              <w:spacing w:line="276" w:lineRule="auto" w:after="100"/>
            </w:pPr>
            <w:r>
              <w:rPr>
                <w:color w:val="111827"/>
                <w:sz w:val="24"/>
              </w:rPr>
              <w:t>Reply Post by luyifan19941107 (2026-04-28 13:27):</w:t>
            </w:r>
          </w:p>
          <w:p>
            <w:pPr>
              <w:spacing w:line="276" w:lineRule="auto" w:after="100"/>
            </w:pPr>
            <w:r>
              <w:rPr>
                <w:color w:val="111827"/>
                <w:sz w:val="24"/>
              </w:rPr>
              <w:t>狼大，下午会有反抽吗</w:t>
            </w:r>
            <w:r>
              <w:br/>
            </w:r>
            <w:r>
              <w:rPr>
                <w:color w:val="111827"/>
                <w:sz w:val="24"/>
              </w:rPr>
              <w:t>不要拿我来许愿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13:40  |  795楼  |  xbox  |  UID 331181</w:t>
            </w:r>
          </w:p>
        </w:tc>
      </w:tr>
      <w:tr>
        <w:tc>
          <w:tcPr>
            <w:tcW w:type="dxa" w:w="10080"/>
          </w:tcPr>
          <w:p>
            <w:pPr>
              <w:spacing w:line="276" w:lineRule="auto" w:after="100"/>
            </w:pPr>
            <w:r>
              <w:rPr>
                <w:sz w:val="20"/>
              </w:rPr>
              <w:t>没破，再次考验4061，再下来就是60日线4053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13:42  |  646楼  |  一生一股绊倒铁盒  |  UID 64648193</w:t>
            </w:r>
          </w:p>
        </w:tc>
      </w:tr>
      <w:tr>
        <w:tc>
          <w:tcPr>
            <w:tcW w:type="dxa" w:w="10080"/>
          </w:tcPr>
          <w:p>
            <w:pPr>
              <w:spacing w:line="276" w:lineRule="auto" w:after="100"/>
            </w:pPr>
            <w:r>
              <w:rPr>
                <w:sz w:val="20"/>
              </w:rPr>
              <w:t>这时候就体现出独立个股的优势了，不怎么跟大盘自己玩自己的[s:ac:哭笑]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13:53  |  70楼  |  小蝎子ICE二代  |  UID 67177418</w:t>
            </w:r>
          </w:p>
        </w:tc>
      </w:tr>
      <w:tr>
        <w:tc>
          <w:tcPr>
            <w:tcW w:type="dxa" w:w="10080"/>
          </w:tcPr>
          <w:p>
            <w:pPr>
              <w:spacing w:line="276" w:lineRule="auto" w:after="100"/>
            </w:pPr>
            <w:r>
              <w:rPr>
                <w:sz w:val="20"/>
              </w:rPr>
              <w:t>Reply to Reply Post by Natsutoneko (2026-04-28 13:50)</w:t>
            </w:r>
            <w:r>
              <w:br/>
            </w:r>
            <w:r>
              <w:rPr>
                <w:sz w:val="20"/>
              </w:rPr>
              <w:t>是的，上半月的获利盘，最近的追高盘，抄底盘止损，大盘说不定能砸到3950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14:01  |  647楼  |  一生一股绊倒铁盒  |  UID 64648193</w:t>
            </w:r>
          </w:p>
        </w:tc>
      </w:tr>
      <w:tr>
        <w:tc>
          <w:tcPr>
            <w:tcW w:type="dxa" w:w="10080"/>
          </w:tcPr>
          <w:p>
            <w:pPr>
              <w:spacing w:line="276" w:lineRule="auto" w:after="100"/>
            </w:pPr>
            <w:r>
              <w:rPr>
                <w:sz w:val="20"/>
              </w:rPr>
              <w:t>今天还有人b吗，你们真不怕死里面啊[s:ac:哭笑]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14:03  |  648楼  |  一生一股绊倒铁盒  |  UID 64648193</w:t>
            </w:r>
          </w:p>
        </w:tc>
      </w:tr>
      <w:tr>
        <w:tc>
          <w:tcPr>
            <w:tcW w:type="dxa" w:w="10080"/>
          </w:tcPr>
          <w:p>
            <w:pPr>
              <w:spacing w:line="276" w:lineRule="auto" w:after="100"/>
            </w:pPr>
            <w:r>
              <w:rPr>
                <w:sz w:val="20"/>
              </w:rPr>
              <w:t>Reply Post by 織田信姬 (2026-04-28 13:54):</w:t>
            </w:r>
          </w:p>
          <w:p>
            <w:pPr>
              <w:spacing w:line="276" w:lineRule="auto" w:after="100"/>
            </w:pPr>
            <w:r>
              <w:rPr>
                <w:sz w:val="20"/>
              </w:rPr>
              <w:t>狼大 黄金又坠机了 请问你还是不止盈吗[s:ac:茶]</w:t>
            </w:r>
          </w:p>
          <w:p>
            <w:pPr>
              <w:spacing w:line="276" w:lineRule="auto" w:after="100"/>
            </w:pPr>
            <w:r>
              <w:rPr>
                <w:sz w:val="20"/>
              </w:rPr>
              <w:t>一个点也叫坠机吗[s:ac:哭笑]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14:06  |  649楼  |  一生一股绊倒铁盒  |  UID 64648193</w:t>
            </w:r>
          </w:p>
        </w:tc>
      </w:tr>
      <w:tr>
        <w:tc>
          <w:tcPr>
            <w:tcW w:type="dxa" w:w="10080"/>
          </w:tcPr>
          <w:p>
            <w:pPr>
              <w:spacing w:line="276" w:lineRule="auto" w:after="100"/>
            </w:pPr>
            <w:r>
              <w:rPr>
                <w:sz w:val="20"/>
              </w:rPr>
              <w:t>Reply Post by 夜骰2号机 (2026-04-28 11:49):</w:t>
            </w:r>
            <w:r>
              <w:br/>
            </w:r>
            <w:r>
              <w:rPr>
                <w:sz w:val="20"/>
              </w:rPr>
              <w:t>我也看了几天证券，中信这个走势怕不是真的底部反转了[s:ac:哭笑]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14:08  |  768楼  |  灰兔尾  |  UID 60916468</w:t>
            </w:r>
          </w:p>
        </w:tc>
      </w:tr>
      <w:tr>
        <w:tc>
          <w:tcPr>
            <w:tcW w:type="dxa" w:w="10080"/>
          </w:tcPr>
          <w:p>
            <w:pPr>
              <w:spacing w:line="276" w:lineRule="auto" w:after="100"/>
            </w:pPr>
            <w:r>
              <w:rPr>
                <w:sz w:val="20"/>
              </w:rPr>
              <w:t>恒瑞我感觉今天是出货了，注意风险，今天我说实话其实就没必要非得买点啥了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14:13  |  327楼  |  sora496  |  UID 38090976</w:t>
            </w:r>
          </w:p>
        </w:tc>
      </w:tr>
      <w:tr>
        <w:tc>
          <w:tcPr>
            <w:tcW w:type="dxa" w:w="10080"/>
          </w:tcPr>
          <w:p>
            <w:pPr>
              <w:spacing w:line="276" w:lineRule="auto" w:after="100"/>
            </w:pPr>
            <w:r>
              <w:rPr>
                <w:sz w:val="20"/>
              </w:rPr>
              <w:t>Reply to Reply Post by 一生一股绊倒铁盒 (2026-04-28 14:06)只有中信哦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14:45  |  369楼  |  夜骰2号机  |  UID 66908070</w:t>
            </w:r>
          </w:p>
        </w:tc>
      </w:tr>
      <w:tr>
        <w:tc>
          <w:tcPr>
            <w:tcW w:type="dxa" w:w="10080"/>
          </w:tcPr>
          <w:p>
            <w:pPr>
              <w:spacing w:line="276" w:lineRule="auto" w:after="100"/>
            </w:pPr>
            <w:r>
              <w:rPr>
                <w:sz w:val="20"/>
              </w:rPr>
              <w:t>Reply to Reply Post by 一生一股绊倒铁盒 (2026-04-28 14:06)</w:t>
            </w:r>
            <w:r>
              <w:br/>
            </w:r>
            <w:r>
              <w:rPr>
                <w:sz w:val="20"/>
              </w:rPr>
              <w:t>我8号之后每天复盘都在看证券，尤其是大盘该回调结果下午两点多突然又进来一笔钱莫名其妙拽起来那两天，太离谱了[s:ac:哭笑]而且拐头之后我原本的预期是踩短期线再回弹，结果是长期线就稳住了，广发业绩一利好今天更是一个跳空拉起来，真要金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14:46  |  2293楼  |  狼大  |  UID 150058</w:t>
            </w:r>
          </w:p>
        </w:tc>
      </w:tr>
      <w:tr>
        <w:tc>
          <w:tcPr>
            <w:tcW w:type="dxa" w:w="10080"/>
          </w:tcPr>
          <w:p>
            <w:pPr>
              <w:spacing w:line="276" w:lineRule="auto" w:after="100"/>
            </w:pPr>
            <w:r>
              <w:rPr>
                <w:color w:val="111827"/>
                <w:sz w:val="24"/>
              </w:rPr>
              <w:t>以我的能力就能看到今天安全。明后天看不出来 走一步看一步了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14:54  |  1174楼  |  村上吹树  |  UID 61395264</w:t>
            </w:r>
          </w:p>
        </w:tc>
      </w:tr>
      <w:tr>
        <w:tc>
          <w:tcPr>
            <w:tcW w:type="dxa" w:w="10080"/>
          </w:tcPr>
          <w:p>
            <w:pPr>
              <w:spacing w:line="276" w:lineRule="auto" w:after="100"/>
            </w:pPr>
            <w:r>
              <w:rPr>
                <w:sz w:val="20"/>
              </w:rPr>
              <w:t>等晚上看看普冉的牌了，希望能在3.5亿-4亿这个区间。补了些小德子，利润仓去开牌实在没劲…还是喜欢刺激。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15:04  |  1175楼  |  村上吹树  |  UID 61395264</w:t>
            </w:r>
          </w:p>
        </w:tc>
      </w:tr>
      <w:tr>
        <w:tc>
          <w:tcPr>
            <w:tcW w:type="dxa" w:w="10080"/>
          </w:tcPr>
          <w:p>
            <w:pPr>
              <w:spacing w:line="276" w:lineRule="auto" w:after="100"/>
            </w:pPr>
            <w:r>
              <w:rPr>
                <w:sz w:val="20"/>
              </w:rPr>
              <w:t>目前仓位依旧100%了，减了一些设备，补了一些存储，锂没动，除非需要换个股，大多时候都不怎么爱操作…我对于存储一向非常有耐心，年初至今都是如此。反正今年做好泛AI一般都不会错的，有色黄金再看看美联储怎么说吧，左侧还是很难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15:05  |  411楼  |  包子music  |  UID 42162697</w:t>
            </w:r>
          </w:p>
        </w:tc>
      </w:tr>
      <w:tr>
        <w:tc>
          <w:tcPr>
            <w:tcW w:type="dxa" w:w="10080"/>
          </w:tcPr>
          <w:p>
            <w:pPr>
              <w:spacing w:line="276" w:lineRule="auto" w:after="100"/>
            </w:pPr>
            <w:r>
              <w:rPr>
                <w:sz w:val="20"/>
              </w:rPr>
              <w:t>平切仓去补了点小米和港中芯...</w:t>
            </w:r>
          </w:p>
          <w:p>
            <w:pPr>
              <w:spacing w:line="276" w:lineRule="auto" w:after="100"/>
            </w:pPr>
            <w:r>
              <w:rPr>
                <w:sz w:val="20"/>
              </w:rPr>
              <w:t>30块的小米我寻思还是有性价比的吧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15:10  |  370楼  |  夜骰2号机  |  UID 66908070</w:t>
            </w:r>
          </w:p>
        </w:tc>
      </w:tr>
      <w:tr>
        <w:tc>
          <w:tcPr>
            <w:tcW w:type="dxa" w:w="10080"/>
          </w:tcPr>
          <w:p>
            <w:pPr>
              <w:spacing w:line="276" w:lineRule="auto" w:after="100"/>
            </w:pPr>
            <w:r>
              <w:rPr>
                <w:sz w:val="20"/>
              </w:rPr>
              <w:t>收4078，活跃市值-0.72，目前其实还算是横盘衰竭，明天如果还是个负值的话就要下5日线正式回调了，可能跌得狠一点去下面找线</w:t>
            </w:r>
            <w:r>
              <w:br/>
            </w:r>
            <w:r>
              <w:rPr>
                <w:sz w:val="20"/>
              </w:rPr>
              <w:t>九丰拉高减仓，别的没动，一手的业绩票披露季我倒是没啥感觉[s:ac:哭笑]</w:t>
            </w:r>
            <w:r>
              <w:br/>
            </w:r>
            <w:r>
              <w:rPr>
                <w:sz w:val="20"/>
              </w:rPr>
              <w:t>晚上看看新闻，黄金如果暴跌给买点的话补一点，幅度小的话就算了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15:13  |  412楼  |  包子music  |  UID 42162697</w:t>
            </w:r>
          </w:p>
        </w:tc>
      </w:tr>
      <w:tr>
        <w:tc>
          <w:tcPr>
            <w:tcW w:type="dxa" w:w="10080"/>
          </w:tcPr>
          <w:p>
            <w:pPr>
              <w:spacing w:line="276" w:lineRule="auto" w:after="100"/>
            </w:pPr>
            <w:r>
              <w:rPr>
                <w:sz w:val="20"/>
              </w:rPr>
              <w:t>有懂港股的老哥吗，联想为什么在中证H指数里权重这么大，它基本面值得高配吗</w:t>
            </w:r>
            <w:r>
              <w:br/>
            </w:r>
            <w:r>
              <w:rPr>
                <w:sz w:val="20"/>
              </w:rPr>
              <w:t>./mon_202604/28/jmQ2x-6ozwK27T3cSku-te.jpg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15:16  |  328楼  |  sora496  |  UID 38090976</w:t>
            </w:r>
          </w:p>
        </w:tc>
      </w:tr>
      <w:tr>
        <w:tc>
          <w:tcPr>
            <w:tcW w:type="dxa" w:w="10080"/>
          </w:tcPr>
          <w:p>
            <w:pPr>
              <w:spacing w:line="276" w:lineRule="auto" w:after="100"/>
            </w:pPr>
            <w:r>
              <w:rPr>
                <w:sz w:val="20"/>
              </w:rPr>
              <w:t>Reply to Reply Post by 包子music (2026-04-28 15:13)你好，不值得，最垃圾的公司之一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15:19  |  413楼  |  包子music  |  UID 42162697</w:t>
            </w:r>
          </w:p>
        </w:tc>
      </w:tr>
      <w:tr>
        <w:tc>
          <w:tcPr>
            <w:tcW w:type="dxa" w:w="10080"/>
          </w:tcPr>
          <w:p>
            <w:pPr>
              <w:spacing w:line="276" w:lineRule="auto" w:after="100"/>
            </w:pPr>
            <w:r>
              <w:rPr>
                <w:sz w:val="20"/>
              </w:rPr>
              <w:t>Reply to Reply Post by sora496 (2026-04-28 15:16)收到，谢谢空佬，我感觉找时间得配点H里的AI软硬了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15:21  |  1176楼  |  村上吹树  |  UID 61395264</w:t>
            </w:r>
          </w:p>
        </w:tc>
      </w:tr>
      <w:tr>
        <w:tc>
          <w:tcPr>
            <w:tcW w:type="dxa" w:w="10080"/>
          </w:tcPr>
          <w:p>
            <w:pPr>
              <w:spacing w:line="276" w:lineRule="auto" w:after="100"/>
            </w:pPr>
            <w:r>
              <w:rPr>
                <w:sz w:val="20"/>
              </w:rPr>
              <w:t>Reply to Reply Post by aaronevans (2026-04-28 15:20)哪只？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15:28  |  1177楼  |  村上吹树  |  UID 61395264</w:t>
            </w:r>
          </w:p>
        </w:tc>
      </w:tr>
      <w:tr>
        <w:tc>
          <w:tcPr>
            <w:tcW w:type="dxa" w:w="10080"/>
          </w:tcPr>
          <w:p>
            <w:pPr>
              <w:spacing w:line="276" w:lineRule="auto" w:after="100"/>
            </w:pPr>
            <w:r>
              <w:rPr>
                <w:sz w:val="20"/>
              </w:rPr>
              <w:t>Reply to Reply Post by aaronevans (2026-04-28 15:26)次新不敢玩…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15:30  |  414楼  |  包子music  |  UID 42162697</w:t>
            </w:r>
          </w:p>
        </w:tc>
      </w:tr>
      <w:tr>
        <w:tc>
          <w:tcPr>
            <w:tcW w:type="dxa" w:w="10080"/>
          </w:tcPr>
          <w:p>
            <w:pPr>
              <w:spacing w:line="276" w:lineRule="auto" w:after="100"/>
            </w:pPr>
            <w:r>
              <w:rPr>
                <w:sz w:val="20"/>
              </w:rPr>
              <w:t>科技得验牌西大的业绩指引吧：</w:t>
            </w:r>
          </w:p>
          <w:p>
            <w:pPr>
              <w:spacing w:line="276" w:lineRule="auto" w:after="100"/>
            </w:pPr>
            <w:r>
              <w:rPr>
                <w:sz w:val="20"/>
              </w:rPr>
              <w:t>苹果谷歌微软这三天发业绩，如果头部公司的AI投入降速，可能就是最大的利空[s:ac:瞎]</w:t>
            </w:r>
          </w:p>
          <w:p>
            <w:pPr>
              <w:spacing w:line="276" w:lineRule="auto" w:after="100"/>
            </w:pPr>
            <w:r>
              <w:rPr>
                <w:sz w:val="20"/>
              </w:rPr>
              <w:t>[del]铁盒又是熟悉的以横代调，只能说劳累[/del]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15:32  |  1153楼  |  Rzzz二号机  |  UID 67143809</w:t>
            </w:r>
          </w:p>
        </w:tc>
      </w:tr>
      <w:tr>
        <w:tc>
          <w:tcPr>
            <w:tcW w:type="dxa" w:w="10080"/>
          </w:tcPr>
          <w:p>
            <w:pPr>
              <w:spacing w:line="276" w:lineRule="auto" w:after="100"/>
            </w:pPr>
            <w:r>
              <w:rPr>
                <w:sz w:val="20"/>
              </w:rPr>
              <w:t>Reply to Reply Post by 颜控正义日记 (2026-04-28 15:31)</w:t>
            </w:r>
            <w:r>
              <w:br/>
            </w:r>
            <w:r>
              <w:rPr>
                <w:sz w:val="20"/>
              </w:rPr>
              <w:t>[s:ac:怒]明天一根大阳复刻5.6&amp;#160; 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15:34  |  415楼  |  包子music  |  UID 42162697</w:t>
            </w:r>
          </w:p>
        </w:tc>
      </w:tr>
      <w:tr>
        <w:tc>
          <w:tcPr>
            <w:tcW w:type="dxa" w:w="10080"/>
          </w:tcPr>
          <w:p>
            <w:pPr>
              <w:spacing w:line="276" w:lineRule="auto" w:after="100"/>
            </w:pPr>
            <w:r>
              <w:rPr>
                <w:sz w:val="20"/>
              </w:rPr>
              <w:t>我怀疑南向资金有一小半在抄小米</w:t>
            </w:r>
          </w:p>
          <w:p>
            <w:pPr>
              <w:spacing w:line="276" w:lineRule="auto" w:after="100"/>
            </w:pPr>
            <w:r>
              <w:rPr>
                <w:sz w:val="20"/>
              </w:rPr>
              <w:t>[del]小米分时到30的时候，量比和昨晚英伟达第一次摸212的爆的量比差不多[/del]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15:40  |  1154楼  |  Rzzz二号机  |  UID 67143809</w:t>
            </w:r>
          </w:p>
        </w:tc>
      </w:tr>
      <w:tr>
        <w:tc>
          <w:tcPr>
            <w:tcW w:type="dxa" w:w="10080"/>
          </w:tcPr>
          <w:p>
            <w:pPr>
              <w:spacing w:line="276" w:lineRule="auto" w:after="100"/>
            </w:pPr>
            <w:r>
              <w:rPr>
                <w:sz w:val="20"/>
              </w:rPr>
              <w:t>三根针头顶五日线 有感觉了吗家人们</w:t>
            </w:r>
            <w:r>
              <w:br/>
            </w:r>
            <w:r>
              <w:rPr>
                <w:sz w:val="20"/>
              </w:rPr>
              <w:t>./mon_202604/28/jmQ2x-hu4eK2dT3cSlc-sg.jpg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15:42  |  416楼  |  包子music  |  UID 42162697</w:t>
            </w:r>
          </w:p>
        </w:tc>
      </w:tr>
      <w:tr>
        <w:tc>
          <w:tcPr>
            <w:tcW w:type="dxa" w:w="10080"/>
          </w:tcPr>
          <w:p>
            <w:pPr>
              <w:spacing w:line="276" w:lineRule="auto" w:after="100"/>
            </w:pPr>
            <w:r>
              <w:rPr>
                <w:sz w:val="20"/>
              </w:rPr>
              <w:t>Reply to Reply Post by 邪恶的纯白吓人箱 (2026-04-28 15:10)我也觉得今天有点被错杀，荆轲中微本身应该是想借Q1冲出辨识度的，奈何大盘没有天时地利；铁盒机构画线狠，真出货得像光通信那种高位爆天量的绿k才吓人</w:t>
            </w:r>
          </w:p>
          <w:p>
            <w:pPr>
              <w:spacing w:line="276" w:lineRule="auto" w:after="100"/>
            </w:pPr>
            <w:r>
              <w:rPr>
                <w:sz w:val="20"/>
              </w:rPr>
              <w:t>[del]光那是突破前高20%才回调，铁盒除了华创拓荆，其他人还没摸回前高呢，我是不急，但也得尊重波段[/del]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15:50  |  417楼  |  包子music  |  UID 42162697</w:t>
            </w:r>
          </w:p>
        </w:tc>
      </w:tr>
      <w:tr>
        <w:tc>
          <w:tcPr>
            <w:tcW w:type="dxa" w:w="10080"/>
          </w:tcPr>
          <w:p>
            <w:pPr>
              <w:spacing w:line="276" w:lineRule="auto" w:after="100"/>
            </w:pPr>
            <w:r>
              <w:rPr>
                <w:sz w:val="20"/>
              </w:rPr>
              <w:t>卧槽，小米一分钟吃了2亿港币的托单，硬要砸下30吗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15:52  |  418楼  |  包子music  |  UID 42162697</w:t>
            </w:r>
          </w:p>
        </w:tc>
      </w:tr>
      <w:tr>
        <w:tc>
          <w:tcPr>
            <w:tcW w:type="dxa" w:w="10080"/>
          </w:tcPr>
          <w:p>
            <w:pPr>
              <w:spacing w:line="276" w:lineRule="auto" w:after="100"/>
            </w:pPr>
            <w:r>
              <w:rPr>
                <w:sz w:val="20"/>
              </w:rPr>
              <w:t>Reply to Reply Post by 大时代冲冲冲 (2026-04-28 15:41)不用难道了，小米也破位了，久横必破是对的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16:30  |  419楼  |  包子music  |  UID 42162697</w:t>
            </w:r>
          </w:p>
        </w:tc>
      </w:tr>
      <w:tr>
        <w:tc>
          <w:tcPr>
            <w:tcW w:type="dxa" w:w="10080"/>
          </w:tcPr>
          <w:p>
            <w:pPr>
              <w:spacing w:line="276" w:lineRule="auto" w:after="100"/>
            </w:pPr>
            <w:r>
              <w:rPr>
                <w:sz w:val="20"/>
              </w:rPr>
              <w:t>Reply to Reply Post by zhaoxzksima (2026-04-28 16:11)</w:t>
            </w:r>
            <w:r>
              <w:br/>
            </w:r>
            <w:r>
              <w:rPr>
                <w:sz w:val="20"/>
              </w:rPr>
              <w:t>空口无凭，狼大之前提过最近南向资金胜率很高，我也回测一下，仅供参考：</w:t>
            </w:r>
            <w:r>
              <w:br/>
            </w:r>
            <w:r>
              <w:rPr>
                <w:sz w:val="20"/>
              </w:rPr>
              <w:t>标红的本月三次单日南向+100e以上的次日，上证指数均有+0.8%的涨幅(有一天收了上影十字星但收了+0.5%)</w:t>
            </w:r>
            <w:r>
              <w:br/>
            </w:r>
            <w:r>
              <w:rPr>
                <w:sz w:val="20"/>
              </w:rPr>
              <w:t>今天是本月第四天，看看南向这次能否延续神话</w:t>
            </w:r>
          </w:p>
          <w:p>
            <w:pPr>
              <w:spacing w:line="276" w:lineRule="auto" w:after="100"/>
            </w:pPr>
            <w:r>
              <w:rPr>
                <w:sz w:val="20"/>
              </w:rPr>
              <w:t>[del]此外，H股流入最多的是港中芯、移动、华虹半导体(难道他们也押宝铁盒？)[/del]</w:t>
            </w:r>
            <w:r>
              <w:br/>
            </w:r>
            <w:r>
              <w:rPr>
                <w:sz w:val="20"/>
              </w:rPr>
              <w:t>./mon_202604/28/jmQ2x-d807K1tT3cSir-oc.jpg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16:40  |  420楼  |  包子music  |  UID 42162697</w:t>
            </w:r>
          </w:p>
        </w:tc>
      </w:tr>
      <w:tr>
        <w:tc>
          <w:tcPr>
            <w:tcW w:type="dxa" w:w="10080"/>
          </w:tcPr>
          <w:p>
            <w:pPr>
              <w:spacing w:line="276" w:lineRule="auto" w:after="100"/>
            </w:pPr>
            <w:r>
              <w:rPr>
                <w:sz w:val="20"/>
              </w:rPr>
              <w:t>Reply to Reply Post by Amam2haruna (2026-04-28 16:37)我要是知道原理，我就不会这个月听狼大点了我才去关注了[s:ac:愁]</w:t>
            </w:r>
            <w:r>
              <w:br/>
            </w:r>
            <w:r>
              <w:rPr>
                <w:sz w:val="20"/>
              </w:rPr>
              <w:t>只想等狼大什么时候心情好帮助分析一波，我只做基本的整理和回测，望指教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16:42  |  421楼  |  包子music  |  UID 42162697</w:t>
            </w:r>
          </w:p>
        </w:tc>
      </w:tr>
      <w:tr>
        <w:tc>
          <w:tcPr>
            <w:tcW w:type="dxa" w:w="10080"/>
          </w:tcPr>
          <w:p>
            <w:pPr>
              <w:spacing w:line="276" w:lineRule="auto" w:after="100"/>
            </w:pPr>
            <w:r>
              <w:rPr>
                <w:sz w:val="20"/>
              </w:rPr>
              <w:t>Reply to Reply Post by w3264109 (2026-04-28 16:39)这图我没截全，南向净流入(第一列)=沪市港股通(第二列)+深市港股通(第三列)，第三列我觉得冗余没放进来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16:45  |  422楼  |  包子music  |  UID 42162697</w:t>
            </w:r>
          </w:p>
        </w:tc>
      </w:tr>
      <w:tr>
        <w:tc>
          <w:tcPr>
            <w:tcW w:type="dxa" w:w="10080"/>
          </w:tcPr>
          <w:p>
            <w:pPr>
              <w:spacing w:line="276" w:lineRule="auto" w:after="100"/>
            </w:pPr>
            <w:r>
              <w:rPr>
                <w:sz w:val="20"/>
              </w:rPr>
              <w:t>Reply to Reply Post by HoshiZorA_Z (2026-04-28 16:43)但是港股复活节+清明节多封两天盘(0403和0407)，所以他们复盘刚好是川普谈判taco次日，完美避开大A缩量杀的最后一波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16:47  |  329楼  |  sora496  |  UID 38090976</w:t>
            </w:r>
          </w:p>
        </w:tc>
      </w:tr>
      <w:tr>
        <w:tc>
          <w:tcPr>
            <w:tcW w:type="dxa" w:w="10080"/>
          </w:tcPr>
          <w:p>
            <w:pPr>
              <w:spacing w:line="276" w:lineRule="auto" w:after="100"/>
            </w:pPr>
            <w:r>
              <w:rPr>
                <w:sz w:val="20"/>
              </w:rPr>
              <w:t>Reply to Reply Post by HoshiZorA_Z (2026-04-28 16:43)我记得南向有连着买的时候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16:59  |  256楼  |  小火机  |  UID 67152095</w:t>
            </w:r>
          </w:p>
        </w:tc>
      </w:tr>
      <w:tr>
        <w:tc>
          <w:tcPr>
            <w:tcW w:type="dxa" w:w="10080"/>
          </w:tcPr>
          <w:p>
            <w:pPr>
              <w:spacing w:line="276" w:lineRule="auto" w:after="100"/>
            </w:pPr>
            <w:r>
              <w:rPr>
                <w:sz w:val="20"/>
              </w:rPr>
              <w:t>Reply Post by 村上吹树 (2026-04-28 14:54):</w:t>
            </w:r>
          </w:p>
          <w:p>
            <w:pPr>
              <w:spacing w:line="276" w:lineRule="auto" w:after="100"/>
            </w:pPr>
            <w:r>
              <w:rPr>
                <w:sz w:val="20"/>
              </w:rPr>
              <w:t>等晚上看看普冉的牌了，希望能在3.5亿-4亿这个区间。补了些小德子，利润仓去开牌实在没劲…还是喜欢刺激。</w:t>
            </w:r>
          </w:p>
          <w:p>
            <w:pPr>
              <w:spacing w:line="276" w:lineRule="auto" w:after="100"/>
            </w:pPr>
            <w:r>
              <w:rPr>
                <w:sz w:val="20"/>
              </w:rPr>
              <w:t>你终于来抬轿了[s:a2:doge]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17:10  |  330楼  |  sora496  |  UID 38090976</w:t>
            </w:r>
          </w:p>
        </w:tc>
      </w:tr>
      <w:tr>
        <w:tc>
          <w:tcPr>
            <w:tcW w:type="dxa" w:w="10080"/>
          </w:tcPr>
          <w:p>
            <w:pPr>
              <w:spacing w:line="276" w:lineRule="auto" w:after="100"/>
            </w:pPr>
            <w:r>
              <w:rPr>
                <w:sz w:val="20"/>
              </w:rPr>
              <w:t>进了盛美上海，只能下海被选美？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17:17  |  423楼  |  包子music  |  UID 42162697</w:t>
            </w:r>
          </w:p>
        </w:tc>
      </w:tr>
      <w:tr>
        <w:tc>
          <w:tcPr>
            <w:tcW w:type="dxa" w:w="10080"/>
          </w:tcPr>
          <w:p>
            <w:pPr>
              <w:spacing w:line="276" w:lineRule="auto" w:after="100"/>
            </w:pPr>
            <w:r>
              <w:rPr>
                <w:sz w:val="20"/>
              </w:rPr>
              <w:t>Reply to Reply Post by 艾雨kk (2026-04-28 16:35)我觉得比较玄学指标，因为南向资金在3月的川普画线行情里基本没有胜率</w:t>
            </w:r>
          </w:p>
          <w:p>
            <w:pPr>
              <w:spacing w:line="276" w:lineRule="auto" w:after="100"/>
            </w:pPr>
            <w:r>
              <w:rPr>
                <w:sz w:val="20"/>
              </w:rPr>
              <w:t>[del]重复着“我抄到底啦”和“我超川普大A怎么这么坏啊”的罪恶螺旋[/del]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17:21  |  424楼  |  包子music  |  UID 42162697</w:t>
            </w:r>
          </w:p>
        </w:tc>
      </w:tr>
      <w:tr>
        <w:tc>
          <w:tcPr>
            <w:tcW w:type="dxa" w:w="10080"/>
          </w:tcPr>
          <w:p>
            <w:pPr>
              <w:spacing w:line="276" w:lineRule="auto" w:after="100"/>
            </w:pPr>
            <w:r>
              <w:rPr>
                <w:sz w:val="20"/>
              </w:rPr>
              <w:t>Reply to Reply Post by 再也不违反版规了 (2026-04-28 17:17)拉了裤里，预付账款也没有拓荆增长那么快</w:t>
            </w:r>
          </w:p>
          <w:p>
            <w:pPr>
              <w:spacing w:line="276" w:lineRule="auto" w:after="100"/>
            </w:pPr>
            <w:r>
              <w:rPr>
                <w:sz w:val="20"/>
              </w:rPr>
              <w:t>铁盒季报各个都学着华创，把研发开销定为利润下降根本原因</w:t>
            </w:r>
          </w:p>
          <w:p>
            <w:pPr>
              <w:spacing w:line="276" w:lineRule="auto" w:after="100"/>
            </w:pPr>
            <w:r>
              <w:rPr>
                <w:sz w:val="20"/>
              </w:rPr>
              <w:t>之前原谅了华创，真能原谅这么多人吗</w:t>
            </w:r>
          </w:p>
          <w:p>
            <w:pPr>
              <w:spacing w:line="276" w:lineRule="auto" w:after="100"/>
            </w:pPr>
            <w:r>
              <w:rPr>
                <w:sz w:val="20"/>
              </w:rPr>
              <w:t>[del]明天开华子哥的牌我好慌啊[/del]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17:26  |  425楼  |  包子music  |  UID 42162697</w:t>
            </w:r>
          </w:p>
        </w:tc>
      </w:tr>
      <w:tr>
        <w:tc>
          <w:tcPr>
            <w:tcW w:type="dxa" w:w="10080"/>
          </w:tcPr>
          <w:p>
            <w:pPr>
              <w:spacing w:line="276" w:lineRule="auto" w:after="100"/>
            </w:pPr>
            <w:r>
              <w:rPr>
                <w:sz w:val="20"/>
              </w:rPr>
              <w:t>Reply to Reply Post by 包子music (2026-04-27 20:20)华哥我错了，设备要是易中天还得是华创+中微+拓荆，先一步验证先一步平台化就是对的</w:t>
            </w:r>
          </w:p>
          <w:p>
            <w:pPr>
              <w:spacing w:line="276" w:lineRule="auto" w:after="100"/>
            </w:pPr>
            <w:r>
              <w:rPr>
                <w:sz w:val="20"/>
              </w:rPr>
              <w:t>飞测市区[s:ac:哭1]华子哥带大伙再冲一次吧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17:38  |  426楼  |  包子music  |  UID 42162697</w:t>
            </w:r>
          </w:p>
        </w:tc>
      </w:tr>
      <w:tr>
        <w:tc>
          <w:tcPr>
            <w:tcW w:type="dxa" w:w="10080"/>
          </w:tcPr>
          <w:p>
            <w:pPr>
              <w:spacing w:line="276" w:lineRule="auto" w:after="100"/>
            </w:pPr>
            <w:r>
              <w:rPr>
                <w:sz w:val="20"/>
              </w:rPr>
              <w:t>Reply to Reply Post by pharmso (2026-04-28 17:32)</w:t>
            </w:r>
          </w:p>
          <w:p>
            <w:pPr>
              <w:spacing w:line="276" w:lineRule="auto" w:after="100"/>
            </w:pPr>
            <w:r>
              <w:rPr>
                <w:sz w:val="20"/>
              </w:rPr>
              <w:t>我也看了毛利没问题，抛去研发投入增长应该是减亏</w:t>
            </w:r>
            <w:r>
              <w:br/>
            </w:r>
            <w:r>
              <w:rPr>
                <w:sz w:val="20"/>
              </w:rPr>
              <w:t>按基本原理，真回148我拿盆接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17:56  |  650楼  |  一生一股绊倒铁盒  |  UID 64648193</w:t>
            </w:r>
          </w:p>
        </w:tc>
      </w:tr>
      <w:tr>
        <w:tc>
          <w:tcPr>
            <w:tcW w:type="dxa" w:w="10080"/>
          </w:tcPr>
          <w:p>
            <w:pPr>
              <w:spacing w:line="276" w:lineRule="auto" w:after="100"/>
            </w:pPr>
            <w:r>
              <w:rPr>
                <w:sz w:val="20"/>
              </w:rPr>
              <w:t>西八拉不起来果然是有原因的，后视镜看庄家是借机出货了[s:ac:哭笑]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19:05  |  71楼  |  小蝎子ICE二代  |  UID 67177418</w:t>
            </w:r>
          </w:p>
        </w:tc>
      </w:tr>
      <w:tr>
        <w:tc>
          <w:tcPr>
            <w:tcW w:type="dxa" w:w="10080"/>
          </w:tcPr>
          <w:p>
            <w:pPr>
              <w:spacing w:line="276" w:lineRule="auto" w:after="100"/>
            </w:pPr>
            <w:r>
              <w:rPr>
                <w:sz w:val="20"/>
              </w:rPr>
              <w:t>挺佩服图哥的</w:t>
            </w:r>
            <w:r>
              <w:br/>
            </w:r>
            <w:r>
              <w:rPr>
                <w:sz w:val="20"/>
              </w:rPr>
              <w:t>后视镜来看这个四月是可以上仓位的</w:t>
            </w:r>
            <w:r>
              <w:br/>
            </w:r>
            <w:r>
              <w:rPr>
                <w:sz w:val="20"/>
              </w:rPr>
              <w:t>之前看到过查理芒格的言论，他说机会好时，要敢于重仓</w:t>
            </w:r>
            <w:r>
              <w:br/>
            </w:r>
            <w:r>
              <w:rPr>
                <w:sz w:val="20"/>
              </w:rPr>
              <w:t>历史上的大柚子，也有很多是在关键节点上仓位正好吃到一波跨越</w:t>
            </w:r>
            <w:r>
              <w:br/>
            </w:r>
            <w:r>
              <w:rPr>
                <w:sz w:val="20"/>
              </w:rPr>
              <w:t>但也可以说他们运气好，也许有赌的成分？</w:t>
            </w:r>
            <w:r>
              <w:br/>
            </w:r>
            <w:r>
              <w:rPr>
                <w:sz w:val="20"/>
              </w:rPr>
              <w:t>图哥我不清楚是不是赌，但是这波拉杠杆吃满涨幅的确牛逼</w:t>
            </w:r>
            <w:r>
              <w:br/>
            </w:r>
            <w:r>
              <w:rPr>
                <w:sz w:val="20"/>
              </w:rPr>
              <w:t>不过我还是跟着狼大控制仓位，我深信股市8亏1平1赚，先努力保证不亏吧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20:00  |  651楼  |  一生一股绊倒铁盒  |  UID 64648193</w:t>
            </w:r>
          </w:p>
        </w:tc>
      </w:tr>
      <w:tr>
        <w:tc>
          <w:tcPr>
            <w:tcW w:type="dxa" w:w="10080"/>
          </w:tcPr>
          <w:p>
            <w:pPr>
              <w:spacing w:line="276" w:lineRule="auto" w:after="100"/>
            </w:pPr>
            <w:r>
              <w:rPr>
                <w:sz w:val="20"/>
              </w:rPr>
              <w:t>阿金能不能摸一次4500给我加仓[s:ac:闪光]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20:02  |  427楼  |  包子music  |  UID 42162697</w:t>
            </w:r>
          </w:p>
        </w:tc>
      </w:tr>
      <w:tr>
        <w:tc>
          <w:tcPr>
            <w:tcW w:type="dxa" w:w="10080"/>
          </w:tcPr>
          <w:p>
            <w:pPr>
              <w:spacing w:line="276" w:lineRule="auto" w:after="100"/>
            </w:pPr>
            <w:r>
              <w:rPr>
                <w:sz w:val="20"/>
              </w:rPr>
              <w:t>所以有楼里老哥懂南向资金指标的意义吗，是不是纯玄学指标[s:ac:喷]</w:t>
            </w:r>
          </w:p>
          <w:p>
            <w:pPr>
              <w:spacing w:line="276" w:lineRule="auto" w:after="100"/>
            </w:pPr>
            <w:r>
              <w:rPr>
                <w:sz w:val="20"/>
              </w:rPr>
              <w:t>[del]试图蹲狼大回复没有蹲到[/del]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20:05  |  652楼  |  一生一股绊倒铁盒  |  UID 64648193</w:t>
            </w:r>
          </w:p>
        </w:tc>
      </w:tr>
      <w:tr>
        <w:tc>
          <w:tcPr>
            <w:tcW w:type="dxa" w:w="10080"/>
          </w:tcPr>
          <w:p>
            <w:pPr>
              <w:spacing w:line="276" w:lineRule="auto" w:after="100"/>
            </w:pPr>
            <w:r>
              <w:rPr>
                <w:sz w:val="20"/>
              </w:rPr>
              <w:t>Reply Post by 包子music (2026-04-28 20:02):</w:t>
            </w:r>
          </w:p>
          <w:p>
            <w:pPr>
              <w:spacing w:line="276" w:lineRule="auto" w:after="100"/>
            </w:pPr>
            <w:r>
              <w:rPr>
                <w:sz w:val="20"/>
              </w:rPr>
              <w:t>所以有楼里老哥懂南向资金指标的意义吗，是不是纯玄学指标[s:ac:喷]</w:t>
            </w:r>
          </w:p>
          <w:p>
            <w:pPr>
              <w:spacing w:line="276" w:lineRule="auto" w:after="100"/>
            </w:pPr>
            <w:r>
              <w:rPr>
                <w:sz w:val="20"/>
              </w:rPr>
              <w:t>[del]试图蹲狼大回复没有蹲到[/del]</w:t>
            </w:r>
          </w:p>
          <w:p>
            <w:pPr>
              <w:spacing w:line="276" w:lineRule="auto" w:after="100"/>
            </w:pPr>
            <w:r>
              <w:rPr>
                <w:sz w:val="20"/>
              </w:rPr>
              <w:t>你应该更有信心，南向如果明天继续抄，那你就可以大胆抄南向的屁股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20:08  |  428楼  |  包子music  |  UID 42162697</w:t>
            </w:r>
          </w:p>
        </w:tc>
      </w:tr>
      <w:tr>
        <w:tc>
          <w:tcPr>
            <w:tcW w:type="dxa" w:w="10080"/>
          </w:tcPr>
          <w:p>
            <w:pPr>
              <w:spacing w:line="276" w:lineRule="auto" w:after="100"/>
            </w:pPr>
            <w:r>
              <w:rPr>
                <w:sz w:val="20"/>
              </w:rPr>
              <w:t>Reply to Reply Post by chen1896 (2026-04-28 20:04)0429鲍威尔最后一舞，市场在提前交易他发言的预期吧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20:15  |  81楼  |  September_L  |  UID 5337595</w:t>
            </w:r>
          </w:p>
        </w:tc>
      </w:tr>
      <w:tr>
        <w:tc>
          <w:tcPr>
            <w:tcW w:type="dxa" w:w="10080"/>
          </w:tcPr>
          <w:p>
            <w:pPr>
              <w:spacing w:line="276" w:lineRule="auto" w:after="100"/>
            </w:pPr>
            <w:r>
              <w:rPr>
                <w:sz w:val="20"/>
              </w:rPr>
              <w:t>狼大今日 AI 总结</w:t>
            </w:r>
            <w:r>
              <w:br/>
            </w:r>
            <w:r>
              <w:rPr>
                <w:sz w:val="20"/>
              </w:rPr>
              <w:t>[每日操盘内参]</w:t>
            </w:r>
          </w:p>
          <w:p>
            <w:pPr>
              <w:spacing w:line="276" w:lineRule="auto" w:after="100"/>
            </w:pPr>
            <w:r>
              <w:rPr>
                <w:sz w:val="20"/>
              </w:rPr>
              <w:t>日期：2026-04-28</w:t>
            </w:r>
          </w:p>
          <w:p>
            <w:pPr>
              <w:spacing w:line="276" w:lineRule="auto" w:after="100"/>
            </w:pPr>
            <w:r>
              <w:rPr>
                <w:sz w:val="20"/>
              </w:rPr>
              <w:t>[市场定调]</w:t>
            </w:r>
            <w:r>
              <w:br/>
            </w:r>
            <w:r>
              <w:rPr>
                <w:sz w:val="20"/>
              </w:rPr>
              <w:t>行情由强转弱迹象初现，进入防御性控仓阶段。由于即将迎来“出金日”与长假窗口，操作重心由“进攻”转向“减法”。</w:t>
            </w:r>
          </w:p>
          <w:p>
            <w:pPr>
              <w:spacing w:line="276" w:lineRule="auto" w:after="100"/>
            </w:pPr>
            <w:r>
              <w:rPr>
                <w:sz w:val="20"/>
              </w:rPr>
              <w:t>[板块/个股调仓建议]</w:t>
            </w:r>
            <w:r>
              <w:br/>
            </w:r>
            <w:r>
              <w:rPr>
                <w:sz w:val="20"/>
              </w:rPr>
              <w:t>半导体设备(长川科技)： 锁定盈利/滚动操作。确认其“真龙头”地位，采取“每日提取当日盈利，仅保留原始底仓金额”的策略。</w:t>
            </w:r>
          </w:p>
          <w:p>
            <w:pPr>
              <w:spacing w:line="276" w:lineRule="auto" w:after="100"/>
            </w:pPr>
            <w:r>
              <w:rPr>
                <w:sz w:val="20"/>
              </w:rPr>
              <w:t>铜箔板块(中一科技/铜冠铜箔)： 止盈退出(准备下班)。单标的盈利已达150%，执行与设备板块相同的盈利提取策略，不再加仓。</w:t>
            </w:r>
          </w:p>
          <w:p>
            <w:pPr>
              <w:spacing w:line="276" w:lineRule="auto" w:after="100"/>
            </w:pPr>
            <w:r>
              <w:rPr>
                <w:sz w:val="20"/>
              </w:rPr>
              <w:t>液冷板块(英维克 YWK)： 结构调整(海外转国内)。对英维克(YWK)长线观点不变，但液冷配置重心已剔除海外链，转向国内华为供应链(明确排除了川润与强瑞)。</w:t>
            </w:r>
          </w:p>
          <w:p>
            <w:pPr>
              <w:spacing w:line="276" w:lineRule="auto" w:after="100"/>
            </w:pPr>
            <w:r>
              <w:rPr>
                <w:sz w:val="20"/>
              </w:rPr>
              <w:t>稀土板块： 预备回补(长线做T)。计划下月重新买入长线仓位，完成一轮完整的卖高买低波段操作。</w:t>
            </w:r>
          </w:p>
          <w:p>
            <w:pPr>
              <w:spacing w:line="276" w:lineRule="auto" w:after="100"/>
            </w:pPr>
            <w:r>
              <w:rPr>
                <w:sz w:val="20"/>
              </w:rPr>
              <w:t>创新药/医药： 锁仓持有。节前无减仓计划，维持既有头寸。</w:t>
            </w:r>
          </w:p>
          <w:p>
            <w:pPr>
              <w:spacing w:line="276" w:lineRule="auto" w:after="100"/>
            </w:pPr>
            <w:r>
              <w:rPr>
                <w:sz w:val="20"/>
              </w:rPr>
              <w:t>科创板： 战略关注(5月预期)。研判5月科创板机会优于大盘。建议以精选个股为主，不推荐科创ETF及相关宽基。</w:t>
            </w:r>
          </w:p>
          <w:p>
            <w:pPr>
              <w:spacing w:line="276" w:lineRule="auto" w:after="100"/>
            </w:pPr>
            <w:r>
              <w:rPr>
                <w:sz w:val="20"/>
              </w:rPr>
              <w:t>[核心博弈逻辑]</w:t>
            </w:r>
            <w:r>
              <w:br/>
            </w:r>
            <w:r>
              <w:rPr>
                <w:sz w:val="20"/>
              </w:rPr>
              <w:t>仓位风控逻辑： 以“5日均线”作为风控分水岭。若收盘无法站稳5日线，仓位将从60%下调至50%，以应对潜在的“出金日”抛压。</w:t>
            </w:r>
          </w:p>
          <w:p>
            <w:pPr>
              <w:spacing w:line="276" w:lineRule="auto" w:after="100"/>
            </w:pPr>
            <w:r>
              <w:rPr>
                <w:sz w:val="20"/>
              </w:rPr>
              <w:t>盈利收割机制： 针对涨幅巨大的明星品种(设备、铜箔)，不再盲目持有浮盈，而是将利润落袋为安，确保本金安全性。</w:t>
            </w:r>
          </w:p>
          <w:p>
            <w:pPr>
              <w:spacing w:line="276" w:lineRule="auto" w:after="100"/>
            </w:pPr>
            <w:r>
              <w:rPr>
                <w:sz w:val="20"/>
              </w:rPr>
              <w:t>消息面博弈： 对比盛美与长川，强调由于机构对未来估值判断及消息面掌握的差异，导致标的走势出现显著分化。</w:t>
            </w:r>
          </w:p>
          <w:p>
            <w:pPr>
              <w:spacing w:line="276" w:lineRule="auto" w:after="100"/>
            </w:pPr>
            <w:r>
              <w:rPr>
                <w:sz w:val="20"/>
              </w:rPr>
              <w:t>[风险/机会提示]</w:t>
            </w:r>
            <w:r>
              <w:br/>
            </w:r>
            <w:r>
              <w:rPr>
                <w:sz w:val="20"/>
              </w:rPr>
              <w:t>风险点： 节前流动性风险。若收不回5日线，明日将触发“出金日+技术破位”双重卖压。</w:t>
            </w:r>
          </w:p>
          <w:p>
            <w:pPr>
              <w:spacing w:line="276" w:lineRule="auto" w:after="100"/>
            </w:pPr>
            <w:r>
              <w:rPr>
                <w:sz w:val="20"/>
              </w:rPr>
              <w:t>机会点： 关注5月科创板个股机会。</w:t>
            </w:r>
          </w:p>
          <w:p>
            <w:pPr>
              <w:spacing w:line="276" w:lineRule="auto" w:after="100"/>
            </w:pPr>
            <w:r>
              <w:rPr>
                <w:sz w:val="20"/>
              </w:rPr>
              <w:t>回避方向： 避开已失去逻辑支撑或被抢占市场份额的品种(如“红警”逻辑受服务器抢占影响，验牌确定性下降)。</w:t>
            </w:r>
          </w:p>
          <w:p>
            <w:pPr>
              <w:spacing w:line="276" w:lineRule="auto" w:after="100"/>
            </w:pPr>
            <w:r>
              <w:rPr>
                <w:sz w:val="20"/>
              </w:rPr>
              <w:t>术语解释/简要说明</w:t>
            </w:r>
            <w:r>
              <w:br/>
            </w:r>
            <w:r>
              <w:rPr>
                <w:sz w:val="20"/>
              </w:rPr>
              <w:t>出金日： 节前投资者为了在假期前将资金转出银行账户而集中卖出的日子，通常伴随市场抛压。</w:t>
            </w:r>
          </w:p>
          <w:p>
            <w:pPr>
              <w:spacing w:line="276" w:lineRule="auto" w:after="100"/>
            </w:pPr>
            <w:r>
              <w:rPr>
                <w:sz w:val="20"/>
              </w:rPr>
              <w:t>海外转国内： 投资重点从参与全球供应链(如英伟达链)转向自主可控的国内基建供应链(如华为链)。</w:t>
            </w:r>
          </w:p>
          <w:p>
            <w:pPr>
              <w:spacing w:line="276" w:lineRule="auto" w:after="100"/>
            </w:pPr>
            <w:r>
              <w:rPr>
                <w:sz w:val="20"/>
              </w:rPr>
              <w:t>做T： 日内或波段的低买高卖，通过差价降低持仓成本。</w:t>
            </w:r>
          </w:p>
          <w:p>
            <w:pPr>
              <w:spacing w:line="276" w:lineRule="auto" w:after="100"/>
            </w:pPr>
            <w:r>
              <w:rPr>
                <w:sz w:val="20"/>
              </w:rPr>
              <w:t>验牌： 指通过业绩报表或重大事件结果来验证此前的投资逻辑是否正确。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20:18  |  1178楼  |  村上吹树  |  UID 61395264</w:t>
            </w:r>
          </w:p>
        </w:tc>
      </w:tr>
      <w:tr>
        <w:tc>
          <w:tcPr>
            <w:tcW w:type="dxa" w:w="10080"/>
          </w:tcPr>
          <w:p>
            <w:pPr>
              <w:spacing w:line="276" w:lineRule="auto" w:after="100"/>
            </w:pPr>
            <w:r>
              <w:rPr>
                <w:sz w:val="20"/>
              </w:rPr>
              <w:t>Reply Post by 记忆一路向北 (2026-04-28 20:12):</w:t>
            </w:r>
          </w:p>
          <w:p>
            <w:pPr>
              <w:spacing w:line="276" w:lineRule="auto" w:after="100"/>
            </w:pPr>
            <w:r>
              <w:rPr>
                <w:sz w:val="20"/>
              </w:rPr>
              <w:t>胜宏科技公告，2026年第一季度营收为55.19亿元，同比增长27.99%；净利润为12.88亿元，同比增长39.95%。注：公司Q1净利润12.88亿，2025年Q4净利润10.67亿，据此计算，Q1净利润环比增长20%。</w:t>
            </w:r>
          </w:p>
          <w:p>
            <w:pPr>
              <w:spacing w:line="276" w:lineRule="auto" w:after="100"/>
            </w:pPr>
            <w:r>
              <w:rPr>
                <w:sz w:val="20"/>
              </w:rPr>
              <w:t>牢弟绝了 说好的14呢[s:ac:晕]</w:t>
            </w:r>
          </w:p>
          <w:p>
            <w:pPr>
              <w:spacing w:line="276" w:lineRule="auto" w:after="100"/>
            </w:pPr>
            <w:r>
              <w:rPr>
                <w:sz w:val="20"/>
              </w:rPr>
              <w:t>明天能不能带崩pcb，也让我抄炒兄弟们屁股？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20:25  |  653楼  |  一生一股绊倒铁盒  |  UID 64648193</w:t>
            </w:r>
          </w:p>
        </w:tc>
      </w:tr>
      <w:tr>
        <w:tc>
          <w:tcPr>
            <w:tcW w:type="dxa" w:w="10080"/>
          </w:tcPr>
          <w:p>
            <w:pPr>
              <w:spacing w:line="276" w:lineRule="auto" w:after="100"/>
            </w:pPr>
            <w:r>
              <w:rPr>
                <w:sz w:val="20"/>
              </w:rPr>
              <w:t>明天沪电猛攻[s:ac:怒]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20:38  |  429楼  |  包子music  |  UID 42162697</w:t>
            </w:r>
          </w:p>
        </w:tc>
      </w:tr>
      <w:tr>
        <w:tc>
          <w:tcPr>
            <w:tcW w:type="dxa" w:w="10080"/>
          </w:tcPr>
          <w:p>
            <w:pPr>
              <w:spacing w:line="276" w:lineRule="auto" w:after="100"/>
            </w:pPr>
            <w:r>
              <w:rPr>
                <w:sz w:val="20"/>
              </w:rPr>
              <w:t>Reply to Reply Post by Natsutoneko (2026-04-28 20:38)周四凌晨，苹果谷歌微软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20:46  |  430楼  |  包子music  |  UID 42162697</w:t>
            </w:r>
          </w:p>
        </w:tc>
      </w:tr>
      <w:tr>
        <w:tc>
          <w:tcPr>
            <w:tcW w:type="dxa" w:w="10080"/>
          </w:tcPr>
          <w:p>
            <w:pPr>
              <w:spacing w:line="276" w:lineRule="auto" w:after="100"/>
            </w:pPr>
            <w:r>
              <w:rPr>
                <w:sz w:val="20"/>
              </w:rPr>
              <w:t>经历了满仓从头到尾度过3月，感觉已经不为一时的消息而患得患失了[s:ac:惊]</w:t>
            </w:r>
          </w:p>
          <w:p>
            <w:pPr>
              <w:spacing w:line="276" w:lineRule="auto" w:after="100"/>
            </w:pPr>
            <w:r>
              <w:rPr>
                <w:sz w:val="20"/>
              </w:rPr>
              <w:t>[del]现在感觉就是逢下轨就抄，止盈自己定，好股拿住就能赚[/del]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21:16  |  1179楼  |  村上吹树  |  UID 61395264</w:t>
            </w:r>
          </w:p>
        </w:tc>
      </w:tr>
      <w:tr>
        <w:tc>
          <w:tcPr>
            <w:tcW w:type="dxa" w:w="10080"/>
          </w:tcPr>
          <w:p>
            <w:pPr>
              <w:spacing w:line="276" w:lineRule="auto" w:after="100"/>
            </w:pPr>
            <w:r>
              <w:rPr>
                <w:sz w:val="20"/>
              </w:rPr>
              <w:t>Reply to Reply Post by 阿斯达斯d (2026-04-28 21:04)高低之论给你们懂完了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21:23  |  1180楼  |  村上吹树  |  UID 61395264</w:t>
            </w:r>
          </w:p>
        </w:tc>
      </w:tr>
      <w:tr>
        <w:tc>
          <w:tcPr>
            <w:tcW w:type="dxa" w:w="10080"/>
          </w:tcPr>
          <w:p>
            <w:pPr>
              <w:spacing w:line="276" w:lineRule="auto" w:after="100"/>
            </w:pPr>
            <w:r>
              <w:rPr>
                <w:sz w:val="20"/>
              </w:rPr>
              <w:t>你们都抽完卡了，我的那张卡呢？啊？怎么还不出来？？？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21:57  |  1181楼  |  村上吹树  |  UID 61395264</w:t>
            </w:r>
          </w:p>
        </w:tc>
      </w:tr>
      <w:tr>
        <w:tc>
          <w:tcPr>
            <w:tcW w:type="dxa" w:w="10080"/>
          </w:tcPr>
          <w:p>
            <w:pPr>
              <w:spacing w:line="276" w:lineRule="auto" w:after="100"/>
            </w:pPr>
            <w:r>
              <w:rPr>
                <w:sz w:val="20"/>
              </w:rPr>
              <w:t>普冉抽卡鉴定为SR。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22:02  |  1182楼  |  村上吹树  |  UID 61395264</w:t>
            </w:r>
          </w:p>
        </w:tc>
      </w:tr>
      <w:tr>
        <w:tc>
          <w:tcPr>
            <w:tcW w:type="dxa" w:w="10080"/>
          </w:tcPr>
          <w:p>
            <w:pPr>
              <w:spacing w:line="276" w:lineRule="auto" w:after="100"/>
            </w:pPr>
            <w:r>
              <w:rPr>
                <w:sz w:val="20"/>
              </w:rPr>
              <w:t>Reply to Reply Post by w3264109 (2026-04-28 21:58)普冉把君正秒了，君正真杂毛存储。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22:05  |  1183楼  |  村上吹树  |  UID 61395264</w:t>
            </w:r>
          </w:p>
        </w:tc>
      </w:tr>
      <w:tr>
        <w:tc>
          <w:tcPr>
            <w:tcW w:type="dxa" w:w="10080"/>
          </w:tcPr>
          <w:p>
            <w:pPr>
              <w:spacing w:line="276" w:lineRule="auto" w:after="100"/>
            </w:pPr>
            <w:r>
              <w:rPr>
                <w:sz w:val="20"/>
              </w:rPr>
              <w:t>SR保证不埋你，开盘还有肉吃。SSR直接一字封死。[s:a2:异议]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22:06  |  1155楼  |  Rzzz二号机  |  UID 67143809</w:t>
            </w:r>
          </w:p>
        </w:tc>
      </w:tr>
      <w:tr>
        <w:tc>
          <w:tcPr>
            <w:tcW w:type="dxa" w:w="10080"/>
          </w:tcPr>
          <w:p>
            <w:pPr>
              <w:spacing w:line="276" w:lineRule="auto" w:after="100"/>
            </w:pPr>
            <w:r>
              <w:rPr>
                <w:sz w:val="20"/>
              </w:rPr>
              <w:t>Reply to Reply Post by 村上吹树 (2026-04-28 22:05)</w:t>
            </w:r>
            <w:r>
              <w:br/>
            </w:r>
            <w:r>
              <w:rPr>
                <w:sz w:val="20"/>
              </w:rPr>
              <w:t>[s:ac:哭笑]这么乐观吗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22:13  |  1184楼  |  村上吹树  |  UID 61395264</w:t>
            </w:r>
          </w:p>
        </w:tc>
      </w:tr>
      <w:tr>
        <w:tc>
          <w:tcPr>
            <w:tcW w:type="dxa" w:w="10080"/>
          </w:tcPr>
          <w:p>
            <w:pPr>
              <w:spacing w:line="276" w:lineRule="auto" w:after="100"/>
            </w:pPr>
            <w:r>
              <w:rPr>
                <w:sz w:val="20"/>
              </w:rPr>
              <w:t>Reply Post by Rzzz二号机 (2026-04-28 22:06):</w:t>
            </w:r>
          </w:p>
          <w:p>
            <w:pPr>
              <w:spacing w:line="276" w:lineRule="auto" w:after="100"/>
            </w:pPr>
            <w:r>
              <w:rPr>
                <w:sz w:val="20"/>
              </w:rPr>
              <w:t>[s:ac:哭笑]这么乐观吗</w:t>
            </w:r>
          </w:p>
          <w:p>
            <w:pPr>
              <w:spacing w:line="276" w:lineRule="auto" w:after="100"/>
            </w:pPr>
            <w:r>
              <w:rPr>
                <w:sz w:val="20"/>
              </w:rPr>
              <w:t>你就老爱怀疑，明天看看开盘是红是绿。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22:16  |  1185楼  |  村上吹树  |  UID 61395264</w:t>
            </w:r>
          </w:p>
        </w:tc>
      </w:tr>
      <w:tr>
        <w:tc>
          <w:tcPr>
            <w:tcW w:type="dxa" w:w="10080"/>
          </w:tcPr>
          <w:p>
            <w:pPr>
              <w:spacing w:line="276" w:lineRule="auto" w:after="100"/>
            </w:pPr>
            <w:r>
              <w:rPr>
                <w:sz w:val="20"/>
              </w:rPr>
              <w:t>Reply Post by 村上吹树 (2026-04-28 14:54):</w:t>
            </w:r>
          </w:p>
          <w:p>
            <w:pPr>
              <w:spacing w:line="276" w:lineRule="auto" w:after="100"/>
            </w:pPr>
            <w:r>
              <w:rPr>
                <w:sz w:val="20"/>
              </w:rPr>
              <w:t>等晚上看看普冉的牌了，希望能在3.5亿-4亿这个区间。补了些小德子，利润仓去开牌实在没劲…还是喜欢刺激。</w:t>
            </w:r>
          </w:p>
          <w:p>
            <w:pPr>
              <w:spacing w:line="276" w:lineRule="auto" w:after="100"/>
            </w:pPr>
            <w:r>
              <w:rPr>
                <w:sz w:val="20"/>
              </w:rPr>
              <w:t>普冉是落在这个区间的，你们懂不懂存储？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22:25  |  1156楼  |  Rzzz二号机  |  UID 67143809</w:t>
            </w:r>
          </w:p>
        </w:tc>
      </w:tr>
      <w:tr>
        <w:tc>
          <w:tcPr>
            <w:tcW w:type="dxa" w:w="10080"/>
          </w:tcPr>
          <w:p>
            <w:pPr>
              <w:spacing w:line="276" w:lineRule="auto" w:after="100"/>
            </w:pPr>
            <w:r>
              <w:rPr>
                <w:sz w:val="20"/>
              </w:rPr>
              <w:t>Reply to Reply Post by 村上吹树 (2026-04-28 22:13)</w:t>
            </w:r>
            <w:r>
              <w:br/>
            </w:r>
            <w:r>
              <w:rPr>
                <w:sz w:val="20"/>
              </w:rPr>
              <w:t>[s:ac:喘][del]口嫌体正直[/del]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22:26  |  1157楼  |  Rzzz二号机  |  UID 67143809</w:t>
            </w:r>
          </w:p>
        </w:tc>
      </w:tr>
      <w:tr>
        <w:tc>
          <w:tcPr>
            <w:tcW w:type="dxa" w:w="10080"/>
          </w:tcPr>
          <w:p>
            <w:pPr>
              <w:spacing w:line="276" w:lineRule="auto" w:after="100"/>
            </w:pPr>
            <w:r>
              <w:rPr>
                <w:sz w:val="20"/>
              </w:rPr>
              <w:t>Reply to Reply Post by dsjohn5302 (2026-04-28 22:17)</w:t>
            </w:r>
            <w:r>
              <w:br/>
            </w:r>
            <w:r>
              <w:rPr>
                <w:sz w:val="20"/>
              </w:rPr>
              <w:t>[s:ac:哭笑]德子主要是预期太一致了吧，所有人都在等他800&amp;#160;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22:32  |  431楼  |  包子music  |  UID 42162697</w:t>
            </w:r>
          </w:p>
        </w:tc>
      </w:tr>
      <w:tr>
        <w:tc>
          <w:tcPr>
            <w:tcW w:type="dxa" w:w="10080"/>
          </w:tcPr>
          <w:p>
            <w:pPr>
              <w:spacing w:line="276" w:lineRule="auto" w:after="100"/>
            </w:pPr>
            <w:r>
              <w:rPr>
                <w:sz w:val="20"/>
              </w:rPr>
              <w:t>不懂就问，今天A公子科技回调有多少是提前交易了美股跳水的预期</w:t>
            </w:r>
            <w:r>
              <w:br/>
            </w:r>
            <w:r>
              <w:rPr>
                <w:sz w:val="20"/>
              </w:rPr>
              <w:t>我寻思昨天美股冲锋A公子今天也没普跟啊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22:36  |  1186楼  |  村上吹树  |  UID 61395264</w:t>
            </w:r>
          </w:p>
        </w:tc>
      </w:tr>
      <w:tr>
        <w:tc>
          <w:tcPr>
            <w:tcW w:type="dxa" w:w="10080"/>
          </w:tcPr>
          <w:p>
            <w:pPr>
              <w:spacing w:line="276" w:lineRule="auto" w:after="100"/>
            </w:pPr>
            <w:r>
              <w:rPr>
                <w:sz w:val="20"/>
              </w:rPr>
              <w:t>Reply Post by roy827 (2026-04-28 22:34):</w:t>
            </w:r>
          </w:p>
          <w:p>
            <w:pPr>
              <w:spacing w:line="276" w:lineRule="auto" w:after="100"/>
            </w:pPr>
            <w:r>
              <w:rPr>
                <w:sz w:val="20"/>
              </w:rPr>
              <w:t>树哥，听说某姨q1利润小压敗绿，如果为真的话，是否为ssr</w:t>
            </w:r>
          </w:p>
          <w:p>
            <w:pPr>
              <w:spacing w:line="276" w:lineRule="auto" w:after="100"/>
            </w:pPr>
            <w:r>
              <w:rPr>
                <w:sz w:val="20"/>
              </w:rPr>
              <w:t>我给的10-13亿之间。低于10亿，直接核按钮。落在这个区间，平开低走，高于13亿，高开低走。你选一个吧。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22:55  |  1158楼  |  Rzzz二号机  |  UID 67143809</w:t>
            </w:r>
          </w:p>
        </w:tc>
      </w:tr>
      <w:tr>
        <w:tc>
          <w:tcPr>
            <w:tcW w:type="dxa" w:w="10080"/>
          </w:tcPr>
          <w:p>
            <w:pPr>
              <w:spacing w:line="276" w:lineRule="auto" w:after="100"/>
            </w:pPr>
            <w:r>
              <w:rPr>
                <w:sz w:val="20"/>
              </w:rPr>
              <w:t>Reply to Reply Post by Doh丶 (2026-04-28 22:53)</w:t>
            </w:r>
            <w:r>
              <w:br/>
            </w:r>
            <w:r>
              <w:rPr>
                <w:sz w:val="20"/>
              </w:rPr>
              <w:t>总结得不对</w:t>
            </w:r>
          </w:p>
          <w:p>
            <w:pPr>
              <w:spacing w:line="276" w:lineRule="auto" w:after="100"/>
            </w:pPr>
            <w:r>
              <w:rPr>
                <w:sz w:val="20"/>
              </w:rPr>
              <w:t>是开盘按&amp;#160; 尾盘看情况接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23:02  |  1159楼  |  Rzzz二号机  |  UID 67143809</w:t>
            </w:r>
          </w:p>
        </w:tc>
      </w:tr>
      <w:tr>
        <w:tc>
          <w:tcPr>
            <w:tcW w:type="dxa" w:w="10080"/>
          </w:tcPr>
          <w:p>
            <w:pPr>
              <w:spacing w:line="276" w:lineRule="auto" w:after="100"/>
            </w:pPr>
            <w:r>
              <w:rPr>
                <w:sz w:val="20"/>
              </w:rPr>
              <w:t>我国自2026年5月1日起对所有非洲建交国实施零关税。</w:t>
            </w:r>
          </w:p>
          <w:p>
            <w:pPr>
              <w:spacing w:line="276" w:lineRule="auto" w:after="100"/>
            </w:pPr>
            <w:r>
              <w:rPr>
                <w:sz w:val="20"/>
              </w:rPr>
              <w:t>锂矿进口非洲原先有33个国家是0关税，这回增加了20个国家，其中包含津巴布韦，这20个国家是从3%降到0%，并不是全部原先都是0%</w:t>
            </w:r>
          </w:p>
          <w:p>
            <w:pPr>
              <w:spacing w:line="276" w:lineRule="auto" w:after="100"/>
            </w:pPr>
            <w:r>
              <w:rPr>
                <w:sz w:val="20"/>
              </w:rPr>
              <w:t>锂矿鬼故事又来了？？？？[s:ac:哭笑]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23:36  |  1160楼  |  Rzzz二号机  |  UID 67143809</w:t>
            </w:r>
          </w:p>
        </w:tc>
      </w:tr>
      <w:tr>
        <w:tc>
          <w:tcPr>
            <w:tcW w:type="dxa" w:w="10080"/>
          </w:tcPr>
          <w:p>
            <w:pPr>
              <w:spacing w:line="276" w:lineRule="auto" w:after="100"/>
            </w:pPr>
            <w:r>
              <w:rPr>
                <w:sz w:val="20"/>
              </w:rPr>
              <w:t>Reply to Reply Post by Hakawa (2026-04-28 23:32)</w:t>
            </w:r>
            <w:r>
              <w:br/>
            </w:r>
            <w:r>
              <w:rPr>
                <w:sz w:val="20"/>
              </w:rPr>
              <w:t>[s:ac:哭笑]不是所有锂矿股都有jbbw矿啊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08:16  |  796楼  |  xbox  |  UID 331181</w:t>
            </w:r>
          </w:p>
        </w:tc>
      </w:tr>
      <w:tr>
        <w:tc>
          <w:tcPr>
            <w:tcW w:type="dxa" w:w="10080"/>
          </w:tcPr>
          <w:p>
            <w:pPr>
              <w:spacing w:line="276" w:lineRule="auto" w:after="100"/>
            </w:pPr>
            <w:r>
              <w:rPr>
                <w:sz w:val="20"/>
              </w:rPr>
              <w:t>deepseek v4的警告信息比以前多很多 [s:ac:哭笑]</w:t>
            </w:r>
          </w:p>
          <w:p>
            <w:pPr>
              <w:spacing w:line="276" w:lineRule="auto" w:after="100"/>
            </w:pPr>
            <w:r>
              <w:rPr>
                <w:sz w:val="20"/>
              </w:rPr>
              <w:t>./mon_202604/29/jmQ2x-7i25K29T3cSmg-ec.jpg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08:52  |  797楼  |  xbox  |  UID 331181</w:t>
            </w:r>
          </w:p>
        </w:tc>
      </w:tr>
      <w:tr>
        <w:tc>
          <w:tcPr>
            <w:tcW w:type="dxa" w:w="10080"/>
          </w:tcPr>
          <w:p>
            <w:pPr>
              <w:spacing w:line="276" w:lineRule="auto" w:after="100"/>
            </w:pPr>
            <w:r>
              <w:rPr>
                <w:sz w:val="20"/>
              </w:rPr>
              <w:t>20260428，融资融券余额 27284亿元，两融数据变化，-1亿元，昨天竟然走的和进的差不多？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08:59  |  1161楼  |  Rzzz二号机  |  UID 67143809</w:t>
            </w:r>
          </w:p>
        </w:tc>
      </w:tr>
      <w:tr>
        <w:tc>
          <w:tcPr>
            <w:tcW w:type="dxa" w:w="10080"/>
          </w:tcPr>
          <w:p>
            <w:pPr>
              <w:spacing w:line="276" w:lineRule="auto" w:after="100"/>
            </w:pPr>
            <w:r>
              <w:rPr>
                <w:sz w:val="20"/>
              </w:rPr>
              <w:t>Reply to Reply Post by xhox (2026-04-29 08:52)</w:t>
            </w:r>
            <w:r>
              <w:br/>
            </w:r>
            <w:r>
              <w:rPr>
                <w:sz w:val="20"/>
              </w:rPr>
              <w:t>互道傻逼.jpg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09:17  |  1162楼  |  Rzzz二号机  |  UID 67143809</w:t>
            </w:r>
          </w:p>
        </w:tc>
      </w:tr>
      <w:tr>
        <w:tc>
          <w:tcPr>
            <w:tcW w:type="dxa" w:w="10080"/>
          </w:tcPr>
          <w:p>
            <w:pPr>
              <w:spacing w:line="276" w:lineRule="auto" w:after="100"/>
            </w:pPr>
            <w:r>
              <w:rPr>
                <w:sz w:val="20"/>
              </w:rPr>
              <w:t>[s:ac:哭笑]德子是人啊？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09:24  |  2294楼  |  狼大  |  UID 150058</w:t>
            </w:r>
          </w:p>
        </w:tc>
      </w:tr>
      <w:tr>
        <w:tc>
          <w:tcPr>
            <w:tcW w:type="dxa" w:w="10080"/>
          </w:tcPr>
          <w:p>
            <w:pPr>
              <w:spacing w:line="276" w:lineRule="auto" w:after="100"/>
            </w:pPr>
            <w:r>
              <w:rPr>
                <w:color w:val="111827"/>
                <w:sz w:val="24"/>
              </w:rPr>
              <w:t>今天居然意外的应该有正T机会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09:28  |  798楼  |  xbox  |  UID 331181</w:t>
            </w:r>
          </w:p>
        </w:tc>
      </w:tr>
      <w:tr>
        <w:tc>
          <w:tcPr>
            <w:tcW w:type="dxa" w:w="10080"/>
          </w:tcPr>
          <w:p>
            <w:pPr>
              <w:spacing w:line="276" w:lineRule="auto" w:after="100"/>
            </w:pPr>
            <w:r>
              <w:rPr>
                <w:sz w:val="20"/>
              </w:rPr>
              <w:t>今天开盘能不能成为最低，刚好打到13日线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09:37  |  799楼  |  xbox  |  UID 331181</w:t>
            </w:r>
          </w:p>
        </w:tc>
      </w:tr>
      <w:tr>
        <w:tc>
          <w:tcPr>
            <w:tcW w:type="dxa" w:w="10080"/>
          </w:tcPr>
          <w:p>
            <w:pPr>
              <w:spacing w:line="276" w:lineRule="auto" w:after="100"/>
            </w:pPr>
            <w:r>
              <w:rPr>
                <w:sz w:val="20"/>
              </w:rPr>
              <w:t>Reply Post by phanche (2026-04-29 09:36):</w:t>
            </w:r>
          </w:p>
          <w:p>
            <w:pPr>
              <w:spacing w:line="276" w:lineRule="auto" w:after="100"/>
            </w:pPr>
            <w:r>
              <w:rPr>
                <w:sz w:val="20"/>
              </w:rPr>
              <w:t>狼大 的稀土 入场时机真的是准 [s:ac:喘]</w:t>
            </w:r>
          </w:p>
          <w:p>
            <w:pPr>
              <w:spacing w:line="276" w:lineRule="auto" w:after="100"/>
            </w:pPr>
            <w:r>
              <w:rPr>
                <w:sz w:val="20"/>
              </w:rPr>
              <w:t>章盟主 [s:ac:黑枪]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09:38  |  1163楼  |  Rzzz二号机  |  UID 67143809</w:t>
            </w:r>
          </w:p>
        </w:tc>
      </w:tr>
      <w:tr>
        <w:tc>
          <w:tcPr>
            <w:tcW w:type="dxa" w:w="10080"/>
          </w:tcPr>
          <w:p>
            <w:pPr>
              <w:spacing w:line="276" w:lineRule="auto" w:after="100"/>
            </w:pPr>
            <w:r>
              <w:rPr>
                <w:sz w:val="20"/>
              </w:rPr>
              <w:t>Reply to Reply Post by 霒蚀L (2026-04-29 09:36)</w:t>
            </w:r>
            <w:r>
              <w:br/>
            </w:r>
            <w:r>
              <w:rPr>
                <w:sz w:val="20"/>
              </w:rPr>
              <w:t>昨天不是给你们分析了 开盘就按，按树哥的剧本怎么都是开盘比收盘高啊[s:ac:哭笑]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09:40  |  800楼  |  xbox  |  UID 331181</w:t>
            </w:r>
          </w:p>
        </w:tc>
      </w:tr>
      <w:tr>
        <w:tc>
          <w:tcPr>
            <w:tcW w:type="dxa" w:w="10080"/>
          </w:tcPr>
          <w:p>
            <w:pPr>
              <w:spacing w:line="276" w:lineRule="auto" w:after="100"/>
            </w:pPr>
            <w:r>
              <w:rPr>
                <w:sz w:val="20"/>
              </w:rPr>
              <w:t>今天开盘缩量拉升，黄线上穿打开口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09:41  |  801楼  |  xbox  |  UID 331181</w:t>
            </w:r>
          </w:p>
        </w:tc>
      </w:tr>
      <w:tr>
        <w:tc>
          <w:tcPr>
            <w:tcW w:type="dxa" w:w="10080"/>
          </w:tcPr>
          <w:p>
            <w:pPr>
              <w:spacing w:line="276" w:lineRule="auto" w:after="100"/>
            </w:pPr>
            <w:r>
              <w:rPr>
                <w:sz w:val="20"/>
              </w:rPr>
              <w:t>光标是否到位，前两天缩量，今天从中轨起来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09:43  |  72楼  |  小蝎子ICE二代  |  UID 67177418</w:t>
            </w:r>
          </w:p>
        </w:tc>
      </w:tr>
      <w:tr>
        <w:tc>
          <w:tcPr>
            <w:tcW w:type="dxa" w:w="10080"/>
          </w:tcPr>
          <w:p>
            <w:pPr>
              <w:spacing w:line="276" w:lineRule="auto" w:after="100"/>
            </w:pPr>
            <w:r>
              <w:rPr>
                <w:sz w:val="20"/>
              </w:rPr>
              <w:t>光标尴尬了，下有中轨，上有五日线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09:53  |  1187楼  |  村上吹树  |  UID 61395264</w:t>
            </w:r>
          </w:p>
        </w:tc>
      </w:tr>
      <w:tr>
        <w:tc>
          <w:tcPr>
            <w:tcW w:type="dxa" w:w="10080"/>
          </w:tcPr>
          <w:p>
            <w:pPr>
              <w:spacing w:line="276" w:lineRule="auto" w:after="100"/>
            </w:pPr>
            <w:r>
              <w:rPr>
                <w:sz w:val="20"/>
              </w:rPr>
              <w:t>小德子等验牌，这傻吊普冉竞价跟昨日的JBL如出一辙。存储确实难玩啊nmd，要不换赛道吧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09:55  |  1164楼  |  Rzzz二号机  |  UID 67143809</w:t>
            </w:r>
          </w:p>
        </w:tc>
      </w:tr>
      <w:tr>
        <w:tc>
          <w:tcPr>
            <w:tcW w:type="dxa" w:w="10080"/>
          </w:tcPr>
          <w:p>
            <w:pPr>
              <w:spacing w:line="276" w:lineRule="auto" w:after="100"/>
            </w:pPr>
            <w:r>
              <w:rPr>
                <w:sz w:val="20"/>
              </w:rPr>
              <w:t>Reply to Reply Post by 异乡猫 (2026-04-29 09:53)</w:t>
            </w:r>
            <w:r>
              <w:br/>
            </w:r>
            <w:r>
              <w:rPr>
                <w:sz w:val="20"/>
              </w:rPr>
              <w:t>[s:ac:哭笑]除了ZY另一个电池是什么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09:56  |  1165楼  |  Rzzz二号机  |  UID 67143809</w:t>
            </w:r>
          </w:p>
        </w:tc>
      </w:tr>
      <w:tr>
        <w:tc>
          <w:tcPr>
            <w:tcW w:type="dxa" w:w="10080"/>
          </w:tcPr>
          <w:p>
            <w:pPr>
              <w:spacing w:line="276" w:lineRule="auto" w:after="100"/>
            </w:pPr>
            <w:r>
              <w:rPr>
                <w:sz w:val="20"/>
              </w:rPr>
              <w:t>Reply to Reply Post by 村上吹树 (2026-04-29 09:53)</w:t>
            </w:r>
            <w:r>
              <w:br/>
            </w:r>
            <w:r>
              <w:rPr>
                <w:sz w:val="20"/>
              </w:rPr>
              <w:t>要不等长鑫长存上市梭哈吧，这些太傻吊了[s:ac:哭笑]</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09:56  |  1188楼  |  村上吹树  |  UID 61395264</w:t>
            </w:r>
          </w:p>
        </w:tc>
      </w:tr>
      <w:tr>
        <w:tc>
          <w:tcPr>
            <w:tcW w:type="dxa" w:w="10080"/>
          </w:tcPr>
          <w:p>
            <w:pPr>
              <w:spacing w:line="276" w:lineRule="auto" w:after="100"/>
            </w:pPr>
            <w:r>
              <w:rPr>
                <w:sz w:val="20"/>
              </w:rPr>
              <w:t>Reply to Reply Post by 霒蚀L (2026-04-29 09:36)就摁了一部分，剩余仓位被活埋了[s:ac:哭笑]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09:58  |  1189楼  |  村上吹树  |  UID 61395264</w:t>
            </w:r>
          </w:p>
        </w:tc>
      </w:tr>
      <w:tr>
        <w:tc>
          <w:tcPr>
            <w:tcW w:type="dxa" w:w="10080"/>
          </w:tcPr>
          <w:p>
            <w:pPr>
              <w:spacing w:line="276" w:lineRule="auto" w:after="100"/>
            </w:pPr>
            <w:r>
              <w:rPr>
                <w:sz w:val="20"/>
              </w:rPr>
              <w:t>Reply to Reply Post by CANORs (2026-04-29 09:57)嘲讽得好，我认栽了[s:ac:哭笑]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10:13  |  769楼  |  灰兔尾  |  UID 60916468</w:t>
            </w:r>
          </w:p>
        </w:tc>
      </w:tr>
      <w:tr>
        <w:tc>
          <w:tcPr>
            <w:tcW w:type="dxa" w:w="10080"/>
          </w:tcPr>
          <w:p>
            <w:pPr>
              <w:spacing w:line="276" w:lineRule="auto" w:after="100"/>
            </w:pPr>
            <w:r>
              <w:rPr>
                <w:sz w:val="20"/>
              </w:rPr>
              <w:t>再提醒一下，放量下跌的票少接飞刀，缩量上涨的票且战且兑</w:t>
            </w:r>
          </w:p>
          <w:p>
            <w:pPr>
              <w:spacing w:line="276" w:lineRule="auto" w:after="100"/>
            </w:pPr>
            <w:r>
              <w:rPr>
                <w:sz w:val="20"/>
              </w:rPr>
              <w:t>另外五一期间，我个人感觉出鬼故事的概率要比出强利好的概率大一点，远的不说，霍尔木兹抛开炒作是正儿八经没油出来，王爷的油田差不多也快要开始不可逆减产了，仓位最好控在自己能接受的范围内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10:18  |  2295楼  |  狼大  |  UID 150058</w:t>
            </w:r>
          </w:p>
        </w:tc>
      </w:tr>
      <w:tr>
        <w:tc>
          <w:tcPr>
            <w:tcW w:type="dxa" w:w="10080"/>
          </w:tcPr>
          <w:p>
            <w:pPr>
              <w:spacing w:line="276" w:lineRule="auto" w:after="100"/>
            </w:pPr>
            <w:r>
              <w:rPr>
                <w:color w:val="111827"/>
                <w:sz w:val="24"/>
              </w:rPr>
              <w:t>操作完了 你们有没有做正T的操作啊</w:t>
            </w:r>
            <w:r>
              <w:br/>
            </w:r>
            <w:r>
              <w:rPr>
                <w:color w:val="111827"/>
                <w:sz w:val="24"/>
              </w:rPr>
              <w:t>而且长线稀土今天也加了第一笔</w:t>
            </w:r>
            <w:r>
              <w:br/>
            </w:r>
            <w:r>
              <w:rPr>
                <w:color w:val="111827"/>
                <w:sz w:val="24"/>
              </w:rPr>
              <w:t>没办法 意外就是来得那么快[s:ac:哭笑]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10:19  |  770楼  |  灰兔尾  |  UID 60916468</w:t>
            </w:r>
          </w:p>
        </w:tc>
      </w:tr>
      <w:tr>
        <w:tc>
          <w:tcPr>
            <w:tcW w:type="dxa" w:w="10080"/>
          </w:tcPr>
          <w:p>
            <w:pPr>
              <w:spacing w:line="276" w:lineRule="auto" w:after="100"/>
            </w:pPr>
            <w:r>
              <w:rPr>
                <w:sz w:val="20"/>
              </w:rPr>
              <w:t>明天周四，海光如果还低开感觉可以先建一笔仓了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10:19  |  1166楼  |  Rzzz二号机  |  UID 67143809</w:t>
            </w:r>
          </w:p>
        </w:tc>
      </w:tr>
      <w:tr>
        <w:tc>
          <w:tcPr>
            <w:tcW w:type="dxa" w:w="10080"/>
          </w:tcPr>
          <w:p>
            <w:pPr>
              <w:spacing w:line="276" w:lineRule="auto" w:after="100"/>
            </w:pPr>
            <w:r>
              <w:rPr>
                <w:sz w:val="20"/>
              </w:rPr>
              <w:t>莲花开始加速了[s:ac:哭笑]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10:19  |  2296楼  |  狼大  |  UID 150058</w:t>
            </w:r>
          </w:p>
        </w:tc>
      </w:tr>
      <w:tr>
        <w:tc>
          <w:tcPr>
            <w:tcW w:type="dxa" w:w="10080"/>
          </w:tcPr>
          <w:p>
            <w:pPr>
              <w:spacing w:line="276" w:lineRule="auto" w:after="100"/>
            </w:pPr>
            <w:r>
              <w:rPr>
                <w:color w:val="111827"/>
                <w:sz w:val="24"/>
              </w:rPr>
              <w:t>然后我买了点军工过51 跟船有关 我觉得小岛那边事态有点升级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10:21  |  771楼  |  灰兔尾  |  UID 60916468</w:t>
            </w:r>
          </w:p>
        </w:tc>
      </w:tr>
      <w:tr>
        <w:tc>
          <w:tcPr>
            <w:tcW w:type="dxa" w:w="10080"/>
          </w:tcPr>
          <w:p>
            <w:pPr>
              <w:spacing w:line="276" w:lineRule="auto" w:after="100"/>
            </w:pPr>
            <w:r>
              <w:rPr>
                <w:sz w:val="20"/>
              </w:rPr>
              <w:t>中钨后视镜来看昨天就是缩量回踩ma20，但是我怕破位也没敢上，从量能来看其实主力是没出完货的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10:21  |  2297楼  |  狼大  |  UID 150058</w:t>
            </w:r>
          </w:p>
        </w:tc>
      </w:tr>
      <w:tr>
        <w:tc>
          <w:tcPr>
            <w:tcW w:type="dxa" w:w="10080"/>
          </w:tcPr>
          <w:p>
            <w:pPr>
              <w:spacing w:line="276" w:lineRule="auto" w:after="100"/>
            </w:pPr>
            <w:r>
              <w:rPr>
                <w:color w:val="111827"/>
                <w:sz w:val="24"/>
              </w:rPr>
              <w:t>Reply Post by sentser (2026-04-29 10:19):</w:t>
            </w:r>
          </w:p>
          <w:p>
            <w:pPr>
              <w:spacing w:line="276" w:lineRule="auto" w:after="100"/>
            </w:pPr>
            <w:r>
              <w:rPr>
                <w:color w:val="111827"/>
                <w:sz w:val="24"/>
              </w:rPr>
              <w:t>狼大，稀土这么强势是否打破你的计划？</w:t>
            </w:r>
            <w:r>
              <w:br/>
            </w:r>
            <w:r>
              <w:rPr>
                <w:color w:val="111827"/>
                <w:sz w:val="24"/>
              </w:rPr>
              <w:t>没打破啊。。。。。。。。我今天不是说了意外有进场条件么。。。有机会提前不就进了。。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10:25  |  802楼  |  xbox  |  UID 331181</w:t>
            </w:r>
          </w:p>
        </w:tc>
      </w:tr>
      <w:tr>
        <w:tc>
          <w:tcPr>
            <w:tcW w:type="dxa" w:w="10080"/>
          </w:tcPr>
          <w:p>
            <w:pPr>
              <w:spacing w:line="276" w:lineRule="auto" w:after="100"/>
            </w:pPr>
            <w:r>
              <w:rPr>
                <w:sz w:val="20"/>
              </w:rPr>
              <w:t>稀土是因为懂王访华打芯片牌反制用稀土吗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10:26  |  772楼  |  灰兔尾  |  UID 60916468</w:t>
            </w:r>
          </w:p>
        </w:tc>
      </w:tr>
      <w:tr>
        <w:tc>
          <w:tcPr>
            <w:tcW w:type="dxa" w:w="10080"/>
          </w:tcPr>
          <w:p>
            <w:pPr>
              <w:spacing w:line="276" w:lineRule="auto" w:after="100"/>
            </w:pPr>
            <w:r>
              <w:rPr>
                <w:sz w:val="20"/>
              </w:rPr>
              <w:t>船？触发我关键词了，560710有人来抬轿吗[s:ac:喘]</w:t>
            </w:r>
          </w:p>
          <w:p>
            <w:pPr>
              <w:spacing w:line="276" w:lineRule="auto" w:after="100"/>
            </w:pPr>
            <w:r>
              <w:rPr>
                <w:sz w:val="20"/>
              </w:rPr>
              <w:t>这个多讲一下两句吧，我在里头蹲了好几天了，一个是大家都知道的船舶强周期逻辑，还有一个就是它主要持仓的中国动力和中国船舶形态符合我审美，中船放量突破缩量调整，中动今天也到了一个比较好的位置，之前有做过船舶周期功课的可以作为观察标的看一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10:29  |  2298楼  |  狼大  |  UID 150058</w:t>
            </w:r>
          </w:p>
        </w:tc>
      </w:tr>
      <w:tr>
        <w:tc>
          <w:tcPr>
            <w:tcW w:type="dxa" w:w="10080"/>
          </w:tcPr>
          <w:p>
            <w:pPr>
              <w:spacing w:line="276" w:lineRule="auto" w:after="100"/>
            </w:pPr>
            <w:r>
              <w:rPr>
                <w:color w:val="111827"/>
                <w:sz w:val="24"/>
              </w:rPr>
              <w:t>Reply Post by 嘉然今天亏好多 (2026-04-29 10:25):</w:t>
            </w:r>
          </w:p>
          <w:p>
            <w:pPr>
              <w:spacing w:line="276" w:lineRule="auto" w:after="100"/>
            </w:pPr>
            <w:r>
              <w:rPr>
                <w:color w:val="111827"/>
                <w:sz w:val="24"/>
              </w:rPr>
              <w:t>狼大，今天稀土是什么消息导致有入场时机？开盘拉红？</w:t>
            </w:r>
            <w:r>
              <w:br/>
            </w:r>
            <w:r>
              <w:rPr>
                <w:color w:val="111827"/>
                <w:sz w:val="24"/>
              </w:rPr>
              <w:t>今天不是稀土有进场时机 是整体有进场时机 当然这个时机我目前只看短期。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10:33  |  2299楼  |  狼大  |  UID 150058</w:t>
            </w:r>
          </w:p>
        </w:tc>
      </w:tr>
      <w:tr>
        <w:tc>
          <w:tcPr>
            <w:tcW w:type="dxa" w:w="10080"/>
          </w:tcPr>
          <w:p>
            <w:pPr>
              <w:spacing w:line="276" w:lineRule="auto" w:after="100"/>
            </w:pPr>
            <w:r>
              <w:rPr>
                <w:color w:val="111827"/>
                <w:sz w:val="24"/>
              </w:rPr>
              <w:t>Reply Post by SaikaDeath (2026-04-29 10:31):</w:t>
            </w:r>
          </w:p>
          <w:p>
            <w:pPr>
              <w:spacing w:line="276" w:lineRule="auto" w:after="100"/>
            </w:pPr>
            <w:r>
              <w:rPr>
                <w:color w:val="111827"/>
                <w:sz w:val="24"/>
              </w:rPr>
              <w:t>这黄线，zsbd</w:t>
            </w:r>
            <w:r>
              <w:br/>
            </w:r>
            <w:r>
              <w:rPr>
                <w:color w:val="111827"/>
                <w:sz w:val="24"/>
              </w:rPr>
              <w:t>今天不用管白线 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10:35  |  773楼  |  灰兔尾  |  UID 60916468</w:t>
            </w:r>
          </w:p>
        </w:tc>
      </w:tr>
      <w:tr>
        <w:tc>
          <w:tcPr>
            <w:tcW w:type="dxa" w:w="10080"/>
          </w:tcPr>
          <w:p>
            <w:pPr>
              <w:spacing w:line="276" w:lineRule="auto" w:after="100"/>
            </w:pPr>
            <w:r>
              <w:rPr>
                <w:sz w:val="20"/>
              </w:rPr>
              <w:t>Reply Post by 我有故事你有酒么51413 (2026-04-29 10:28):</w:t>
            </w:r>
          </w:p>
          <w:p>
            <w:pPr>
              <w:spacing w:line="276" w:lineRule="auto" w:after="100"/>
            </w:pPr>
            <w:r>
              <w:rPr>
                <w:sz w:val="20"/>
              </w:rPr>
              <w:t>佬为啥不直接搞600150[s:ac:喘]</w:t>
            </w:r>
          </w:p>
          <w:p>
            <w:pPr>
              <w:spacing w:line="276" w:lineRule="auto" w:after="100"/>
            </w:pPr>
            <w:r>
              <w:rPr>
                <w:sz w:val="20"/>
              </w:rPr>
              <w:t>这我就有话说了，我当时买完etf之后中船中动二选一作为加强，我选了中动，现在中船涨了十多个点，中动快跌到我成本线了[s:ng:呲牙笑]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10:38  |  2300楼  |  狼大  |  UID 150058</w:t>
            </w:r>
          </w:p>
        </w:tc>
      </w:tr>
      <w:tr>
        <w:tc>
          <w:tcPr>
            <w:tcW w:type="dxa" w:w="10080"/>
          </w:tcPr>
          <w:p>
            <w:pPr>
              <w:spacing w:line="276" w:lineRule="auto" w:after="100"/>
            </w:pPr>
            <w:r>
              <w:rPr>
                <w:color w:val="111827"/>
                <w:sz w:val="24"/>
              </w:rPr>
              <w:t>算力租赁开始发散不正宗的了 这边准备要遭 我说过如何卖了 后面不在讨论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10:39  |  2301楼  |  狼大  |  UID 150058</w:t>
            </w:r>
          </w:p>
        </w:tc>
      </w:tr>
      <w:tr>
        <w:tc>
          <w:tcPr>
            <w:tcW w:type="dxa" w:w="10080"/>
          </w:tcPr>
          <w:p>
            <w:pPr>
              <w:spacing w:line="276" w:lineRule="auto" w:after="100"/>
            </w:pPr>
            <w:r>
              <w:rPr>
                <w:color w:val="111827"/>
                <w:sz w:val="24"/>
              </w:rPr>
              <w:t>Reply Post by 股海无涯123 (2026-04-29 10:37):</w:t>
            </w:r>
          </w:p>
          <w:p>
            <w:pPr>
              <w:spacing w:line="276" w:lineRule="auto" w:after="100"/>
            </w:pPr>
            <w:r>
              <w:rPr>
                <w:color w:val="111827"/>
                <w:sz w:val="24"/>
              </w:rPr>
              <w:t>感谢狼大的大鹏 打野隆基的亏损回来了。。。</w:t>
            </w:r>
            <w:r>
              <w:br/>
            </w:r>
            <w:r>
              <w:rPr>
                <w:color w:val="111827"/>
                <w:sz w:val="24"/>
              </w:rPr>
              <w:t>你们就喜欢出去亏钱 然后回来我这里回本。。。虽然我不知道这种爱好怎么来的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10:41  |  1190楼  |  村上吹树  |  UID 61395264</w:t>
            </w:r>
          </w:p>
        </w:tc>
      </w:tr>
      <w:tr>
        <w:tc>
          <w:tcPr>
            <w:tcW w:type="dxa" w:w="10080"/>
          </w:tcPr>
          <w:p>
            <w:pPr>
              <w:spacing w:line="276" w:lineRule="auto" w:after="100"/>
            </w:pPr>
            <w:r>
              <w:rPr>
                <w:sz w:val="20"/>
              </w:rPr>
              <w:t>把昨天的利润回撤没了 ，每次一得瑟账户新高，就挨锤，真nm有毒啊[s:ac:哭笑]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10:47  |  774楼  |  灰兔尾  |  UID 60916468</w:t>
            </w:r>
          </w:p>
        </w:tc>
      </w:tr>
      <w:tr>
        <w:tc>
          <w:tcPr>
            <w:tcW w:type="dxa" w:w="10080"/>
          </w:tcPr>
          <w:p>
            <w:pPr>
              <w:spacing w:line="276" w:lineRule="auto" w:after="100"/>
            </w:pPr>
            <w:r>
              <w:rPr>
                <w:sz w:val="20"/>
              </w:rPr>
              <w:t>中钨今天跟pcb了，虽然今天就算涨停也还没到我抛的位置，但是明天再来一根我好像就被洗下车了[s:ac:哭笑]中钨这个图形还挺好看的，昨天想买没敢买，莫名其妙脑热去抄了个垃圾股大位，唯一好消息就是大位解套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10:47  |  2302楼  |  狼大  |  UID 150058</w:t>
            </w:r>
          </w:p>
        </w:tc>
      </w:tr>
      <w:tr>
        <w:tc>
          <w:tcPr>
            <w:tcW w:type="dxa" w:w="10080"/>
          </w:tcPr>
          <w:p>
            <w:pPr>
              <w:spacing w:line="276" w:lineRule="auto" w:after="100"/>
            </w:pPr>
            <w:r>
              <w:rPr>
                <w:color w:val="111827"/>
                <w:sz w:val="24"/>
              </w:rPr>
              <w:t>Reply Post by john1chen (2026-04-29 10:43):</w:t>
            </w:r>
          </w:p>
          <w:p>
            <w:pPr>
              <w:spacing w:line="276" w:lineRule="auto" w:after="100"/>
            </w:pPr>
            <w:r>
              <w:rPr>
                <w:color w:val="111827"/>
                <w:sz w:val="24"/>
              </w:rPr>
              <w:t>在力通里面的不用管吧，这次这一季报算是大超预期，发散到不正宗的对那2只最正宗的算力租赁影响很大</w:t>
            </w:r>
            <w:r>
              <w:br/>
            </w:r>
            <w:r>
              <w:rPr>
                <w:color w:val="111827"/>
                <w:sz w:val="24"/>
              </w:rPr>
              <w:t>收盘不跳就没事 注意看那些不正宗的被摁的时候他会被连累。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10:49  |  2303楼  |  狼大  |  UID 150058</w:t>
            </w:r>
          </w:p>
        </w:tc>
      </w:tr>
      <w:tr>
        <w:tc>
          <w:tcPr>
            <w:tcW w:type="dxa" w:w="10080"/>
          </w:tcPr>
          <w:p>
            <w:pPr>
              <w:spacing w:line="276" w:lineRule="auto" w:after="100"/>
            </w:pPr>
            <w:r>
              <w:rPr>
                <w:color w:val="111827"/>
                <w:sz w:val="24"/>
              </w:rPr>
              <w:t>Reply Post by yyyh66024 (2026-04-29 10:44):</w:t>
            </w:r>
          </w:p>
          <w:p>
            <w:pPr>
              <w:spacing w:line="276" w:lineRule="auto" w:after="100"/>
            </w:pPr>
            <w:r>
              <w:rPr>
                <w:color w:val="111827"/>
                <w:sz w:val="24"/>
              </w:rPr>
              <w:t>狼大，莲花这种算不正宗的吗？</w:t>
            </w:r>
            <w:r>
              <w:br/>
            </w:r>
            <w:r>
              <w:rPr>
                <w:color w:val="111827"/>
                <w:sz w:val="24"/>
              </w:rPr>
              <w:t>他还有个半导体材料，今天半导体材料也还挺强的</w:t>
            </w:r>
            <w:r>
              <w:br/>
            </w:r>
            <w:r>
              <w:rPr>
                <w:color w:val="111827"/>
                <w:sz w:val="24"/>
              </w:rPr>
              <w:t>没有研究过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10:50  |  2304楼  |  狼大  |  UID 150058</w:t>
            </w:r>
          </w:p>
        </w:tc>
      </w:tr>
      <w:tr>
        <w:tc>
          <w:tcPr>
            <w:tcW w:type="dxa" w:w="10080"/>
          </w:tcPr>
          <w:p>
            <w:pPr>
              <w:spacing w:line="276" w:lineRule="auto" w:after="100"/>
            </w:pPr>
            <w:r>
              <w:rPr>
                <w:color w:val="111827"/>
                <w:sz w:val="24"/>
              </w:rPr>
              <w:t>Reply Post by 晚风知意 (2026-04-29 10:49):</w:t>
            </w:r>
          </w:p>
          <w:p>
            <w:pPr>
              <w:spacing w:line="276" w:lineRule="auto" w:after="100"/>
            </w:pPr>
            <w:r>
              <w:rPr>
                <w:color w:val="111827"/>
                <w:sz w:val="24"/>
              </w:rPr>
              <w:t>狼大，怎么能避免小仓大赚，大仓大亏，小仓盐津铺子涨停，大仓干下去三个点了[s:ac:哭1]</w:t>
            </w:r>
            <w:r>
              <w:br/>
            </w:r>
            <w:r>
              <w:rPr>
                <w:color w:val="111827"/>
                <w:sz w:val="24"/>
              </w:rPr>
              <w:t>我说买的时候买 我说卖的时候卖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10:55  |  1167楼  |  Rzzz二号机  |  UID 67143809</w:t>
            </w:r>
          </w:p>
        </w:tc>
      </w:tr>
      <w:tr>
        <w:tc>
          <w:tcPr>
            <w:tcW w:type="dxa" w:w="10080"/>
          </w:tcPr>
          <w:p>
            <w:pPr>
              <w:spacing w:line="276" w:lineRule="auto" w:after="100"/>
            </w:pPr>
            <w:r>
              <w:rPr>
                <w:sz w:val="20"/>
              </w:rPr>
              <w:t>[s:ac:哭笑]有时候真的挺佩服狼大的克制力</w:t>
            </w:r>
          </w:p>
          <w:p>
            <w:pPr>
              <w:spacing w:line="276" w:lineRule="auto" w:after="100"/>
            </w:pPr>
            <w:r>
              <w:rPr>
                <w:sz w:val="20"/>
              </w:rPr>
              <w:t>明明预判的这么准，从来不飘，看不出来就是看不出来，对就是对错就是错，也不瞎逼逼</w:t>
            </w:r>
          </w:p>
          <w:p>
            <w:pPr>
              <w:spacing w:line="276" w:lineRule="auto" w:after="100"/>
            </w:pPr>
            <w:r>
              <w:rPr>
                <w:sz w:val="20"/>
              </w:rPr>
              <w:t>[del]不像某些人，赢了就上天，输了就装死[/del]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10:57  |  775楼  |  灰兔尾  |  UID 60916468</w:t>
            </w:r>
          </w:p>
        </w:tc>
      </w:tr>
      <w:tr>
        <w:tc>
          <w:tcPr>
            <w:tcW w:type="dxa" w:w="10080"/>
          </w:tcPr>
          <w:p>
            <w:pPr>
              <w:spacing w:line="276" w:lineRule="auto" w:after="100"/>
            </w:pPr>
            <w:r>
              <w:rPr>
                <w:sz w:val="20"/>
              </w:rPr>
              <w:t>Reply Post by hhhhhhhh_lllllll (2026-04-29 10:50):</w:t>
            </w:r>
          </w:p>
          <w:p>
            <w:pPr>
              <w:spacing w:line="276" w:lineRule="auto" w:after="100"/>
            </w:pPr>
            <w:r>
              <w:rPr>
                <w:sz w:val="20"/>
              </w:rPr>
              <w:t>跟着兔佬买了翔鹭，的确很刺激，但是拿住了，今天涨停减了半仓，明天准备看看，感谢兔佬</w:t>
            </w:r>
          </w:p>
          <w:p>
            <w:pPr>
              <w:spacing w:line="276" w:lineRule="auto" w:after="100"/>
            </w:pPr>
            <w:r>
              <w:rPr>
                <w:sz w:val="20"/>
              </w:rPr>
              <w:t>你自己拿得住是你自己有认知，和我关系不大，吃肉是你应得的[s:ng:寄]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10:58  |  776楼  |  灰兔尾  |  UID 60916468</w:t>
            </w:r>
          </w:p>
        </w:tc>
      </w:tr>
      <w:tr>
        <w:tc>
          <w:tcPr>
            <w:tcW w:type="dxa" w:w="10080"/>
          </w:tcPr>
          <w:p>
            <w:pPr>
              <w:spacing w:line="276" w:lineRule="auto" w:after="100"/>
            </w:pPr>
            <w:r>
              <w:rPr>
                <w:sz w:val="20"/>
              </w:rPr>
              <w:t>我再提一下源神，今天有点企稳的意思了，喜欢这一款的可以开始观察了；而且我也强调一下，控制仓位控制仓位控制仓位，仓位不要加的太大了，必须是你想象一下吃了跌停还能接受的仓位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10:58  |  2305楼  |  狼大  |  UID 150058</w:t>
            </w:r>
          </w:p>
        </w:tc>
      </w:tr>
      <w:tr>
        <w:tc>
          <w:tcPr>
            <w:tcW w:type="dxa" w:w="10080"/>
          </w:tcPr>
          <w:p>
            <w:pPr>
              <w:spacing w:line="276" w:lineRule="auto" w:after="100"/>
            </w:pPr>
            <w:r>
              <w:rPr>
                <w:color w:val="111827"/>
                <w:sz w:val="24"/>
              </w:rPr>
              <w:t>Reply Post by yyyh66024 (2026-04-29 10:56):</w:t>
            </w:r>
          </w:p>
          <w:p>
            <w:pPr>
              <w:spacing w:line="276" w:lineRule="auto" w:after="100"/>
            </w:pPr>
            <w:r>
              <w:rPr>
                <w:color w:val="111827"/>
                <w:sz w:val="24"/>
              </w:rPr>
              <w:t>传统消费味精行业，做前几年开始做算力做第二驱动的</w:t>
            </w:r>
            <w:r>
              <w:br/>
            </w:r>
            <w:r>
              <w:rPr>
                <w:color w:val="111827"/>
                <w:sz w:val="24"/>
              </w:rPr>
              <w:t>另外一季报有个收购ABF膜公司，这玩意被小日子味之素高度垄断，用味精副产品开发的，也算是有国产替代概念吧(还是替代率很低的那种)</w:t>
            </w:r>
            <w:r>
              <w:br/>
            </w:r>
            <w:r>
              <w:rPr>
                <w:color w:val="111827"/>
                <w:sz w:val="24"/>
              </w:rPr>
              <w:t>他的主营业务可能会拖累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10:58  |  2306楼  |  狼大  |  UID 150058</w:t>
            </w:r>
          </w:p>
        </w:tc>
      </w:tr>
      <w:tr>
        <w:tc>
          <w:tcPr>
            <w:tcW w:type="dxa" w:w="10080"/>
          </w:tcPr>
          <w:p>
            <w:pPr>
              <w:spacing w:line="276" w:lineRule="auto" w:after="100"/>
            </w:pPr>
            <w:r>
              <w:rPr>
                <w:color w:val="111827"/>
                <w:sz w:val="24"/>
              </w:rPr>
              <w:t>我先明确说明噢 今天 就是 诱多</w:t>
            </w:r>
            <w:r>
              <w:br/>
            </w:r>
            <w:r>
              <w:rPr>
                <w:color w:val="111827"/>
                <w:sz w:val="24"/>
              </w:rPr>
              <w:t>反正我吃完他诱多的诱 你们负责多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11:00  |  1168楼  |  Rzzz二号机  |  UID 67143809</w:t>
            </w:r>
          </w:p>
        </w:tc>
      </w:tr>
      <w:tr>
        <w:tc>
          <w:tcPr>
            <w:tcW w:type="dxa" w:w="10080"/>
          </w:tcPr>
          <w:p>
            <w:pPr>
              <w:spacing w:line="276" w:lineRule="auto" w:after="100"/>
            </w:pPr>
            <w:r>
              <w:rPr>
                <w:sz w:val="20"/>
              </w:rPr>
              <w:t>[s:ac:哭笑]各位关注一下 格力 这波很猛 利好加的有点多 跳空穿144 直接强势打穿前面的箱体，虽然是消费但是有点机器人概念</w:t>
            </w:r>
            <w:r>
              <w:br/>
            </w:r>
            <w:r>
              <w:rPr>
                <w:sz w:val="20"/>
              </w:rPr>
              <w:t>我等个小回踩杀入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11:01  |  1191楼  |  村上吹树  |  UID 61395264</w:t>
            </w:r>
          </w:p>
        </w:tc>
      </w:tr>
      <w:tr>
        <w:tc>
          <w:tcPr>
            <w:tcW w:type="dxa" w:w="10080"/>
          </w:tcPr>
          <w:p>
            <w:pPr>
              <w:spacing w:line="276" w:lineRule="auto" w:after="100"/>
            </w:pPr>
            <w:r>
              <w:rPr>
                <w:sz w:val="20"/>
              </w:rPr>
              <w:t>Reply Post by Rzzz二号机 (2026-04-29 10:55):</w:t>
            </w:r>
          </w:p>
          <w:p>
            <w:pPr>
              <w:spacing w:line="276" w:lineRule="auto" w:after="100"/>
            </w:pPr>
            <w:r>
              <w:rPr>
                <w:sz w:val="20"/>
              </w:rPr>
              <w:t>[s:ac:哭笑]有时候真的挺佩服狼大的克制力</w:t>
            </w:r>
          </w:p>
          <w:p>
            <w:pPr>
              <w:spacing w:line="276" w:lineRule="auto" w:after="100"/>
            </w:pPr>
            <w:r>
              <w:rPr>
                <w:sz w:val="20"/>
              </w:rPr>
              <w:t>明明预判的这么准，从来不飘，看不出来就是看不出来，对就是对错就是错，也不瞎逼逼</w:t>
            </w:r>
          </w:p>
          <w:p>
            <w:pPr>
              <w:spacing w:line="276" w:lineRule="auto" w:after="100"/>
            </w:pPr>
            <w:r>
              <w:rPr>
                <w:sz w:val="20"/>
              </w:rPr>
              <w:t>[del]不像某些人，赢了就上天，输了就装死[/del]</w:t>
            </w:r>
          </w:p>
          <w:p>
            <w:pPr>
              <w:spacing w:line="276" w:lineRule="auto" w:after="100"/>
            </w:pPr>
            <w:r>
              <w:rPr>
                <w:sz w:val="20"/>
              </w:rPr>
              <w:t>最近比较跳的是我，你是不是在说我啊，你肯定在说我啊[s:a2:哭][s:a2:哭]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11:02  |  2307楼  |  狼大  |  UID 150058</w:t>
            </w:r>
          </w:p>
        </w:tc>
      </w:tr>
      <w:tr>
        <w:tc>
          <w:tcPr>
            <w:tcW w:type="dxa" w:w="10080"/>
          </w:tcPr>
          <w:p>
            <w:pPr>
              <w:spacing w:line="276" w:lineRule="auto" w:after="100"/>
            </w:pPr>
            <w:r>
              <w:rPr>
                <w:color w:val="111827"/>
                <w:sz w:val="24"/>
              </w:rPr>
              <w:t>Reply Post by 勇敢的天线宝宝 (2026-04-29 11:01):</w:t>
            </w:r>
          </w:p>
          <w:p>
            <w:pPr>
              <w:spacing w:line="276" w:lineRule="auto" w:after="100"/>
            </w:pPr>
            <w:r>
              <w:rPr>
                <w:color w:val="111827"/>
                <w:sz w:val="24"/>
              </w:rPr>
              <w:t>稀土也是吗</w:t>
            </w:r>
            <w:r>
              <w:br/>
            </w:r>
            <w:r>
              <w:rPr>
                <w:color w:val="111827"/>
                <w:sz w:val="24"/>
              </w:rPr>
              <w:t>长线的不是</w:t>
            </w:r>
            <w:r>
              <w:br/>
            </w:r>
            <w:r>
              <w:rPr>
                <w:color w:val="111827"/>
                <w:sz w:val="24"/>
              </w:rPr>
              <w:t>我今天开的游戏 军工船都不是 这些都是稳定过51的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11:03  |  2308楼  |  狼大  |  UID 150058</w:t>
            </w:r>
          </w:p>
        </w:tc>
      </w:tr>
      <w:tr>
        <w:tc>
          <w:tcPr>
            <w:tcW w:type="dxa" w:w="10080"/>
          </w:tcPr>
          <w:p>
            <w:pPr>
              <w:spacing w:line="276" w:lineRule="auto" w:after="100"/>
            </w:pPr>
            <w:r>
              <w:rPr>
                <w:color w:val="111827"/>
                <w:sz w:val="24"/>
              </w:rPr>
              <w:t>Reply Post by 小丸子不在家 (2026-04-29 11:01):</w:t>
            </w:r>
          </w:p>
          <w:p>
            <w:pPr>
              <w:spacing w:line="276" w:lineRule="auto" w:after="100"/>
            </w:pPr>
            <w:r>
              <w:rPr>
                <w:color w:val="111827"/>
                <w:sz w:val="24"/>
              </w:rPr>
              <w:t>怎么看出来诱多的啊，因为缩量，大金融也没发力吗</w:t>
            </w:r>
            <w:r>
              <w:br/>
            </w:r>
            <w:r>
              <w:rPr>
                <w:color w:val="111827"/>
                <w:sz w:val="24"/>
              </w:rPr>
              <w:t>打开你的APP 点开量能 告诉我 现在是不是缩转放的过程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11:04  |  1169楼  |  Rzzz二号机  |  UID 67143809</w:t>
            </w:r>
          </w:p>
        </w:tc>
      </w:tr>
      <w:tr>
        <w:tc>
          <w:tcPr>
            <w:tcW w:type="dxa" w:w="10080"/>
          </w:tcPr>
          <w:p>
            <w:pPr>
              <w:spacing w:line="276" w:lineRule="auto" w:after="100"/>
            </w:pPr>
            <w:r>
              <w:rPr>
                <w:sz w:val="20"/>
              </w:rPr>
              <w:t>Reply to Reply Post by 村上吹树 (2026-04-29 11:01)</w:t>
            </w:r>
            <w:r>
              <w:br/>
            </w:r>
            <w:r>
              <w:rPr>
                <w:sz w:val="20"/>
              </w:rPr>
              <w:t>[s:ac:哭笑]没说你的时候 你不能贴着脸硬蹭屎啊</w:t>
            </w:r>
            <w:r>
              <w:br/>
            </w:r>
            <w:r>
              <w:rPr>
                <w:sz w:val="20"/>
              </w:rPr>
              <w:t>你也没装死啊[s:ac:哭笑]</w:t>
            </w:r>
          </w:p>
          <w:p>
            <w:pPr>
              <w:spacing w:line="276" w:lineRule="auto" w:after="100"/>
            </w:pPr>
            <w:r>
              <w:rPr>
                <w:sz w:val="20"/>
              </w:rPr>
              <w:t>我掏你屁股都吃了多少波了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11:07  |  73楼  |  小蝎子ICE二代  |  UID 67177418</w:t>
            </w:r>
          </w:p>
        </w:tc>
      </w:tr>
      <w:tr>
        <w:tc>
          <w:tcPr>
            <w:tcW w:type="dxa" w:w="10080"/>
          </w:tcPr>
          <w:p>
            <w:pPr>
              <w:spacing w:line="276" w:lineRule="auto" w:after="100"/>
            </w:pPr>
            <w:r>
              <w:rPr>
                <w:sz w:val="20"/>
              </w:rPr>
              <w:t>锂矿那些也诱多吗[s:ac:中枪]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11:07  |  1170楼  |  Rzzz二号机  |  UID 67143809</w:t>
            </w:r>
          </w:p>
        </w:tc>
      </w:tr>
      <w:tr>
        <w:tc>
          <w:tcPr>
            <w:tcW w:type="dxa" w:w="10080"/>
          </w:tcPr>
          <w:p>
            <w:pPr>
              <w:spacing w:line="276" w:lineRule="auto" w:after="100"/>
            </w:pPr>
            <w:r>
              <w:rPr>
                <w:sz w:val="20"/>
              </w:rPr>
              <w:t>Reply to Reply Post by 行云式 (2026-04-29 11:04)</w:t>
            </w:r>
            <w:r>
              <w:br/>
            </w:r>
            <w:r>
              <w:rPr>
                <w:sz w:val="20"/>
              </w:rPr>
              <w:t>[s:ac:哭笑]图哥四月满融 昨天降杠杆 深藏功与名</w:t>
            </w:r>
          </w:p>
          <w:p>
            <w:pPr>
              <w:spacing w:line="276" w:lineRule="auto" w:after="100"/>
            </w:pPr>
            <w:r>
              <w:rPr>
                <w:sz w:val="20"/>
              </w:rPr>
              <w:t>你们这些人啊&amp;#160; 坏得要死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11:08  |  1171楼  |  Rzzz二号机  |  UID 67143809</w:t>
            </w:r>
          </w:p>
        </w:tc>
      </w:tr>
      <w:tr>
        <w:tc>
          <w:tcPr>
            <w:tcW w:type="dxa" w:w="10080"/>
          </w:tcPr>
          <w:p>
            <w:pPr>
              <w:spacing w:line="276" w:lineRule="auto" w:after="100"/>
            </w:pPr>
            <w:r>
              <w:rPr>
                <w:sz w:val="20"/>
              </w:rPr>
              <w:t>虚假的存储 ： 德子 普冉 赵姨</w:t>
            </w:r>
            <w:r>
              <w:br/>
            </w:r>
            <w:r>
              <w:rPr>
                <w:sz w:val="20"/>
              </w:rPr>
              <w:t>真正的存储： DWP-UW[s:ac:哭笑]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11:12  |  2309楼  |  狼大  |  UID 150058</w:t>
            </w:r>
          </w:p>
        </w:tc>
      </w:tr>
      <w:tr>
        <w:tc>
          <w:tcPr>
            <w:tcW w:type="dxa" w:w="10080"/>
          </w:tcPr>
          <w:p>
            <w:pPr>
              <w:spacing w:line="276" w:lineRule="auto" w:after="100"/>
            </w:pPr>
            <w:r>
              <w:rPr>
                <w:color w:val="111827"/>
                <w:sz w:val="24"/>
              </w:rPr>
              <w:t>Reply Post by luyifan19941107 (2026-04-29 11:11):</w:t>
            </w:r>
          </w:p>
          <w:p>
            <w:pPr>
              <w:spacing w:line="276" w:lineRule="auto" w:after="100"/>
            </w:pPr>
            <w:r>
              <w:rPr>
                <w:color w:val="111827"/>
                <w:sz w:val="24"/>
              </w:rPr>
              <w:t>那今天买药？？！</w:t>
            </w:r>
            <w:r>
              <w:br/>
            </w:r>
            <w:r>
              <w:rPr>
                <w:color w:val="111827"/>
                <w:sz w:val="24"/>
              </w:rPr>
              <w:t>你TXXX有病啊 全面普涨反弹修复的时候你去买反向防守的。你不怕等下指数突一下4100 你手上的被摁？</w:t>
            </w:r>
            <w:r>
              <w:br/>
            </w:r>
            <w:r>
              <w:rPr>
                <w:color w:val="111827"/>
                <w:sz w:val="24"/>
              </w:rPr>
              <w:t>你就不能等指数见顶的那时候再去？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11:13  |  803楼  |  xbox  |  UID 331181</w:t>
            </w:r>
          </w:p>
        </w:tc>
      </w:tr>
      <w:tr>
        <w:tc>
          <w:tcPr>
            <w:tcW w:type="dxa" w:w="10080"/>
          </w:tcPr>
          <w:p>
            <w:pPr>
              <w:spacing w:line="276" w:lineRule="auto" w:after="100"/>
            </w:pPr>
            <w:r>
              <w:rPr>
                <w:sz w:val="20"/>
              </w:rPr>
              <w:t>诱多就是还要跌一波，下午和明天上午，那到明天尾盘再看买点过节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11:14  |  1192楼  |  村上吹树  |  UID 61395264</w:t>
            </w:r>
          </w:p>
        </w:tc>
      </w:tr>
      <w:tr>
        <w:tc>
          <w:tcPr>
            <w:tcW w:type="dxa" w:w="10080"/>
          </w:tcPr>
          <w:p>
            <w:pPr>
              <w:spacing w:line="276" w:lineRule="auto" w:after="100"/>
            </w:pPr>
            <w:r>
              <w:rPr>
                <w:sz w:val="20"/>
              </w:rPr>
              <w:t>Reply Post by ccckkk1 (2026-04-29 11:12):</w:t>
            </w:r>
          </w:p>
          <w:p>
            <w:pPr>
              <w:spacing w:line="276" w:lineRule="auto" w:after="100"/>
            </w:pPr>
            <w:r>
              <w:rPr>
                <w:sz w:val="20"/>
              </w:rPr>
              <w:t>树哥 有lml的一季度业绩指引吗[s:ac:哭笑] 我ai出来的区间是预期内3-5亿</w:t>
            </w:r>
          </w:p>
          <w:p>
            <w:pPr>
              <w:spacing w:line="276" w:lineRule="auto" w:after="100"/>
            </w:pPr>
            <w:r>
              <w:rPr>
                <w:sz w:val="20"/>
              </w:rPr>
              <w:t>预测不了，看库存卖多少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11:14  |  2310楼  |  狼大  |  UID 150058</w:t>
            </w:r>
          </w:p>
        </w:tc>
      </w:tr>
      <w:tr>
        <w:tc>
          <w:tcPr>
            <w:tcW w:type="dxa" w:w="10080"/>
          </w:tcPr>
          <w:p>
            <w:pPr>
              <w:spacing w:line="276" w:lineRule="auto" w:after="100"/>
            </w:pPr>
            <w:r>
              <w:rPr>
                <w:color w:val="111827"/>
                <w:sz w:val="24"/>
              </w:rPr>
              <w:t>Reply Post by SaikaDeath (2026-04-29 11:13):</w:t>
            </w:r>
          </w:p>
          <w:p>
            <w:pPr>
              <w:spacing w:line="276" w:lineRule="auto" w:after="100"/>
            </w:pPr>
            <w:r>
              <w:rPr>
                <w:color w:val="111827"/>
                <w:sz w:val="24"/>
              </w:rPr>
              <w:t>今天这朝气蓬勃的，前面几天都是3000+下跌，今天难得这么好看，结果居然是在诱多，XX的大A[s:ac:哭1]</w:t>
            </w:r>
            <w:r>
              <w:br/>
            </w:r>
            <w:r>
              <w:rPr>
                <w:color w:val="111827"/>
                <w:sz w:val="24"/>
              </w:rPr>
              <w:t>大哥。。你读过书吗 书上对我们怎么对抗糖衣炮弹是怎么描述的？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11:16  |  2311楼  |  狼大  |  UID 150058</w:t>
            </w:r>
          </w:p>
        </w:tc>
      </w:tr>
      <w:tr>
        <w:tc>
          <w:tcPr>
            <w:tcW w:type="dxa" w:w="10080"/>
          </w:tcPr>
          <w:p>
            <w:pPr>
              <w:spacing w:line="276" w:lineRule="auto" w:after="100"/>
            </w:pPr>
            <w:r>
              <w:rPr>
                <w:color w:val="111827"/>
                <w:sz w:val="24"/>
              </w:rPr>
              <w:t>Reply Post by 天天困困困 (2026-04-29 11:14):</w:t>
            </w:r>
          </w:p>
          <w:p>
            <w:pPr>
              <w:spacing w:line="276" w:lineRule="auto" w:after="100"/>
            </w:pPr>
            <w:r>
              <w:rPr>
                <w:color w:val="111827"/>
                <w:sz w:val="24"/>
              </w:rPr>
              <w:t>啊 今天是普涨吗 为啥我手上的票全是绿的</w:t>
            </w:r>
            <w:r>
              <w:br/>
            </w:r>
            <w:r>
              <w:rPr>
                <w:color w:val="111827"/>
                <w:sz w:val="24"/>
              </w:rPr>
              <w:t>我哪里知道 你自己检讨自己。板块都不到10个是绿的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11:31  |  654楼  |  一生一股绊倒铁盒  |  UID 64648193</w:t>
            </w:r>
          </w:p>
        </w:tc>
      </w:tr>
      <w:tr>
        <w:tc>
          <w:tcPr>
            <w:tcW w:type="dxa" w:w="10080"/>
          </w:tcPr>
          <w:p>
            <w:pPr>
              <w:spacing w:line="276" w:lineRule="auto" w:after="100"/>
            </w:pPr>
            <w:r>
              <w:rPr>
                <w:sz w:val="20"/>
              </w:rPr>
              <w:t>Reply Post by Spector1225 (2026-04-29 11:27):</w:t>
            </w:r>
          </w:p>
          <w:p>
            <w:pPr>
              <w:spacing w:line="276" w:lineRule="auto" w:after="100"/>
            </w:pPr>
            <w:r>
              <w:rPr>
                <w:sz w:val="20"/>
              </w:rPr>
              <w:t>鱼大 不熟船舶的直接军工etf了有没有说法[s:ac:茶][s:ac:茶][s:ac:茶]</w:t>
            </w:r>
          </w:p>
          <w:p>
            <w:pPr>
              <w:spacing w:line="276" w:lineRule="auto" w:after="100"/>
            </w:pPr>
            <w:r>
              <w:rPr>
                <w:sz w:val="20"/>
              </w:rPr>
              <w:t>军工里面的成分股是tmd航天啊草[s:a2:自戳双目]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11:31  |  777楼  |  灰兔尾  |  UID 60916468</w:t>
            </w:r>
          </w:p>
        </w:tc>
      </w:tr>
      <w:tr>
        <w:tc>
          <w:tcPr>
            <w:tcW w:type="dxa" w:w="10080"/>
          </w:tcPr>
          <w:p>
            <w:pPr>
              <w:spacing w:line="276" w:lineRule="auto" w:after="100"/>
            </w:pPr>
            <w:r>
              <w:rPr>
                <w:sz w:val="20"/>
              </w:rPr>
              <w:t>兄弟们，我这波代码给的还算及时吧[s:ac:喘]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11:32  |  74楼  |  小蝎子ICE二代  |  UID 67177418</w:t>
            </w:r>
          </w:p>
        </w:tc>
      </w:tr>
      <w:tr>
        <w:tc>
          <w:tcPr>
            <w:tcW w:type="dxa" w:w="10080"/>
          </w:tcPr>
          <w:p>
            <w:pPr>
              <w:spacing w:line="276" w:lineRule="auto" w:after="100"/>
            </w:pPr>
            <w:r>
              <w:rPr>
                <w:sz w:val="20"/>
              </w:rPr>
              <w:t>鹏辉，中一堪称光明左右使</w:t>
            </w:r>
            <w:r>
              <w:br/>
            </w:r>
            <w:r>
              <w:rPr>
                <w:sz w:val="20"/>
              </w:rPr>
              <w:t>里面主力是不是有仓位控制强迫症，卖了一个就要去拉另一个</w:t>
            </w:r>
            <w:r>
              <w:br/>
            </w:r>
            <w:r>
              <w:rPr>
                <w:sz w:val="20"/>
              </w:rPr>
              <w:t>自从狼大说锂电不要加了之后没管过，目送了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11:32  |  2312楼  |  狼大  |  UID 150058</w:t>
            </w:r>
          </w:p>
        </w:tc>
      </w:tr>
      <w:tr>
        <w:tc>
          <w:tcPr>
            <w:tcW w:type="dxa" w:w="10080"/>
          </w:tcPr>
          <w:p>
            <w:pPr>
              <w:spacing w:line="276" w:lineRule="auto" w:after="100"/>
            </w:pPr>
            <w:r>
              <w:rPr>
                <w:color w:val="111827"/>
                <w:sz w:val="24"/>
              </w:rPr>
              <w:t>Reply Post by 晨星233 (2026-04-29 11:29):</w:t>
            </w:r>
          </w:p>
          <w:p>
            <w:pPr>
              <w:spacing w:line="276" w:lineRule="auto" w:after="100"/>
            </w:pPr>
            <w:r>
              <w:rPr>
                <w:color w:val="111827"/>
                <w:sz w:val="24"/>
              </w:rPr>
              <w:t>狼大我发现，我们散户朋友耐心差的不行。</w:t>
            </w:r>
            <w:r>
              <w:br/>
            </w:r>
            <w:r>
              <w:rPr>
                <w:color w:val="111827"/>
                <w:sz w:val="24"/>
              </w:rPr>
              <w:t>您说诱多的时候，我觉得马上就要见顶，得赶紧跑。然后马上跑去做反指。</w:t>
            </w:r>
          </w:p>
          <w:p>
            <w:pPr>
              <w:spacing w:line="276" w:lineRule="auto" w:after="100"/>
            </w:pPr>
            <w:r>
              <w:rPr>
                <w:color w:val="111827"/>
                <w:sz w:val="24"/>
              </w:rPr>
              <w:t>我说要卖了？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11:33  |  2313楼  |  狼大  |  UID 150058</w:t>
            </w:r>
          </w:p>
        </w:tc>
      </w:tr>
      <w:tr>
        <w:tc>
          <w:tcPr>
            <w:tcW w:type="dxa" w:w="10080"/>
          </w:tcPr>
          <w:p>
            <w:pPr>
              <w:spacing w:line="276" w:lineRule="auto" w:after="100"/>
            </w:pPr>
            <w:r>
              <w:rPr>
                <w:color w:val="111827"/>
                <w:sz w:val="24"/>
              </w:rPr>
              <w:t>Reply Post by 小蝎子ICE二代 (2026-04-29 11:32):</w:t>
            </w:r>
          </w:p>
          <w:p>
            <w:pPr>
              <w:spacing w:line="276" w:lineRule="auto" w:after="100"/>
            </w:pPr>
            <w:r>
              <w:rPr>
                <w:color w:val="111827"/>
                <w:sz w:val="24"/>
              </w:rPr>
              <w:t>鹏辉，中一堪称光明左右使</w:t>
            </w:r>
            <w:r>
              <w:br/>
            </w:r>
            <w:r>
              <w:rPr>
                <w:color w:val="111827"/>
                <w:sz w:val="24"/>
              </w:rPr>
              <w:t>里面主力是不是有仓位控制强迫症，卖了一个就要去拉另一个</w:t>
            </w:r>
            <w:r>
              <w:br/>
            </w:r>
            <w:r>
              <w:rPr>
                <w:color w:val="111827"/>
                <w:sz w:val="24"/>
              </w:rPr>
              <w:t>自从狼大说锂电不要加了之后没管过，目送了</w:t>
            </w:r>
          </w:p>
          <w:p>
            <w:pPr>
              <w:spacing w:line="276" w:lineRule="auto" w:after="100"/>
            </w:pPr>
            <w:r>
              <w:rPr>
                <w:color w:val="111827"/>
                <w:sz w:val="24"/>
              </w:rPr>
              <w:t>你有没有考虑过主力可能是同一批人 他是不是要卖了这个有钱才能做下一个？</w:t>
            </w:r>
            <w:r>
              <w:br/>
            </w:r>
            <w:r>
              <w:rPr>
                <w:color w:val="111827"/>
                <w:sz w:val="24"/>
              </w:rPr>
              <w:t>当然我先说 和我无关系啊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11:42  |  432楼  |  包子music  |  UID 42162697</w:t>
            </w:r>
          </w:p>
        </w:tc>
      </w:tr>
      <w:tr>
        <w:tc>
          <w:tcPr>
            <w:tcW w:type="dxa" w:w="10080"/>
          </w:tcPr>
          <w:p>
            <w:pPr>
              <w:spacing w:line="276" w:lineRule="auto" w:after="100"/>
            </w:pPr>
            <w:r>
              <w:rPr>
                <w:sz w:val="20"/>
              </w:rPr>
              <w:t>依旧2手bfhc懒得看 我要验牌[s:ac:喘]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11:52  |  433楼  |  包子music  |  UID 42162697</w:t>
            </w:r>
          </w:p>
        </w:tc>
      </w:tr>
      <w:tr>
        <w:tc>
          <w:tcPr>
            <w:tcW w:type="dxa" w:w="10080"/>
          </w:tcPr>
          <w:p>
            <w:pPr>
              <w:spacing w:line="276" w:lineRule="auto" w:after="100"/>
            </w:pPr>
            <w:r>
              <w:rPr>
                <w:sz w:val="20"/>
              </w:rPr>
              <w:t>铁盒板块今天算诱多行列吗[s:ac:晕]我还以为是新高之后的震荡调整就没管[s:ac:晕]</w:t>
            </w:r>
          </w:p>
          <w:p>
            <w:pPr>
              <w:spacing w:line="276" w:lineRule="auto" w:after="100"/>
            </w:pPr>
            <w:r>
              <w:rPr>
                <w:sz w:val="20"/>
              </w:rPr>
              <w:t>[del]仓位基本在华子里，我寻思25Q4都做成那样了，26Q1怎么也看得过去吧[/del]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12:02  |  434楼  |  包子music  |  UID 42162697</w:t>
            </w:r>
          </w:p>
        </w:tc>
      </w:tr>
      <w:tr>
        <w:tc>
          <w:tcPr>
            <w:tcW w:type="dxa" w:w="10080"/>
          </w:tcPr>
          <w:p>
            <w:pPr>
              <w:spacing w:line="276" w:lineRule="auto" w:after="100"/>
            </w:pPr>
            <w:r>
              <w:rPr>
                <w:sz w:val="20"/>
              </w:rPr>
              <w:t>Reply to Reply Post by 邪恶的纯白吓人箱 (2026-04-29 11:55)</w:t>
            </w:r>
          </w:p>
          <w:p>
            <w:pPr>
              <w:spacing w:line="276" w:lineRule="auto" w:after="100"/>
            </w:pPr>
            <w:r>
              <w:rPr>
                <w:sz w:val="20"/>
              </w:rPr>
              <w:t>有道理，早盘我也趁着深蹲五日线抄了点铁盒，看情况t出了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12:08  |  371楼  |  夜骰2号机  |  UID 66908070</w:t>
            </w:r>
          </w:p>
        </w:tc>
      </w:tr>
      <w:tr>
        <w:tc>
          <w:tcPr>
            <w:tcW w:type="dxa" w:w="10080"/>
          </w:tcPr>
          <w:p>
            <w:pPr>
              <w:spacing w:line="276" w:lineRule="auto" w:after="100"/>
            </w:pPr>
            <w:r>
              <w:rPr>
                <w:sz w:val="20"/>
              </w:rPr>
              <w:t>午盘4094，活跃市值+2.42,开在5日线下一个大红柱拉起来，10点11点没明显衰竭，牛的[s:ac:哭笑]</w:t>
            </w:r>
            <w:r>
              <w:br/>
            </w:r>
            <w:r>
              <w:rPr>
                <w:sz w:val="20"/>
              </w:rPr>
              <w:t>凯莱英竞价是绿的直接止盈出来，当超短了6个点够吃，九丰日常做T，别的没动</w:t>
            </w:r>
            <w:r>
              <w:br/>
            </w:r>
            <w:r>
              <w:rPr>
                <w:sz w:val="20"/>
              </w:rPr>
              <w:t>狼大这个切换嗅觉是真强啊[s:a2:goodjob]稀土第一流入，咋判断出来的呢，板块底背离？</w:t>
            </w:r>
            <w:r>
              <w:br/>
            </w:r>
            <w:r>
              <w:rPr>
                <w:sz w:val="20"/>
              </w:rPr>
              <w:t>晶晨突破箱体了，不知道楼里那个重仓的朋友还拿着呢么，这老庄还挺坏的启动之前最后来了一次破位洗盘2333</w:t>
            </w:r>
            <w:r>
              <w:br/>
            </w:r>
            <w:r>
              <w:rPr>
                <w:sz w:val="20"/>
              </w:rPr>
              <w:t>迪子被市场原谅了，不着急接再观察一下，等MACD叉上不晚</w:t>
            </w:r>
            <w:r>
              <w:br/>
            </w:r>
            <w:r>
              <w:rPr>
                <w:sz w:val="20"/>
              </w:rPr>
              <w:t>证券维持到尾盘的话准备加仓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12:33  |  778楼  |  灰兔尾  |  UID 60916468</w:t>
            </w:r>
          </w:p>
        </w:tc>
      </w:tr>
      <w:tr>
        <w:tc>
          <w:tcPr>
            <w:tcW w:type="dxa" w:w="10080"/>
          </w:tcPr>
          <w:p>
            <w:pPr>
              <w:spacing w:line="276" w:lineRule="auto" w:after="100"/>
            </w:pPr>
            <w:r>
              <w:rPr>
                <w:sz w:val="20"/>
              </w:rPr>
              <w:t>Reply Post by 6497646d (2026-04-29 12:25):</w:t>
            </w:r>
          </w:p>
          <w:p>
            <w:pPr>
              <w:spacing w:line="276" w:lineRule="auto" w:after="100"/>
            </w:pPr>
            <w:r>
              <w:rPr>
                <w:sz w:val="20"/>
              </w:rPr>
              <w:t>[s:ac:晕]船舶里这几个军工的都是今晚一季报，家人们也格局吗</w:t>
            </w:r>
          </w:p>
          <w:p>
            <w:pPr>
              <w:spacing w:line="276" w:lineRule="auto" w:after="100"/>
            </w:pPr>
            <w:r>
              <w:rPr>
                <w:sz w:val="20"/>
              </w:rPr>
              <w:t>轻仓验牌[s:ac:茶]就算单股暴雷，买etf也可以平摊利空(除非整个行业都暴雷)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13:08  |  779楼  |  灰兔尾  |  UID 60916468</w:t>
            </w:r>
          </w:p>
        </w:tc>
      </w:tr>
      <w:tr>
        <w:tc>
          <w:tcPr>
            <w:tcW w:type="dxa" w:w="10080"/>
          </w:tcPr>
          <w:p>
            <w:pPr>
              <w:spacing w:line="276" w:lineRule="auto" w:after="100"/>
            </w:pPr>
            <w:r>
              <w:rPr>
                <w:sz w:val="20"/>
              </w:rPr>
              <w:t>中钨高新要干嘛[s:ac:哭笑]惩罚我昨天不忠诚吗，我还以为是跟pcb的，我看了一下好像所有的钨都在拉啊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13:10  |  1193楼  |  村上吹树  |  UID 61395264</w:t>
            </w:r>
          </w:p>
        </w:tc>
      </w:tr>
      <w:tr>
        <w:tc>
          <w:tcPr>
            <w:tcW w:type="dxa" w:w="10080"/>
          </w:tcPr>
          <w:p>
            <w:pPr>
              <w:spacing w:line="276" w:lineRule="auto" w:after="100"/>
            </w:pPr>
            <w:r>
              <w:rPr>
                <w:sz w:val="20"/>
              </w:rPr>
              <w:t>账户已翻红。lml那个账户就不说了，继续新高(有本事明天继续砸我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13:13  |  1194楼  |  村上吹树  |  UID 61395264</w:t>
            </w:r>
          </w:p>
        </w:tc>
      </w:tr>
      <w:tr>
        <w:tc>
          <w:tcPr>
            <w:tcW w:type="dxa" w:w="10080"/>
          </w:tcPr>
          <w:p>
            <w:pPr>
              <w:spacing w:line="276" w:lineRule="auto" w:after="100"/>
            </w:pPr>
            <w:r>
              <w:rPr>
                <w:sz w:val="20"/>
              </w:rPr>
              <w:t>普冉这个几乎-10大屁股，今早已经没人敢抄了[s:ac:哭笑]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13:16  |  1195楼  |  村上吹树  |  UID 61395264</w:t>
            </w:r>
          </w:p>
        </w:tc>
      </w:tr>
      <w:tr>
        <w:tc>
          <w:tcPr>
            <w:tcW w:type="dxa" w:w="10080"/>
          </w:tcPr>
          <w:p>
            <w:pPr>
              <w:spacing w:line="276" w:lineRule="auto" w:after="100"/>
            </w:pPr>
            <w:r>
              <w:rPr>
                <w:sz w:val="20"/>
              </w:rPr>
              <w:t>Reply to Reply Post by 骑驴少女到我家 (2026-04-29 13:15)这次真把屁股露出来了…太狠了，给我杀懵逼了。[s:ac:哭笑]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13:21  |  75楼  |  小蝎子ICE二代  |  UID 67177418</w:t>
            </w:r>
          </w:p>
        </w:tc>
      </w:tr>
      <w:tr>
        <w:tc>
          <w:tcPr>
            <w:tcW w:type="dxa" w:w="10080"/>
          </w:tcPr>
          <w:p>
            <w:pPr>
              <w:spacing w:line="276" w:lineRule="auto" w:after="100"/>
            </w:pPr>
            <w:r>
              <w:rPr>
                <w:sz w:val="20"/>
              </w:rPr>
              <w:t>指数最高4099.86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13:24  |  780楼  |  灰兔尾  |  UID 60916468</w:t>
            </w:r>
          </w:p>
        </w:tc>
      </w:tr>
      <w:tr>
        <w:tc>
          <w:tcPr>
            <w:tcW w:type="dxa" w:w="10080"/>
          </w:tcPr>
          <w:p>
            <w:pPr>
              <w:spacing w:line="276" w:lineRule="auto" w:after="100"/>
            </w:pPr>
            <w:r>
              <w:rPr>
                <w:sz w:val="20"/>
              </w:rPr>
              <w:t>Reply Post by 灰兔尾 (2026-04-29 10:26):</w:t>
            </w:r>
          </w:p>
          <w:p>
            <w:pPr>
              <w:spacing w:line="276" w:lineRule="auto" w:after="100"/>
            </w:pPr>
            <w:r>
              <w:rPr>
                <w:sz w:val="20"/>
              </w:rPr>
              <w:t>船？触发我关键词了，560710有人来抬轿吗[s:ac:喘]</w:t>
            </w:r>
          </w:p>
          <w:p>
            <w:pPr>
              <w:spacing w:line="276" w:lineRule="auto" w:after="100"/>
            </w:pPr>
            <w:r>
              <w:rPr>
                <w:sz w:val="20"/>
              </w:rPr>
              <w:t>这个多讲一下两句吧，我在里头蹲了好几天了，一个是大家都知道的船舶强周期逻辑，还有一个就是它主要持仓的中国动力和中国船舶形态符合我审美，中船放量突破缩量调整，中动今天也到了一个比较好的位置，之前有做过船舶周期功课的可以作为观察标的看一眼</w:t>
            </w:r>
          </w:p>
          <w:p>
            <w:pPr>
              <w:spacing w:line="276" w:lineRule="auto" w:after="100"/>
            </w:pPr>
            <w:r>
              <w:rPr>
                <w:sz w:val="20"/>
              </w:rPr>
              <w:t>朋友们有好的趋势标的就好好按趋势模式拿哦[s:ac:茶]不要在里面动来动去搞小动作，遵循均线系统持有或者加减仓就可以了</w:t>
            </w:r>
          </w:p>
          <w:p>
            <w:pPr>
              <w:spacing w:line="276" w:lineRule="auto" w:after="100"/>
            </w:pPr>
            <w:r>
              <w:rPr>
                <w:sz w:val="20"/>
              </w:rPr>
              <w:t>要是露个代码就一大群人蜂拥进去不当合力当反作用力，那以后楼里都开盲车了，有纪律形成合力都受益，别再把明牌票T死了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13:25  |  1196楼  |  村上吹树  |  UID 61395264</w:t>
            </w:r>
          </w:p>
        </w:tc>
      </w:tr>
      <w:tr>
        <w:tc>
          <w:tcPr>
            <w:tcW w:type="dxa" w:w="10080"/>
          </w:tcPr>
          <w:p>
            <w:pPr>
              <w:spacing w:line="276" w:lineRule="auto" w:after="100"/>
            </w:pPr>
            <w:r>
              <w:rPr>
                <w:sz w:val="20"/>
              </w:rPr>
              <w:t>Reply Post by 骑驴少女到我家 (2026-04-29 13:18):</w:t>
            </w:r>
          </w:p>
          <w:p>
            <w:pPr>
              <w:spacing w:line="276" w:lineRule="auto" w:after="100"/>
            </w:pPr>
            <w:r>
              <w:rPr>
                <w:sz w:val="20"/>
              </w:rPr>
              <w:t>原来是尿啊，这点下杀我还能流汗[s:ac:哭笑]</w:t>
            </w:r>
          </w:p>
          <w:p>
            <w:pPr>
              <w:spacing w:line="276" w:lineRule="auto" w:after="100"/>
            </w:pPr>
            <w:r>
              <w:rPr>
                <w:sz w:val="20"/>
              </w:rPr>
              <w:t>普冉我开始赚钱了。不要再嘲讽我不懂存储[s:ac:哭笑]我昨天下午三点前就给了业绩区间，是准的。纯粹资金傻叉[s:ac:哭笑]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13:26  |  781楼  |  灰兔尾  |  UID 60916468</w:t>
            </w:r>
          </w:p>
        </w:tc>
      </w:tr>
      <w:tr>
        <w:tc>
          <w:tcPr>
            <w:tcW w:type="dxa" w:w="10080"/>
          </w:tcPr>
          <w:p>
            <w:pPr>
              <w:spacing w:line="276" w:lineRule="auto" w:after="100"/>
            </w:pPr>
            <w:r>
              <w:rPr>
                <w:sz w:val="20"/>
              </w:rPr>
              <w:t>Reply Post by c471167449 (2026-04-29 13:20):</w:t>
            </w:r>
          </w:p>
          <w:p>
            <w:pPr>
              <w:spacing w:line="276" w:lineRule="auto" w:after="100"/>
            </w:pPr>
            <w:r>
              <w:rPr>
                <w:sz w:val="20"/>
              </w:rPr>
              <w:t>大佬，那如果没油出来，按理说日韩应该要减产停电了呀，但是为何好像没看到相关的新闻额。。。[s:ac:哭笑]</w:t>
            </w:r>
          </w:p>
          <w:p>
            <w:pPr>
              <w:spacing w:line="276" w:lineRule="auto" w:after="100"/>
            </w:pPr>
            <w:r>
              <w:rPr>
                <w:sz w:val="20"/>
              </w:rPr>
              <w:t>谁说没新闻？而且数据不是都是明牌的吗？你在国内没有痛感而已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13:26  |  1172楼  |  Rzzz二号机  |  UID 67143809</w:t>
            </w:r>
          </w:p>
        </w:tc>
      </w:tr>
      <w:tr>
        <w:tc>
          <w:tcPr>
            <w:tcW w:type="dxa" w:w="10080"/>
          </w:tcPr>
          <w:p>
            <w:pPr>
              <w:spacing w:line="276" w:lineRule="auto" w:after="100"/>
            </w:pPr>
            <w:r>
              <w:rPr>
                <w:sz w:val="20"/>
              </w:rPr>
              <w:t>Reply to Reply Post by 村上吹树 (2026-04-29 13:16)</w:t>
            </w:r>
            <w:r>
              <w:br/>
            </w:r>
            <w:r>
              <w:rPr>
                <w:sz w:val="20"/>
              </w:rPr>
              <w:t>[s:ac:哭笑]688就别怪兄弟们了 这票我在，前几天莫名其妙来了个盘中直线，往下的，里面不知道是不是有脏东西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13:33  |  1173楼  |  Rzzz二号机  |  UID 67143809</w:t>
            </w:r>
          </w:p>
        </w:tc>
      </w:tr>
      <w:tr>
        <w:tc>
          <w:tcPr>
            <w:tcW w:type="dxa" w:w="10080"/>
          </w:tcPr>
          <w:p>
            <w:pPr>
              <w:spacing w:line="276" w:lineRule="auto" w:after="100"/>
            </w:pPr>
            <w:r>
              <w:rPr>
                <w:sz w:val="20"/>
              </w:rPr>
              <w:t>Reply Post by Rzzz二号机 (2026-04-28 15:40):</w:t>
            </w:r>
          </w:p>
          <w:p>
            <w:pPr>
              <w:spacing w:line="276" w:lineRule="auto" w:after="100"/>
            </w:pPr>
            <w:r>
              <w:rPr>
                <w:sz w:val="20"/>
              </w:rPr>
              <w:t>三根针头顶五日线&amp;#160; 有感觉了吗家人们</w:t>
            </w:r>
            <w:r>
              <w:br/>
            </w:r>
            <w:r>
              <w:rPr>
                <w:sz w:val="20"/>
              </w:rPr>
              <w:t>./mon_202604/28/jmQ2x-hu4eK2dT3cSlc-sg.jpg</w:t>
            </w:r>
            <w:r>
              <w:br/>
            </w:r>
            <w:r>
              <w:rPr>
                <w:sz w:val="20"/>
              </w:rPr>
              <w:t>Reply Post by Rzzz二号机 (2026-04-28 15:32):</w:t>
            </w:r>
          </w:p>
          <w:p>
            <w:pPr>
              <w:spacing w:line="276" w:lineRule="auto" w:after="100"/>
            </w:pPr>
            <w:r>
              <w:rPr>
                <w:sz w:val="20"/>
              </w:rPr>
              <w:t>[s:ac:怒]明天一根大阳复刻5.6&amp;#160; 我说的！！！！！！</w:t>
            </w:r>
            <w:r>
              <w:br/>
            </w:r>
            <w:r>
              <w:rPr>
                <w:sz w:val="20"/>
              </w:rPr>
              <w:t>[s:ac:喘]快夸我&amp;#160;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13:33  |  1197楼  |  村上吹树  |  UID 61395264</w:t>
            </w:r>
          </w:p>
        </w:tc>
      </w:tr>
      <w:tr>
        <w:tc>
          <w:tcPr>
            <w:tcW w:type="dxa" w:w="10080"/>
          </w:tcPr>
          <w:p>
            <w:pPr>
              <w:spacing w:line="276" w:lineRule="auto" w:after="100"/>
            </w:pPr>
            <w:r>
              <w:rPr>
                <w:sz w:val="20"/>
              </w:rPr>
              <w:t>Reply to Reply Post by Rzzz二号机 (2026-04-29 13:26)意思是688 没什么人抄我屁股？那我多开688的车[s:ac:哭笑]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13:35  |  1174楼  |  Rzzz二号机  |  UID 67143809</w:t>
            </w:r>
          </w:p>
        </w:tc>
      </w:tr>
      <w:tr>
        <w:tc>
          <w:tcPr>
            <w:tcW w:type="dxa" w:w="10080"/>
          </w:tcPr>
          <w:p>
            <w:pPr>
              <w:spacing w:line="276" w:lineRule="auto" w:after="100"/>
            </w:pPr>
            <w:r>
              <w:rPr>
                <w:sz w:val="20"/>
              </w:rPr>
              <w:t>Reply to Reply Post by 村上吹树 (2026-04-29 13:33)</w:t>
            </w:r>
            <w:r>
              <w:br/>
            </w:r>
            <w:r>
              <w:rPr>
                <w:sz w:val="20"/>
              </w:rPr>
              <w:t>[s:ac:喘]300被X屁股概率-50%&amp;#160; &amp;#160;688 -70%&amp;#160; 不开玩笑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13:35  |  1198楼  |  村上吹树  |  UID 61395264</w:t>
            </w:r>
          </w:p>
        </w:tc>
      </w:tr>
      <w:tr>
        <w:tc>
          <w:tcPr>
            <w:tcW w:type="dxa" w:w="10080"/>
          </w:tcPr>
          <w:p>
            <w:pPr>
              <w:spacing w:line="276" w:lineRule="auto" w:after="100"/>
            </w:pPr>
            <w:r>
              <w:rPr>
                <w:sz w:val="20"/>
              </w:rPr>
              <w:t>lml这波多少人下车了？能不能让我知道下，那个账户自那次满仓后，就没打开过…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13:36  |  1199楼  |  村上吹树  |  UID 61395264</w:t>
            </w:r>
          </w:p>
        </w:tc>
      </w:tr>
      <w:tr>
        <w:tc>
          <w:tcPr>
            <w:tcW w:type="dxa" w:w="10080"/>
          </w:tcPr>
          <w:p>
            <w:pPr>
              <w:spacing w:line="276" w:lineRule="auto" w:after="100"/>
            </w:pPr>
            <w:r>
              <w:rPr>
                <w:sz w:val="20"/>
              </w:rPr>
              <w:t>Reply to Reply Post by 行云式 (2026-04-29 13:34)你不看看我主玩的都是什么板块？都是这样一路过来的[s:ac:哭笑]真的，赚得都是辛苦钱，不要羡慕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13:37  |  782楼  |  灰兔尾  |  UID 60916468</w:t>
            </w:r>
          </w:p>
        </w:tc>
      </w:tr>
      <w:tr>
        <w:tc>
          <w:tcPr>
            <w:tcW w:type="dxa" w:w="10080"/>
          </w:tcPr>
          <w:p>
            <w:pPr>
              <w:spacing w:line="276" w:lineRule="auto" w:after="100"/>
            </w:pPr>
            <w:r>
              <w:rPr>
                <w:sz w:val="20"/>
              </w:rPr>
              <w:t>中钨高新已经高过我卖出时的价格了[s:ac:嘲笑1]我昨天20日线的单子都挂上去了，想起有小作文怕跌破位又把单子卸下去了，否则真是完美倒T，20日线都不敢接那我好像也不配吃他的涨幅了，昨天真不知道是怎么想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13:37  |  1175楼  |  Rzzz二号机  |  UID 67143809</w:t>
            </w:r>
          </w:p>
        </w:tc>
      </w:tr>
      <w:tr>
        <w:tc>
          <w:tcPr>
            <w:tcW w:type="dxa" w:w="10080"/>
          </w:tcPr>
          <w:p>
            <w:pPr>
              <w:spacing w:line="276" w:lineRule="auto" w:after="100"/>
            </w:pPr>
            <w:r>
              <w:rPr>
                <w:sz w:val="20"/>
              </w:rPr>
              <w:t>Reply to Reply Post by 村上吹树 (2026-04-29 13:35)</w:t>
            </w:r>
            <w:r>
              <w:br/>
            </w:r>
            <w:r>
              <w:rPr>
                <w:sz w:val="20"/>
              </w:rPr>
              <w:t>[s:a2:doge]你看到楼上的回复了吗 688他们没有权限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13:38  |  1176楼  |  Rzzz二号机  |  UID 67143809</w:t>
            </w:r>
          </w:p>
        </w:tc>
      </w:tr>
      <w:tr>
        <w:tc>
          <w:tcPr>
            <w:tcW w:type="dxa" w:w="10080"/>
          </w:tcPr>
          <w:p>
            <w:pPr>
              <w:spacing w:line="276" w:lineRule="auto" w:after="100"/>
            </w:pPr>
            <w:r>
              <w:rPr>
                <w:sz w:val="20"/>
              </w:rPr>
              <w:t>Reply to Reply Post by Hakawa (2026-04-29 13:36)</w:t>
            </w:r>
            <w:r>
              <w:br/>
            </w:r>
            <w:r>
              <w:rPr>
                <w:sz w:val="20"/>
              </w:rPr>
              <w:t>[s:ac:哭笑]我是家人说39拿盆接的时候进的&amp;#160; 盆都让砸穿好几次了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13:40  |  257楼  |  小火机  |  UID 67152095</w:t>
            </w:r>
          </w:p>
        </w:tc>
      </w:tr>
      <w:tr>
        <w:tc>
          <w:tcPr>
            <w:tcW w:type="dxa" w:w="10080"/>
          </w:tcPr>
          <w:p>
            <w:pPr>
              <w:spacing w:line="276" w:lineRule="auto" w:after="100"/>
            </w:pPr>
            <w:r>
              <w:rPr>
                <w:sz w:val="20"/>
              </w:rPr>
              <w:t>Reply Post by 行云式 (2026-04-29 13:34):</w:t>
            </w:r>
          </w:p>
          <w:p>
            <w:pPr>
              <w:spacing w:line="276" w:lineRule="auto" w:after="100"/>
            </w:pPr>
            <w:r>
              <w:rPr>
                <w:sz w:val="20"/>
              </w:rPr>
              <w:t>我发现了，树哥绝对是有抖M倾向，车基本都很颠簸，我也已经习惯了，本来我是很讨厌这种颠簸的车。</w:t>
            </w:r>
          </w:p>
          <w:p>
            <w:pPr>
              <w:spacing w:line="276" w:lineRule="auto" w:after="100"/>
            </w:pPr>
            <w:r>
              <w:rPr>
                <w:sz w:val="20"/>
              </w:rPr>
              <w:t>不然他怎么老漏屁股给大家[s:a2:doge]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13:41  |  258楼  |  小火机  |  UID 67152095</w:t>
            </w:r>
          </w:p>
        </w:tc>
      </w:tr>
      <w:tr>
        <w:tc>
          <w:tcPr>
            <w:tcW w:type="dxa" w:w="10080"/>
          </w:tcPr>
          <w:p>
            <w:pPr>
              <w:spacing w:line="276" w:lineRule="auto" w:after="100"/>
            </w:pPr>
            <w:r>
              <w:rPr>
                <w:sz w:val="20"/>
              </w:rPr>
              <w:t>Reply Post by 村上吹树 (2026-04-29 13:35):</w:t>
            </w:r>
          </w:p>
          <w:p>
            <w:pPr>
              <w:spacing w:line="276" w:lineRule="auto" w:after="100"/>
            </w:pPr>
            <w:r>
              <w:rPr>
                <w:sz w:val="20"/>
              </w:rPr>
              <w:t>lml这波多少人下车了？能不能让我知道下，那个账户自那次满仓后，就没打开过…</w:t>
            </w:r>
          </w:p>
          <w:p>
            <w:pPr>
              <w:spacing w:line="276" w:lineRule="auto" w:after="100"/>
            </w:pPr>
            <w:r>
              <w:rPr>
                <w:sz w:val="20"/>
              </w:rPr>
              <w:t>我27号下车，今天又补回来了，但不多，我集中仓位去德子了[s:a2:doge]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13:41  |  1200楼  |  村上吹树  |  UID 61395264</w:t>
            </w:r>
          </w:p>
        </w:tc>
      </w:tr>
      <w:tr>
        <w:tc>
          <w:tcPr>
            <w:tcW w:type="dxa" w:w="10080"/>
          </w:tcPr>
          <w:p>
            <w:pPr>
              <w:spacing w:line="276" w:lineRule="auto" w:after="100"/>
            </w:pPr>
            <w:r>
              <w:rPr>
                <w:sz w:val="20"/>
              </w:rPr>
              <w:t>Reply to Reply Post by 骑驴少女到我家 (2026-04-29 13:40)我昨天说了，普冉是精准落在我给出的3.5亿-4亿区间，才给了SR。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13:43  |  1201楼  |  村上吹树  |  UID 61395264</w:t>
            </w:r>
          </w:p>
        </w:tc>
      </w:tr>
      <w:tr>
        <w:tc>
          <w:tcPr>
            <w:tcW w:type="dxa" w:w="10080"/>
          </w:tcPr>
          <w:p>
            <w:pPr>
              <w:spacing w:line="276" w:lineRule="auto" w:after="100"/>
            </w:pPr>
            <w:r>
              <w:rPr>
                <w:sz w:val="20"/>
              </w:rPr>
              <w:t>我nm做存储的账户又新高了，这么搞笑吗？早上ICU，下午KTV？？？然后一得瑟，明天继续挨锤？？？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13:43  |  2314楼  |  狼大  |  UID 150058</w:t>
            </w:r>
          </w:p>
        </w:tc>
      </w:tr>
      <w:tr>
        <w:tc>
          <w:tcPr>
            <w:tcW w:type="dxa" w:w="10080"/>
          </w:tcPr>
          <w:p>
            <w:pPr>
              <w:spacing w:line="276" w:lineRule="auto" w:after="100"/>
            </w:pPr>
            <w:r>
              <w:rPr>
                <w:color w:val="111827"/>
                <w:sz w:val="24"/>
              </w:rPr>
              <w:t>不会有人这个位置追进去吧？有的话麻烦出这个门左转圆润的弹开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13:44  |  1177楼  |  Rzzz二号机  |  UID 67143809</w:t>
            </w:r>
          </w:p>
        </w:tc>
      </w:tr>
      <w:tr>
        <w:tc>
          <w:tcPr>
            <w:tcW w:type="dxa" w:w="10080"/>
          </w:tcPr>
          <w:p>
            <w:pPr>
              <w:spacing w:line="276" w:lineRule="auto" w:after="100"/>
            </w:pPr>
            <w:r>
              <w:rPr>
                <w:sz w:val="20"/>
              </w:rPr>
              <w:t>Reply to Reply Post by 村上吹树 (2026-04-29 13:43)</w:t>
            </w:r>
            <w:r>
              <w:br/>
            </w:r>
            <w:r>
              <w:rPr>
                <w:sz w:val="20"/>
              </w:rPr>
              <w:t>我有点想接点DPW了 快打醒我[s:ac:哭笑]&amp;#160;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13:46  |  2315楼  |  狼大  |  UID 150058</w:t>
            </w:r>
          </w:p>
        </w:tc>
      </w:tr>
      <w:tr>
        <w:tc>
          <w:tcPr>
            <w:tcW w:type="dxa" w:w="10080"/>
          </w:tcPr>
          <w:p>
            <w:pPr>
              <w:spacing w:line="276" w:lineRule="auto" w:after="100"/>
            </w:pPr>
            <w:r>
              <w:rPr>
                <w:color w:val="111827"/>
                <w:sz w:val="24"/>
              </w:rPr>
              <w:t>这里持仓等卖点就行了 截至目前不是卖点。</w:t>
            </w:r>
            <w:r>
              <w:br/>
            </w:r>
            <w:r>
              <w:rPr>
                <w:color w:val="111827"/>
                <w:sz w:val="24"/>
              </w:rPr>
              <w:t>但是如果这个时候追进去，不管你今天挣多少 很快就能亏出去。这是操作体系的问题。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13:47  |  2316楼  |  狼大  |  UID 150058</w:t>
            </w:r>
          </w:p>
        </w:tc>
      </w:tr>
      <w:tr>
        <w:tc>
          <w:tcPr>
            <w:tcW w:type="dxa" w:w="10080"/>
          </w:tcPr>
          <w:p>
            <w:pPr>
              <w:spacing w:line="276" w:lineRule="auto" w:after="100"/>
            </w:pPr>
            <w:r>
              <w:rPr>
                <w:color w:val="111827"/>
                <w:sz w:val="24"/>
              </w:rPr>
              <w:t>Reply Post by jimddr (2026-04-29 13:45):</w:t>
            </w:r>
          </w:p>
          <w:p>
            <w:pPr>
              <w:spacing w:line="276" w:lineRule="auto" w:after="100"/>
            </w:pPr>
            <w:r>
              <w:rPr>
                <w:color w:val="111827"/>
                <w:sz w:val="24"/>
              </w:rPr>
              <w:t>难道说，昨天才是最佳进场点？</w:t>
            </w:r>
            <w:r>
              <w:br/>
            </w:r>
            <w:r>
              <w:rPr>
                <w:color w:val="111827"/>
                <w:sz w:val="24"/>
              </w:rPr>
              <w:t>今早才是进场点，你怎么总是后视镜看</w:t>
            </w:r>
            <w:r>
              <w:br/>
            </w:r>
            <w:r>
              <w:rPr>
                <w:color w:val="111827"/>
                <w:sz w:val="24"/>
              </w:rPr>
              <w:t>看见能进的迹象才是进场点 而不是 已经涨起来了 去懊悔昨天为什么不进 因为昨天就没有能进场的迹象。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13:49  |  259楼  |  小火机  |  UID 67152095</w:t>
            </w:r>
          </w:p>
        </w:tc>
      </w:tr>
      <w:tr>
        <w:tc>
          <w:tcPr>
            <w:tcW w:type="dxa" w:w="10080"/>
          </w:tcPr>
          <w:p>
            <w:pPr>
              <w:spacing w:line="276" w:lineRule="auto" w:after="100"/>
            </w:pPr>
            <w:r>
              <w:rPr>
                <w:sz w:val="20"/>
              </w:rPr>
              <w:t>Reply Post by 村上吹树 (2026-04-29 13:43):</w:t>
            </w:r>
          </w:p>
          <w:p>
            <w:pPr>
              <w:spacing w:line="276" w:lineRule="auto" w:after="100"/>
            </w:pPr>
            <w:r>
              <w:rPr>
                <w:sz w:val="20"/>
              </w:rPr>
              <w:t>我nm做存储的账户又新高了，这么搞笑吗？早上ICU，下午KTV？？？然后一得瑟，明天继续挨锤？？？</w:t>
            </w:r>
          </w:p>
          <w:p>
            <w:pPr>
              <w:spacing w:line="276" w:lineRule="auto" w:after="100"/>
            </w:pPr>
            <w:r>
              <w:rPr>
                <w:sz w:val="20"/>
              </w:rPr>
              <w:t>？</w:t>
            </w:r>
            <w:r>
              <w:br/>
            </w:r>
            <w:r>
              <w:rPr>
                <w:sz w:val="20"/>
              </w:rPr>
              <w:t>你小德子买了多少？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13:49  |  2317楼  |  狼大  |  UID 150058</w:t>
            </w:r>
          </w:p>
        </w:tc>
      </w:tr>
      <w:tr>
        <w:tc>
          <w:tcPr>
            <w:tcW w:type="dxa" w:w="10080"/>
          </w:tcPr>
          <w:p>
            <w:pPr>
              <w:spacing w:line="276" w:lineRule="auto" w:after="100"/>
            </w:pPr>
            <w:r>
              <w:rPr>
                <w:color w:val="111827"/>
                <w:sz w:val="24"/>
              </w:rPr>
              <w:t>Reply Post by Coldcarina (2026-04-29 13:48):</w:t>
            </w:r>
          </w:p>
          <w:p>
            <w:pPr>
              <w:spacing w:line="276" w:lineRule="auto" w:after="100"/>
            </w:pPr>
            <w:r>
              <w:rPr>
                <w:color w:val="111827"/>
                <w:sz w:val="24"/>
              </w:rPr>
              <w:t>军工船和游戏也是吗</w:t>
            </w:r>
            <w:r>
              <w:br/>
            </w:r>
            <w:r>
              <w:rPr>
                <w:color w:val="111827"/>
                <w:sz w:val="24"/>
              </w:rPr>
              <w:t>无FXXK可说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13:52  |  783楼  |  灰兔尾  |  UID 60916468</w:t>
            </w:r>
          </w:p>
        </w:tc>
      </w:tr>
      <w:tr>
        <w:tc>
          <w:tcPr>
            <w:tcW w:type="dxa" w:w="10080"/>
          </w:tcPr>
          <w:p>
            <w:pPr>
              <w:spacing w:line="276" w:lineRule="auto" w:after="100"/>
            </w:pPr>
            <w:r>
              <w:rPr>
                <w:sz w:val="20"/>
              </w:rPr>
              <w:t>Reply Post by 云之誓言 (2026-04-29 13:51):</w:t>
            </w:r>
          </w:p>
          <w:p>
            <w:pPr>
              <w:spacing w:line="276" w:lineRule="auto" w:after="100"/>
            </w:pPr>
            <w:r>
              <w:rPr>
                <w:sz w:val="20"/>
              </w:rPr>
              <w:t>港姨其实反而更跟板块，A姨估计人太多了</w:t>
            </w:r>
          </w:p>
          <w:p>
            <w:pPr>
              <w:spacing w:line="276" w:lineRule="auto" w:after="100"/>
            </w:pPr>
            <w:r>
              <w:rPr>
                <w:sz w:val="20"/>
              </w:rPr>
              <w:t>港姨是我见过图形最优美的票，看到她的那一瞬间我理解了为什么有人能对着k线图高潮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13:52  |  2318楼  |  狼大  |  UID 150058</w:t>
            </w:r>
          </w:p>
        </w:tc>
      </w:tr>
      <w:tr>
        <w:tc>
          <w:tcPr>
            <w:tcW w:type="dxa" w:w="10080"/>
          </w:tcPr>
          <w:p>
            <w:pPr>
              <w:spacing w:line="276" w:lineRule="auto" w:after="100"/>
            </w:pPr>
            <w:r>
              <w:rPr>
                <w:color w:val="111827"/>
                <w:sz w:val="24"/>
              </w:rPr>
              <w:t>Reply Post by 艾雨kk (2026-04-29 13:51):</w:t>
            </w:r>
          </w:p>
          <w:p>
            <w:pPr>
              <w:spacing w:line="276" w:lineRule="auto" w:after="100"/>
            </w:pPr>
            <w:r>
              <w:rPr>
                <w:color w:val="111827"/>
                <w:sz w:val="24"/>
              </w:rPr>
              <w:t>我现在是真觉得人和股是有相性合不合的关系的，有些股买几次赚几次，而有些买了就亏，怎么买怎么亏</w:t>
            </w:r>
            <w:r>
              <w:br/>
            </w:r>
            <w:r>
              <w:rPr>
                <w:color w:val="111827"/>
                <w:sz w:val="24"/>
              </w:rPr>
              <w:t>我早说了 选相性对的 所以有时候他们给我的票他们能挣钱 我去了就亏 那我拉黑不做就行 又不是没有票能买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13:55  |  2319楼  |  狼大  |  UID 150058</w:t>
            </w:r>
          </w:p>
        </w:tc>
      </w:tr>
      <w:tr>
        <w:tc>
          <w:tcPr>
            <w:tcW w:type="dxa" w:w="10080"/>
          </w:tcPr>
          <w:p>
            <w:pPr>
              <w:spacing w:line="276" w:lineRule="auto" w:after="100"/>
            </w:pPr>
            <w:r>
              <w:rPr>
                <w:color w:val="111827"/>
                <w:sz w:val="24"/>
              </w:rPr>
              <w:t>Reply Post by 你看看你？ (2026-04-29 13:53):</w:t>
            </w:r>
          </w:p>
          <w:p>
            <w:pPr>
              <w:spacing w:line="276" w:lineRule="auto" w:after="100"/>
            </w:pPr>
            <w:r>
              <w:rPr>
                <w:color w:val="111827"/>
                <w:sz w:val="24"/>
              </w:rPr>
              <w:t>是不是在等放，把筹码交给追进来的散户，然后收割</w:t>
            </w:r>
            <w:r>
              <w:br/>
            </w:r>
            <w:r>
              <w:rPr>
                <w:color w:val="111827"/>
                <w:sz w:val="24"/>
              </w:rPr>
              <w:t>目前相较昨天已经开始放量了</w:t>
            </w:r>
            <w:r>
              <w:br/>
            </w:r>
            <w:r>
              <w:rPr>
                <w:color w:val="111827"/>
                <w:sz w:val="24"/>
              </w:rPr>
              <w:t>已经放量了 现在还是机构回补 散户还没敢进 我不急 我等他们进来再说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14:01  |  76楼  |  小蝎子ICE二代  |  UID 67177418</w:t>
            </w:r>
          </w:p>
        </w:tc>
      </w:tr>
      <w:tr>
        <w:tc>
          <w:tcPr>
            <w:tcW w:type="dxa" w:w="10080"/>
          </w:tcPr>
          <w:p>
            <w:pPr>
              <w:spacing w:line="276" w:lineRule="auto" w:after="100"/>
            </w:pPr>
            <w:r>
              <w:rPr>
                <w:sz w:val="20"/>
              </w:rPr>
              <w:t>今天出金日市场居然这么强</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14:01  |  2320楼  |  狼大  |  UID 150058</w:t>
            </w:r>
          </w:p>
        </w:tc>
      </w:tr>
      <w:tr>
        <w:tc>
          <w:tcPr>
            <w:tcW w:type="dxa" w:w="10080"/>
          </w:tcPr>
          <w:p>
            <w:pPr>
              <w:spacing w:line="276" w:lineRule="auto" w:after="100"/>
            </w:pPr>
            <w:r>
              <w:rPr>
                <w:color w:val="111827"/>
                <w:sz w:val="24"/>
              </w:rPr>
              <w:t>我说一下 半导体材料类 我已经做出成本 减了1/3之后继续持有。 之后不在说 也暂时不会重新加仓进去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14:03  |  1202楼  |  村上吹树  |  UID 61395264</w:t>
            </w:r>
          </w:p>
        </w:tc>
      </w:tr>
      <w:tr>
        <w:tc>
          <w:tcPr>
            <w:tcW w:type="dxa" w:w="10080"/>
          </w:tcPr>
          <w:p>
            <w:pPr>
              <w:spacing w:line="276" w:lineRule="auto" w:after="100"/>
            </w:pPr>
            <w:r>
              <w:rPr>
                <w:sz w:val="20"/>
              </w:rPr>
              <w:t>我昨天减设备+小德子的操作目前看也没问题啊？？？为什么早上要这么对我？[s:ac:哭笑]真是混蛋…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14:05  |  784楼  |  灰兔尾  |  UID 60916468</w:t>
            </w:r>
          </w:p>
        </w:tc>
      </w:tr>
      <w:tr>
        <w:tc>
          <w:tcPr>
            <w:tcW w:type="dxa" w:w="10080"/>
          </w:tcPr>
          <w:p>
            <w:pPr>
              <w:spacing w:line="276" w:lineRule="auto" w:after="100"/>
            </w:pPr>
            <w:r>
              <w:rPr>
                <w:sz w:val="20"/>
              </w:rPr>
              <w:t>说到lml，我当年抄到底了第二天高开直接兑了，那个时候还觉得自己操作很犀利[s:ac:哭笑]现在回头看跟傻B一样，我感觉我四月的招笑操作还真是不少，猛捡烟蒂但是卖飞大肉，感觉自己的生态位要变成滤食动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14:05  |  2321楼  |  狼大  |  UID 150058</w:t>
            </w:r>
          </w:p>
        </w:tc>
      </w:tr>
      <w:tr>
        <w:tc>
          <w:tcPr>
            <w:tcW w:type="dxa" w:w="10080"/>
          </w:tcPr>
          <w:p>
            <w:pPr>
              <w:spacing w:line="276" w:lineRule="auto" w:after="100"/>
            </w:pPr>
            <w:r>
              <w:rPr>
                <w:color w:val="111827"/>
                <w:sz w:val="24"/>
              </w:rPr>
              <w:t>Reply Post by 小蝎子ICE二代 (2026-04-29 14:01):</w:t>
            </w:r>
          </w:p>
          <w:p>
            <w:pPr>
              <w:spacing w:line="276" w:lineRule="auto" w:after="100"/>
            </w:pPr>
            <w:r>
              <w:rPr>
                <w:color w:val="111827"/>
                <w:sz w:val="24"/>
              </w:rPr>
              <w:t>今天出金日市场居然这么强</w:t>
            </w:r>
            <w:r>
              <w:br/>
            </w:r>
            <w:r>
              <w:rPr>
                <w:color w:val="111827"/>
                <w:sz w:val="24"/>
              </w:rPr>
              <w:t>做的就是出金日 今天卖出去提走钱的不可能买回来 因为明天才能取走</w:t>
            </w:r>
            <w:r>
              <w:br/>
            </w:r>
            <w:r>
              <w:rPr>
                <w:color w:val="111827"/>
                <w:sz w:val="24"/>
              </w:rPr>
              <w:t>做的就是这些资金他们今天回不来 但是明天就不一定了 [s:ac:哭笑]</w:t>
            </w:r>
            <w:r>
              <w:br/>
            </w:r>
            <w:r>
              <w:rPr>
                <w:color w:val="111827"/>
                <w:sz w:val="24"/>
              </w:rPr>
              <w:t>如果他们明天还不回来 那就继续涨 然后让他们整个51都担心踏空 等节后他们冲进来的时候狠狠的摁一波</w:t>
            </w:r>
            <w:r>
              <w:br/>
            </w:r>
            <w:r>
              <w:rPr>
                <w:color w:val="111827"/>
                <w:sz w:val="24"/>
              </w:rPr>
              <w:t>如果他们明天回来了 直接送给他们，让他们套整个51连休息都闭不上眼睛</w:t>
            </w:r>
          </w:p>
          <w:p>
            <w:pPr>
              <w:spacing w:line="276" w:lineRule="auto" w:after="100"/>
            </w:pPr>
            <w:r>
              <w:rPr>
                <w:color w:val="111827"/>
                <w:sz w:val="24"/>
              </w:rPr>
              <w:t>反正目前有先手，就等这些钱来不来就行了[s:ac:计划通]</w:t>
            </w:r>
          </w:p>
          <w:p>
            <w:pPr>
              <w:spacing w:line="276" w:lineRule="auto" w:after="100"/>
            </w:pPr>
            <w:r>
              <w:rPr>
                <w:color w:val="111827"/>
                <w:sz w:val="24"/>
              </w:rPr>
              <w:t>这些机构实在太恶毒了 我呸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14:07  |  2322楼  |  狼大  |  UID 150058</w:t>
            </w:r>
          </w:p>
        </w:tc>
      </w:tr>
      <w:tr>
        <w:tc>
          <w:tcPr>
            <w:tcW w:type="dxa" w:w="10080"/>
          </w:tcPr>
          <w:p>
            <w:pPr>
              <w:spacing w:line="276" w:lineRule="auto" w:after="100"/>
            </w:pPr>
            <w:r>
              <w:rPr>
                <w:color w:val="111827"/>
                <w:sz w:val="24"/>
              </w:rPr>
              <w:t>今天手上4个板了 其中2个20CM[s:ac:哭笑]</w:t>
            </w:r>
            <w:r>
              <w:br/>
            </w:r>
            <w:r>
              <w:rPr>
                <w:color w:val="111827"/>
                <w:sz w:val="24"/>
              </w:rPr>
              <w:t>趁我心情好你们可以问点不是个股的事 不然等我心情不好的时候只能拿你们出气了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14:09  |  2323楼  |  狼大  |  UID 150058</w:t>
            </w:r>
          </w:p>
        </w:tc>
      </w:tr>
      <w:tr>
        <w:tc>
          <w:tcPr>
            <w:tcW w:type="dxa" w:w="10080"/>
          </w:tcPr>
          <w:p>
            <w:pPr>
              <w:spacing w:line="276" w:lineRule="auto" w:after="100"/>
            </w:pPr>
            <w:r>
              <w:rPr>
                <w:color w:val="111827"/>
                <w:sz w:val="24"/>
              </w:rPr>
              <w:t>Reply Post by 浅浅浅丿 (2026-04-29 14:08):</w:t>
            </w:r>
          </w:p>
          <w:p>
            <w:pPr>
              <w:spacing w:line="276" w:lineRule="auto" w:after="100"/>
            </w:pPr>
            <w:r>
              <w:rPr>
                <w:color w:val="111827"/>
                <w:sz w:val="24"/>
              </w:rPr>
              <w:t>那么大胆问问铁盒这个位置能持股过节吗</w:t>
            </w:r>
            <w:r>
              <w:br/>
            </w:r>
            <w:r>
              <w:rPr>
                <w:color w:val="111827"/>
                <w:sz w:val="24"/>
              </w:rPr>
              <w:t>你就不要看他 按我之前说的做就行了 早点打工挣够本金把ETF换成688个股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14:10  |  1178楼  |  Rzzz二号机  |  UID 67143809</w:t>
            </w:r>
          </w:p>
        </w:tc>
      </w:tr>
      <w:tr>
        <w:tc>
          <w:tcPr>
            <w:tcW w:type="dxa" w:w="10080"/>
          </w:tcPr>
          <w:p>
            <w:pPr>
              <w:spacing w:line="276" w:lineRule="auto" w:after="100"/>
            </w:pPr>
            <w:r>
              <w:rPr>
                <w:sz w:val="20"/>
              </w:rPr>
              <w:t>Reply to Reply Post by -阿狼- (2026-04-29 14:09)</w:t>
            </w:r>
            <w:r>
              <w:br/>
            </w:r>
            <w:r>
              <w:rPr>
                <w:sz w:val="20"/>
              </w:rPr>
              <w:t>狼大 我看588200挺不错啊 都是688 还带着存储[s:ac:哭笑]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14:12  |  2324楼  |  狼大  |  UID 150058</w:t>
            </w:r>
          </w:p>
        </w:tc>
      </w:tr>
      <w:tr>
        <w:tc>
          <w:tcPr>
            <w:tcW w:type="dxa" w:w="10080"/>
          </w:tcPr>
          <w:p>
            <w:pPr>
              <w:spacing w:line="276" w:lineRule="auto" w:after="100"/>
            </w:pPr>
            <w:r>
              <w:rPr>
                <w:color w:val="111827"/>
                <w:sz w:val="24"/>
              </w:rPr>
              <w:t>Reply Post by 路过的王小萌 (2026-04-29 14:09):</w:t>
            </w:r>
          </w:p>
          <w:p>
            <w:pPr>
              <w:spacing w:line="276" w:lineRule="auto" w:after="100"/>
            </w:pPr>
            <w:r>
              <w:rPr>
                <w:color w:val="111827"/>
                <w:sz w:val="24"/>
              </w:rPr>
              <w:t>可以问板块吗狼大[s:ac:哭笑]请教一下有色板块和黄金期货的短中期</w:t>
            </w:r>
            <w:r>
              <w:br/>
            </w:r>
            <w:r>
              <w:rPr>
                <w:color w:val="111827"/>
                <w:sz w:val="24"/>
              </w:rPr>
              <w:t>今天是被稀土带起来的 黄金主要是因为短期期货不会起来 为什么呢 因为鲍威尔是最后一次议息会议 接下去大家搞不清楚沃什那边是不是放水 所以这里不敢大动作</w:t>
            </w:r>
            <w:r>
              <w:br/>
            </w:r>
            <w:r>
              <w:rPr>
                <w:color w:val="111827"/>
                <w:sz w:val="24"/>
              </w:rPr>
              <w:t>所以除了铝我觉得短期可能是个小买点 其他都是震荡区间 说不上好和不好 反正不是主流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14:13  |  2325楼  |  狼大  |  UID 150058</w:t>
            </w:r>
          </w:p>
        </w:tc>
      </w:tr>
      <w:tr>
        <w:tc>
          <w:tcPr>
            <w:tcW w:type="dxa" w:w="10080"/>
          </w:tcPr>
          <w:p>
            <w:pPr>
              <w:spacing w:line="276" w:lineRule="auto" w:after="100"/>
            </w:pPr>
            <w:r>
              <w:rPr>
                <w:color w:val="111827"/>
                <w:sz w:val="24"/>
              </w:rPr>
              <w:t>Reply Post by 嘉然今天亏好多 (2026-04-29 14:11):</w:t>
            </w:r>
          </w:p>
          <w:p>
            <w:pPr>
              <w:spacing w:line="276" w:lineRule="auto" w:after="100"/>
            </w:pPr>
            <w:r>
              <w:rPr>
                <w:color w:val="111827"/>
                <w:sz w:val="24"/>
              </w:rPr>
              <w:t>狼大，今天开盘判断可以做正T，是基于出金日博弈和以前说过的做T方法结合判断的吗，还是说有什么咱们不了解的消息[s:ac:晕]</w:t>
            </w:r>
            <w:r>
              <w:br/>
            </w:r>
            <w:r>
              <w:rPr>
                <w:color w:val="111827"/>
                <w:sz w:val="24"/>
              </w:rPr>
              <w:t>对 就是基础判断 你们自己领悟吧 我怕说出来了 你们会自己抽自己几巴掌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14:21  |  1179楼  |  Rzzz二号机  |  UID 67143809</w:t>
            </w:r>
          </w:p>
        </w:tc>
      </w:tr>
      <w:tr>
        <w:tc>
          <w:tcPr>
            <w:tcW w:type="dxa" w:w="10080"/>
          </w:tcPr>
          <w:p>
            <w:pPr>
              <w:spacing w:line="276" w:lineRule="auto" w:after="100"/>
            </w:pPr>
            <w:r>
              <w:rPr>
                <w:sz w:val="20"/>
              </w:rPr>
              <w:t>Reply to Reply Post by 如影随形华 (2026-04-29 14:20)</w:t>
            </w:r>
            <w:r>
              <w:br/>
            </w:r>
            <w:r>
              <w:rPr>
                <w:sz w:val="20"/>
              </w:rPr>
              <w:t>狼大明确说了机器人不做</w:t>
            </w:r>
          </w:p>
          <w:p>
            <w:pPr>
              <w:spacing w:line="276" w:lineRule="auto" w:after="100"/>
            </w:pPr>
            <w:r>
              <w:rPr>
                <w:sz w:val="20"/>
              </w:rPr>
              <w:t>我个人是觉得在哪套的不一定非得在哪赚回来啊[s:ac:哭笑]</w:t>
            </w:r>
            <w:r>
              <w:br/>
            </w:r>
            <w:r>
              <w:rPr>
                <w:sz w:val="20"/>
              </w:rPr>
              <w:t>[del]在哪赚了总不能都在原地赔回去吧[/del]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14:21  |  2326楼  |  狼大  |  UID 150058</w:t>
            </w:r>
          </w:p>
        </w:tc>
      </w:tr>
      <w:tr>
        <w:tc>
          <w:tcPr>
            <w:tcW w:type="dxa" w:w="10080"/>
          </w:tcPr>
          <w:p>
            <w:pPr>
              <w:spacing w:line="276" w:lineRule="auto" w:after="100"/>
            </w:pPr>
            <w:r>
              <w:rPr>
                <w:color w:val="111827"/>
                <w:sz w:val="24"/>
              </w:rPr>
              <w:t>Reply Post by yc419 (2026-04-29 14:19):</w:t>
            </w:r>
          </w:p>
          <w:p>
            <w:pPr>
              <w:spacing w:line="276" w:lineRule="auto" w:after="100"/>
            </w:pPr>
            <w:r>
              <w:rPr>
                <w:color w:val="111827"/>
                <w:sz w:val="24"/>
              </w:rPr>
              <w:t>狼大 游戏普涨 但是完美还在跌，是不是可以上了？今天外服上线，老外是不是爱玩这种gta+二次元味浓的[s:ac:羡慕]</w:t>
            </w:r>
            <w:r>
              <w:br/>
            </w:r>
            <w:r>
              <w:rPr>
                <w:color w:val="111827"/>
                <w:sz w:val="24"/>
              </w:rPr>
              <w:t>我做的是个股 我不玩一环 我觉得完美挣钱能力不行 一环这个挣不了钱。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14:22  |  1180楼  |  Rzzz二号机  |  UID 67143809</w:t>
            </w:r>
          </w:p>
        </w:tc>
      </w:tr>
      <w:tr>
        <w:tc>
          <w:tcPr>
            <w:tcW w:type="dxa" w:w="10080"/>
          </w:tcPr>
          <w:p>
            <w:pPr>
              <w:spacing w:line="276" w:lineRule="auto" w:after="100"/>
            </w:pPr>
            <w:r>
              <w:rPr>
                <w:sz w:val="20"/>
              </w:rPr>
              <w:t>Reply to Reply Post by 真伪善者查尔斯 (2026-04-29 14:21)</w:t>
            </w:r>
            <w:r>
              <w:br/>
            </w:r>
            <w:r>
              <w:rPr>
                <w:sz w:val="20"/>
              </w:rPr>
              <w:t>这个是哪个代码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14:25  |  77楼  |  小蝎子ICE二代  |  UID 67177418</w:t>
            </w:r>
          </w:p>
        </w:tc>
      </w:tr>
      <w:tr>
        <w:tc>
          <w:tcPr>
            <w:tcW w:type="dxa" w:w="10080"/>
          </w:tcPr>
          <w:p>
            <w:pPr>
              <w:spacing w:line="276" w:lineRule="auto" w:after="100"/>
            </w:pPr>
            <w:r>
              <w:rPr>
                <w:sz w:val="20"/>
              </w:rPr>
              <w:t>狼大，请问5月14号这个节点，会对市场有什么影响吗？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14:25  |  2327楼  |  狼大  |  UID 150058</w:t>
            </w:r>
          </w:p>
        </w:tc>
      </w:tr>
      <w:tr>
        <w:tc>
          <w:tcPr>
            <w:tcW w:type="dxa" w:w="10080"/>
          </w:tcPr>
          <w:p>
            <w:pPr>
              <w:spacing w:line="276" w:lineRule="auto" w:after="100"/>
            </w:pPr>
            <w:r>
              <w:rPr>
                <w:color w:val="111827"/>
                <w:sz w:val="24"/>
              </w:rPr>
              <w:t>Reply Post by 地狱看门猪 (2026-04-29 14:19):</w:t>
            </w:r>
          </w:p>
          <w:p>
            <w:pPr>
              <w:spacing w:line="276" w:lineRule="auto" w:after="100"/>
            </w:pPr>
            <w:r>
              <w:rPr>
                <w:color w:val="111827"/>
                <w:sz w:val="24"/>
              </w:rPr>
              <w:t>狼大心情好分享一下接下来值得做的板块吧，最近轮动太快有点乱了[s:ac:瞎][s:ac:瞎]</w:t>
            </w:r>
            <w:r>
              <w:br/>
            </w:r>
            <w:r>
              <w:rPr>
                <w:color w:val="111827"/>
                <w:sz w:val="24"/>
              </w:rPr>
              <w:t>科技 科技 还是TM的科技</w:t>
            </w:r>
            <w:r>
              <w:br/>
            </w:r>
            <w:r>
              <w:rPr>
                <w:color w:val="111827"/>
                <w:sz w:val="24"/>
              </w:rPr>
              <w:t>无论做什么别的边缘的 一切的基础都是科技</w:t>
            </w:r>
          </w:p>
          <w:p>
            <w:pPr>
              <w:spacing w:line="276" w:lineRule="auto" w:after="100"/>
            </w:pPr>
            <w:r>
              <w:rPr>
                <w:color w:val="111827"/>
                <w:sz w:val="24"/>
              </w:rPr>
              <w:t>AI大基建 上中下和附属。 半导体不也是AI大基建里面的。</w:t>
            </w:r>
            <w:r>
              <w:br/>
            </w:r>
            <w:r>
              <w:rPr>
                <w:color w:val="111827"/>
                <w:sz w:val="24"/>
              </w:rPr>
              <w:t>只是你看你喜欢做什么细分而已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14:26  |  435楼  |  包子music  |  UID 42162697</w:t>
            </w:r>
          </w:p>
        </w:tc>
      </w:tr>
      <w:tr>
        <w:tc>
          <w:tcPr>
            <w:tcW w:type="dxa" w:w="10080"/>
          </w:tcPr>
          <w:p>
            <w:pPr>
              <w:spacing w:line="276" w:lineRule="auto" w:after="100"/>
            </w:pPr>
            <w:r>
              <w:rPr>
                <w:sz w:val="20"/>
              </w:rPr>
              <w:t>Reply to Reply Post by 包子music (2026-04-28 16:30)</w:t>
            </w:r>
          </w:p>
          <w:p>
            <w:pPr>
              <w:spacing w:line="276" w:lineRule="auto" w:after="100"/>
            </w:pPr>
            <w:r>
              <w:rPr>
                <w:sz w:val="20"/>
              </w:rPr>
              <w:t>狼大好，借着心情好，请问南向这月胜率高有原因吗？这次又是买入次日大盘+0.8%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14:26  |  2328楼  |  狼大  |  UID 150058</w:t>
            </w:r>
          </w:p>
        </w:tc>
      </w:tr>
      <w:tr>
        <w:tc>
          <w:tcPr>
            <w:tcW w:type="dxa" w:w="10080"/>
          </w:tcPr>
          <w:p>
            <w:pPr>
              <w:spacing w:line="276" w:lineRule="auto" w:after="100"/>
            </w:pPr>
            <w:r>
              <w:rPr>
                <w:color w:val="111827"/>
                <w:sz w:val="24"/>
              </w:rPr>
              <w:t>Reply Post by 熊猫射手 (2026-04-29 14:24):</w:t>
            </w:r>
          </w:p>
          <w:p>
            <w:pPr>
              <w:spacing w:line="276" w:lineRule="auto" w:after="100"/>
            </w:pPr>
            <w:r>
              <w:rPr>
                <w:color w:val="111827"/>
                <w:sz w:val="24"/>
              </w:rPr>
              <w:t>有没有大佬说一下今天出金日早盘卖出错在哪，周一预判周三出金日会跌所以买入等拉高，周二就吃了绿柱子，所以今天开盘就卖了等着跌到差不多接回来，结果节奏完全踏错[s:ac:瞎]</w:t>
            </w:r>
            <w:r>
              <w:br/>
            </w:r>
            <w:r>
              <w:rPr>
                <w:color w:val="111827"/>
                <w:sz w:val="24"/>
              </w:rPr>
              <w:t>错在没有看我早盘第一句话 特地赶在25分之前发出来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14:26  |  2329楼  |  狼大  |  UID 150058</w:t>
            </w:r>
          </w:p>
        </w:tc>
      </w:tr>
      <w:tr>
        <w:tc>
          <w:tcPr>
            <w:tcW w:type="dxa" w:w="10080"/>
          </w:tcPr>
          <w:p>
            <w:pPr>
              <w:spacing w:line="276" w:lineRule="auto" w:after="100"/>
            </w:pPr>
            <w:r>
              <w:rPr>
                <w:color w:val="111827"/>
                <w:sz w:val="24"/>
              </w:rPr>
              <w:t>Reply Post by 消缺二号机 (2026-04-29 14:24):</w:t>
            </w:r>
          </w:p>
          <w:p>
            <w:pPr>
              <w:spacing w:line="276" w:lineRule="auto" w:after="100"/>
            </w:pPr>
            <w:r>
              <w:rPr>
                <w:color w:val="111827"/>
                <w:sz w:val="24"/>
              </w:rPr>
              <w:t>狼大，想问问对算力租赁板块的看法，今天让减仓是因为资金不去顶红警协创反而去买不正宗的票，代表资金出现分歧了是吗？那明天利通分歧是不是反而是买点？[s:ac:喘][s:ac:喘]</w:t>
            </w:r>
            <w:r>
              <w:br/>
            </w:r>
            <w:r>
              <w:rPr>
                <w:color w:val="111827"/>
                <w:sz w:val="24"/>
              </w:rPr>
              <w:t>我不想说那边 我感觉危险系数开始加大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14:28  |  1181楼  |  Rzzz二号机  |  UID 67143809</w:t>
            </w:r>
          </w:p>
        </w:tc>
      </w:tr>
      <w:tr>
        <w:tc>
          <w:tcPr>
            <w:tcW w:type="dxa" w:w="10080"/>
          </w:tcPr>
          <w:p>
            <w:pPr>
              <w:spacing w:line="276" w:lineRule="auto" w:after="100"/>
            </w:pPr>
            <w:r>
              <w:rPr>
                <w:sz w:val="20"/>
              </w:rPr>
              <w:t>[s:ac:怒] 狼大 你们说的电池渡劫 到底渡的什么劫，什么嗷嗷涨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14:29  |  2330楼  |  狼大  |  UID 150058</w:t>
            </w:r>
          </w:p>
        </w:tc>
      </w:tr>
      <w:tr>
        <w:tc>
          <w:tcPr>
            <w:tcW w:type="dxa" w:w="10080"/>
          </w:tcPr>
          <w:p>
            <w:pPr>
              <w:spacing w:line="276" w:lineRule="auto" w:after="100"/>
            </w:pPr>
            <w:r>
              <w:rPr>
                <w:color w:val="111827"/>
                <w:sz w:val="24"/>
              </w:rPr>
              <w:t>Reply Post by uml777 (2026-04-29 14:28):</w:t>
            </w:r>
          </w:p>
          <w:p>
            <w:pPr>
              <w:spacing w:line="276" w:lineRule="auto" w:after="100"/>
            </w:pPr>
            <w:r>
              <w:rPr>
                <w:color w:val="111827"/>
                <w:sz w:val="24"/>
              </w:rPr>
              <w:t>狼大，还想问下电池这种这么强的应该怎么做？之前通道上沿减了就再也补不回来了。后面给机会又怕补在半山腰。现在是完全目送了。没见过这么强的……</w:t>
            </w:r>
            <w:r>
              <w:br/>
            </w:r>
            <w:r>
              <w:rPr>
                <w:color w:val="111827"/>
                <w:sz w:val="24"/>
              </w:rPr>
              <w:t>我分享过怎么卖加速的票了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14:30  |  2331楼  |  狼大  |  UID 150058</w:t>
            </w:r>
          </w:p>
        </w:tc>
      </w:tr>
      <w:tr>
        <w:tc>
          <w:tcPr>
            <w:tcW w:type="dxa" w:w="10080"/>
          </w:tcPr>
          <w:p>
            <w:pPr>
              <w:spacing w:line="276" w:lineRule="auto" w:after="100"/>
            </w:pPr>
            <w:r>
              <w:rPr>
                <w:color w:val="111827"/>
                <w:sz w:val="24"/>
              </w:rPr>
              <w:t>Reply Post by 嘟嘟嘟丶嘟 (2026-04-29 14:27):</w:t>
            </w:r>
          </w:p>
          <w:p>
            <w:pPr>
              <w:spacing w:line="276" w:lineRule="auto" w:after="100"/>
            </w:pPr>
            <w:r>
              <w:rPr>
                <w:color w:val="111827"/>
                <w:sz w:val="24"/>
              </w:rPr>
              <w:t>狼大，如果算计租赁要走调整，资金会不会向流向AIDC</w:t>
            </w:r>
            <w:r>
              <w:br/>
            </w:r>
            <w:r>
              <w:rPr>
                <w:color w:val="111827"/>
                <w:sz w:val="24"/>
              </w:rPr>
              <w:t>倒也切不了这么快 估计会反复 反复的时候一般低位会更惨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14:31  |  1182楼  |  Rzzz二号机  |  UID 67143809</w:t>
            </w:r>
          </w:p>
        </w:tc>
      </w:tr>
      <w:tr>
        <w:tc>
          <w:tcPr>
            <w:tcW w:type="dxa" w:w="10080"/>
          </w:tcPr>
          <w:p>
            <w:pPr>
              <w:spacing w:line="276" w:lineRule="auto" w:after="100"/>
            </w:pPr>
            <w:r>
              <w:rPr>
                <w:sz w:val="20"/>
              </w:rPr>
              <w:t>好家伙稀土板块涨停？？？</w:t>
            </w:r>
            <w:r>
              <w:br/>
            </w:r>
            <w:r>
              <w:rPr>
                <w:sz w:val="20"/>
              </w:rPr>
              <w:t>哪次板块涨停都没好事啊[s:ac:哭笑]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14:33  |  1183楼  |  Rzzz二号机  |  UID 67143809</w:t>
            </w:r>
          </w:p>
        </w:tc>
      </w:tr>
      <w:tr>
        <w:tc>
          <w:tcPr>
            <w:tcW w:type="dxa" w:w="10080"/>
          </w:tcPr>
          <w:p>
            <w:pPr>
              <w:spacing w:line="276" w:lineRule="auto" w:after="100"/>
            </w:pPr>
            <w:r>
              <w:rPr>
                <w:sz w:val="20"/>
              </w:rPr>
              <w:t>Reply to Reply Post by 嘻嘻哈哈嘘嘘 (2026-04-29 14:31)</w:t>
            </w:r>
            <w:r>
              <w:br/>
            </w:r>
            <w:r>
              <w:rPr>
                <w:sz w:val="20"/>
              </w:rPr>
              <w:t>没说就是继续看多，长长长长长长长长 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14:34  |  1203楼  |  村上吹树  |  UID 61395264</w:t>
            </w:r>
          </w:p>
        </w:tc>
      </w:tr>
      <w:tr>
        <w:tc>
          <w:tcPr>
            <w:tcW w:type="dxa" w:w="10080"/>
          </w:tcPr>
          <w:p>
            <w:pPr>
              <w:spacing w:line="276" w:lineRule="auto" w:after="100"/>
            </w:pPr>
            <w:r>
              <w:rPr>
                <w:sz w:val="20"/>
              </w:rPr>
              <w:t>晚上三张牌要开，兄弟们怕不怕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14:35  |  436楼  |  包子music  |  UID 42162697</w:t>
            </w:r>
          </w:p>
        </w:tc>
      </w:tr>
      <w:tr>
        <w:tc>
          <w:tcPr>
            <w:tcW w:type="dxa" w:w="10080"/>
          </w:tcPr>
          <w:p>
            <w:pPr>
              <w:spacing w:line="276" w:lineRule="auto" w:after="100"/>
            </w:pPr>
            <w:r>
              <w:rPr>
                <w:sz w:val="20"/>
              </w:rPr>
              <w:t>狼大，借着心情好，可以问问南向这个月胜率高是为啥吗</w:t>
            </w:r>
          </w:p>
          <w:p>
            <w:pPr>
              <w:spacing w:line="276" w:lineRule="auto" w:after="100"/>
            </w:pPr>
            <w:r>
              <w:rPr>
                <w:sz w:val="20"/>
              </w:rPr>
              <w:t>标红的本月三次单日南向+100e以上的次日，上证指数均有+0.8%的涨幅(有一天收了上影十字星但收了+0.5%)</w:t>
            </w:r>
            <w:r>
              <w:br/>
            </w:r>
            <w:r>
              <w:rPr>
                <w:sz w:val="20"/>
              </w:rPr>
              <w:t>今天是本月第四天，南向本月胜率百分百</w:t>
            </w:r>
          </w:p>
          <w:p>
            <w:pPr>
              <w:spacing w:line="276" w:lineRule="auto" w:after="100"/>
            </w:pPr>
            <w:r>
              <w:rPr>
                <w:sz w:val="20"/>
              </w:rPr>
              <w:t>./mon_202604/29/jmQ2x-4smK21T3cSir-oc.jpg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14:36  |  1204楼  |  村上吹树  |  UID 61395264</w:t>
            </w:r>
          </w:p>
        </w:tc>
      </w:tr>
      <w:tr>
        <w:tc>
          <w:tcPr>
            <w:tcW w:type="dxa" w:w="10080"/>
          </w:tcPr>
          <w:p>
            <w:pPr>
              <w:spacing w:line="276" w:lineRule="auto" w:after="100"/>
            </w:pPr>
            <w:r>
              <w:rPr>
                <w:sz w:val="20"/>
              </w:rPr>
              <w:t>Reply to Reply Post by c471167449 (2026-04-29 14:34)啊？？？没事，肯定不止你一人。我倒希望昨天跟车普冉的兄弟，早上没割在最低点……不然我怪对不住的[s:ac:哭笑]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14:38  |  437楼  |  包子music  |  UID 42162697</w:t>
            </w:r>
          </w:p>
        </w:tc>
      </w:tr>
      <w:tr>
        <w:tc>
          <w:tcPr>
            <w:tcW w:type="dxa" w:w="10080"/>
          </w:tcPr>
          <w:p>
            <w:pPr>
              <w:spacing w:line="276" w:lineRule="auto" w:after="100"/>
            </w:pPr>
            <w:r>
              <w:rPr>
                <w:sz w:val="20"/>
              </w:rPr>
              <w:t>三成仓北方华创，他这今天水下按了一天我好慌啊，有无一起验牌的兄弟按摩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14:38  |  1205楼  |  村上吹树  |  UID 61395264</w:t>
            </w:r>
          </w:p>
        </w:tc>
      </w:tr>
      <w:tr>
        <w:tc>
          <w:tcPr>
            <w:tcW w:type="dxa" w:w="10080"/>
          </w:tcPr>
          <w:p>
            <w:pPr>
              <w:spacing w:line="276" w:lineRule="auto" w:after="100"/>
            </w:pPr>
            <w:r>
              <w:rPr>
                <w:sz w:val="20"/>
              </w:rPr>
              <w:t>Reply to Reply Post by 子午卯酉甲乙丙丁 (2026-04-29 14:36)你管这业绩叫原谅？？？难道不是我原谅这帮狗机构？[s:ac:哭笑]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14:38  |  2332楼  |  狼大  |  UID 150058</w:t>
            </w:r>
          </w:p>
        </w:tc>
      </w:tr>
      <w:tr>
        <w:tc>
          <w:tcPr>
            <w:tcW w:type="dxa" w:w="10080"/>
          </w:tcPr>
          <w:p>
            <w:pPr>
              <w:spacing w:line="276" w:lineRule="auto" w:after="100"/>
            </w:pPr>
            <w:r>
              <w:rPr>
                <w:color w:val="111827"/>
                <w:sz w:val="24"/>
              </w:rPr>
              <w:t>Reply Post by 包子music (2026-04-29 14:35):</w:t>
            </w:r>
          </w:p>
          <w:p>
            <w:pPr>
              <w:spacing w:line="276" w:lineRule="auto" w:after="100"/>
            </w:pPr>
            <w:r>
              <w:rPr>
                <w:color w:val="111827"/>
                <w:sz w:val="24"/>
              </w:rPr>
              <w:t>狼大，借着心情好，可以问问南向这个月胜率高是为啥吗</w:t>
            </w:r>
          </w:p>
          <w:p>
            <w:pPr>
              <w:spacing w:line="276" w:lineRule="auto" w:after="100"/>
            </w:pPr>
            <w:r>
              <w:rPr>
                <w:color w:val="111827"/>
                <w:sz w:val="24"/>
              </w:rPr>
              <w:t>标红的本月三次单日南向+100e以上的次日，上证指数均有+0.8%的涨幅(有一天收了上影十字星但收了+0.5%)</w:t>
            </w:r>
            <w:r>
              <w:br/>
            </w:r>
            <w:r>
              <w:rPr>
                <w:color w:val="111827"/>
                <w:sz w:val="24"/>
              </w:rPr>
              <w:t>今天是本月第四天，南向本月胜率百分百</w:t>
            </w:r>
          </w:p>
          <w:p>
            <w:pPr>
              <w:spacing w:line="276" w:lineRule="auto" w:after="100"/>
            </w:pPr>
            <w:r>
              <w:rPr>
                <w:color w:val="111827"/>
                <w:sz w:val="24"/>
              </w:rPr>
              <w:t>./mon_202604/29/jmQ2x-4smK21T3cSir-oc.jpg</w:t>
            </w:r>
            <w:r>
              <w:br/>
            </w:r>
            <w:r>
              <w:rPr>
                <w:color w:val="111827"/>
                <w:sz w:val="24"/>
              </w:rPr>
              <w:t>我也很奇怪 居然比我胜率高</w:t>
            </w:r>
            <w:r>
              <w:br/>
            </w:r>
            <w:r>
              <w:rPr>
                <w:color w:val="111827"/>
                <w:sz w:val="24"/>
              </w:rPr>
              <w:t>但是从他们第二次我就发现了 所以才和你们说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14:39  |  1184楼  |  Rzzz二号机  |  UID 67143809</w:t>
            </w:r>
          </w:p>
        </w:tc>
      </w:tr>
      <w:tr>
        <w:tc>
          <w:tcPr>
            <w:tcW w:type="dxa" w:w="10080"/>
          </w:tcPr>
          <w:p>
            <w:pPr>
              <w:spacing w:line="276" w:lineRule="auto" w:after="100"/>
            </w:pPr>
            <w:r>
              <w:rPr>
                <w:sz w:val="20"/>
              </w:rPr>
              <w:t>Reply to Reply Post by -阿狼- (2026-04-29 14:38)</w:t>
            </w:r>
            <w:r>
              <w:br/>
            </w:r>
            <w:r>
              <w:rPr>
                <w:sz w:val="20"/>
              </w:rPr>
              <w:t>图哥的装逼技术不如你十分之一，真的不开玩笑[s:a2:lucky]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14:39  |  2333楼  |  狼大  |  UID 150058</w:t>
            </w:r>
          </w:p>
        </w:tc>
      </w:tr>
      <w:tr>
        <w:tc>
          <w:tcPr>
            <w:tcW w:type="dxa" w:w="10080"/>
          </w:tcPr>
          <w:p>
            <w:pPr>
              <w:spacing w:line="276" w:lineRule="auto" w:after="100"/>
            </w:pPr>
            <w:r>
              <w:rPr>
                <w:color w:val="111827"/>
                <w:sz w:val="24"/>
              </w:rPr>
              <w:t>Reply Post by 熊猫射手 (2026-04-29 14:36):</w:t>
            </w:r>
          </w:p>
          <w:p>
            <w:pPr>
              <w:spacing w:line="276" w:lineRule="auto" w:after="100"/>
            </w:pPr>
            <w:r>
              <w:rPr>
                <w:color w:val="111827"/>
                <w:sz w:val="24"/>
              </w:rPr>
              <w:t>这倒是确实，我22分挂的单撤不了啦[s:ac:哭笑]</w:t>
            </w:r>
            <w:r>
              <w:br/>
            </w:r>
            <w:r>
              <w:rPr>
                <w:color w:val="111827"/>
                <w:sz w:val="24"/>
              </w:rPr>
              <w:t>你25分不能买回来么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14:40  |  2334楼  |  狼大  |  UID 150058</w:t>
            </w:r>
          </w:p>
        </w:tc>
      </w:tr>
      <w:tr>
        <w:tc>
          <w:tcPr>
            <w:tcW w:type="dxa" w:w="10080"/>
          </w:tcPr>
          <w:p>
            <w:pPr>
              <w:spacing w:line="276" w:lineRule="auto" w:after="100"/>
            </w:pPr>
            <w:r>
              <w:rPr>
                <w:color w:val="111827"/>
                <w:sz w:val="24"/>
              </w:rPr>
              <w:t>Reply Post by john1chen (2026-04-29 14:36):</w:t>
            </w:r>
          </w:p>
          <w:p>
            <w:pPr>
              <w:spacing w:line="276" w:lineRule="auto" w:after="100"/>
            </w:pPr>
            <w:r>
              <w:rPr>
                <w:color w:val="111827"/>
                <w:sz w:val="24"/>
              </w:rPr>
              <w:t>最核心的力通跟老邪呢，这两只我都有，感觉老邪比较稳，反复的时候不会太狠吧</w:t>
            </w:r>
            <w:r>
              <w:br/>
            </w:r>
            <w:r>
              <w:rPr>
                <w:color w:val="111827"/>
                <w:sz w:val="24"/>
              </w:rPr>
              <w:t>协创经常小作文 反正把握每一次小作文的机会进场都是对的 其他时间都不是进场时间。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14:41  |  2335楼  |  狼大  |  UID 150058</w:t>
            </w:r>
          </w:p>
        </w:tc>
      </w:tr>
      <w:tr>
        <w:tc>
          <w:tcPr>
            <w:tcW w:type="dxa" w:w="10080"/>
          </w:tcPr>
          <w:p>
            <w:pPr>
              <w:spacing w:line="276" w:lineRule="auto" w:after="100"/>
            </w:pPr>
            <w:r>
              <w:rPr>
                <w:color w:val="111827"/>
                <w:sz w:val="24"/>
              </w:rPr>
              <w:t>Reply Post by Rzzz二号机 (2026-04-29 14:39):</w:t>
            </w:r>
          </w:p>
          <w:p>
            <w:pPr>
              <w:spacing w:line="276" w:lineRule="auto" w:after="100"/>
            </w:pPr>
            <w:r>
              <w:rPr>
                <w:color w:val="111827"/>
                <w:sz w:val="24"/>
              </w:rPr>
              <w:t>图哥的装逼技术不如你十分之一，真的不开玩笑[s:a2:lucky]</w:t>
            </w:r>
            <w:r>
              <w:br/>
            </w:r>
            <w:r>
              <w:rPr>
                <w:color w:val="111827"/>
                <w:sz w:val="24"/>
              </w:rPr>
              <w:t>那你不废话</w:t>
            </w:r>
            <w:r>
              <w:br/>
            </w:r>
            <w:r>
              <w:rPr>
                <w:color w:val="111827"/>
                <w:sz w:val="24"/>
              </w:rPr>
              <w:t>整个市场有多少个敢公域明牌告诉你了以后市场马上验证的？我这个胜率你以为市场很多?</w:t>
            </w:r>
            <w:r>
              <w:br/>
            </w:r>
            <w:r>
              <w:rPr>
                <w:color w:val="111827"/>
                <w:sz w:val="24"/>
              </w:rPr>
              <w:t>我TM已经快10了啊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14:42  |  2336楼  |  狼大  |  UID 150058</w:t>
            </w:r>
          </w:p>
        </w:tc>
      </w:tr>
      <w:tr>
        <w:tc>
          <w:tcPr>
            <w:tcW w:type="dxa" w:w="10080"/>
          </w:tcPr>
          <w:p>
            <w:pPr>
              <w:spacing w:line="276" w:lineRule="auto" w:after="100"/>
            </w:pPr>
            <w:r>
              <w:rPr>
                <w:color w:val="111827"/>
                <w:sz w:val="24"/>
              </w:rPr>
              <w:t>Reply Post by 颜控正义日记 (2026-04-29 14:41):</w:t>
            </w:r>
          </w:p>
          <w:p>
            <w:pPr>
              <w:spacing w:line="276" w:lineRule="auto" w:after="100"/>
            </w:pPr>
            <w:r>
              <w:rPr>
                <w:color w:val="111827"/>
                <w:sz w:val="24"/>
              </w:rPr>
              <w:t>狼大今天收盘多少仓位啊</w:t>
            </w:r>
            <w:r>
              <w:br/>
            </w:r>
            <w:r>
              <w:rPr>
                <w:color w:val="111827"/>
                <w:sz w:val="24"/>
              </w:rPr>
              <w:t>83%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14:43  |  78楼  |  小蝎子ICE二代  |  UID 67177418</w:t>
            </w:r>
          </w:p>
        </w:tc>
      </w:tr>
      <w:tr>
        <w:tc>
          <w:tcPr>
            <w:tcW w:type="dxa" w:w="10080"/>
          </w:tcPr>
          <w:p>
            <w:pPr>
              <w:spacing w:line="276" w:lineRule="auto" w:after="100"/>
            </w:pPr>
            <w:r>
              <w:rPr>
                <w:sz w:val="20"/>
              </w:rPr>
              <w:t>Reply to Reply Post by -阿狼- (2026-04-29 14:41)</w:t>
            </w:r>
            <w:r>
              <w:br/>
            </w:r>
            <w:r>
              <w:rPr>
                <w:sz w:val="20"/>
              </w:rPr>
              <w:t>快退休了，大家好好珍惜吧[s:ac:忧伤]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14:43  |  2337楼  |  狼大  |  UID 150058</w:t>
            </w:r>
          </w:p>
        </w:tc>
      </w:tr>
      <w:tr>
        <w:tc>
          <w:tcPr>
            <w:tcW w:type="dxa" w:w="10080"/>
          </w:tcPr>
          <w:p>
            <w:pPr>
              <w:spacing w:line="276" w:lineRule="auto" w:after="100"/>
            </w:pPr>
            <w:r>
              <w:rPr>
                <w:color w:val="111827"/>
                <w:sz w:val="24"/>
              </w:rPr>
              <w:t>Reply Post by huohuo277 (2026-04-29 14:42):</w:t>
            </w:r>
          </w:p>
          <w:p>
            <w:pPr>
              <w:spacing w:line="276" w:lineRule="auto" w:after="100"/>
            </w:pPr>
            <w:r>
              <w:rPr>
                <w:color w:val="111827"/>
                <w:sz w:val="24"/>
              </w:rPr>
              <w:t>协创的基本面居然这么优秀？</w:t>
            </w:r>
            <w:r>
              <w:br/>
            </w:r>
            <w:r>
              <w:rPr>
                <w:color w:val="111827"/>
                <w:sz w:val="24"/>
              </w:rPr>
              <w:t>他真有卡啊 他只是渠道不对而已 但是他真有卡啊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14:44  |  438楼  |  包子music  |  UID 42162697</w:t>
            </w:r>
          </w:p>
        </w:tc>
      </w:tr>
      <w:tr>
        <w:tc>
          <w:tcPr>
            <w:tcW w:type="dxa" w:w="10080"/>
          </w:tcPr>
          <w:p>
            <w:pPr>
              <w:spacing w:line="276" w:lineRule="auto" w:after="100"/>
            </w:pPr>
            <w:r>
              <w:rPr>
                <w:sz w:val="20"/>
              </w:rPr>
              <w:t>Reply to Reply Post by -阿狼- (2026-04-29 14:38)感谢狼大翻牌，也感谢之前点出这个玄学指标，感觉港股通的大哥们家里请高人了[s:ac:惊]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14:44  |  1185楼  |  Rzzz二号机  |  UID 67143809</w:t>
            </w:r>
          </w:p>
        </w:tc>
      </w:tr>
      <w:tr>
        <w:tc>
          <w:tcPr>
            <w:tcW w:type="dxa" w:w="10080"/>
          </w:tcPr>
          <w:p>
            <w:pPr>
              <w:spacing w:line="276" w:lineRule="auto" w:after="100"/>
            </w:pPr>
            <w:r>
              <w:rPr>
                <w:sz w:val="20"/>
              </w:rPr>
              <w:t>Reply to Reply Post by -阿狼- (2026-04-29 14:41)</w:t>
            </w:r>
            <w:r>
              <w:br/>
            </w:r>
            <w:r>
              <w:rPr>
                <w:sz w:val="20"/>
              </w:rPr>
              <w:t>[s:ac:哭1]快10了吗，不要啊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14:47  |  2338楼  |  狼大  |  UID 150058</w:t>
            </w:r>
          </w:p>
        </w:tc>
      </w:tr>
      <w:tr>
        <w:tc>
          <w:tcPr>
            <w:tcW w:type="dxa" w:w="10080"/>
          </w:tcPr>
          <w:p>
            <w:pPr>
              <w:spacing w:line="276" w:lineRule="auto" w:after="100"/>
            </w:pPr>
            <w:r>
              <w:rPr>
                <w:color w:val="111827"/>
                <w:sz w:val="24"/>
              </w:rPr>
              <w:t>你们这么多人这时候都看不出早上为什么能买么</w:t>
            </w:r>
            <w:r>
              <w:br/>
            </w:r>
            <w:r>
              <w:rPr>
                <w:color w:val="111827"/>
                <w:sz w:val="24"/>
              </w:rPr>
              <w:t>哪怕你们找理由都找不到么。。。</w:t>
            </w:r>
            <w:r>
              <w:br/>
            </w:r>
            <w:r>
              <w:rPr>
                <w:color w:val="111827"/>
                <w:sz w:val="24"/>
              </w:rPr>
              <w:t>晚上我得空在和你们说吧 说完估计你们会自己扇自己巴掌 [del]确实看过但忘记的那种感觉[/del][s:ac:嘲笑]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14:48  |  1186楼  |  Rzzz二号机  |  UID 67143809</w:t>
            </w:r>
          </w:p>
        </w:tc>
      </w:tr>
      <w:tr>
        <w:tc>
          <w:tcPr>
            <w:tcW w:type="dxa" w:w="10080"/>
          </w:tcPr>
          <w:p>
            <w:pPr>
              <w:spacing w:line="276" w:lineRule="auto" w:after="100"/>
            </w:pPr>
            <w:r>
              <w:rPr>
                <w:sz w:val="20"/>
              </w:rPr>
              <w:t>Reply to Reply Post by aaronevans (2026-04-29 14:46)</w:t>
            </w:r>
            <w:r>
              <w:br/>
            </w:r>
            <w:r>
              <w:rPr>
                <w:sz w:val="20"/>
              </w:rPr>
              <w:t>[s:ac:哭笑]加自选两天了&amp;#160; 没下手，今天也忍住了&amp;#160;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14:49  |  1206楼  |  村上吹树  |  UID 61395264</w:t>
            </w:r>
          </w:p>
        </w:tc>
      </w:tr>
      <w:tr>
        <w:tc>
          <w:tcPr>
            <w:tcW w:type="dxa" w:w="10080"/>
          </w:tcPr>
          <w:p>
            <w:pPr>
              <w:spacing w:line="276" w:lineRule="auto" w:after="100"/>
            </w:pPr>
            <w:r>
              <w:rPr>
                <w:sz w:val="20"/>
              </w:rPr>
              <w:t>我这波是不是精准在小德子爆拉前切入？我真蛮懂他的，没有浪费一个交易日…(我就要吹水，你们不要阻止我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14:49  |  2339楼  |  狼大  |  UID 150058</w:t>
            </w:r>
          </w:p>
        </w:tc>
      </w:tr>
      <w:tr>
        <w:tc>
          <w:tcPr>
            <w:tcW w:type="dxa" w:w="10080"/>
          </w:tcPr>
          <w:p>
            <w:pPr>
              <w:spacing w:line="276" w:lineRule="auto" w:after="100"/>
            </w:pPr>
            <w:r>
              <w:rPr>
                <w:color w:val="111827"/>
                <w:sz w:val="24"/>
              </w:rPr>
              <w:t>Reply Post by recomditeness (2026-04-29 14:46):</w:t>
            </w:r>
          </w:p>
          <w:p>
            <w:pPr>
              <w:spacing w:line="276" w:lineRule="auto" w:after="100"/>
            </w:pPr>
            <w:r>
              <w:rPr>
                <w:color w:val="111827"/>
                <w:sz w:val="24"/>
              </w:rPr>
              <w:t>狼大对今年大宗商品粮食细分怎么看, 我觉得上半年化肥紧俏应该会波及到春耕以及粮食 逻辑是否可行</w:t>
            </w:r>
            <w:r>
              <w:br/>
            </w:r>
            <w:r>
              <w:rPr>
                <w:color w:val="111827"/>
                <w:sz w:val="24"/>
              </w:rPr>
              <w:t>化肥国内的没事 老美那边也消化完了 部分玉米改了土豆</w:t>
            </w:r>
            <w:r>
              <w:br/>
            </w:r>
            <w:r>
              <w:rPr>
                <w:color w:val="111827"/>
                <w:sz w:val="24"/>
              </w:rPr>
              <w:t>化肥这个事更多影响工业用气</w:t>
            </w:r>
            <w:r>
              <w:br/>
            </w:r>
            <w:r>
              <w:rPr>
                <w:color w:val="111827"/>
                <w:sz w:val="24"/>
              </w:rPr>
              <w:t>影响最大的我估计是印度，不过他们有钱 应该会翻倍价格买化肥。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14:58  |  439楼  |  包子music  |  UID 42162697</w:t>
            </w:r>
          </w:p>
        </w:tc>
      </w:tr>
      <w:tr>
        <w:tc>
          <w:tcPr>
            <w:tcW w:type="dxa" w:w="10080"/>
          </w:tcPr>
          <w:p>
            <w:pPr>
              <w:spacing w:line="276" w:lineRule="auto" w:after="100"/>
            </w:pPr>
            <w:r>
              <w:rPr>
                <w:sz w:val="20"/>
              </w:rPr>
              <w:t>怎么区分今天是诱多 还是类似之前消除C杀的中阳线 [del]还是说这俩不冲突[/del]</w:t>
            </w:r>
            <w:r>
              <w:br/>
            </w:r>
            <w:r>
              <w:rPr>
                <w:sz w:val="20"/>
              </w:rPr>
              <w:t>(早盘看到缩量但是黄线迅速上穿起飞就果断正T了)</w:t>
            </w:r>
            <w:r>
              <w:br/>
            </w:r>
            <w:r>
              <w:rPr>
                <w:sz w:val="20"/>
              </w:rPr>
              <w:t>虚心请教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15:01  |  1188楼  |  Rzzz二号机  |  UID 67143809</w:t>
            </w:r>
          </w:p>
        </w:tc>
      </w:tr>
      <w:tr>
        <w:tc>
          <w:tcPr>
            <w:tcW w:type="dxa" w:w="10080"/>
          </w:tcPr>
          <w:p>
            <w:pPr>
              <w:spacing w:line="276" w:lineRule="auto" w:after="100"/>
            </w:pPr>
            <w:r>
              <w:rPr>
                <w:sz w:val="20"/>
              </w:rPr>
              <w:t>Reply to Reply Post by 雨落青山 (2026-04-29 14:53)</w:t>
            </w:r>
            <w:r>
              <w:br/>
            </w:r>
            <w:r>
              <w:rPr>
                <w:sz w:val="20"/>
              </w:rPr>
              <w:t>披萨这波是龙头啊，而且是最会炒股的，[s:a2:你为猴这么]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15:02  |  440楼  |  包子music  |  UID 42162697</w:t>
            </w:r>
          </w:p>
        </w:tc>
      </w:tr>
      <w:tr>
        <w:tc>
          <w:tcPr>
            <w:tcW w:type="dxa" w:w="10080"/>
          </w:tcPr>
          <w:p>
            <w:pPr>
              <w:spacing w:line="276" w:lineRule="auto" w:after="100"/>
            </w:pPr>
            <w:r>
              <w:rPr>
                <w:sz w:val="20"/>
              </w:rPr>
              <w:t>Reply to Reply Post by 洋芋汁 (2026-04-29 14:42)别别别我是弟，我只是跟着狼大和图哥做对了几次bfhc的节奏，感觉相性好就没走[s:ac:怕] 先相信了，我寻思估值中枢要是暴了那Q2之前也就不做铁盒了吧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15:04  |  441楼  |  包子music  |  UID 42162697</w:t>
            </w:r>
          </w:p>
        </w:tc>
      </w:tr>
      <w:tr>
        <w:tc>
          <w:tcPr>
            <w:tcW w:type="dxa" w:w="10080"/>
          </w:tcPr>
          <w:p>
            <w:pPr>
              <w:spacing w:line="276" w:lineRule="auto" w:after="100"/>
            </w:pPr>
            <w:r>
              <w:rPr>
                <w:sz w:val="20"/>
              </w:rPr>
              <w:t>Reply to Reply Post by 生鱼片是死鱼片wk (2026-04-29 14:41)</w:t>
            </w:r>
          </w:p>
          <w:p>
            <w:pPr>
              <w:spacing w:line="276" w:lineRule="auto" w:after="100"/>
            </w:pPr>
            <w:r>
              <w:rPr>
                <w:sz w:val="20"/>
              </w:rPr>
              <w:t>太有实力了，那两天447送钱我就进了两手，后来515全出了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15:05  |  1189楼  |  Rzzz二号机  |  UID 67143809</w:t>
            </w:r>
          </w:p>
        </w:tc>
      </w:tr>
      <w:tr>
        <w:tc>
          <w:tcPr>
            <w:tcW w:type="dxa" w:w="10080"/>
          </w:tcPr>
          <w:p>
            <w:pPr>
              <w:spacing w:line="276" w:lineRule="auto" w:after="100"/>
            </w:pPr>
            <w:r>
              <w:rPr>
                <w:sz w:val="20"/>
              </w:rPr>
              <w:t>狼大，这根阳线可以认为C杀结束了吗[s:ac:喘]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15:07  |  442楼  |  包子music  |  UID 42162697</w:t>
            </w:r>
          </w:p>
        </w:tc>
      </w:tr>
      <w:tr>
        <w:tc>
          <w:tcPr>
            <w:tcW w:type="dxa" w:w="10080"/>
          </w:tcPr>
          <w:p>
            <w:pPr>
              <w:spacing w:line="276" w:lineRule="auto" w:after="100"/>
            </w:pPr>
            <w:r>
              <w:rPr>
                <w:sz w:val="20"/>
              </w:rPr>
              <w:t>Reply to Reply Post by 孫笑川228 (2026-04-29 14:44)制裁刚好炒国产替代概念吧，它上个缺口在430，我不信机构愿意把川普taco的低价筹码都砸回去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15:08  |  443楼  |  包子music  |  UID 42162697</w:t>
            </w:r>
          </w:p>
        </w:tc>
      </w:tr>
      <w:tr>
        <w:tc>
          <w:tcPr>
            <w:tcW w:type="dxa" w:w="10080"/>
          </w:tcPr>
          <w:p>
            <w:pPr>
              <w:spacing w:line="276" w:lineRule="auto" w:after="100"/>
            </w:pPr>
            <w:r>
              <w:rPr>
                <w:sz w:val="20"/>
              </w:rPr>
              <w:t>Reply to Reply Post by 生鱼片是死鱼片wk (2026-04-29 15:07)我觉得送钱捡到就是对的，总比年报出完那两天470眼红追进去第二天447在割，最近510+了再接回来强多了[s:ac:哭笑]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15:08  |  1207楼  |  村上吹树  |  UID 61395264</w:t>
            </w:r>
          </w:p>
        </w:tc>
      </w:tr>
      <w:tr>
        <w:tc>
          <w:tcPr>
            <w:tcW w:type="dxa" w:w="10080"/>
          </w:tcPr>
          <w:p>
            <w:pPr>
              <w:spacing w:line="276" w:lineRule="auto" w:after="100"/>
            </w:pPr>
            <w:r>
              <w:rPr>
                <w:sz w:val="20"/>
              </w:rPr>
              <w:t>Reply to Reply Post by UID42870416 (2026-04-29 15:07)模组还是那句…自行看图，不要算PE死拿…图好不好那就纯看个人审美…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15:10  |  1190楼  |  Rzzz二号机  |  UID 67143809</w:t>
            </w:r>
          </w:p>
        </w:tc>
      </w:tr>
      <w:tr>
        <w:tc>
          <w:tcPr>
            <w:tcW w:type="dxa" w:w="10080"/>
          </w:tcPr>
          <w:p>
            <w:pPr>
              <w:spacing w:line="276" w:lineRule="auto" w:after="100"/>
            </w:pPr>
            <w:r>
              <w:rPr>
                <w:sz w:val="20"/>
              </w:rPr>
              <w:t>Reply to Reply Post by 村上吹树 (2026-04-29 15:08)</w:t>
            </w:r>
            <w:r>
              <w:br/>
            </w:r>
            <w:r>
              <w:rPr>
                <w:sz w:val="20"/>
              </w:rPr>
              <w:t>[s:ac:哭笑]你针对原厂 dpw没有兴趣吗&amp;#160; 研究一下啊树哥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15:15  |  444楼  |  包子music  |  UID 42162697</w:t>
            </w:r>
          </w:p>
        </w:tc>
      </w:tr>
      <w:tr>
        <w:tc>
          <w:tcPr>
            <w:tcW w:type="dxa" w:w="10080"/>
          </w:tcPr>
          <w:p>
            <w:pPr>
              <w:spacing w:line="276" w:lineRule="auto" w:after="100"/>
            </w:pPr>
            <w:r>
              <w:rPr>
                <w:sz w:val="20"/>
              </w:rPr>
              <w:t>Reply to Reply Post by 生鱼片是死鱼片wk (2026-04-29 15:11)</w:t>
            </w:r>
          </w:p>
          <w:p>
            <w:pPr>
              <w:spacing w:line="276" w:lineRule="auto" w:after="100"/>
            </w:pPr>
            <w:r>
              <w:rPr>
                <w:sz w:val="20"/>
              </w:rPr>
              <w:t>荆轲kfc真的硬，等我一年后开双创权限绝对来入股支持[s:ac:哭]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15:17  |  1208楼  |  村上吹树  |  UID 61395264</w:t>
            </w:r>
          </w:p>
        </w:tc>
      </w:tr>
      <w:tr>
        <w:tc>
          <w:tcPr>
            <w:tcW w:type="dxa" w:w="10080"/>
          </w:tcPr>
          <w:p>
            <w:pPr>
              <w:spacing w:line="276" w:lineRule="auto" w:after="100"/>
            </w:pPr>
            <w:r>
              <w:rPr>
                <w:sz w:val="20"/>
              </w:rPr>
              <w:t>Reply to Reply Post by Rzzz二号机 (2026-04-29 15:10)DPW没什么问题啊，有技术壁垒，就是太贵了……那么多票可以赚钱，没必要去那里抢肉吃哇？如果我每天眼红这眼红那…我可能已经离开牌桌，没机会和你们吹水了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15:19  |  372楼  |  夜骰2号机  |  UID 66908070</w:t>
            </w:r>
          </w:p>
        </w:tc>
      </w:tr>
      <w:tr>
        <w:tc>
          <w:tcPr>
            <w:tcW w:type="dxa" w:w="10080"/>
          </w:tcPr>
          <w:p>
            <w:pPr>
              <w:spacing w:line="276" w:lineRule="auto" w:after="100"/>
            </w:pPr>
            <w:r>
              <w:rPr>
                <w:sz w:val="20"/>
              </w:rPr>
              <w:t>收4107，2点40缩量转放量，活跃市值+2.02全天均线上[s:a2:不明觉厉]出金日都能如期变盘是真挺猛</w:t>
            </w:r>
            <w:r>
              <w:br/>
            </w:r>
            <w:r>
              <w:rPr>
                <w:sz w:val="20"/>
              </w:rPr>
              <w:t>盯了一下午也没明显衰竭没什么卖点，加了点证券和材料</w:t>
            </w:r>
            <w:r>
              <w:br/>
            </w:r>
            <w:r>
              <w:rPr>
                <w:sz w:val="20"/>
              </w:rPr>
              <w:t>只能从低开平昨日低点黄线快速上穿+活跃市值爬上5日线判断上午可以买，全天这持续力度是真没想到，等着狼大开课系统讲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15:22  |  808楼  |  zippo578  |  UID 65329649</w:t>
            </w:r>
          </w:p>
        </w:tc>
      </w:tr>
      <w:tr>
        <w:tc>
          <w:tcPr>
            <w:tcW w:type="dxa" w:w="10080"/>
          </w:tcPr>
          <w:p>
            <w:pPr>
              <w:spacing w:line="276" w:lineRule="auto" w:after="100"/>
            </w:pPr>
            <w:r>
              <w:rPr>
                <w:sz w:val="20"/>
              </w:rPr>
              <w:t>C这个其实不用太急</w:t>
            </w:r>
            <w:r>
              <w:br/>
            </w:r>
            <w:r>
              <w:rPr>
                <w:sz w:val="20"/>
              </w:rPr>
              <w:t>几个交易日内就能看出会不会走C</w:t>
            </w:r>
            <w:r>
              <w:br/>
            </w:r>
            <w:r>
              <w:rPr>
                <w:sz w:val="20"/>
              </w:rPr>
              <w:t>比如现在60分钟已经出了背离</w:t>
            </w:r>
            <w:r>
              <w:br/>
            </w:r>
            <w:r>
              <w:rPr>
                <w:sz w:val="20"/>
              </w:rPr>
              <w:t>90分钟的话是明天下午2点</w:t>
            </w:r>
            <w:r>
              <w:br/>
            </w:r>
            <w:r>
              <w:rPr>
                <w:sz w:val="20"/>
              </w:rPr>
              <w:t>这俩背离属于级别稍微大点</w:t>
            </w:r>
            <w:r>
              <w:br/>
            </w:r>
            <w:r>
              <w:rPr>
                <w:sz w:val="20"/>
              </w:rPr>
              <w:t>如果这里拐头做出顶分型，后面就有调整浪</w:t>
            </w:r>
            <w:r>
              <w:br/>
            </w:r>
            <w:r>
              <w:rPr>
                <w:sz w:val="20"/>
              </w:rPr>
              <w:t>所以这个时间点挺尴尬</w:t>
            </w:r>
            <w:r>
              <w:br/>
            </w:r>
            <w:r>
              <w:rPr>
                <w:sz w:val="20"/>
              </w:rPr>
              <w:t>如果明天涨，没有涨速的话，(就是不是那种主升浪形态,这个大家应该都会看)</w:t>
            </w:r>
            <w:r>
              <w:br/>
            </w:r>
            <w:r>
              <w:rPr>
                <w:sz w:val="20"/>
              </w:rPr>
              <w:t>五一川子和朗子搞事情，那节后就是空方最合适的出手机会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15:31  |  809楼  |  zippo578  |  UID 65329649</w:t>
            </w:r>
          </w:p>
        </w:tc>
      </w:tr>
      <w:tr>
        <w:tc>
          <w:tcPr>
            <w:tcW w:type="dxa" w:w="10080"/>
          </w:tcPr>
          <w:p>
            <w:pPr>
              <w:spacing w:line="276" w:lineRule="auto" w:after="100"/>
            </w:pPr>
            <w:r>
              <w:rPr>
                <w:sz w:val="20"/>
              </w:rPr>
              <w:t>Reply Post by -阿狼- (2026-04-29 14:47):</w:t>
            </w:r>
          </w:p>
          <w:p>
            <w:pPr>
              <w:spacing w:line="276" w:lineRule="auto" w:after="100"/>
            </w:pPr>
            <w:r>
              <w:rPr>
                <w:sz w:val="20"/>
              </w:rPr>
              <w:t>你们这么多人这时候都看不出早上为什么能买么</w:t>
            </w:r>
            <w:r>
              <w:br/>
            </w:r>
            <w:r>
              <w:rPr>
                <w:sz w:val="20"/>
              </w:rPr>
              <w:t>哪怕你们找理由都找不到么。。。</w:t>
            </w:r>
            <w:r>
              <w:br/>
            </w:r>
            <w:r>
              <w:rPr>
                <w:sz w:val="20"/>
              </w:rPr>
              <w:t>晚上我得空在和你们说吧 说完估计你们会自己扇自己巴掌 [del]确实看过但忘记的那种感觉[/del][s:ac:嘲笑]</w:t>
            </w:r>
            <w:r>
              <w:br/>
            </w:r>
            <w:r>
              <w:rPr>
                <w:sz w:val="20"/>
              </w:rPr>
              <w:t>哥</w:t>
            </w:r>
            <w:r>
              <w:br/>
            </w:r>
            <w:r>
              <w:rPr>
                <w:sz w:val="20"/>
              </w:rPr>
              <w:t>说说吧</w:t>
            </w:r>
            <w:r>
              <w:br/>
            </w:r>
            <w:r>
              <w:rPr>
                <w:sz w:val="20"/>
              </w:rPr>
              <w:t>早上简直无语死</w:t>
            </w:r>
            <w:r>
              <w:br/>
            </w:r>
            <w:r>
              <w:rPr>
                <w:sz w:val="20"/>
              </w:rPr>
              <w:t>指数低开，期指是高开</w:t>
            </w:r>
            <w:r>
              <w:br/>
            </w:r>
            <w:r>
              <w:rPr>
                <w:sz w:val="20"/>
              </w:rPr>
              <w:t>竞价时候挂的水上价格卖出</w:t>
            </w:r>
            <w:r>
              <w:br/>
            </w:r>
            <w:r>
              <w:rPr>
                <w:sz w:val="20"/>
              </w:rPr>
              <w:t>寻思能做个几十点差价美滋滋</w:t>
            </w:r>
            <w:r>
              <w:br/>
            </w:r>
            <w:r>
              <w:rPr>
                <w:sz w:val="20"/>
              </w:rPr>
              <w:t>结果一眨眼就拉高好多，等反应过来时候就没了几十个点[s:pg:哭]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15:33  |  373楼  |  夜骰2号机  |  UID 66908070</w:t>
            </w:r>
          </w:p>
        </w:tc>
      </w:tr>
      <w:tr>
        <w:tc>
          <w:tcPr>
            <w:tcW w:type="dxa" w:w="10080"/>
          </w:tcPr>
          <w:p>
            <w:pPr>
              <w:spacing w:line="276" w:lineRule="auto" w:after="100"/>
            </w:pPr>
            <w:r>
              <w:rPr>
                <w:sz w:val="20"/>
              </w:rPr>
              <w:t>Reply to Reply Post by 暮残 (2026-04-29 15:26)</w:t>
            </w:r>
            <w:r>
              <w:br/>
            </w:r>
            <w:r>
              <w:rPr>
                <w:sz w:val="20"/>
              </w:rPr>
              <w:t>黄金昨天不是止住了么[s:ac:哭笑]都没摸到我挂单价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15:36  |  445楼  |  包子music  |  UID 42162697</w:t>
            </w:r>
          </w:p>
        </w:tc>
      </w:tr>
      <w:tr>
        <w:tc>
          <w:tcPr>
            <w:tcW w:type="dxa" w:w="10080"/>
          </w:tcPr>
          <w:p>
            <w:pPr>
              <w:spacing w:line="276" w:lineRule="auto" w:after="100"/>
            </w:pPr>
            <w:r>
              <w:rPr>
                <w:sz w:val="20"/>
              </w:rPr>
              <w:t>Reply to Reply Post by zhaoxzksima (2026-04-29 15:35)PCB为啥会挨打啊，牢弟和铜玻不是带着大伙冲锋了吗[s:ac:晕]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15:37  |  1191楼  |  Rzzz二号机  |  UID 67143809</w:t>
            </w:r>
          </w:p>
        </w:tc>
      </w:tr>
      <w:tr>
        <w:tc>
          <w:tcPr>
            <w:tcW w:type="dxa" w:w="10080"/>
          </w:tcPr>
          <w:p>
            <w:pPr>
              <w:spacing w:line="276" w:lineRule="auto" w:after="100"/>
            </w:pPr>
            <w:r>
              <w:rPr>
                <w:sz w:val="20"/>
              </w:rPr>
              <w:t>Reply to Reply Post by zhaoxzksima (2026-04-29 15:35)</w:t>
            </w:r>
            <w:r>
              <w:br/>
            </w:r>
            <w:r>
              <w:rPr>
                <w:sz w:val="20"/>
              </w:rPr>
              <w:t>今天光和pcb挨打？？？你买的啥啊[s:ac:哭笑]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15:38  |  260楼  |  小火机  |  UID 67152095</w:t>
            </w:r>
          </w:p>
        </w:tc>
      </w:tr>
      <w:tr>
        <w:tc>
          <w:tcPr>
            <w:tcW w:type="dxa" w:w="10080"/>
          </w:tcPr>
          <w:p>
            <w:pPr>
              <w:spacing w:line="276" w:lineRule="auto" w:after="100"/>
            </w:pPr>
            <w:r>
              <w:rPr>
                <w:sz w:val="20"/>
              </w:rPr>
              <w:t>Reply Post by 村上吹树 (2026-04-29 14:49):</w:t>
            </w:r>
          </w:p>
          <w:p>
            <w:pPr>
              <w:spacing w:line="276" w:lineRule="auto" w:after="100"/>
            </w:pPr>
            <w:r>
              <w:rPr>
                <w:sz w:val="20"/>
              </w:rPr>
              <w:t>我这波是不是精准在小德子爆拉前切入？我真蛮懂他的，没有浪费一个交易日…(我就要吹水，你们不要阻止我</w:t>
            </w:r>
          </w:p>
          <w:p>
            <w:pPr>
              <w:spacing w:line="276" w:lineRule="auto" w:after="100"/>
            </w:pPr>
            <w:r>
              <w:rPr>
                <w:sz w:val="20"/>
              </w:rPr>
              <w:t>你吹别的都行，别把我小德子吹死了[s:ac:喷]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15:42  |  261楼  |  小火机  |  UID 67152095</w:t>
            </w:r>
          </w:p>
        </w:tc>
      </w:tr>
      <w:tr>
        <w:tc>
          <w:tcPr>
            <w:tcW w:type="dxa" w:w="10080"/>
          </w:tcPr>
          <w:p>
            <w:pPr>
              <w:spacing w:line="276" w:lineRule="auto" w:after="100"/>
            </w:pPr>
            <w:r>
              <w:rPr>
                <w:sz w:val="20"/>
              </w:rPr>
              <w:t>Reply Post by xiaoh1992 (2026-04-23 10:31):</w:t>
            </w:r>
          </w:p>
          <w:p>
            <w:pPr>
              <w:spacing w:line="276" w:lineRule="auto" w:after="100"/>
            </w:pPr>
            <w:r>
              <w:rPr>
                <w:sz w:val="20"/>
              </w:rPr>
              <w:t>德子我给你个我的预期，最差485(明天13日线大概位置)附近止跌，如果没跌破，下周一就是日线13和周线5的支撑，如果跌破，那就走部分，我会在485附近打一笔(如果有)，去开4.30的德子底牌[s:ac:闪光]</w:t>
            </w:r>
          </w:p>
          <w:p>
            <w:pPr>
              <w:spacing w:line="276" w:lineRule="auto" w:after="100"/>
            </w:pPr>
            <w:r>
              <w:rPr>
                <w:sz w:val="20"/>
              </w:rPr>
              <w:t>德子，我也未尝不懂[s:a2:doge]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15:42  |  1209楼  |  村上吹树  |  UID 61395264</w:t>
            </w:r>
          </w:p>
        </w:tc>
      </w:tr>
      <w:tr>
        <w:tc>
          <w:tcPr>
            <w:tcW w:type="dxa" w:w="10080"/>
          </w:tcPr>
          <w:p>
            <w:pPr>
              <w:spacing w:line="276" w:lineRule="auto" w:after="100"/>
            </w:pPr>
            <w:r>
              <w:rPr>
                <w:sz w:val="20"/>
              </w:rPr>
              <w:t>三张牌里，就不能出一张SSR吗？[s:ac:哭笑]我很急，快，亮牌！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15:44  |  655楼  |  一生一股绊倒铁盒  |  UID 64648193</w:t>
            </w:r>
          </w:p>
        </w:tc>
      </w:tr>
      <w:tr>
        <w:tc>
          <w:tcPr>
            <w:tcW w:type="dxa" w:w="10080"/>
          </w:tcPr>
          <w:p>
            <w:pPr>
              <w:spacing w:line="276" w:lineRule="auto" w:after="100"/>
            </w:pPr>
            <w:r>
              <w:rPr>
                <w:sz w:val="20"/>
              </w:rPr>
              <w:t>今天除了买船基本没动</w:t>
            </w:r>
          </w:p>
          <w:p>
            <w:pPr>
              <w:spacing w:line="276" w:lineRule="auto" w:after="100"/>
            </w:pPr>
            <w:r>
              <w:rPr>
                <w:sz w:val="20"/>
              </w:rPr>
              <w:t>这个拉升完全没看懂，从头到尾没看懂</w:t>
            </w:r>
          </w:p>
          <w:p>
            <w:pPr>
              <w:spacing w:line="276" w:lineRule="auto" w:after="100"/>
            </w:pPr>
            <w:r>
              <w:rPr>
                <w:sz w:val="20"/>
              </w:rPr>
              <w:t>出金日叠加五一，到底是谁在拉？哪里来的量？拉完了他们怎么离场？</w:t>
            </w:r>
          </w:p>
          <w:p>
            <w:pPr>
              <w:spacing w:line="276" w:lineRule="auto" w:after="100"/>
            </w:pPr>
            <w:r>
              <w:rPr>
                <w:sz w:val="20"/>
              </w:rPr>
              <w:t>等狼大分析了[s:ac:晕]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15:47  |  446楼  |  包子music  |  UID 42162697</w:t>
            </w:r>
          </w:p>
        </w:tc>
      </w:tr>
      <w:tr>
        <w:tc>
          <w:tcPr>
            <w:tcW w:type="dxa" w:w="10080"/>
          </w:tcPr>
          <w:p>
            <w:pPr>
              <w:spacing w:line="276" w:lineRule="auto" w:after="100"/>
            </w:pPr>
            <w:r>
              <w:rPr>
                <w:sz w:val="20"/>
              </w:rPr>
              <w:t>Reply to Reply Post by 阿斯达斯d (2026-04-29 15:40)我跟着牢弟冲锋做了个沪电的正t，沪电感觉以横代调了，红着就行吧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16:02  |  447楼  |  包子music  |  UID 42162697</w:t>
            </w:r>
          </w:p>
        </w:tc>
      </w:tr>
      <w:tr>
        <w:tc>
          <w:tcPr>
            <w:tcW w:type="dxa" w:w="10080"/>
          </w:tcPr>
          <w:p>
            <w:pPr>
              <w:spacing w:line="276" w:lineRule="auto" w:after="100"/>
            </w:pPr>
            <w:r>
              <w:rPr>
                <w:sz w:val="20"/>
              </w:rPr>
              <w:t>Reply to Reply Post by HoshiZorA_Z (2026-04-29 15:58)本贴40200楼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16:05  |  1192楼  |  Rzzz二号机  |  UID 67143809</w:t>
            </w:r>
          </w:p>
        </w:tc>
      </w:tr>
      <w:tr>
        <w:tc>
          <w:tcPr>
            <w:tcW w:type="dxa" w:w="10080"/>
          </w:tcPr>
          <w:p>
            <w:pPr>
              <w:spacing w:line="276" w:lineRule="auto" w:after="100"/>
            </w:pPr>
            <w:r>
              <w:rPr>
                <w:sz w:val="20"/>
              </w:rPr>
              <w:t>[s:ac:喘]许愿德子36.5，然后修正为40</w:t>
            </w:r>
            <w:r>
              <w:br/>
            </w:r>
            <w:r>
              <w:rPr>
                <w:sz w:val="20"/>
              </w:rPr>
              <w:t>明天一字 秒破水下加仓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16:08  |  448楼  |  包子music  |  UID 42162697</w:t>
            </w:r>
          </w:p>
        </w:tc>
      </w:tr>
      <w:tr>
        <w:tc>
          <w:tcPr>
            <w:tcW w:type="dxa" w:w="10080"/>
          </w:tcPr>
          <w:p>
            <w:pPr>
              <w:spacing w:line="276" w:lineRule="auto" w:after="100"/>
            </w:pPr>
            <w:r>
              <w:rPr>
                <w:sz w:val="20"/>
              </w:rPr>
              <w:t>题外话，中微去年末说的收购杭州众硅终于落地了，华子有的12英寸CMP中微也有了(虽然之前就是杭州众硅股东，但现在可以都贴中微牌子了)</w:t>
            </w:r>
          </w:p>
          <w:p>
            <w:pPr>
              <w:spacing w:line="276" w:lineRule="auto" w:after="100"/>
            </w:pPr>
            <w:r>
              <w:rPr>
                <w:sz w:val="20"/>
              </w:rPr>
              <w:t>或者说，中微明牌要做成和华子一样的头部平台型铁盒公司</w:t>
            </w:r>
          </w:p>
          <w:p>
            <w:pPr>
              <w:spacing w:line="276" w:lineRule="auto" w:after="100"/>
            </w:pPr>
            <w:r>
              <w:rPr>
                <w:sz w:val="20"/>
              </w:rPr>
              <w:t>jiayou a CN半岛铁盒[s:ac:心]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16:15  |  804楼  |  xbox  |  UID 331181</w:t>
            </w:r>
          </w:p>
        </w:tc>
      </w:tr>
      <w:tr>
        <w:tc>
          <w:tcPr>
            <w:tcW w:type="dxa" w:w="10080"/>
          </w:tcPr>
          <w:p>
            <w:pPr>
              <w:spacing w:line="276" w:lineRule="auto" w:after="100"/>
            </w:pPr>
            <w:r>
              <w:rPr>
                <w:sz w:val="20"/>
              </w:rPr>
              <w:t>Reply Post by lang丶 (2026-04-29 16:00):</w:t>
            </w:r>
          </w:p>
          <w:p>
            <w:pPr>
              <w:spacing w:line="276" w:lineRule="auto" w:after="100"/>
            </w:pPr>
            <w:r>
              <w:rPr>
                <w:sz w:val="20"/>
              </w:rPr>
              <w:t>出金日不是说需要用钱所以需要出金啊，而是为了规避长假期间可能的突发利空，你这几天下来谁知道国际上发生什么乱七八糟的事了？所以才要出金的，是为了规避风险</w:t>
            </w:r>
            <w:r>
              <w:br/>
            </w:r>
            <w:r>
              <w:rPr>
                <w:sz w:val="20"/>
              </w:rPr>
              <w:t>我们小散还能说节后有利空直接砸了，顶多回撤几个点，人机构那么大的资金不是一下子就能走的，真突发利空想走都迟了</w:t>
            </w:r>
          </w:p>
          <w:p>
            <w:pPr>
              <w:spacing w:line="276" w:lineRule="auto" w:after="100"/>
            </w:pPr>
            <w:r>
              <w:rPr>
                <w:sz w:val="20"/>
              </w:rPr>
              <w:t>出金和避险的要求不一样，出金明天要能提款的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16:17  |  1193楼  |  Rzzz二号机  |  UID 67143809</w:t>
            </w:r>
          </w:p>
        </w:tc>
      </w:tr>
      <w:tr>
        <w:tc>
          <w:tcPr>
            <w:tcW w:type="dxa" w:w="10080"/>
          </w:tcPr>
          <w:p>
            <w:pPr>
              <w:spacing w:line="276" w:lineRule="auto" w:after="100"/>
            </w:pPr>
            <w:r>
              <w:rPr>
                <w:sz w:val="20"/>
              </w:rPr>
              <w:t>Reply to Reply Post by 海豹x (2026-04-29 16:15)</w:t>
            </w:r>
            <w:r>
              <w:br/>
            </w:r>
            <w:r>
              <w:rPr>
                <w:sz w:val="20"/>
              </w:rPr>
              <w:t>你是不是把大头基金给忘了</w:t>
            </w:r>
            <w:r>
              <w:br/>
            </w:r>
            <w:r>
              <w:rPr>
                <w:sz w:val="20"/>
              </w:rPr>
              <w:t>很多人卡时间点买基金或者提钱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16:24  |  2340楼  |  狼大  |  UID 150058</w:t>
            </w:r>
          </w:p>
        </w:tc>
      </w:tr>
      <w:tr>
        <w:tc>
          <w:tcPr>
            <w:tcW w:type="dxa" w:w="10080"/>
          </w:tcPr>
          <w:p>
            <w:pPr>
              <w:spacing w:line="276" w:lineRule="auto" w:after="100"/>
            </w:pPr>
            <w:r>
              <w:rPr>
                <w:color w:val="111827"/>
                <w:sz w:val="24"/>
              </w:rPr>
              <w:t>Reply Post by 海豹x (2026-04-29 16:15):</w:t>
            </w:r>
          </w:p>
          <w:p>
            <w:pPr>
              <w:spacing w:line="276" w:lineRule="auto" w:after="100"/>
            </w:pPr>
            <w:r>
              <w:rPr>
                <w:color w:val="111827"/>
                <w:sz w:val="24"/>
              </w:rPr>
              <w:t>我的意思是</w:t>
            </w:r>
            <w:r>
              <w:br/>
            </w:r>
            <w:r>
              <w:rPr>
                <w:color w:val="111827"/>
                <w:sz w:val="24"/>
              </w:rPr>
              <w:t>有这么多资金需要转银么</w:t>
            </w:r>
            <w:r>
              <w:br/>
            </w:r>
            <w:r>
              <w:rPr>
                <w:color w:val="111827"/>
                <w:sz w:val="24"/>
              </w:rPr>
              <w:t>卖出股票直接逆回购利率还高点</w:t>
            </w:r>
          </w:p>
          <w:p>
            <w:pPr>
              <w:spacing w:line="276" w:lineRule="auto" w:after="100"/>
            </w:pPr>
            <w:r>
              <w:rPr>
                <w:color w:val="111827"/>
                <w:sz w:val="24"/>
              </w:rPr>
              <w:t>出金日本身不重要</w:t>
            </w:r>
            <w:r>
              <w:br/>
            </w:r>
            <w:r>
              <w:rPr>
                <w:color w:val="111827"/>
                <w:sz w:val="24"/>
              </w:rPr>
              <w:t>拿着出金日的名头做局可能比较重要</w:t>
            </w:r>
            <w:r>
              <w:br/>
            </w:r>
            <w:r>
              <w:rPr>
                <w:color w:val="111827"/>
                <w:sz w:val="24"/>
              </w:rPr>
              <w:t>很多人满仓在里面的 甚至还有两融 你看现在的两融位置就知道了 节日肯定要取一点出来</w:t>
            </w:r>
            <w:r>
              <w:br/>
            </w:r>
            <w:r>
              <w:rPr>
                <w:color w:val="111827"/>
                <w:sz w:val="24"/>
              </w:rPr>
              <w:t>很多人借款在这个市场 如果还款日是节假日内是不是也要提前提现</w:t>
            </w:r>
            <w:r>
              <w:br/>
            </w:r>
            <w:r>
              <w:rPr>
                <w:color w:val="111827"/>
                <w:sz w:val="24"/>
              </w:rPr>
              <w:t>这些是硬性的</w:t>
            </w:r>
            <w:r>
              <w:br/>
            </w:r>
            <w:r>
              <w:rPr>
                <w:color w:val="111827"/>
                <w:sz w:val="24"/>
              </w:rPr>
              <w:t>然后是避险资产和逆回购</w:t>
            </w:r>
            <w:r>
              <w:br/>
            </w:r>
            <w:r>
              <w:rPr>
                <w:color w:val="111827"/>
                <w:sz w:val="24"/>
              </w:rPr>
              <w:t>最后是节假日消费。</w:t>
            </w:r>
            <w:r>
              <w:br/>
            </w:r>
            <w:r>
              <w:rPr>
                <w:color w:val="111827"/>
                <w:sz w:val="24"/>
              </w:rPr>
              <w:t>而机构这边是一些手续上的调仓，硬性出场的不多，说这么多你自己看一下万德的数据也就看出来了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16:36  |  449楼  |  包子music  |  UID 42162697</w:t>
            </w:r>
          </w:p>
        </w:tc>
      </w:tr>
      <w:tr>
        <w:tc>
          <w:tcPr>
            <w:tcW w:type="dxa" w:w="10080"/>
          </w:tcPr>
          <w:p>
            <w:pPr>
              <w:spacing w:line="276" w:lineRule="auto" w:after="100"/>
            </w:pPr>
            <w:r>
              <w:rPr>
                <w:sz w:val="20"/>
              </w:rPr>
              <w:t>有点怕明天是春节前剧本：上午蠕动横盘过不了前期压力位，然后10:30量化准时发力一路俯冲50点 [del]过10天很恐怖的春节，再喂个40点的涨幅红包[/del]</w:t>
            </w:r>
            <w:r>
              <w:br/>
            </w:r>
            <w:r>
              <w:rPr>
                <w:sz w:val="20"/>
              </w:rPr>
              <w:t>那次是金价和美联储发言先行：黄金夜盘-3%(但是第二天被沪爷救回来一些)，这两天金价又合计-3%，晚上又是鲍威尔最后一舞，如何对敌</w:t>
            </w:r>
          </w:p>
          <w:p>
            <w:pPr>
              <w:spacing w:line="276" w:lineRule="auto" w:after="100"/>
            </w:pPr>
            <w:r>
              <w:rPr>
                <w:sz w:val="20"/>
              </w:rPr>
              <w:t>[del]这次不一样，这次留了活仓随时准备抄底[/del]</w:t>
            </w:r>
            <w:r>
              <w:br/>
            </w:r>
            <w:r>
              <w:rPr>
                <w:sz w:val="20"/>
              </w:rPr>
              <w:t>编辑：回顾了狼大0213春节开盘前指示，如今节前又回到熟悉的4120附近，可能这次是我多虑了</w:t>
            </w:r>
            <w:r>
              <w:br/>
            </w:r>
            <w:r>
              <w:rPr>
                <w:sz w:val="20"/>
              </w:rPr>
              <w:t>./mon_202604/29/jmQ2x-hlmxKlT3cSji-7g.jpg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16:37  |  1194楼  |  Rzzz二号机  |  UID 67143809</w:t>
            </w:r>
          </w:p>
        </w:tc>
      </w:tr>
      <w:tr>
        <w:tc>
          <w:tcPr>
            <w:tcW w:type="dxa" w:w="10080"/>
          </w:tcPr>
          <w:p>
            <w:pPr>
              <w:spacing w:line="276" w:lineRule="auto" w:after="100"/>
            </w:pPr>
            <w:r>
              <w:rPr>
                <w:sz w:val="20"/>
              </w:rPr>
              <w:t>Reply to Reply Post by 包子music (2026-04-29 16:36)</w:t>
            </w:r>
            <w:r>
              <w:br/>
            </w:r>
            <w:r>
              <w:rPr>
                <w:sz w:val="20"/>
              </w:rPr>
              <w:t>你也不看看多少天没提量化的事了，目前来看都是机构主导，和量化没啥太大的关系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16:58  |  2341楼  |  狼大  |  UID 150058</w:t>
            </w:r>
          </w:p>
        </w:tc>
      </w:tr>
      <w:tr>
        <w:tc>
          <w:tcPr>
            <w:tcW w:type="dxa" w:w="10080"/>
          </w:tcPr>
          <w:p>
            <w:pPr>
              <w:spacing w:line="276" w:lineRule="auto" w:after="100"/>
            </w:pPr>
            <w:r>
              <w:rPr>
                <w:color w:val="111827"/>
                <w:sz w:val="24"/>
              </w:rPr>
              <w:t>Reply Post by c471167449 (2026-04-29 16:56):</w:t>
            </w:r>
          </w:p>
          <w:p>
            <w:pPr>
              <w:spacing w:line="276" w:lineRule="auto" w:after="100"/>
            </w:pPr>
            <w:r>
              <w:rPr>
                <w:color w:val="111827"/>
                <w:sz w:val="24"/>
              </w:rPr>
              <w:t>这个市场居然有这么多赌狗杠杆资金在里面吗。。。我一直以为基本没啥人上杠杆的。。。[s:ac:哭笑]</w:t>
            </w:r>
            <w:r>
              <w:br/>
            </w:r>
            <w:r>
              <w:rPr>
                <w:color w:val="111827"/>
                <w:sz w:val="24"/>
              </w:rPr>
              <w:t>你能看到的两融是市场上最正规的一部分杠杆资金</w:t>
            </w:r>
            <w:r>
              <w:br/>
            </w:r>
            <w:r>
              <w:rPr>
                <w:color w:val="111827"/>
                <w:sz w:val="24"/>
              </w:rPr>
              <w:t>其他的很多都是不合规的 大资金有大资金的拆借和过桥 小资金的大部分就是贷款了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17:04  |  450楼  |  包子music  |  UID 42162697</w:t>
            </w:r>
          </w:p>
        </w:tc>
      </w:tr>
      <w:tr>
        <w:tc>
          <w:tcPr>
            <w:tcW w:type="dxa" w:w="10080"/>
          </w:tcPr>
          <w:p>
            <w:pPr>
              <w:spacing w:line="276" w:lineRule="auto" w:after="100"/>
            </w:pPr>
            <w:r>
              <w:rPr>
                <w:sz w:val="20"/>
              </w:rPr>
              <w:t>Reply to Reply Post by Rzzz二号机 (2026-04-29 16:37)但我213被铁盒救命没啥感觉，春节复盘还是挺后怕的</w:t>
            </w:r>
          </w:p>
          <w:p>
            <w:pPr>
              <w:spacing w:line="276" w:lineRule="auto" w:after="100"/>
            </w:pPr>
            <w:r>
              <w:rPr>
                <w:sz w:val="20"/>
              </w:rPr>
              <w:t>按狼大当时的策略，应该是日线收破boll中轨就减仓；但现在因为川普的原因bias太大(3790~4120宽幅震荡)，打算按15~60分钟k线没站稳中轨来操作，大概是4085~4090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17:21  |  1210楼  |  村上吹树  |  UID 61395264</w:t>
            </w:r>
          </w:p>
        </w:tc>
      </w:tr>
      <w:tr>
        <w:tc>
          <w:tcPr>
            <w:tcW w:type="dxa" w:w="10080"/>
          </w:tcPr>
          <w:p>
            <w:pPr>
              <w:spacing w:line="276" w:lineRule="auto" w:after="100"/>
            </w:pPr>
            <w:r>
              <w:rPr>
                <w:sz w:val="20"/>
              </w:rPr>
              <w:t>lml鉴定为SR。下一个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17:22  |  262楼  |  小火机  |  UID 67152095</w:t>
            </w:r>
          </w:p>
        </w:tc>
      </w:tr>
      <w:tr>
        <w:tc>
          <w:tcPr>
            <w:tcW w:type="dxa" w:w="10080"/>
          </w:tcPr>
          <w:p>
            <w:pPr>
              <w:spacing w:line="276" w:lineRule="auto" w:after="100"/>
            </w:pPr>
            <w:r>
              <w:rPr>
                <w:sz w:val="20"/>
              </w:rPr>
              <w:t>原来lml有笛子参股啊[s:ac:呆]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17:24  |  451楼  |  包子music  |  UID 42162697</w:t>
            </w:r>
          </w:p>
        </w:tc>
      </w:tr>
      <w:tr>
        <w:tc>
          <w:tcPr>
            <w:tcW w:type="dxa" w:w="10080"/>
          </w:tcPr>
          <w:p>
            <w:pPr>
              <w:spacing w:line="276" w:lineRule="auto" w:after="100"/>
            </w:pPr>
            <w:r>
              <w:rPr>
                <w:sz w:val="20"/>
              </w:rPr>
              <w:t>lml怎么也套保啊</w:t>
            </w:r>
            <w:r>
              <w:br/>
            </w:r>
            <w:r>
              <w:rPr>
                <w:sz w:val="20"/>
              </w:rPr>
              <w:t>是江铜套保完大伙发现市场早晚还能原谅，不如备战未来囤货多套点利吗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17:26  |  1195楼  |  Rzzz二号机  |  UID 67143809</w:t>
            </w:r>
          </w:p>
        </w:tc>
      </w:tr>
      <w:tr>
        <w:tc>
          <w:tcPr>
            <w:tcW w:type="dxa" w:w="10080"/>
          </w:tcPr>
          <w:p>
            <w:pPr>
              <w:spacing w:line="276" w:lineRule="auto" w:after="100"/>
            </w:pPr>
            <w:r>
              <w:rPr>
                <w:sz w:val="20"/>
              </w:rPr>
              <w:t>Reply to Reply Post by trustsky (2026-04-29 17:25)</w:t>
            </w:r>
            <w:r>
              <w:br/>
            </w:r>
            <w:r>
              <w:rPr>
                <w:sz w:val="20"/>
              </w:rPr>
              <w:t>达到预期怎么着来着？</w:t>
            </w:r>
          </w:p>
          <w:p>
            <w:pPr>
              <w:spacing w:line="276" w:lineRule="auto" w:after="100"/>
            </w:pPr>
            <w:r>
              <w:rPr>
                <w:sz w:val="20"/>
              </w:rPr>
              <w:t>[s:a2:你为猴这么]直接开砸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17:35  |  2342楼  |  狼大  |  UID 150058</w:t>
            </w:r>
          </w:p>
        </w:tc>
      </w:tr>
      <w:tr>
        <w:tc>
          <w:tcPr>
            <w:tcW w:type="dxa" w:w="10080"/>
          </w:tcPr>
          <w:p>
            <w:pPr>
              <w:spacing w:line="276" w:lineRule="auto" w:after="100"/>
            </w:pPr>
            <w:r>
              <w:rPr>
                <w:color w:val="111827"/>
                <w:sz w:val="24"/>
              </w:rPr>
              <w:t>Reply Post by SpamSender (2026-04-29 17:31):</w:t>
            </w:r>
          </w:p>
          <w:p>
            <w:pPr>
              <w:spacing w:line="276" w:lineRule="auto" w:after="100"/>
            </w:pPr>
            <w:r>
              <w:rPr>
                <w:color w:val="111827"/>
                <w:sz w:val="24"/>
              </w:rPr>
              <w:t>乐乐这个套保有点失望，水平太差了</w:t>
            </w:r>
            <w:r>
              <w:br/>
            </w:r>
            <w:r>
              <w:rPr>
                <w:color w:val="111827"/>
                <w:sz w:val="24"/>
              </w:rPr>
              <w:t>都差不多的 毕竟有个宁德 锂矿企业都是这样的。都是被逼的啊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17:39  |  452楼  |  包子music  |  UID 42162697</w:t>
            </w:r>
          </w:p>
        </w:tc>
      </w:tr>
      <w:tr>
        <w:tc>
          <w:tcPr>
            <w:tcW w:type="dxa" w:w="10080"/>
          </w:tcPr>
          <w:p>
            <w:pPr>
              <w:spacing w:line="276" w:lineRule="auto" w:after="100"/>
            </w:pPr>
            <w:r>
              <w:rPr>
                <w:sz w:val="20"/>
              </w:rPr>
              <w:t>比起验bfhc的牌，我更担心夜里的西大牌啊</w:t>
            </w:r>
            <w:r>
              <w:br/>
            </w:r>
            <w:r>
              <w:rPr>
                <w:sz w:val="20"/>
              </w:rPr>
              <w:t>微软谷歌苹果能给点面子指引高点吗[s:ac:瞎]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17:39  |  2343楼  |  狼大  |  UID 150058</w:t>
            </w:r>
          </w:p>
        </w:tc>
      </w:tr>
      <w:tr>
        <w:tc>
          <w:tcPr>
            <w:tcW w:type="dxa" w:w="10080"/>
          </w:tcPr>
          <w:p>
            <w:pPr>
              <w:spacing w:line="276" w:lineRule="auto" w:after="100"/>
            </w:pPr>
            <w:r>
              <w:rPr>
                <w:color w:val="111827"/>
                <w:sz w:val="24"/>
              </w:rPr>
              <w:t>Reply Post by yz0721 (2026-04-29 17:31):</w:t>
            </w:r>
          </w:p>
          <w:p>
            <w:pPr>
              <w:spacing w:line="276" w:lineRule="auto" w:after="100"/>
            </w:pPr>
            <w:r>
              <w:rPr>
                <w:color w:val="111827"/>
                <w:sz w:val="24"/>
              </w:rPr>
              <w:t>[s:ac:怕]请问狼大现在0成仓的选手应该持币过节吗</w:t>
            </w:r>
            <w:r>
              <w:br/>
            </w:r>
            <w:r>
              <w:rPr>
                <w:color w:val="111827"/>
                <w:sz w:val="24"/>
              </w:rPr>
              <w:t>给不了这种建议 你都不在这个市场 就不要进来了 这个市场挣钱很难 推荐整点装备下海</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17:46  |  1211楼  |  村上吹树  |  UID 61395264</w:t>
            </w:r>
          </w:p>
        </w:tc>
      </w:tr>
      <w:tr>
        <w:tc>
          <w:tcPr>
            <w:tcW w:type="dxa" w:w="10080"/>
          </w:tcPr>
          <w:p>
            <w:pPr>
              <w:spacing w:line="276" w:lineRule="auto" w:after="100"/>
            </w:pPr>
            <w:r>
              <w:rPr>
                <w:sz w:val="20"/>
              </w:rPr>
              <w:t>赵姨鉴定为SSR。(不妨碍高开低走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17:48  |  1212楼  |  村上吹树  |  UID 61395264</w:t>
            </w:r>
          </w:p>
        </w:tc>
      </w:tr>
      <w:tr>
        <w:tc>
          <w:tcPr>
            <w:tcW w:type="dxa" w:w="10080"/>
          </w:tcPr>
          <w:p>
            <w:pPr>
              <w:spacing w:line="276" w:lineRule="auto" w:after="100"/>
            </w:pPr>
            <w:r>
              <w:rPr>
                <w:sz w:val="20"/>
              </w:rPr>
              <w:t>还差最后一个，出来吧！！！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17:52  |  1213楼  |  村上吹树  |  UID 61395264</w:t>
            </w:r>
          </w:p>
        </w:tc>
      </w:tr>
      <w:tr>
        <w:tc>
          <w:tcPr>
            <w:tcW w:type="dxa" w:w="10080"/>
          </w:tcPr>
          <w:p>
            <w:pPr>
              <w:spacing w:line="276" w:lineRule="auto" w:after="100"/>
            </w:pPr>
            <w:r>
              <w:rPr>
                <w:sz w:val="20"/>
              </w:rPr>
              <w:t>你树哥帅不帅？？？为毛我的赵姨一直在，之前也跟sora说过这个一定要拿住。(我先开香槟，不妨碍明天吃面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18:00  |  1214楼  |  村上吹树  |  UID 61395264</w:t>
            </w:r>
          </w:p>
        </w:tc>
      </w:tr>
      <w:tr>
        <w:tc>
          <w:tcPr>
            <w:tcW w:type="dxa" w:w="10080"/>
          </w:tcPr>
          <w:p>
            <w:pPr>
              <w:spacing w:line="276" w:lineRule="auto" w:after="100"/>
            </w:pPr>
            <w:r>
              <w:rPr>
                <w:sz w:val="20"/>
              </w:rPr>
              <w:t>这帮狗机构，天天来上影线，先骂一骂，不妨碍明天再来一根。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18:09  |  263楼  |  小火机  |  UID 67152095</w:t>
            </w:r>
          </w:p>
        </w:tc>
      </w:tr>
      <w:tr>
        <w:tc>
          <w:tcPr>
            <w:tcW w:type="dxa" w:w="10080"/>
          </w:tcPr>
          <w:p>
            <w:pPr>
              <w:spacing w:line="276" w:lineRule="auto" w:after="100"/>
            </w:pPr>
            <w:r>
              <w:rPr>
                <w:sz w:val="20"/>
              </w:rPr>
              <w:t>Reply Post by 村上吹树 (2026-04-29 17:52):</w:t>
            </w:r>
          </w:p>
          <w:p>
            <w:pPr>
              <w:spacing w:line="276" w:lineRule="auto" w:after="100"/>
            </w:pPr>
            <w:r>
              <w:rPr>
                <w:sz w:val="20"/>
              </w:rPr>
              <w:t>你树哥帅不帅？？？为毛我的赵姨一直在，之前也跟sora说过这个一定要拿住。(我先开香槟，不妨碍明天吃面</w:t>
            </w:r>
          </w:p>
          <w:p>
            <w:pPr>
              <w:spacing w:line="276" w:lineRule="auto" w:after="100"/>
            </w:pPr>
            <w:r>
              <w:rPr>
                <w:sz w:val="20"/>
              </w:rPr>
              <w:t>一般，主要是屁股比较香[s:a2:doge]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18:27  |  1215楼  |  村上吹树  |  UID 61395264</w:t>
            </w:r>
          </w:p>
        </w:tc>
      </w:tr>
      <w:tr>
        <w:tc>
          <w:tcPr>
            <w:tcW w:type="dxa" w:w="10080"/>
          </w:tcPr>
          <w:p>
            <w:pPr>
              <w:spacing w:line="276" w:lineRule="auto" w:after="100"/>
            </w:pPr>
            <w:r>
              <w:rPr>
                <w:sz w:val="20"/>
              </w:rPr>
              <w:t>还有最后一张牌呢？？？来吧，快，我很急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18:39  |  264楼  |  小火机  |  UID 67152095</w:t>
            </w:r>
          </w:p>
        </w:tc>
      </w:tr>
      <w:tr>
        <w:tc>
          <w:tcPr>
            <w:tcW w:type="dxa" w:w="10080"/>
          </w:tcPr>
          <w:p>
            <w:pPr>
              <w:spacing w:line="276" w:lineRule="auto" w:after="100"/>
            </w:pPr>
            <w:r>
              <w:rPr>
                <w:sz w:val="20"/>
              </w:rPr>
              <w:t>德子赶紧来底牌，待会我要看发布会没空看你了[s:a2:囧]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18:45  |  453楼  |  包子music  |  UID 42162697</w:t>
            </w:r>
          </w:p>
        </w:tc>
      </w:tr>
      <w:tr>
        <w:tc>
          <w:tcPr>
            <w:tcW w:type="dxa" w:w="10080"/>
          </w:tcPr>
          <w:p>
            <w:pPr>
              <w:spacing w:line="276" w:lineRule="auto" w:after="100"/>
            </w:pPr>
            <w:r>
              <w:rPr>
                <w:sz w:val="20"/>
              </w:rPr>
              <w:t>观测到sai大出面辩经cfgxQ1，难道真有机会？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18:52  |  1216楼  |  村上吹树  |  UID 61395264</w:t>
            </w:r>
          </w:p>
        </w:tc>
      </w:tr>
      <w:tr>
        <w:tc>
          <w:tcPr>
            <w:tcW w:type="dxa" w:w="10080"/>
          </w:tcPr>
          <w:p>
            <w:pPr>
              <w:spacing w:line="276" w:lineRule="auto" w:after="100"/>
            </w:pPr>
            <w:r>
              <w:rPr>
                <w:sz w:val="20"/>
              </w:rPr>
              <w:t>Reply to Reply Post by 伊泽瑞爾XD (2026-04-29 18:50)可以做长线，SR的长线都没啥问题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19:08  |  265楼  |  小火机  |  UID 67152095</w:t>
            </w:r>
          </w:p>
        </w:tc>
      </w:tr>
      <w:tr>
        <w:tc>
          <w:tcPr>
            <w:tcW w:type="dxa" w:w="10080"/>
          </w:tcPr>
          <w:p>
            <w:pPr>
              <w:spacing w:line="276" w:lineRule="auto" w:after="100"/>
            </w:pPr>
            <w:r>
              <w:rPr>
                <w:sz w:val="20"/>
              </w:rPr>
              <w:t>看发布会了，说一下小德子的预期:</w:t>
            </w:r>
            <w:r>
              <w:br/>
            </w:r>
            <w:r>
              <w:rPr>
                <w:sz w:val="20"/>
              </w:rPr>
              <w:t>1.有没有上修业绩</w:t>
            </w:r>
            <w:r>
              <w:br/>
            </w:r>
            <w:r>
              <w:rPr>
                <w:sz w:val="20"/>
              </w:rPr>
              <w:t>2.存货数量</w:t>
            </w:r>
            <w:r>
              <w:br/>
            </w:r>
            <w:r>
              <w:rPr>
                <w:sz w:val="20"/>
              </w:rPr>
              <w:t>3.合同负债</w:t>
            </w:r>
            <w:r>
              <w:br/>
            </w:r>
            <w:r>
              <w:rPr>
                <w:sz w:val="20"/>
              </w:rPr>
              <w:t>4.额外的供货长协说明</w:t>
            </w:r>
            <w:r>
              <w:br/>
            </w:r>
            <w:r>
              <w:rPr>
                <w:sz w:val="20"/>
              </w:rPr>
              <w:t>5.不能只看净利润，哪怕取最低值31.5亿，都有可能是大量出货导致统计评论库存成本时毛利降低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19:10  |  454楼  |  包子music  |  UID 42162697</w:t>
            </w:r>
          </w:p>
        </w:tc>
      </w:tr>
      <w:tr>
        <w:tc>
          <w:tcPr>
            <w:tcW w:type="dxa" w:w="10080"/>
          </w:tcPr>
          <w:p>
            <w:pPr>
              <w:spacing w:line="276" w:lineRule="auto" w:after="100"/>
            </w:pPr>
            <w:r>
              <w:rPr>
                <w:sz w:val="20"/>
              </w:rPr>
              <w:t>沪硅怎么还能更亏的[s:ac:喷]怪不得图哥点名说沪硅业绩一直有问题[s:ac:中枪]</w:t>
            </w:r>
            <w:r>
              <w:br/>
            </w:r>
            <w:r>
              <w:rPr>
                <w:sz w:val="20"/>
              </w:rPr>
              <w:t>[del]我选law，law才是好硅片[/del]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19:30  |  785楼  |  灰兔尾  |  UID 60916468</w:t>
            </w:r>
          </w:p>
        </w:tc>
      </w:tr>
      <w:tr>
        <w:tc>
          <w:tcPr>
            <w:tcW w:type="dxa" w:w="10080"/>
          </w:tcPr>
          <w:p>
            <w:pPr>
              <w:spacing w:line="276" w:lineRule="auto" w:after="100"/>
            </w:pPr>
            <w:r>
              <w:rPr>
                <w:sz w:val="20"/>
              </w:rPr>
              <w:t>中国船舶一季报超预期，这个位置很微妙啊，明天如果突破的话，根据实际走势或许可以当主升做了</w:t>
            </w:r>
          </w:p>
          <w:p>
            <w:pPr>
              <w:spacing w:line="276" w:lineRule="auto" w:after="100"/>
            </w:pPr>
            <w:r>
              <w:rPr>
                <w:sz w:val="20"/>
              </w:rPr>
              <w:t>中国动力就差你了，是压轴还是差生拖堂？我感觉船舶etf把他作为压倒性的第一持仓应当是有合理性的，我要验牌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19:42  |  1196楼  |  Rzzz二号机  |  UID 67143809</w:t>
            </w:r>
          </w:p>
        </w:tc>
      </w:tr>
      <w:tr>
        <w:tc>
          <w:tcPr>
            <w:tcW w:type="dxa" w:w="10080"/>
          </w:tcPr>
          <w:p>
            <w:pPr>
              <w:spacing w:line="276" w:lineRule="auto" w:after="100"/>
            </w:pPr>
            <w:r>
              <w:rPr>
                <w:sz w:val="20"/>
              </w:rPr>
              <w:t>德明利公告，2026年第一季度营业收入75.38亿元，同比增长502.08%。净利润33.46亿元，同比增长4,943.39%</w:t>
            </w:r>
            <w:r>
              <w:br/>
            </w:r>
            <w:r>
              <w:rPr>
                <w:sz w:val="20"/>
              </w:rPr>
              <w:t>存货121e.....</w:t>
            </w:r>
            <w:r>
              <w:br/>
            </w:r>
            <w:r>
              <w:rPr>
                <w:sz w:val="20"/>
              </w:rPr>
              <w:t>[s:ac:瞎]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19:44  |  455楼  |  包子music  |  UID 42162697</w:t>
            </w:r>
          </w:p>
        </w:tc>
      </w:tr>
      <w:tr>
        <w:tc>
          <w:tcPr>
            <w:tcW w:type="dxa" w:w="10080"/>
          </w:tcPr>
          <w:p>
            <w:pPr>
              <w:spacing w:line="276" w:lineRule="auto" w:after="100"/>
            </w:pPr>
            <w:r>
              <w:rPr>
                <w:sz w:val="20"/>
              </w:rPr>
              <w:t>华子多了3e研发额啊，增收小增利[s:ac:喘]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19:47  |  456楼  |  包子music  |  UID 42162697</w:t>
            </w:r>
          </w:p>
        </w:tc>
      </w:tr>
      <w:tr>
        <w:tc>
          <w:tcPr>
            <w:tcW w:type="dxa" w:w="10080"/>
          </w:tcPr>
          <w:p>
            <w:pPr>
              <w:spacing w:line="276" w:lineRule="auto" w:after="100"/>
            </w:pPr>
            <w:r>
              <w:rPr>
                <w:sz w:val="20"/>
              </w:rPr>
              <w:t>华子现金流终于好起来了[s:a2:大哭]之前看他现金流以为投研要崩了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19:47  |  1217楼  |  村上吹树  |  UID 61395264</w:t>
            </w:r>
          </w:p>
        </w:tc>
      </w:tr>
      <w:tr>
        <w:tc>
          <w:tcPr>
            <w:tcW w:type="dxa" w:w="10080"/>
          </w:tcPr>
          <w:p>
            <w:pPr>
              <w:spacing w:line="276" w:lineRule="auto" w:after="100"/>
            </w:pPr>
            <w:r>
              <w:rPr>
                <w:sz w:val="20"/>
              </w:rPr>
              <w:t>第三张牌你们自己鉴定评级吧。[s:a2:doge](温馨提示：模组看图操作，后续…不能算PE死拿。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19:51  |  1218楼  |  村上吹树  |  UID 61395264</w:t>
            </w:r>
          </w:p>
        </w:tc>
      </w:tr>
      <w:tr>
        <w:tc>
          <w:tcPr>
            <w:tcW w:type="dxa" w:w="10080"/>
          </w:tcPr>
          <w:p>
            <w:pPr>
              <w:spacing w:line="276" w:lineRule="auto" w:after="100"/>
            </w:pPr>
            <w:r>
              <w:rPr>
                <w:sz w:val="20"/>
              </w:rPr>
              <w:t>最后一批月底差生全开完牌了，你们满意了吗[s:a2:抢镜头]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19:53  |  457楼  |  包子music  |  UID 42162697</w:t>
            </w:r>
          </w:p>
        </w:tc>
      </w:tr>
      <w:tr>
        <w:tc>
          <w:tcPr>
            <w:tcW w:type="dxa" w:w="10080"/>
          </w:tcPr>
          <w:p>
            <w:pPr>
              <w:spacing w:line="276" w:lineRule="auto" w:after="100"/>
            </w:pPr>
            <w:r>
              <w:rPr>
                <w:sz w:val="20"/>
              </w:rPr>
              <w:t>估值中枢营收25%我觉得ok</w:t>
            </w:r>
            <w:r>
              <w:br/>
            </w:r>
            <w:r>
              <w:rPr>
                <w:sz w:val="20"/>
              </w:rPr>
              <w:t>挣得这16e扣非比荆轲kfc炒股挣得踏实多了</w:t>
            </w:r>
            <w:r>
              <w:br/>
            </w:r>
            <w:r>
              <w:rPr>
                <w:sz w:val="20"/>
              </w:rPr>
              <w:t>[del]更别说比他俩挣得多[/del]</w:t>
            </w:r>
            <w:r>
              <w:br/>
            </w:r>
            <w:r>
              <w:rPr>
                <w:sz w:val="20"/>
              </w:rPr>
              <w:t>加油啊 cn半导体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19:58  |  1219楼  |  村上吹树  |  UID 61395264</w:t>
            </w:r>
          </w:p>
        </w:tc>
      </w:tr>
      <w:tr>
        <w:tc>
          <w:tcPr>
            <w:tcW w:type="dxa" w:w="10080"/>
          </w:tcPr>
          <w:p>
            <w:pPr>
              <w:spacing w:line="276" w:lineRule="auto" w:after="100"/>
            </w:pPr>
            <w:r>
              <w:rPr>
                <w:sz w:val="20"/>
              </w:rPr>
              <w:t>我说什么来着？神避，我不避。(不妨碍高开低走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20:04  |  458楼  |  包子music  |  UID 42162697</w:t>
            </w:r>
          </w:p>
        </w:tc>
      </w:tr>
      <w:tr>
        <w:tc>
          <w:tcPr>
            <w:tcW w:type="dxa" w:w="10080"/>
          </w:tcPr>
          <w:p>
            <w:pPr>
              <w:spacing w:line="276" w:lineRule="auto" w:after="100"/>
            </w:pPr>
            <w:r>
              <w:rPr>
                <w:sz w:val="20"/>
              </w:rPr>
              <w:t>老美的限制华虹策略</w:t>
            </w:r>
            <w:r>
              <w:br/>
            </w:r>
            <w:r>
              <w:rPr>
                <w:sz w:val="20"/>
              </w:rPr>
              <w:t>在华创财报里一句“市占率提升”面前不堪一击啊</w:t>
            </w:r>
            <w:r>
              <w:br/>
            </w:r>
            <w:r>
              <w:rPr>
                <w:sz w:val="20"/>
              </w:rPr>
              <w:t>[del]你来之前我就高举十五五大旗，你来之后我更得扛起CN铁盒大旗[/del]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20:05  |  266楼  |  小火机  |  UID 67152095</w:t>
            </w:r>
          </w:p>
        </w:tc>
      </w:tr>
      <w:tr>
        <w:tc>
          <w:tcPr>
            <w:tcW w:type="dxa" w:w="10080"/>
          </w:tcPr>
          <w:p>
            <w:pPr>
              <w:spacing w:line="276" w:lineRule="auto" w:after="100"/>
            </w:pPr>
            <w:r>
              <w:rPr>
                <w:sz w:val="20"/>
              </w:rPr>
              <w:t>Reply Post by 推石头的愚者 (2026-04-29 20:04):</w:t>
            </w:r>
          </w:p>
          <w:p>
            <w:pPr>
              <w:spacing w:line="276" w:lineRule="auto" w:after="100"/>
            </w:pPr>
            <w:r>
              <w:rPr>
                <w:sz w:val="20"/>
              </w:rPr>
              <w:t>五成仓德子明天应该不会踏空吧[s:a2:偷吃]</w:t>
            </w:r>
          </w:p>
          <w:p>
            <w:pPr>
              <w:spacing w:line="276" w:lineRule="auto" w:after="100"/>
            </w:pPr>
            <w:r>
              <w:rPr>
                <w:sz w:val="20"/>
              </w:rPr>
              <w:t>少了，我8层德子，2层瑞子，就是可惜没把杠杆打进去[s:a2:doge]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20:06  |  267楼  |  小火机  |  UID 67152095</w:t>
            </w:r>
          </w:p>
        </w:tc>
      </w:tr>
      <w:tr>
        <w:tc>
          <w:tcPr>
            <w:tcW w:type="dxa" w:w="10080"/>
          </w:tcPr>
          <w:p>
            <w:pPr>
              <w:spacing w:line="276" w:lineRule="auto" w:after="100"/>
            </w:pPr>
            <w:r>
              <w:rPr>
                <w:sz w:val="20"/>
              </w:rPr>
              <w:t>Reply Post by xiaoh1992 (2026-04-29 19:08):</w:t>
            </w:r>
          </w:p>
          <w:p>
            <w:pPr>
              <w:spacing w:line="276" w:lineRule="auto" w:after="100"/>
            </w:pPr>
            <w:r>
              <w:rPr>
                <w:sz w:val="20"/>
              </w:rPr>
              <w:t>看发布会了，说一下小德子的预期:</w:t>
            </w:r>
            <w:r>
              <w:br/>
            </w:r>
            <w:r>
              <w:rPr>
                <w:sz w:val="20"/>
              </w:rPr>
              <w:t>1.有没有上修业绩</w:t>
            </w:r>
            <w:r>
              <w:br/>
            </w:r>
            <w:r>
              <w:rPr>
                <w:sz w:val="20"/>
              </w:rPr>
              <w:t>2.存货数量</w:t>
            </w:r>
            <w:r>
              <w:br/>
            </w:r>
            <w:r>
              <w:rPr>
                <w:sz w:val="20"/>
              </w:rPr>
              <w:t>3.合同负债</w:t>
            </w:r>
            <w:r>
              <w:br/>
            </w:r>
            <w:r>
              <w:rPr>
                <w:sz w:val="20"/>
              </w:rPr>
              <w:t>4.额外的供货长协说明</w:t>
            </w:r>
            <w:r>
              <w:br/>
            </w:r>
            <w:r>
              <w:rPr>
                <w:sz w:val="20"/>
              </w:rPr>
              <w:t>5.不能只看净利润，哪怕取最低值31.5亿，都有可能是大量出货导致统计评论库存成本时毛利降低</w:t>
            </w:r>
          </w:p>
          <w:p>
            <w:pPr>
              <w:spacing w:line="276" w:lineRule="auto" w:after="100"/>
            </w:pPr>
            <w:r>
              <w:rPr>
                <w:sz w:val="20"/>
              </w:rPr>
              <w:t>晚点再来按计算器，舒服了[s:a2:doge]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20:10  |  268楼  |  小火机  |  UID 67152095</w:t>
            </w:r>
          </w:p>
        </w:tc>
      </w:tr>
      <w:tr>
        <w:tc>
          <w:tcPr>
            <w:tcW w:type="dxa" w:w="10080"/>
          </w:tcPr>
          <w:p>
            <w:pPr>
              <w:spacing w:line="276" w:lineRule="auto" w:after="100"/>
            </w:pPr>
            <w:r>
              <w:rPr>
                <w:sz w:val="20"/>
              </w:rPr>
              <w:t>Reply Post by 推石头的愚者 (2026-04-29 20:07):</w:t>
            </w:r>
          </w:p>
          <w:p>
            <w:pPr>
              <w:spacing w:line="276" w:lineRule="auto" w:after="100"/>
            </w:pPr>
            <w:r>
              <w:rPr>
                <w:sz w:val="20"/>
              </w:rPr>
              <w:t>那你输了，我是满杠杆五成德子[s:ac:闪光]</w:t>
            </w:r>
          </w:p>
          <w:p>
            <w:pPr>
              <w:spacing w:line="276" w:lineRule="auto" w:after="100"/>
            </w:pPr>
            <w:r>
              <w:rPr>
                <w:sz w:val="20"/>
              </w:rPr>
              <w:t>满杠杆算什么五层[s:ac:喷]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20:15  |  459楼  |  包子music  |  UID 42162697</w:t>
            </w:r>
          </w:p>
        </w:tc>
      </w:tr>
      <w:tr>
        <w:tc>
          <w:tcPr>
            <w:tcW w:type="dxa" w:w="10080"/>
          </w:tcPr>
          <w:p>
            <w:pPr>
              <w:spacing w:line="276" w:lineRule="auto" w:after="100"/>
            </w:pPr>
            <w:r>
              <w:rPr>
                <w:sz w:val="20"/>
              </w:rPr>
              <w:t>我看明天是寒王披萨华子带领芯片半导冲锋的画风啊[s:ac:喘]</w:t>
            </w:r>
          </w:p>
          <w:p>
            <w:pPr>
              <w:spacing w:line="276" w:lineRule="auto" w:after="100"/>
            </w:pPr>
            <w:r>
              <w:rPr>
                <w:sz w:val="20"/>
              </w:rPr>
              <w:t>[del]光？真不熟，cfgx赶紧割肉出来给半导体抬轿子[/del]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20:17  |  786楼  |  灰兔尾  |  UID 60916468</w:t>
            </w:r>
          </w:p>
        </w:tc>
      </w:tr>
      <w:tr>
        <w:tc>
          <w:tcPr>
            <w:tcW w:type="dxa" w:w="10080"/>
          </w:tcPr>
          <w:p>
            <w:pPr>
              <w:spacing w:line="276" w:lineRule="auto" w:after="100"/>
            </w:pPr>
            <w:r>
              <w:rPr>
                <w:sz w:val="20"/>
              </w:rPr>
              <w:t>兄弟们，我已经闻到了小牛淡淡的香味，看看这几只票的位置，再看看大盘位置，有感觉吗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20:18  |  805楼  |  xbox  |  UID 331181</w:t>
            </w:r>
          </w:p>
        </w:tc>
      </w:tr>
      <w:tr>
        <w:tc>
          <w:tcPr>
            <w:tcW w:type="dxa" w:w="10080"/>
          </w:tcPr>
          <w:p>
            <w:pPr>
              <w:spacing w:line="276" w:lineRule="auto" w:after="100"/>
            </w:pPr>
            <w:r>
              <w:rPr>
                <w:sz w:val="20"/>
              </w:rPr>
              <w:t>Reply Post by 包子music (2026-04-29 20:15):</w:t>
            </w:r>
          </w:p>
          <w:p>
            <w:pPr>
              <w:spacing w:line="276" w:lineRule="auto" w:after="100"/>
            </w:pPr>
            <w:r>
              <w:rPr>
                <w:sz w:val="20"/>
              </w:rPr>
              <w:t>我看明天是寒王披萨华子带领芯片半导冲锋的画风啊[s:ac:喘]</w:t>
            </w:r>
          </w:p>
          <w:p>
            <w:pPr>
              <w:spacing w:line="276" w:lineRule="auto" w:after="100"/>
            </w:pPr>
            <w:r>
              <w:rPr>
                <w:sz w:val="20"/>
              </w:rPr>
              <w:t>[del]光？真不熟，cfgx赶紧割肉出来给半导体抬轿子[/del]</w:t>
            </w:r>
          </w:p>
          <w:p>
            <w:pPr>
              <w:spacing w:line="276" w:lineRule="auto" w:after="100"/>
            </w:pPr>
            <w:r>
              <w:rPr>
                <w:sz w:val="20"/>
              </w:rPr>
              <w:t>章盟主已经不在十大股东 [s:ac:怕]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20:27  |  1197楼  |  Rzzz二号机  |  UID 67143809</w:t>
            </w:r>
          </w:p>
        </w:tc>
      </w:tr>
      <w:tr>
        <w:tc>
          <w:tcPr>
            <w:tcW w:type="dxa" w:w="10080"/>
          </w:tcPr>
          <w:p>
            <w:pPr>
              <w:spacing w:line="276" w:lineRule="auto" w:after="100"/>
            </w:pPr>
            <w:r>
              <w:rPr>
                <w:sz w:val="20"/>
              </w:rPr>
              <w:t>Reply Post by 枫叶那个落尘` (2026-04-29 20:25):</w:t>
            </w:r>
          </w:p>
          <w:p>
            <w:pPr>
              <w:spacing w:line="276" w:lineRule="auto" w:after="100"/>
            </w:pPr>
            <w:r>
              <w:rPr>
                <w:sz w:val="20"/>
              </w:rPr>
              <w:t>这么多SSR 明天有点害怕 姨们头磕起来</w:t>
            </w:r>
          </w:p>
          <w:p>
            <w:pPr>
              <w:spacing w:line="276" w:lineRule="auto" w:after="100"/>
            </w:pPr>
            <w:r>
              <w:rPr>
                <w:sz w:val="20"/>
              </w:rPr>
              <w:t>别慌明天别一字就是胜利[s:ac:瞎]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20:32  |  787楼  |  灰兔尾  |  UID 60916468</w:t>
            </w:r>
          </w:p>
        </w:tc>
      </w:tr>
      <w:tr>
        <w:tc>
          <w:tcPr>
            <w:tcW w:type="dxa" w:w="10080"/>
          </w:tcPr>
          <w:p>
            <w:pPr>
              <w:spacing w:line="276" w:lineRule="auto" w:after="100"/>
            </w:pPr>
            <w:r>
              <w:rPr>
                <w:sz w:val="20"/>
              </w:rPr>
              <w:t>好久没画线了，今天画一条:4093，后续跌不破当进攻做，想了想我今年还有这么多利润垫，仓位好像也没必要老是束手束脚</w:t>
            </w:r>
          </w:p>
          <w:p>
            <w:pPr>
              <w:spacing w:line="276" w:lineRule="auto" w:after="100"/>
            </w:pPr>
            <w:r>
              <w:rPr>
                <w:sz w:val="20"/>
              </w:rPr>
              <w:t>五一前不做激进操作，最多打个底仓，五一之后感觉要坐起来玩了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20:48  |  460楼  |  包子music  |  UID 42162697</w:t>
            </w:r>
          </w:p>
        </w:tc>
      </w:tr>
      <w:tr>
        <w:tc>
          <w:tcPr>
            <w:tcW w:type="dxa" w:w="10080"/>
          </w:tcPr>
          <w:p>
            <w:pPr>
              <w:spacing w:line="276" w:lineRule="auto" w:after="100"/>
            </w:pPr>
            <w:r>
              <w:rPr>
                <w:sz w:val="20"/>
              </w:rPr>
              <w:t>Reply to Reply Post by adsfafd (2026-04-29 20:40)图哥说财报偏中性，研发增长是预期内的好事，短期上涨动力要看长鑫ipo进展</w:t>
            </w:r>
          </w:p>
          <w:p>
            <w:pPr>
              <w:spacing w:line="276" w:lineRule="auto" w:after="100"/>
            </w:pPr>
            <w:r>
              <w:rPr>
                <w:sz w:val="20"/>
              </w:rPr>
              <w:t>[del]但我觉得短线涨跌得看市场怎么解读美国财务部制裁华虹，和外交部回应这个盘后的消息[/del]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20:54  |  788楼  |  灰兔尾  |  UID 60916468</w:t>
            </w:r>
          </w:p>
        </w:tc>
      </w:tr>
      <w:tr>
        <w:tc>
          <w:tcPr>
            <w:tcW w:type="dxa" w:w="10080"/>
          </w:tcPr>
          <w:p>
            <w:pPr>
              <w:spacing w:line="276" w:lineRule="auto" w:after="100"/>
            </w:pPr>
            <w:r>
              <w:rPr>
                <w:sz w:val="20"/>
              </w:rPr>
              <w:t>目前中动和中船验出来都是好牌，再看这个长在我审美上的形态，感觉还是比较稳的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21:01  |  461楼  |  包子music  |  UID 42162697</w:t>
            </w:r>
          </w:p>
        </w:tc>
      </w:tr>
      <w:tr>
        <w:tc>
          <w:tcPr>
            <w:tcW w:type="dxa" w:w="10080"/>
          </w:tcPr>
          <w:p>
            <w:pPr>
              <w:spacing w:line="276" w:lineRule="auto" w:after="100"/>
            </w:pPr>
            <w:r>
              <w:rPr>
                <w:sz w:val="20"/>
              </w:rPr>
              <w:t>月底楼外全是鬼故事，楼里全是童话故事啊[s:ac:计划通]</w:t>
            </w:r>
            <w:r>
              <w:br/>
            </w:r>
            <w:r>
              <w:rPr>
                <w:sz w:val="20"/>
              </w:rPr>
              <w:t>自立自强，科学技术打头阵</w:t>
            </w:r>
            <w:r>
              <w:br/>
            </w:r>
            <w:r>
              <w:rPr>
                <w:sz w:val="20"/>
              </w:rPr>
              <w:t>节日在即，劳动人民最光荣</w:t>
            </w:r>
          </w:p>
          <w:p>
            <w:pPr>
              <w:spacing w:line="276" w:lineRule="auto" w:after="100"/>
            </w:pPr>
            <w:r>
              <w:rPr>
                <w:sz w:val="20"/>
              </w:rPr>
              <w:t>我说白了，楼里讨论的都是愿意耕耘愿意投研顺应时代浪潮的好公司啊</w:t>
            </w:r>
            <w:r>
              <w:br/>
            </w:r>
            <w:r>
              <w:rPr>
                <w:sz w:val="20"/>
              </w:rPr>
              <w:t>提前祝大家五一节快乐，Q2再创新高~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21:03  |  789楼  |  灰兔尾  |  UID 60916468</w:t>
            </w:r>
          </w:p>
        </w:tc>
      </w:tr>
      <w:tr>
        <w:tc>
          <w:tcPr>
            <w:tcW w:type="dxa" w:w="10080"/>
          </w:tcPr>
          <w:p>
            <w:pPr>
              <w:spacing w:line="276" w:lineRule="auto" w:after="100"/>
            </w:pPr>
            <w:r>
              <w:rPr>
                <w:sz w:val="20"/>
              </w:rPr>
              <w:t>这两个船都是放量突破前期压力之后缩量企稳，回踩不破，是我最喜欢的形态，我特别钟意这种放量突破后缩量回踩不破的票，业绩不出雷那我肯定直接止损挂下方压力当有效突破做了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21:06  |  2344楼  |  狼大  |  UID 150058</w:t>
            </w:r>
          </w:p>
        </w:tc>
      </w:tr>
      <w:tr>
        <w:tc>
          <w:tcPr>
            <w:tcW w:type="dxa" w:w="10080"/>
          </w:tcPr>
          <w:p>
            <w:pPr>
              <w:spacing w:line="276" w:lineRule="auto" w:after="100"/>
            </w:pPr>
            <w:r>
              <w:rPr>
                <w:color w:val="111827"/>
                <w:sz w:val="24"/>
              </w:rPr>
              <w:t>首先 先出个题目</w:t>
            </w:r>
            <w:r>
              <w:br/>
            </w:r>
            <w:r>
              <w:rPr>
                <w:color w:val="111827"/>
                <w:sz w:val="24"/>
              </w:rPr>
              <w:t>你们觉得明天节前最后一天的策略应该是什么</w:t>
            </w:r>
            <w:r>
              <w:br/>
            </w:r>
            <w:r>
              <w:rPr>
                <w:color w:val="111827"/>
                <w:sz w:val="24"/>
              </w:rPr>
              <w:t>畅所欲言 写逻辑出来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21:07  |  656楼  |  一生一股绊倒铁盒  |  UID 64648193</w:t>
            </w:r>
          </w:p>
        </w:tc>
      </w:tr>
      <w:tr>
        <w:tc>
          <w:tcPr>
            <w:tcW w:type="dxa" w:w="10080"/>
          </w:tcPr>
          <w:p>
            <w:pPr>
              <w:spacing w:line="276" w:lineRule="auto" w:after="100"/>
            </w:pPr>
            <w:r>
              <w:rPr>
                <w:sz w:val="20"/>
              </w:rPr>
              <w:t>Reply Post by 灰兔尾 (2026-04-29 20:54):</w:t>
            </w:r>
          </w:p>
          <w:p>
            <w:pPr>
              <w:spacing w:line="276" w:lineRule="auto" w:after="100"/>
            </w:pPr>
            <w:r>
              <w:rPr>
                <w:sz w:val="20"/>
              </w:rPr>
              <w:t>目前中动和中船验出来都是好牌，再看这个长在我审美上的形态，感觉还是比较稳的</w:t>
            </w:r>
          </w:p>
          <w:p>
            <w:pPr>
              <w:spacing w:line="276" w:lineRule="auto" w:after="100"/>
            </w:pPr>
            <w:r>
              <w:rPr>
                <w:sz w:val="20"/>
              </w:rPr>
              <w:t>兔兔兔兔兔兔佬[s:ac:羡慕]本来准备买中船防务，看见兔佬说这俩票分了一半到etf，看来是分对了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21:12  |  462楼  |  包子music  |  UID 42162697</w:t>
            </w:r>
          </w:p>
        </w:tc>
      </w:tr>
      <w:tr>
        <w:tc>
          <w:tcPr>
            <w:tcW w:type="dxa" w:w="10080"/>
          </w:tcPr>
          <w:p>
            <w:pPr>
              <w:spacing w:line="276" w:lineRule="auto" w:after="100"/>
            </w:pPr>
            <w:r>
              <w:rPr>
                <w:sz w:val="20"/>
              </w:rPr>
              <w:t>Reply to Reply Post by -阿狼- (2026-04-29 21:06)刻舟求剑春节前最后一天：</w:t>
            </w:r>
            <w:r>
              <w:br/>
            </w:r>
            <w:r>
              <w:rPr>
                <w:sz w:val="20"/>
              </w:rPr>
              <w:t>如果竞价银保证没动但是沪深300先跳了，且开盘缩量的情况下：</w:t>
            </w:r>
            <w:r>
              <w:br/>
            </w:r>
            <w:r>
              <w:rPr>
                <w:sz w:val="20"/>
              </w:rPr>
              <w:t>(1)全天多S 谨慎B</w:t>
            </w:r>
            <w:r>
              <w:br/>
            </w:r>
            <w:r>
              <w:rPr>
                <w:sz w:val="20"/>
              </w:rPr>
              <w:t>(2)观察能否带量上方突破压力位 [del]我猜是4122-4140，开打当天的低点和战事升级前的高点[/del]</w:t>
            </w:r>
            <w:r>
              <w:br/>
            </w:r>
            <w:r>
              <w:rPr>
                <w:sz w:val="20"/>
              </w:rPr>
              <w:t>(3)黄线能否继续飘在上面进攻，以及沪深300能否强于银保证进攻，因为龙头起来才能追涨</w:t>
            </w:r>
          </w:p>
          <w:p>
            <w:pPr>
              <w:spacing w:line="276" w:lineRule="auto" w:after="100"/>
            </w:pPr>
            <w:r>
              <w:rPr>
                <w:sz w:val="20"/>
              </w:rPr>
              <w:t>如果冲高了，则突破不了压力位也减到现有仓位的80%，因为日月k再高bias就比较大了，节后还有空间</w:t>
            </w:r>
          </w:p>
          <w:p>
            <w:pPr>
              <w:spacing w:line="276" w:lineRule="auto" w:after="100"/>
            </w:pPr>
            <w:r>
              <w:rPr>
                <w:sz w:val="20"/>
              </w:rPr>
              <w:t>如果以上未达成，则考虑减仓：</w:t>
            </w:r>
            <w:r>
              <w:br/>
            </w:r>
            <w:r>
              <w:rPr>
                <w:sz w:val="20"/>
              </w:rPr>
              <w:t>(1)收盘收破boll中轨[del]4060[/del]，降到6成仓 (考虑3790-4190宽幅震荡日boll太远，以15~120分钟boll来看，是4085-4090)</w:t>
            </w:r>
            <w:r>
              <w:br/>
            </w:r>
            <w:r>
              <w:rPr>
                <w:sz w:val="20"/>
              </w:rPr>
              <w:t>(2)如果盘中连续3个15分钟k收破上述点位，可以提前止盈一些个股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21:13  |  1198楼  |  Rzzz二号机  |  UID 67143809</w:t>
            </w:r>
          </w:p>
        </w:tc>
      </w:tr>
      <w:tr>
        <w:tc>
          <w:tcPr>
            <w:tcW w:type="dxa" w:w="10080"/>
          </w:tcPr>
          <w:p>
            <w:pPr>
              <w:spacing w:line="276" w:lineRule="auto" w:after="100"/>
            </w:pPr>
            <w:r>
              <w:rPr>
                <w:sz w:val="20"/>
              </w:rPr>
              <w:t>Reply to Reply Post by -阿狼- (2026-04-29 21:06)</w:t>
            </w:r>
            <w:r>
              <w:br/>
            </w:r>
            <w:r>
              <w:rPr>
                <w:sz w:val="20"/>
              </w:rPr>
              <w:t>开盘看戏，如果向上，等一个爆量，T出仓位[s:ac:喘]</w:t>
            </w:r>
            <w:r>
              <w:br/>
            </w:r>
            <w:r>
              <w:rPr>
                <w:sz w:val="20"/>
              </w:rPr>
              <w:t>逻辑就是把筹码扔给51以后进场但是没忍住的散户[del]家人[/del]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21:15  |  2345楼  |  狼大  |  UID 150058</w:t>
            </w:r>
          </w:p>
        </w:tc>
      </w:tr>
      <w:tr>
        <w:tc>
          <w:tcPr>
            <w:tcW w:type="dxa" w:w="10080"/>
          </w:tcPr>
          <w:p>
            <w:pPr>
              <w:spacing w:line="276" w:lineRule="auto" w:after="100"/>
            </w:pPr>
            <w:r>
              <w:rPr>
                <w:color w:val="111827"/>
                <w:sz w:val="24"/>
              </w:rPr>
              <w:t>今早很简单</w:t>
            </w:r>
            <w:r>
              <w:br/>
            </w:r>
            <w:r>
              <w:rPr>
                <w:color w:val="111827"/>
                <w:sz w:val="24"/>
              </w:rPr>
              <w:t>因为昨天复盘就做好策略了 连续调整2天半 个股跌停50家，今天是最后两天按道理来说发业绩的公司会更少，也就是暴雷跌停的家数会减少，这是其一</w:t>
            </w:r>
            <w:r>
              <w:br/>
            </w:r>
            <w:r>
              <w:rPr>
                <w:color w:val="111827"/>
                <w:sz w:val="24"/>
              </w:rPr>
              <w:t>然后就是技术面4055-4060就是上一次底 也是13线附近，更重要的是 要是场内机构不想死，月K的线要收在5月线上才能保证结构不破。日K必须收再5日上才是强势，然后期货指数那些基本都是黄线多优势 这是技术面 后续开盘低开黄线在上 缩量 哪怕你不如我一样能提前看出来 这个时候是不是能买 这些我有没有分享过</w:t>
            </w:r>
            <w:r>
              <w:br/>
            </w:r>
            <w:r>
              <w:rPr>
                <w:color w:val="111827"/>
                <w:sz w:val="24"/>
              </w:rPr>
              <w:t>再次呢就是昨晚老美科技大跌，那我们肯定低开，一旦低开到支撑位，那按前两天缩量的情况下 开盘我们肯定缩量，缩量低开就不怕</w:t>
            </w:r>
            <w:r>
              <w:br/>
            </w:r>
            <w:r>
              <w:rPr>
                <w:color w:val="111827"/>
                <w:sz w:val="24"/>
              </w:rPr>
              <w:t>最后就是心理面，下午我也说了，前面4114机构减仓磨两天，忍到今天出金日之前都没有一点迹象动作，那我判断他们就是抢个先手明牌诱多，诱多不一定跌，取决于后手的资金量和预期是否强烈</w:t>
            </w:r>
          </w:p>
          <w:p>
            <w:pPr>
              <w:spacing w:line="276" w:lineRule="auto" w:after="100"/>
            </w:pPr>
            <w:r>
              <w:rPr>
                <w:color w:val="111827"/>
                <w:sz w:val="24"/>
              </w:rPr>
              <w:t>那我还是那个问题，明天出现什么情况要卖。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21:16  |  657楼  |  一生一股绊倒铁盒  |  UID 64648193</w:t>
            </w:r>
          </w:p>
        </w:tc>
      </w:tr>
      <w:tr>
        <w:tc>
          <w:tcPr>
            <w:tcW w:type="dxa" w:w="10080"/>
          </w:tcPr>
          <w:p>
            <w:pPr>
              <w:spacing w:line="276" w:lineRule="auto" w:after="100"/>
            </w:pPr>
            <w:r>
              <w:rPr>
                <w:sz w:val="20"/>
              </w:rPr>
              <w:t>Reply Post by -阿狼- (2026-04-29 21:06):</w:t>
            </w:r>
          </w:p>
          <w:p>
            <w:pPr>
              <w:spacing w:line="276" w:lineRule="auto" w:after="100"/>
            </w:pPr>
            <w:r>
              <w:rPr>
                <w:sz w:val="20"/>
              </w:rPr>
              <w:t>首先 先出个题目</w:t>
            </w:r>
            <w:r>
              <w:br/>
            </w:r>
            <w:r>
              <w:rPr>
                <w:sz w:val="20"/>
              </w:rPr>
              <w:t>你们觉得明天节前最后一天的策略应该是什么</w:t>
            </w:r>
            <w:r>
              <w:br/>
            </w:r>
            <w:r>
              <w:rPr>
                <w:sz w:val="20"/>
              </w:rPr>
              <w:t>畅所欲言 写逻辑出来</w:t>
            </w:r>
          </w:p>
          <w:p>
            <w:pPr>
              <w:spacing w:line="276" w:lineRule="auto" w:after="100"/>
            </w:pPr>
            <w:r>
              <w:rPr>
                <w:sz w:val="20"/>
              </w:rPr>
              <w:t>我觉得是逢高减仓尾盘接回，跌的少6成仓过节，跌的多可以抄到78成仓</w:t>
            </w:r>
          </w:p>
          <w:p>
            <w:pPr>
              <w:spacing w:line="276" w:lineRule="auto" w:after="100"/>
            </w:pPr>
            <w:r>
              <w:rPr>
                <w:sz w:val="20"/>
              </w:rPr>
              <w:t>首先今天出金日这样拉我完全没看懂为什么，那就只能定义为诱多</w:t>
            </w:r>
            <w:r>
              <w:br/>
            </w:r>
            <w:r>
              <w:rPr>
                <w:sz w:val="20"/>
              </w:rPr>
              <w:t>看板块，电池石油光伏领涨，说明资金还是偏向避险逻辑，指数后续攀升更多是情绪面上的影响，带动部分这周超跌板块回弹如易中天，ai软</w:t>
            </w:r>
          </w:p>
          <w:p>
            <w:pPr>
              <w:spacing w:line="276" w:lineRule="auto" w:after="100"/>
            </w:pPr>
            <w:r>
              <w:rPr>
                <w:sz w:val="20"/>
              </w:rPr>
              <w:t>但是指数高举高打，明天一个小低开或平开上冲，就一定会有人忍不住冲进来，什么时候放量了什么时候接近顶部，然后兑现下跌</w:t>
            </w:r>
          </w:p>
          <w:p>
            <w:pPr>
              <w:spacing w:line="276" w:lineRule="auto" w:after="100"/>
            </w:pPr>
            <w:r>
              <w:rPr>
                <w:sz w:val="20"/>
              </w:rPr>
              <w:t>但是我觉得明天跌不了太多，一是肯定有抄底盘，二是指数强势站上五日线，相当于弱化了c浪，再跌下去反而不美，因此上方看压力位4114，下方看五日线4089，支撑4061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21:17  |  2346楼  |  狼大  |  UID 150058</w:t>
            </w:r>
          </w:p>
        </w:tc>
      </w:tr>
      <w:tr>
        <w:tc>
          <w:tcPr>
            <w:tcW w:type="dxa" w:w="10080"/>
          </w:tcPr>
          <w:p>
            <w:pPr>
              <w:spacing w:line="276" w:lineRule="auto" w:after="100"/>
            </w:pPr>
            <w:r>
              <w:rPr>
                <w:color w:val="111827"/>
                <w:sz w:val="24"/>
              </w:rPr>
              <w:t>Reply Post by 月灵 (2026-04-29 21:15):</w:t>
            </w:r>
          </w:p>
          <w:p>
            <w:pPr>
              <w:spacing w:line="276" w:lineRule="auto" w:after="100"/>
            </w:pPr>
            <w:r>
              <w:rPr>
                <w:color w:val="111827"/>
                <w:sz w:val="24"/>
              </w:rPr>
              <w:t>动作：减仓过节，止盈一部分</w:t>
            </w:r>
            <w:r>
              <w:br/>
            </w:r>
            <w:r>
              <w:rPr>
                <w:color w:val="111827"/>
                <w:sz w:val="24"/>
              </w:rPr>
              <w:t>原因：</w:t>
            </w:r>
            <w:r>
              <w:br/>
            </w:r>
            <w:r>
              <w:rPr>
                <w:color w:val="111827"/>
                <w:sz w:val="24"/>
              </w:rPr>
              <w:t>1：避免川某人又搞点大事出来</w:t>
            </w:r>
            <w:r>
              <w:br/>
            </w:r>
            <w:r>
              <w:rPr>
                <w:color w:val="111827"/>
                <w:sz w:val="24"/>
              </w:rPr>
              <w:t>2：指数4100左右了，又快到前高了，GJD让不让破前高不好说</w:t>
            </w:r>
            <w:r>
              <w:br/>
            </w:r>
            <w:r>
              <w:rPr>
                <w:color w:val="111827"/>
                <w:sz w:val="24"/>
              </w:rPr>
              <w:t>你们 我随便选一个 其实你们写的策略都是 毫无根据 没有任何操作体系</w:t>
            </w:r>
            <w:r>
              <w:br/>
            </w:r>
            <w:r>
              <w:rPr>
                <w:color w:val="111827"/>
                <w:sz w:val="24"/>
              </w:rPr>
              <w:t>我已经分享过了 你们做策略 要学会怎么写</w:t>
            </w:r>
          </w:p>
          <w:p>
            <w:pPr>
              <w:spacing w:line="276" w:lineRule="auto" w:after="100"/>
            </w:pPr>
            <w:r>
              <w:rPr>
                <w:color w:val="111827"/>
                <w:sz w:val="24"/>
              </w:rPr>
              <w:t>当出现XXX时 做XXX动作</w:t>
            </w:r>
            <w:r>
              <w:br/>
            </w:r>
            <w:r>
              <w:rPr>
                <w:color w:val="111827"/>
                <w:sz w:val="24"/>
              </w:rPr>
              <w:t>当不出现XXX时 不做XXX动作</w:t>
            </w:r>
            <w:r>
              <w:br/>
            </w:r>
            <w:r>
              <w:rPr>
                <w:color w:val="111827"/>
                <w:sz w:val="24"/>
              </w:rPr>
              <w:t>这才是做策略</w:t>
            </w:r>
            <w:r>
              <w:br/>
            </w:r>
            <w:r>
              <w:rPr>
                <w:color w:val="111827"/>
                <w:sz w:val="24"/>
              </w:rPr>
              <w:t>策略是应对 不是靠猜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21:26  |  790楼  |  灰兔尾  |  UID 60916468</w:t>
            </w:r>
          </w:p>
        </w:tc>
      </w:tr>
      <w:tr>
        <w:tc>
          <w:tcPr>
            <w:tcW w:type="dxa" w:w="10080"/>
          </w:tcPr>
          <w:p>
            <w:pPr>
              <w:spacing w:line="276" w:lineRule="auto" w:after="100"/>
            </w:pPr>
            <w:r>
              <w:rPr>
                <w:sz w:val="20"/>
              </w:rPr>
              <w:t>指数上机构不出货就不用卖，出货的迹象就是放量跌破压力位，按日K中枢来看就是4061；</w:t>
            </w:r>
          </w:p>
          <w:p>
            <w:pPr>
              <w:spacing w:line="276" w:lineRule="auto" w:after="100"/>
            </w:pPr>
            <w:r>
              <w:rPr>
                <w:sz w:val="20"/>
              </w:rPr>
              <w:t>个股的话也很简单顶部出见顶信号，比如放量长上影或者反包阴就可以卖一半了，后面再以之前的放量红K底端为防守点位，跌破就全出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21:29  |  463楼  |  包子music  |  UID 42162697</w:t>
            </w:r>
          </w:p>
        </w:tc>
      </w:tr>
      <w:tr>
        <w:tc>
          <w:tcPr>
            <w:tcW w:type="dxa" w:w="10080"/>
          </w:tcPr>
          <w:p>
            <w:pPr>
              <w:spacing w:line="276" w:lineRule="auto" w:after="100"/>
            </w:pPr>
            <w:r>
              <w:rPr>
                <w:sz w:val="20"/>
              </w:rPr>
              <w:t>等狼大翻牌子评价策略，有种等高中老师批作业大学导师批论文的感觉[s:ac:怕]</w:t>
            </w:r>
          </w:p>
          <w:p>
            <w:pPr>
              <w:spacing w:line="276" w:lineRule="auto" w:after="100"/>
            </w:pPr>
            <w:r>
              <w:rPr>
                <w:sz w:val="20"/>
              </w:rPr>
              <w:t>题外话：黄金，还在贴着boll下轨崩啊</w:t>
            </w:r>
            <w:r>
              <w:br/>
            </w:r>
            <w:r>
              <w:rPr>
                <w:sz w:val="20"/>
              </w:rPr>
              <w:t>[del]别跌破2%拉爆50倍多头吧，那种事情补药啊[/del]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21:31  |  810楼  |  zippo578  |  UID 65329649</w:t>
            </w:r>
          </w:p>
        </w:tc>
      </w:tr>
      <w:tr>
        <w:tc>
          <w:tcPr>
            <w:tcW w:type="dxa" w:w="10080"/>
          </w:tcPr>
          <w:p>
            <w:pPr>
              <w:spacing w:line="276" w:lineRule="auto" w:after="100"/>
            </w:pPr>
            <w:r>
              <w:rPr>
                <w:sz w:val="20"/>
              </w:rPr>
              <w:t>Reply Post by -阿狼- (2026-04-29 21:15):</w:t>
            </w:r>
          </w:p>
          <w:p>
            <w:pPr>
              <w:spacing w:line="276" w:lineRule="auto" w:after="100"/>
            </w:pPr>
            <w:r>
              <w:rPr>
                <w:sz w:val="20"/>
              </w:rPr>
              <w:t>今早很简单</w:t>
            </w:r>
            <w:r>
              <w:br/>
            </w:r>
            <w:r>
              <w:rPr>
                <w:sz w:val="20"/>
              </w:rPr>
              <w:t>因为昨天复盘就做好策略了 连续调整2天半 个股跌停50家，今天是最后两天按道理来说发业绩的公司会更少，也就是暴雷跌停的家数会减少，这是其一</w:t>
            </w:r>
            <w:r>
              <w:br/>
            </w:r>
            <w:r>
              <w:rPr>
                <w:sz w:val="20"/>
              </w:rPr>
              <w:t>然后就是技术面4055-4060就是上一次底 也是13线附近，更重要的是 要是场内机构不想死，月K的线要收在5月线上才能保证结构不破。日K必须收再5日上才是强势，然后期货指数那些基本都是黄线多优势 这是技术面 后续开盘低开黄线在上 缩量 哪怕你不如我一样能提前看出来 这个时候是不是能买 这些我有没有分享过</w:t>
            </w:r>
            <w:r>
              <w:br/>
            </w:r>
            <w:r>
              <w:rPr>
                <w:sz w:val="20"/>
              </w:rPr>
              <w:t>再次呢就是昨晚老美科技大跌，那我们肯</w:t>
            </w:r>
            <w:r>
              <w:br/>
            </w:r>
            <w:r>
              <w:rPr>
                <w:sz w:val="20"/>
              </w:rPr>
              <w:t>凭爬楼的经验写一下</w:t>
            </w:r>
            <w:r>
              <w:br/>
            </w:r>
            <w:r>
              <w:rPr>
                <w:sz w:val="20"/>
              </w:rPr>
              <w:t>也算明天的计划</w:t>
            </w:r>
            <w:r>
              <w:br/>
            </w:r>
            <w:r>
              <w:rPr>
                <w:sz w:val="20"/>
              </w:rPr>
              <w:t>先看今晚对面鲍威尔说什么，还有换人后利率的预期怎么弄</w:t>
            </w:r>
            <w:r>
              <w:br/>
            </w:r>
            <w:r>
              <w:rPr>
                <w:sz w:val="20"/>
              </w:rPr>
              <w:t>还有就是对面几个大头的业绩对明早开盘的影响</w:t>
            </w:r>
            <w:r>
              <w:br/>
            </w:r>
            <w:r>
              <w:rPr>
                <w:sz w:val="20"/>
              </w:rPr>
              <w:t>如果业绩很好，鲍威尔临走说点好听的</w:t>
            </w:r>
            <w:r>
              <w:br/>
            </w:r>
            <w:r>
              <w:rPr>
                <w:sz w:val="20"/>
              </w:rPr>
              <w:t>高开，看10点前是否放量，能放量，减仓或者做T标准就是放量转缩量，如果一直放量，那就不动</w:t>
            </w:r>
            <w:r>
              <w:br/>
            </w:r>
            <w:r>
              <w:rPr>
                <w:sz w:val="20"/>
              </w:rPr>
              <w:t>走加速的连阳一般都是3根，中间会有分歧，可遇不可求，</w:t>
            </w:r>
            <w:r>
              <w:br/>
            </w:r>
            <w:r>
              <w:rPr>
                <w:sz w:val="20"/>
              </w:rPr>
              <w:t>-------</w:t>
            </w:r>
            <w:r>
              <w:br/>
            </w:r>
            <w:r>
              <w:rPr>
                <w:sz w:val="20"/>
              </w:rPr>
              <w:t>正常明天的预期是低开，收上下影，盘中不能跌破今天11点后突破的那个平台，大概就是4086位置</w:t>
            </w:r>
            <w:r>
              <w:br/>
            </w:r>
            <w:r>
              <w:rPr>
                <w:sz w:val="20"/>
              </w:rPr>
              <w:t>如果放量跌破，且时间在下午1点半-2点后，则减仓过节</w:t>
            </w:r>
            <w:r>
              <w:br/>
            </w:r>
            <w:r>
              <w:rPr>
                <w:sz w:val="20"/>
              </w:rPr>
              <w:t>---</w:t>
            </w:r>
            <w:r>
              <w:br/>
            </w:r>
            <w:r>
              <w:rPr>
                <w:sz w:val="20"/>
              </w:rPr>
              <w:t>相对差的一种就是缩量，平开，震荡到9点45或者10点，黄上白下，然后转放量，黄线下穿，就属于难看的一种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21:32  |  1199楼  |  Rzzz二号机  |  UID 67143809</w:t>
            </w:r>
          </w:p>
        </w:tc>
      </w:tr>
      <w:tr>
        <w:tc>
          <w:tcPr>
            <w:tcW w:type="dxa" w:w="10080"/>
          </w:tcPr>
          <w:p>
            <w:pPr>
              <w:spacing w:line="276" w:lineRule="auto" w:after="100"/>
            </w:pPr>
            <w:r>
              <w:rPr>
                <w:sz w:val="20"/>
              </w:rPr>
              <w:t>狼大，黄金什么情况卧槽，这两天跌的也太猛了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21:34  |  2347楼  |  狼大  |  UID 150058</w:t>
            </w:r>
          </w:p>
        </w:tc>
      </w:tr>
      <w:tr>
        <w:tc>
          <w:tcPr>
            <w:tcW w:type="dxa" w:w="10080"/>
          </w:tcPr>
          <w:p>
            <w:pPr>
              <w:spacing w:line="276" w:lineRule="auto" w:after="100"/>
            </w:pPr>
            <w:r>
              <w:rPr>
                <w:color w:val="111827"/>
                <w:sz w:val="24"/>
              </w:rPr>
              <w:t>Reply Post by uml777 (2026-04-29 21:31):</w:t>
            </w:r>
          </w:p>
          <w:p>
            <w:pPr>
              <w:spacing w:line="276" w:lineRule="auto" w:after="100"/>
            </w:pPr>
            <w:r>
              <w:rPr>
                <w:color w:val="111827"/>
                <w:sz w:val="24"/>
              </w:rPr>
              <w:t>首先没有买点，一是假期长怕出黑天鹅，二是要观察假期事件发酵，留部分现金仓位。</w:t>
            </w:r>
            <w:r>
              <w:br/>
            </w:r>
            <w:r>
              <w:rPr>
                <w:color w:val="111827"/>
                <w:sz w:val="24"/>
              </w:rPr>
              <w:t>缩量不动。</w:t>
            </w:r>
            <w:r>
              <w:br/>
            </w:r>
            <w:r>
              <w:rPr>
                <w:color w:val="111827"/>
                <w:sz w:val="24"/>
              </w:rPr>
              <w:t>放量拉减仓冲高的，放量跌均匀减仓</w:t>
            </w:r>
            <w:r>
              <w:br/>
            </w:r>
            <w:r>
              <w:rPr>
                <w:color w:val="111827"/>
                <w:sz w:val="24"/>
              </w:rPr>
              <w:t>放量拉用什么减仓 缩量拉白线在上才用减仓 这是冲4114高点 他哪怕少放量一点我都当他缩量。而明天是节前最后一天 放大量的概率又不大，所以不买确实是对的 少做T保持仓位活动性</w:t>
            </w:r>
            <w:r>
              <w:br/>
            </w:r>
            <w:r>
              <w:rPr>
                <w:color w:val="111827"/>
                <w:sz w:val="24"/>
              </w:rPr>
              <w:t>放量跌穿今天低点反包阳线直接跑路就行了 根本不用过多考虑 还什么均匀减仓 等你均匀完都死三轮了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21:35  |  2348楼  |  狼大  |  UID 150058</w:t>
            </w:r>
          </w:p>
        </w:tc>
      </w:tr>
      <w:tr>
        <w:tc>
          <w:tcPr>
            <w:tcW w:type="dxa" w:w="10080"/>
          </w:tcPr>
          <w:p>
            <w:pPr>
              <w:spacing w:line="276" w:lineRule="auto" w:after="100"/>
            </w:pPr>
            <w:r>
              <w:rPr>
                <w:color w:val="111827"/>
                <w:sz w:val="24"/>
              </w:rPr>
              <w:t>Reply Post by Rzzz二号机 (2026-04-29 21:32):</w:t>
            </w:r>
          </w:p>
          <w:p>
            <w:pPr>
              <w:spacing w:line="276" w:lineRule="auto" w:after="100"/>
            </w:pPr>
            <w:r>
              <w:rPr>
                <w:color w:val="111827"/>
                <w:sz w:val="24"/>
              </w:rPr>
              <w:t>狼大，黄金什么情况卧槽，这两天跌的也太猛了</w:t>
            </w:r>
            <w:r>
              <w:br/>
            </w:r>
            <w:r>
              <w:rPr>
                <w:color w:val="111827"/>
                <w:sz w:val="24"/>
              </w:rPr>
              <w:t>我说了 议息会议落地之前黄金涨不了 下午已经说过了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21:37  |  2349楼  |  狼大  |  UID 150058</w:t>
            </w:r>
          </w:p>
        </w:tc>
      </w:tr>
      <w:tr>
        <w:tc>
          <w:tcPr>
            <w:tcW w:type="dxa" w:w="10080"/>
          </w:tcPr>
          <w:p>
            <w:pPr>
              <w:spacing w:line="276" w:lineRule="auto" w:after="100"/>
            </w:pPr>
            <w:r>
              <w:rPr>
                <w:color w:val="111827"/>
                <w:sz w:val="24"/>
              </w:rPr>
              <w:t>Reply Post by zippo578 (2026-04-29 21:31):</w:t>
            </w:r>
          </w:p>
          <w:p>
            <w:pPr>
              <w:spacing w:line="276" w:lineRule="auto" w:after="100"/>
            </w:pPr>
            <w:r>
              <w:rPr>
                <w:color w:val="111827"/>
                <w:sz w:val="24"/>
              </w:rPr>
              <w:t>凭爬楼的经验写一下</w:t>
            </w:r>
            <w:r>
              <w:br/>
            </w:r>
            <w:r>
              <w:rPr>
                <w:color w:val="111827"/>
                <w:sz w:val="24"/>
              </w:rPr>
              <w:t>也算明天的计划</w:t>
            </w:r>
            <w:r>
              <w:br/>
            </w:r>
            <w:r>
              <w:rPr>
                <w:color w:val="111827"/>
                <w:sz w:val="24"/>
              </w:rPr>
              <w:t>先看今晚对面鲍威尔说什么，还有换人后利率的预期怎么弄</w:t>
            </w:r>
            <w:r>
              <w:br/>
            </w:r>
            <w:r>
              <w:rPr>
                <w:color w:val="111827"/>
                <w:sz w:val="24"/>
              </w:rPr>
              <w:t>还有就是对面几个大头的业绩对明早开盘的影响</w:t>
            </w:r>
            <w:r>
              <w:br/>
            </w:r>
            <w:r>
              <w:rPr>
                <w:color w:val="111827"/>
                <w:sz w:val="24"/>
              </w:rPr>
              <w:t>如果业绩很好，鲍威尔临走说点好听的</w:t>
            </w:r>
            <w:r>
              <w:br/>
            </w:r>
            <w:r>
              <w:rPr>
                <w:color w:val="111827"/>
                <w:sz w:val="24"/>
              </w:rPr>
              <w:t>高开，看10点前是否放量，能放量，减仓或者做T标准就是放量转缩量，如果一直放量，那就不动</w:t>
            </w:r>
            <w:r>
              <w:br/>
            </w:r>
            <w:r>
              <w:rPr>
                <w:color w:val="111827"/>
                <w:sz w:val="24"/>
              </w:rPr>
              <w:t>走加速的连阳一般都是3根，中间会有分歧，可遇不可求，</w:t>
            </w:r>
            <w:r>
              <w:br/>
            </w:r>
            <w:r>
              <w:rPr>
                <w:color w:val="111827"/>
                <w:sz w:val="24"/>
              </w:rPr>
              <w:t>-------</w:t>
            </w:r>
            <w:r>
              <w:br/>
            </w:r>
            <w:r>
              <w:rPr>
                <w:color w:val="111827"/>
                <w:sz w:val="24"/>
              </w:rPr>
              <w:t>正常明天的预期是低开，收上下影，盘中不能跌破今天11点后突破的那个平台，大概就是4086位置</w:t>
            </w:r>
            <w:r>
              <w:br/>
            </w:r>
            <w:r>
              <w:rPr>
                <w:color w:val="111827"/>
                <w:sz w:val="24"/>
              </w:rPr>
              <w:t>如果放量跌破，且时间在下午1点半-2点后，则减仓过节</w:t>
            </w:r>
            <w:r>
              <w:br/>
            </w:r>
            <w:r>
              <w:rPr>
                <w:color w:val="111827"/>
                <w:sz w:val="24"/>
              </w:rPr>
              <w:t>---</w:t>
            </w:r>
            <w:r>
              <w:br/>
            </w:r>
            <w:r>
              <w:rPr>
                <w:color w:val="111827"/>
                <w:sz w:val="24"/>
              </w:rPr>
              <w:t>相对差的一种就</w:t>
            </w:r>
            <w:r>
              <w:br/>
            </w:r>
            <w:r>
              <w:rPr>
                <w:color w:val="111827"/>
                <w:sz w:val="24"/>
              </w:rPr>
              <w:t>呐 这种就是策略了 不管最后对不对 至少是一个根据盘面和复盘做出来的策略。这种哪怕不对，最后错的点也不会很多 至少不会亏。</w:t>
            </w:r>
            <w:r>
              <w:br/>
            </w:r>
            <w:r>
              <w:rPr>
                <w:color w:val="111827"/>
                <w:sz w:val="24"/>
              </w:rPr>
              <w:t>所以你们到底是怎么在这个市场里面活下来的 纯靠运气？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21:42  |  1200楼  |  Rzzz二号机  |  UID 67143809</w:t>
            </w:r>
          </w:p>
        </w:tc>
      </w:tr>
      <w:tr>
        <w:tc>
          <w:tcPr>
            <w:tcW w:type="dxa" w:w="10080"/>
          </w:tcPr>
          <w:p>
            <w:pPr>
              <w:spacing w:line="276" w:lineRule="auto" w:after="100"/>
            </w:pPr>
            <w:r>
              <w:rPr>
                <w:sz w:val="20"/>
              </w:rPr>
              <w:t>Reply to Reply Post by -阿狼- (2026-04-29 21:35)</w:t>
            </w:r>
            <w:r>
              <w:br/>
            </w:r>
            <w:r>
              <w:rPr>
                <w:sz w:val="20"/>
              </w:rPr>
              <w:t>[s:ac:哭笑]那今晚不就出结果了，这他妈总不至于跌穿4500吧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21:45  |  2350楼  |  狼大  |  UID 150058</w:t>
            </w:r>
          </w:p>
        </w:tc>
      </w:tr>
      <w:tr>
        <w:tc>
          <w:tcPr>
            <w:tcW w:type="dxa" w:w="10080"/>
          </w:tcPr>
          <w:p>
            <w:pPr>
              <w:spacing w:line="276" w:lineRule="auto" w:after="100"/>
            </w:pPr>
            <w:r>
              <w:rPr>
                <w:color w:val="111827"/>
                <w:sz w:val="24"/>
              </w:rPr>
              <w:t>对了 我这里说一下 我最后一次重申</w:t>
            </w:r>
            <w:r>
              <w:br/>
            </w:r>
            <w:r>
              <w:rPr>
                <w:color w:val="111827"/>
                <w:sz w:val="24"/>
              </w:rPr>
              <w:t>我建议任何人都不要做任何ST 星ST的 准备ST的票 现在退市流程已经在完善，这些退市的是要把之前滥发的解决掉，接下来会越来越多</w:t>
            </w:r>
            <w:r>
              <w:br/>
            </w:r>
            <w:r>
              <w:rPr>
                <w:color w:val="111827"/>
                <w:sz w:val="24"/>
              </w:rPr>
              <w:t>上面已经意识到了 不把这些垃圾减少，他就没办法发优质新股。我们为什么这么多年还是3000 4000点 就是因为票太多了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21:46  |  658楼  |  一生一股绊倒铁盒  |  UID 64648193</w:t>
            </w:r>
          </w:p>
        </w:tc>
      </w:tr>
      <w:tr>
        <w:tc>
          <w:tcPr>
            <w:tcW w:type="dxa" w:w="10080"/>
          </w:tcPr>
          <w:p>
            <w:pPr>
              <w:spacing w:line="276" w:lineRule="auto" w:after="100"/>
            </w:pPr>
            <w:r>
              <w:rPr>
                <w:sz w:val="20"/>
              </w:rPr>
              <w:t>Reply Post by Rzzz二号机 (2026-04-29 21:42):</w:t>
            </w:r>
          </w:p>
          <w:p>
            <w:pPr>
              <w:spacing w:line="276" w:lineRule="auto" w:after="100"/>
            </w:pPr>
            <w:r>
              <w:rPr>
                <w:sz w:val="20"/>
              </w:rPr>
              <w:t>[s:ac:哭笑]那今晚不就出结果了，这他妈总不至于跌穿4500吧</w:t>
            </w:r>
          </w:p>
          <w:p>
            <w:pPr>
              <w:spacing w:line="276" w:lineRule="auto" w:after="100"/>
            </w:pPr>
            <w:r>
              <w:rPr>
                <w:sz w:val="20"/>
              </w:rPr>
              <w:t>我黄金今天清了[s:ac:哭笑]</w:t>
            </w:r>
            <w:r>
              <w:br/>
            </w:r>
            <w:r>
              <w:rPr>
                <w:sz w:val="20"/>
              </w:rPr>
              <w:t>md现货跌2个点，连4600都站不上去搁那嘎嘎涨，明显诱多</w:t>
            </w:r>
            <w:r>
              <w:br/>
            </w:r>
            <w:r>
              <w:rPr>
                <w:sz w:val="20"/>
              </w:rPr>
              <w:t>按照金价，正常的情况是全天老奶奶下楼梯，尾盘再抄底资金进来博弈翘一下，那我会补一点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21:48  |  1220楼  |  村上吹树  |  UID 61395264</w:t>
            </w:r>
          </w:p>
        </w:tc>
      </w:tr>
      <w:tr>
        <w:tc>
          <w:tcPr>
            <w:tcW w:type="dxa" w:w="10080"/>
          </w:tcPr>
          <w:p>
            <w:pPr>
              <w:spacing w:line="276" w:lineRule="auto" w:after="100"/>
            </w:pPr>
            <w:r>
              <w:rPr>
                <w:sz w:val="20"/>
              </w:rPr>
              <w:t>Reply to Reply Post by -阿狼- (2026-04-29 21:37)跟狼大，火机哥学习技术指标了…我做T一直只看市场情绪…太难了，很看运气[s:ac:哭笑]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21:48  |  2351楼  |  狼大  |  UID 150058</w:t>
            </w:r>
          </w:p>
        </w:tc>
      </w:tr>
      <w:tr>
        <w:tc>
          <w:tcPr>
            <w:tcW w:type="dxa" w:w="10080"/>
          </w:tcPr>
          <w:p>
            <w:pPr>
              <w:spacing w:line="276" w:lineRule="auto" w:after="100"/>
            </w:pPr>
            <w:r>
              <w:rPr>
                <w:color w:val="111827"/>
                <w:sz w:val="24"/>
              </w:rPr>
              <w:t>我为什么这么强烈建议</w:t>
            </w:r>
            <w:r>
              <w:br/>
            </w:r>
            <w:r>
              <w:rPr>
                <w:color w:val="111827"/>
                <w:sz w:val="24"/>
              </w:rPr>
              <w:t>这是我这么多年第一次 明确建议</w:t>
            </w:r>
            <w:r>
              <w:br/>
            </w:r>
            <w:r>
              <w:rPr>
                <w:color w:val="111827"/>
                <w:sz w:val="24"/>
              </w:rPr>
              <w:t>我这两个月中了6个暴雷的票。已经创我生涯纪录了。有感而发</w:t>
            </w:r>
            <w:r>
              <w:br/>
            </w:r>
            <w:r>
              <w:rPr>
                <w:color w:val="111827"/>
                <w:sz w:val="24"/>
              </w:rPr>
              <w:t>这些中雷的目前只有1只是反起来了。 所以爆雷或者ST对我来说就是亏损源头。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21:49  |  659楼  |  一生一股绊倒铁盒  |  UID 64648193</w:t>
            </w:r>
          </w:p>
        </w:tc>
      </w:tr>
      <w:tr>
        <w:tc>
          <w:tcPr>
            <w:tcW w:type="dxa" w:w="10080"/>
          </w:tcPr>
          <w:p>
            <w:pPr>
              <w:spacing w:line="276" w:lineRule="auto" w:after="100"/>
            </w:pPr>
            <w:r>
              <w:rPr>
                <w:sz w:val="20"/>
              </w:rPr>
              <w:t>Reply Post by 风吹J_B蛋打蛋 (2026-04-29 21:26):</w:t>
            </w:r>
          </w:p>
          <w:p>
            <w:pPr>
              <w:spacing w:line="276" w:lineRule="auto" w:after="100"/>
            </w:pPr>
            <w:r>
              <w:rPr>
                <w:sz w:val="20"/>
              </w:rPr>
              <w:t>中船防务怎么了，刚买来着</w:t>
            </w:r>
          </w:p>
          <w:p>
            <w:pPr>
              <w:spacing w:line="276" w:lineRule="auto" w:after="100"/>
            </w:pPr>
            <w:r>
              <w:rPr>
                <w:sz w:val="20"/>
              </w:rPr>
              <w:t>没问题啊，但是船舶明显更猛一点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21:49  |  2352楼  |  狼大  |  UID 150058</w:t>
            </w:r>
          </w:p>
        </w:tc>
      </w:tr>
      <w:tr>
        <w:tc>
          <w:tcPr>
            <w:tcW w:type="dxa" w:w="10080"/>
          </w:tcPr>
          <w:p>
            <w:pPr>
              <w:spacing w:line="276" w:lineRule="auto" w:after="100"/>
            </w:pPr>
            <w:r>
              <w:rPr>
                <w:color w:val="111827"/>
                <w:sz w:val="24"/>
              </w:rPr>
              <w:t>Reply Post by 梦、易碎 (2026-04-29 21:47):</w:t>
            </w:r>
          </w:p>
          <w:p>
            <w:pPr>
              <w:spacing w:line="276" w:lineRule="auto" w:after="100"/>
            </w:pPr>
            <w:r>
              <w:rPr>
                <w:color w:val="111827"/>
                <w:sz w:val="24"/>
              </w:rPr>
              <w:t>[s:ac:哭笑]第一次交作业，如果菜了狼大骂轻点</w:t>
            </w:r>
          </w:p>
          <w:p>
            <w:pPr>
              <w:spacing w:line="276" w:lineRule="auto" w:after="100"/>
            </w:pPr>
            <w:r>
              <w:rPr>
                <w:color w:val="111827"/>
                <w:sz w:val="24"/>
              </w:rPr>
              <w:t>按照今天和刚才美股开盘的情况，明早应该是会一个低开或者平开</w:t>
            </w:r>
            <w:r>
              <w:br/>
            </w:r>
            <w:r>
              <w:rPr>
                <w:color w:val="111827"/>
                <w:sz w:val="24"/>
              </w:rPr>
              <w:t>那么按照今天说的机构要做一个诱多的话，明天应该会有一个放量上拉的过程，这个时候是不用做动作的</w:t>
            </w:r>
          </w:p>
          <w:p>
            <w:pPr>
              <w:spacing w:line="276" w:lineRule="auto" w:after="100"/>
            </w:pPr>
            <w:r>
              <w:rPr>
                <w:color w:val="111827"/>
                <w:sz w:val="24"/>
              </w:rPr>
              <w:t>那么中间有一个指标就是观察量能是不是会从放量转成缩量(今天拉升的情况是开盘缩量然后转放量，那么明天如果要拉高后下杀就要反过来了)</w:t>
            </w:r>
            <w:r>
              <w:br/>
            </w:r>
            <w:r>
              <w:rPr>
                <w:color w:val="111827"/>
                <w:sz w:val="24"/>
              </w:rPr>
              <w:t>如果出现这种情况的话就要开始慢慢进行减仓了，大概70那样子？</w:t>
            </w:r>
          </w:p>
          <w:p>
            <w:pPr>
              <w:spacing w:line="276" w:lineRule="auto" w:after="100"/>
            </w:pPr>
            <w:r>
              <w:rPr>
                <w:color w:val="111827"/>
                <w:sz w:val="24"/>
              </w:rPr>
              <w:t>然后一个比较坏的打算就是看收盘点位了，如果跌破五日线(我菜逼只会看日K)的话，考虑持仓过节的比例</w:t>
            </w:r>
            <w:r>
              <w:br/>
            </w:r>
            <w:r>
              <w:rPr>
                <w:color w:val="111827"/>
                <w:sz w:val="24"/>
              </w:rPr>
              <w:t>第一句话就不对 怎么是看美股开盘 肯定看收盘啊 然后看看中间如果有大波动的点是因为什么消息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21:50  |  1201楼  |  Rzzz二号机  |  UID 67143809</w:t>
            </w:r>
          </w:p>
        </w:tc>
      </w:tr>
      <w:tr>
        <w:tc>
          <w:tcPr>
            <w:tcW w:type="dxa" w:w="10080"/>
          </w:tcPr>
          <w:p>
            <w:pPr>
              <w:spacing w:line="276" w:lineRule="auto" w:after="100"/>
            </w:pPr>
            <w:r>
              <w:rPr>
                <w:sz w:val="20"/>
              </w:rPr>
              <w:t>Reply to Reply Post by 一生一股绊倒铁盒 (2026-04-29 21:46)</w:t>
            </w:r>
            <w:r>
              <w:br/>
            </w:r>
            <w:r>
              <w:rPr>
                <w:sz w:val="20"/>
              </w:rPr>
              <w:t>[s:ac:哭笑]我是黄金期货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21:51  |  464楼  |  包子music  |  UID 42162697</w:t>
            </w:r>
          </w:p>
        </w:tc>
      </w:tr>
      <w:tr>
        <w:tc>
          <w:tcPr>
            <w:tcW w:type="dxa" w:w="10080"/>
          </w:tcPr>
          <w:p>
            <w:pPr>
              <w:spacing w:line="276" w:lineRule="auto" w:after="100"/>
            </w:pPr>
            <w:r>
              <w:rPr>
                <w:sz w:val="20"/>
              </w:rPr>
              <w:t>除了刚才交的作业[del]虽然狼大没批[/del][s:ac:怕]，我觉得还有个指标：</w:t>
            </w:r>
            <w:r>
              <w:br/>
            </w:r>
            <w:r>
              <w:rPr>
                <w:sz w:val="20"/>
              </w:rPr>
              <w:t>看美股可口可乐有没有收长上影，毕竟美国茅台，收长上影说明美国人的避险情绪被中途消化了</w:t>
            </w:r>
            <w:r>
              <w:br/>
            </w:r>
            <w:r>
              <w:rPr>
                <w:sz w:val="20"/>
              </w:rPr>
              <w:t>(春节前那次也是金价先行跳水，夜里美联储发言，犹如今日)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21:52  |  660楼  |  一生一股绊倒铁盒  |  UID 64648193</w:t>
            </w:r>
          </w:p>
        </w:tc>
      </w:tr>
      <w:tr>
        <w:tc>
          <w:tcPr>
            <w:tcW w:type="dxa" w:w="10080"/>
          </w:tcPr>
          <w:p>
            <w:pPr>
              <w:spacing w:line="276" w:lineRule="auto" w:after="100"/>
            </w:pPr>
            <w:r>
              <w:rPr>
                <w:sz w:val="20"/>
              </w:rPr>
              <w:t>Reply Post by 包子music (2026-04-29 21:51):</w:t>
            </w:r>
          </w:p>
          <w:p>
            <w:pPr>
              <w:spacing w:line="276" w:lineRule="auto" w:after="100"/>
            </w:pPr>
            <w:r>
              <w:rPr>
                <w:sz w:val="20"/>
              </w:rPr>
              <w:t>除了刚才交的作业[del]虽然狼大没批[/del][s:ac:怕]，我觉得还有个指标：</w:t>
            </w:r>
            <w:r>
              <w:br/>
            </w:r>
            <w:r>
              <w:rPr>
                <w:sz w:val="20"/>
              </w:rPr>
              <w:t>看美股可口可乐有没有收长上影，毕竟美国茅台，收长上影说明美国人的避险情绪被中途消化了</w:t>
            </w:r>
            <w:r>
              <w:br/>
            </w:r>
            <w:r>
              <w:rPr>
                <w:sz w:val="20"/>
              </w:rPr>
              <w:t>(春节前那次也是金价先行跳水，夜里美联储发言，犹如今日)</w:t>
            </w:r>
          </w:p>
          <w:p>
            <w:pPr>
              <w:spacing w:line="276" w:lineRule="auto" w:after="100"/>
            </w:pPr>
            <w:r>
              <w:rPr>
                <w:sz w:val="20"/>
              </w:rPr>
              <w:t>那我再补充一点，看茅台，每次茅台放天量拉升后面几天准没好事，我严肃加自选了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21:52  |  2353楼  |  狼大  |  UID 150058</w:t>
            </w:r>
          </w:p>
        </w:tc>
      </w:tr>
      <w:tr>
        <w:tc>
          <w:tcPr>
            <w:tcW w:type="dxa" w:w="10080"/>
          </w:tcPr>
          <w:p>
            <w:pPr>
              <w:spacing w:line="276" w:lineRule="auto" w:after="100"/>
            </w:pPr>
            <w:r>
              <w:rPr>
                <w:color w:val="111827"/>
                <w:sz w:val="24"/>
              </w:rPr>
              <w:t>Reply Post by Rzzz二号机 (2026-04-29 21:50):</w:t>
            </w:r>
          </w:p>
          <w:p>
            <w:pPr>
              <w:spacing w:line="276" w:lineRule="auto" w:after="100"/>
            </w:pPr>
            <w:r>
              <w:rPr>
                <w:color w:val="111827"/>
                <w:sz w:val="24"/>
              </w:rPr>
              <w:t>[s:ac:哭笑]我是黄金期货</w:t>
            </w:r>
            <w:r>
              <w:br/>
            </w:r>
            <w:r>
              <w:rPr>
                <w:color w:val="111827"/>
                <w:sz w:val="24"/>
              </w:rPr>
              <w:t>我期货拿着呢 不过是3000多的本</w:t>
            </w:r>
            <w:r>
              <w:br/>
            </w:r>
            <w:r>
              <w:rPr>
                <w:color w:val="111827"/>
                <w:sz w:val="24"/>
              </w:rPr>
              <w:t>我不急 我等沃什上台在考虑怎么上杠杆 这段我当他不存在。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21:54  |  791楼  |  灰兔尾  |  UID 60916468</w:t>
            </w:r>
          </w:p>
        </w:tc>
      </w:tr>
      <w:tr>
        <w:tc>
          <w:tcPr>
            <w:tcW w:type="dxa" w:w="10080"/>
          </w:tcPr>
          <w:p>
            <w:pPr>
              <w:spacing w:line="276" w:lineRule="auto" w:after="100"/>
            </w:pPr>
            <w:r>
              <w:rPr>
                <w:sz w:val="20"/>
              </w:rPr>
              <w:t>Reply to Reply Post by c471167449 (2026-04-29 21:37)动力有燃气轮机概念，也是船舶类的核心龙头，基本上个股做中动中船就行了，而且现在这个阶段只要业绩不是夸张的好(比如利通)或者夸张的差(某800w)，看图说话比按计算器要来的方便，最重要的是动力这个量价图形太漂亮了，我无法克制不去看好它；</w:t>
            </w:r>
          </w:p>
          <w:p>
            <w:pPr>
              <w:spacing w:line="276" w:lineRule="auto" w:after="100"/>
            </w:pPr>
            <w:r>
              <w:rPr>
                <w:sz w:val="20"/>
              </w:rPr>
              <w:t>这个图我来给你们讲讲，有经验的一看就知道什么意思，我给看不明白的写个幼儿园教案：中国动力的资金在去年十一、十二月的底部箱体里面吸完筹启动，26.2.11的这根放量阳K哪怕有长上影，后续的回调都没有跌破这个区间，说明主力一直没走；而且4.13和4.23的这两次放量拉升是散户行为吗？主力资金在这个位置出货了吗？你看4.13后续全部都是碰到前高压力之后的缩量调整，全部都是不破4.9高位的缩量调，4.23再度进攻之后又是缩量调整且不破3.6前高，这不就是有效突破吗？整个图形也是极其标准的上升通道，船舶超级周期的故事也有想象力，这个位置就是我的理想买点，其实4.23的时候我都以为要启动了，第二天反包阴如果不是缩量的我都已经跑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21:55  |  1202楼  |  Rzzz二号机  |  UID 67143809</w:t>
            </w:r>
          </w:p>
        </w:tc>
      </w:tr>
      <w:tr>
        <w:tc>
          <w:tcPr>
            <w:tcW w:type="dxa" w:w="10080"/>
          </w:tcPr>
          <w:p>
            <w:pPr>
              <w:spacing w:line="276" w:lineRule="auto" w:after="100"/>
            </w:pPr>
            <w:r>
              <w:rPr>
                <w:sz w:val="20"/>
              </w:rPr>
              <w:t>Reply to Reply Post by -阿狼- (2026-04-29 21:52)</w:t>
            </w:r>
            <w:r>
              <w:br/>
            </w:r>
            <w:r>
              <w:rPr>
                <w:sz w:val="20"/>
              </w:rPr>
              <w:t>[s:ac:哭笑]那我今晚熬会夜，看看要不要上，妈的上次跟狼大吃爽了，这次还喂吗帅比狼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21:57  |  2354楼  |  狼大  |  UID 150058</w:t>
            </w:r>
          </w:p>
        </w:tc>
      </w:tr>
      <w:tr>
        <w:tc>
          <w:tcPr>
            <w:tcW w:type="dxa" w:w="10080"/>
          </w:tcPr>
          <w:p>
            <w:pPr>
              <w:spacing w:line="276" w:lineRule="auto" w:after="100"/>
            </w:pPr>
            <w:r>
              <w:rPr>
                <w:color w:val="111827"/>
                <w:sz w:val="24"/>
              </w:rPr>
              <w:t>Reply Post by Rzzz二号机 (2026-04-29 21:55):</w:t>
            </w:r>
          </w:p>
          <w:p>
            <w:pPr>
              <w:spacing w:line="276" w:lineRule="auto" w:after="100"/>
            </w:pPr>
            <w:r>
              <w:rPr>
                <w:color w:val="111827"/>
                <w:sz w:val="24"/>
              </w:rPr>
              <w:t>[s:ac:哭笑]那我今晚熬会夜，看看要不要上，妈的上次跟狼大吃爽了，这次还喂吗帅比狼</w:t>
            </w:r>
            <w:r>
              <w:br/>
            </w:r>
            <w:r>
              <w:rPr>
                <w:color w:val="111827"/>
                <w:sz w:val="24"/>
              </w:rPr>
              <w:t>我建议最近都不要做 持仓可以 但是不要加减 放在那就行了</w:t>
            </w:r>
            <w:r>
              <w:br/>
            </w:r>
            <w:r>
              <w:rPr>
                <w:color w:val="111827"/>
                <w:sz w:val="24"/>
              </w:rPr>
              <w:t>这个时候做一旦亏损过大 会影响对沃什的判断。现在全市场都在等他 这里没什么大级别机会的。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21:58  |  2355楼  |  狼大  |  UID 150058</w:t>
            </w:r>
          </w:p>
        </w:tc>
      </w:tr>
      <w:tr>
        <w:tc>
          <w:tcPr>
            <w:tcW w:type="dxa" w:w="10080"/>
          </w:tcPr>
          <w:p>
            <w:pPr>
              <w:spacing w:line="276" w:lineRule="auto" w:after="100"/>
            </w:pPr>
            <w:r>
              <w:rPr>
                <w:color w:val="111827"/>
                <w:sz w:val="24"/>
              </w:rPr>
              <w:t>Reply Post by skwh (2026-04-29 21:57):</w:t>
            </w:r>
          </w:p>
          <w:p>
            <w:pPr>
              <w:spacing w:line="276" w:lineRule="auto" w:after="100"/>
            </w:pPr>
            <w:r>
              <w:rPr>
                <w:color w:val="111827"/>
                <w:sz w:val="24"/>
              </w:rPr>
              <w:t>狼大不会也买了真雷吧[s:ac:哭笑]</w:t>
            </w:r>
            <w:r>
              <w:br/>
            </w:r>
            <w:r>
              <w:rPr>
                <w:color w:val="111827"/>
                <w:sz w:val="24"/>
              </w:rPr>
              <w:t>这倒真没有 他那个名字我就不会买进去 谁家好人买个雷啊。。。。炒股哪怕不信玄学也不会主动去触碰吧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22:01  |  269楼  |  小火机  |  UID 67152095</w:t>
            </w:r>
          </w:p>
        </w:tc>
      </w:tr>
      <w:tr>
        <w:tc>
          <w:tcPr>
            <w:tcW w:type="dxa" w:w="10080"/>
          </w:tcPr>
          <w:p>
            <w:pPr>
              <w:spacing w:line="276" w:lineRule="auto" w:after="100"/>
            </w:pPr>
            <w:r>
              <w:rPr>
                <w:sz w:val="20"/>
              </w:rPr>
              <w:t>Reply Post by xenoblade4 (2026-04-29 20:27):</w:t>
            </w:r>
          </w:p>
          <w:p>
            <w:pPr>
              <w:spacing w:line="276" w:lineRule="auto" w:after="100"/>
            </w:pPr>
            <w:r>
              <w:rPr>
                <w:sz w:val="20"/>
              </w:rPr>
              <w:t>现在模组三傻都在新高附近，几乎没有套牢盘，不像江波龙业绩公布前涨了15%，加上开牌的高开资金有获利了结的预期，德明利跟佰维横在山顶那么多天该洗的也洗完了， 江波龙昨天放了巨量今天筹码也干净的一笔， 今天三个票主力加起来净流入了50几个亿，获利不到10%，(模组)板块全部明牌毫无半点鬼故事，明天三个票加起来至少涨个40%吧， 想不到任何会输的可能。</w:t>
            </w:r>
          </w:p>
          <w:p>
            <w:pPr>
              <w:spacing w:line="276" w:lineRule="auto" w:after="100"/>
            </w:pPr>
            <w:r>
              <w:rPr>
                <w:sz w:val="20"/>
              </w:rPr>
              <w:t>./mon_202604/29/jmQ2x-ed7fZcT3cSsg-m0.jpeg</w:t>
            </w:r>
          </w:p>
          <w:p>
            <w:pPr>
              <w:spacing w:line="276" w:lineRule="auto" w:after="100"/>
            </w:pPr>
            <w:r>
              <w:rPr>
                <w:sz w:val="20"/>
              </w:rPr>
              <w:t>你住口，给我把图收了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22:02  |  1203楼  |  Rzzz二号机  |  UID 67143809</w:t>
            </w:r>
          </w:p>
        </w:tc>
      </w:tr>
      <w:tr>
        <w:tc>
          <w:tcPr>
            <w:tcW w:type="dxa" w:w="10080"/>
          </w:tcPr>
          <w:p>
            <w:pPr>
              <w:spacing w:line="276" w:lineRule="auto" w:after="100"/>
            </w:pPr>
            <w:r>
              <w:rPr>
                <w:sz w:val="20"/>
              </w:rPr>
              <w:t>Reply to Reply Post by -阿狼- (2026-04-29 21:57)</w:t>
            </w:r>
            <w:r>
              <w:br/>
            </w:r>
            <w:r>
              <w:rPr>
                <w:sz w:val="20"/>
              </w:rPr>
              <w:t>[s:ac:哭笑]收到。那不操作了。继续长持多单养老吧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22:06  |  2356楼  |  狼大  |  UID 150058</w:t>
            </w:r>
          </w:p>
        </w:tc>
      </w:tr>
      <w:tr>
        <w:tc>
          <w:tcPr>
            <w:tcW w:type="dxa" w:w="10080"/>
          </w:tcPr>
          <w:p>
            <w:pPr>
              <w:spacing w:line="276" w:lineRule="auto" w:after="100"/>
            </w:pPr>
            <w:r>
              <w:rPr>
                <w:color w:val="111827"/>
                <w:sz w:val="24"/>
              </w:rPr>
              <w:t>Reply Post by Rzzz二号机 (2026-04-29 22:02):</w:t>
            </w:r>
          </w:p>
          <w:p>
            <w:pPr>
              <w:spacing w:line="276" w:lineRule="auto" w:after="100"/>
            </w:pPr>
            <w:r>
              <w:rPr>
                <w:color w:val="111827"/>
                <w:sz w:val="24"/>
              </w:rPr>
              <w:t>[s:ac:哭笑]收到。那不操作了。继续长持多单养老吧</w:t>
            </w:r>
            <w:r>
              <w:br/>
            </w:r>
            <w:r>
              <w:rPr>
                <w:color w:val="111827"/>
                <w:sz w:val="24"/>
              </w:rPr>
              <w:t>没有杠杆的多单就等同于积存金 你这么想就行了</w:t>
            </w:r>
            <w:r>
              <w:br/>
            </w:r>
            <w:r>
              <w:rPr>
                <w:color w:val="111827"/>
                <w:sz w:val="24"/>
              </w:rPr>
              <w:t>然后有机会的时候上杠杆 比积存金更灵活 而且多空都能做。我反正是这么做的</w:t>
            </w:r>
            <w:r>
              <w:br/>
            </w:r>
            <w:r>
              <w:rPr>
                <w:color w:val="111827"/>
                <w:sz w:val="24"/>
              </w:rPr>
              <w:t>期货不能天天做的 只有机会概率很大很确定的时候才做 ，做错一次半年缓不过来。</w:t>
            </w:r>
            <w:r>
              <w:br/>
            </w:r>
            <w:r>
              <w:rPr>
                <w:color w:val="111827"/>
                <w:sz w:val="24"/>
              </w:rPr>
              <w:t>你想想十二倍杠杆被打爆止损 然后瞬间拉起来的时候 损失钱都是其次 心态会炸的。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22:09  |  811楼  |  zippo578  |  UID 65329649</w:t>
            </w:r>
          </w:p>
        </w:tc>
      </w:tr>
      <w:tr>
        <w:tc>
          <w:tcPr>
            <w:tcW w:type="dxa" w:w="10080"/>
          </w:tcPr>
          <w:p>
            <w:pPr>
              <w:spacing w:line="276" w:lineRule="auto" w:after="100"/>
            </w:pPr>
            <w:r>
              <w:rPr>
                <w:sz w:val="20"/>
              </w:rPr>
              <w:t>Reply to Reply Post by -阿狼- (2026-04-29 21:37)</w:t>
            </w:r>
            <w:r>
              <w:br/>
            </w:r>
            <w:r>
              <w:rPr>
                <w:sz w:val="20"/>
              </w:rPr>
              <w:t>说来惭愧</w:t>
            </w:r>
            <w:r>
              <w:br/>
            </w:r>
            <w:r>
              <w:rPr>
                <w:sz w:val="20"/>
              </w:rPr>
              <w:t>爬狼大楼好久了</w:t>
            </w:r>
            <w:r>
              <w:br/>
            </w:r>
            <w:r>
              <w:rPr>
                <w:sz w:val="20"/>
              </w:rPr>
              <w:t>最近才算摸到点日内决策的一点点技巧[s:pg:哭]</w:t>
            </w:r>
            <w:r>
              <w:br/>
            </w:r>
            <w:r>
              <w:rPr>
                <w:sz w:val="20"/>
              </w:rPr>
              <w:t>以前好多都是靠运气赚的[s:ac:瞎]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22:13  |  1204楼  |  Rzzz二号机  |  UID 67143809</w:t>
            </w:r>
          </w:p>
        </w:tc>
      </w:tr>
      <w:tr>
        <w:tc>
          <w:tcPr>
            <w:tcW w:type="dxa" w:w="10080"/>
          </w:tcPr>
          <w:p>
            <w:pPr>
              <w:spacing w:line="276" w:lineRule="auto" w:after="100"/>
            </w:pPr>
            <w:r>
              <w:rPr>
                <w:sz w:val="20"/>
              </w:rPr>
              <w:t>Reply to Reply Post by -阿狼- (2026-04-29 22:06)</w:t>
            </w:r>
            <w:r>
              <w:br/>
            </w:r>
            <w:r>
              <w:rPr>
                <w:sz w:val="20"/>
              </w:rPr>
              <w:t>[s:ac:喘]我长持上的两倍，总不能给我干回3000穿仓吧&amp;#160;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22:20  |  2357楼  |  狼大  |  UID 150058</w:t>
            </w:r>
          </w:p>
        </w:tc>
      </w:tr>
      <w:tr>
        <w:tc>
          <w:tcPr>
            <w:tcW w:type="dxa" w:w="10080"/>
          </w:tcPr>
          <w:p>
            <w:pPr>
              <w:spacing w:line="276" w:lineRule="auto" w:after="100"/>
            </w:pPr>
            <w:r>
              <w:rPr>
                <w:color w:val="111827"/>
                <w:sz w:val="24"/>
              </w:rPr>
              <w:t>Reply Post by CANORs (2026-04-29 22:17):</w:t>
            </w:r>
          </w:p>
          <w:p>
            <w:pPr>
              <w:spacing w:line="276" w:lineRule="auto" w:after="100"/>
            </w:pPr>
            <w:r>
              <w:rPr>
                <w:color w:val="111827"/>
                <w:sz w:val="24"/>
              </w:rPr>
              <w:t>现在外围美股科技股大跌，伊美又继续紧张，不确定性极强。再加上狼大给出的诱多的判断，那主力今天没砸盘，极大概率是为了明天在散户放松警惕、追高“抢先手”时，借着假期避险情绪进行诱多的派发。所以明天绝对不是激情追高的时候，而是要守住利润垫的防御时刻。</w:t>
            </w:r>
            <w:r>
              <w:br/>
            </w:r>
            <w:r>
              <w:rPr>
                <w:color w:val="111827"/>
                <w:sz w:val="24"/>
              </w:rPr>
              <w:t>当出现 股价分时毫无理由地急速拉升，触及上方大级别压力位(如BOLL上轨时，逢高卖出部分底仓、锁定利润。</w:t>
            </w:r>
            <w:r>
              <w:br/>
            </w:r>
            <w:r>
              <w:rPr>
                <w:color w:val="111827"/>
                <w:sz w:val="24"/>
              </w:rPr>
              <w:t>当出现 大盘高开快速拉升，但盘面显示“黄线迅速下穿白线”且伴随大幅放量时，停止一切加仓并逢高抛售个股的动作。</w:t>
            </w:r>
            <w:r>
              <w:br/>
            </w:r>
            <w:r>
              <w:rPr>
                <w:color w:val="111827"/>
                <w:sz w:val="24"/>
              </w:rPr>
              <w:t>如果没有上述情况，?盘面维持“低开</w:t>
            </w:r>
          </w:p>
          <w:p>
            <w:pPr>
              <w:spacing w:line="276" w:lineRule="auto" w:after="100"/>
            </w:pPr>
            <w:r>
              <w:rPr>
                <w:color w:val="111827"/>
                <w:sz w:val="24"/>
              </w:rPr>
              <w:t>当出现 大盘高开快速拉升，但盘面显示“黄线迅速下穿白线”且伴随大幅放量时，停止一切加仓并逢高抛售个股的动作。</w:t>
            </w:r>
            <w:r>
              <w:br/>
            </w:r>
            <w:r>
              <w:rPr>
                <w:color w:val="111827"/>
                <w:sz w:val="24"/>
              </w:rPr>
              <w:t>对喽 总算有个人提到这个危险了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22:22  |  1205楼  |  Rzzz二号机  |  UID 67143809</w:t>
            </w:r>
          </w:p>
        </w:tc>
      </w:tr>
      <w:tr>
        <w:tc>
          <w:tcPr>
            <w:tcW w:type="dxa" w:w="10080"/>
          </w:tcPr>
          <w:p>
            <w:pPr>
              <w:spacing w:line="276" w:lineRule="auto" w:after="100"/>
            </w:pPr>
            <w:r>
              <w:rPr>
                <w:sz w:val="20"/>
              </w:rPr>
              <w:t>[s:ac:哭笑]intel快涨麻了，明天能不能涨涨我的中芯国际H</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22:24  |  812楼  |  zippo578  |  UID 65329649</w:t>
            </w:r>
          </w:p>
        </w:tc>
      </w:tr>
      <w:tr>
        <w:tc>
          <w:tcPr>
            <w:tcW w:type="dxa" w:w="10080"/>
          </w:tcPr>
          <w:p>
            <w:pPr>
              <w:spacing w:line="276" w:lineRule="auto" w:after="100"/>
            </w:pPr>
            <w:r>
              <w:rPr>
                <w:sz w:val="20"/>
              </w:rPr>
              <w:t>Reply to Reply Post by w木隐林 (2026-04-29 22:15)</w:t>
            </w:r>
            <w:r>
              <w:br/>
            </w:r>
            <w:r>
              <w:rPr>
                <w:sz w:val="20"/>
              </w:rPr>
              <w:t>对啊，个股户全是etf</w:t>
            </w:r>
            <w:r>
              <w:br/>
            </w:r>
            <w:r>
              <w:rPr>
                <w:sz w:val="20"/>
              </w:rPr>
              <w:t>最近才摸到点指数的盘中决策方法，挺难搞的[s:ac:喷]</w:t>
            </w:r>
            <w:r>
              <w:br/>
            </w:r>
            <w:r>
              <w:rPr>
                <w:sz w:val="20"/>
              </w:rPr>
              <w:t>指数这个</w:t>
            </w:r>
            <w:r>
              <w:br/>
            </w:r>
            <w:r>
              <w:rPr>
                <w:sz w:val="20"/>
              </w:rPr>
              <w:t>要是不看还好</w:t>
            </w:r>
            <w:r>
              <w:br/>
            </w:r>
            <w:r>
              <w:rPr>
                <w:sz w:val="20"/>
              </w:rPr>
              <w:t>看的话没计划也不行</w:t>
            </w:r>
            <w:r>
              <w:br/>
            </w:r>
            <w:r>
              <w:rPr>
                <w:sz w:val="20"/>
              </w:rPr>
              <w:t>计划错了还不行</w:t>
            </w:r>
            <w:r>
              <w:br/>
            </w:r>
            <w:r>
              <w:rPr>
                <w:sz w:val="20"/>
              </w:rPr>
              <w:t>比如现在中证500和1000，9月份合约都在8000点上下</w:t>
            </w:r>
            <w:r>
              <w:br/>
            </w:r>
            <w:r>
              <w:rPr>
                <w:sz w:val="20"/>
              </w:rPr>
              <w:t>0.1%就是8个点，一点200块就是1600</w:t>
            </w:r>
            <w:r>
              <w:br/>
            </w:r>
            <w:r>
              <w:rPr>
                <w:sz w:val="20"/>
              </w:rPr>
              <w:t>正常黄线上下基本都在50个点波动，上下加起来就是100个点以上，对比个股的话就是一天波动10-20%</w:t>
            </w:r>
            <w:r>
              <w:br/>
            </w:r>
            <w:r>
              <w:rPr>
                <w:sz w:val="20"/>
              </w:rPr>
              <w:t>这个也没法靠仓位控制来做防守</w:t>
            </w:r>
            <w:r>
              <w:br/>
            </w:r>
            <w:r>
              <w:rPr>
                <w:sz w:val="20"/>
              </w:rPr>
              <w:t>做的多，错的多，只能靠出手胜率来赢，要么就是等合适的入场点</w:t>
            </w:r>
            <w:r>
              <w:br/>
            </w:r>
            <w:r>
              <w:rPr>
                <w:sz w:val="20"/>
              </w:rPr>
              <w:t>就是狼大前面说做黄金那楼</w:t>
            </w:r>
            <w:r>
              <w:br/>
            </w:r>
            <w:r>
              <w:rPr>
                <w:sz w:val="20"/>
              </w:rPr>
              <w:t>不过好处是股指最晚再看个股好像觉得比指数简单了[s:ac:哭笑]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22:24  |  2358楼  |  狼大  |  UID 150058</w:t>
            </w:r>
          </w:p>
        </w:tc>
      </w:tr>
      <w:tr>
        <w:tc>
          <w:tcPr>
            <w:tcW w:type="dxa" w:w="10080"/>
          </w:tcPr>
          <w:p>
            <w:pPr>
              <w:spacing w:line="276" w:lineRule="auto" w:after="100"/>
            </w:pPr>
            <w:r>
              <w:rPr>
                <w:color w:val="111827"/>
                <w:sz w:val="24"/>
              </w:rPr>
              <w:t>./mon_202604/29/jmQ2x-jqroK1oT3cSv9-83.jpg</w:t>
            </w:r>
            <w:r>
              <w:br/>
            </w:r>
            <w:r>
              <w:rPr>
                <w:color w:val="111827"/>
                <w:sz w:val="24"/>
              </w:rPr>
              <w:t>今晚好多这种。我重点再次提及 你们看这个里面有一句话 很重要“因容诚会计师事务所对公司2025年度出具了否定意见的内部控制审计报告”</w:t>
            </w:r>
            <w:r>
              <w:br/>
            </w:r>
            <w:r>
              <w:rPr>
                <w:color w:val="111827"/>
                <w:sz w:val="24"/>
              </w:rPr>
              <w:t>你们以后看F10的时候注意 特别是出业绩报告的时候 看看他们的会计事务所有没有出具报告。这个非常重要。如果业绩连续亏损 而且会计事务所没有出具报告，那就是公司一定有问题 ，这种公司直接拉黑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22:29  |  2359楼  |  狼大  |  UID 150058</w:t>
            </w:r>
          </w:p>
        </w:tc>
      </w:tr>
      <w:tr>
        <w:tc>
          <w:tcPr>
            <w:tcW w:type="dxa" w:w="10080"/>
          </w:tcPr>
          <w:p>
            <w:pPr>
              <w:spacing w:line="276" w:lineRule="auto" w:after="100"/>
            </w:pPr>
            <w:r>
              <w:rPr>
                <w:color w:val="111827"/>
                <w:sz w:val="24"/>
              </w:rPr>
              <w:t>Reply Post by Anonymo- (2026-04-29 22:22):</w:t>
            </w:r>
          </w:p>
          <w:p>
            <w:pPr>
              <w:spacing w:line="276" w:lineRule="auto" w:after="100"/>
            </w:pPr>
            <w:r>
              <w:rPr>
                <w:color w:val="111827"/>
                <w:sz w:val="24"/>
              </w:rPr>
              <w:t>神奇，石油科技齐涨，看不懂，总有一个是错的，就看谁的共识最后证伪了</w:t>
            </w:r>
            <w:r>
              <w:br/>
            </w:r>
            <w:r>
              <w:rPr>
                <w:color w:val="111827"/>
                <w:sz w:val="24"/>
              </w:rPr>
              <w:t>现在的石油只为川普服务 我已经多次说明了 现在主要是现货油价不能跌 因为没卖完。而最大的买家是谁呢 是我们</w:t>
            </w:r>
            <w:r>
              <w:br/>
            </w:r>
            <w:r>
              <w:rPr>
                <w:color w:val="111827"/>
                <w:sz w:val="24"/>
              </w:rPr>
              <w:t>他没访华之前卖不完。</w:t>
            </w:r>
            <w:r>
              <w:br/>
            </w:r>
            <w:r>
              <w:rPr>
                <w:color w:val="111827"/>
                <w:sz w:val="24"/>
              </w:rPr>
              <w:t>油价就会一直在这个区间波动，高了怕我们不买 低了怕自己亏 懂王为了挣那么几十个E的美金也很难的。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22:35  |  2360楼  |  狼大  |  UID 150058</w:t>
            </w:r>
          </w:p>
        </w:tc>
      </w:tr>
      <w:tr>
        <w:tc>
          <w:tcPr>
            <w:tcW w:type="dxa" w:w="10080"/>
          </w:tcPr>
          <w:p>
            <w:pPr>
              <w:spacing w:line="276" w:lineRule="auto" w:after="100"/>
            </w:pPr>
            <w:r>
              <w:rPr>
                <w:color w:val="111827"/>
                <w:sz w:val="24"/>
              </w:rPr>
              <w:t>Reply Post by CANORs (2026-04-29 22:30):</w:t>
            </w:r>
          </w:p>
          <w:p>
            <w:pPr>
              <w:spacing w:line="276" w:lineRule="auto" w:after="100"/>
            </w:pPr>
            <w:r>
              <w:rPr>
                <w:color w:val="111827"/>
                <w:sz w:val="24"/>
              </w:rPr>
              <w:t>如果当出现以下情况时,操作谨慎,尽量不要加仓进场。1:黄线迅速下穿白线,放量。2:黄白线交织,缩大量。3白线迅速上穿黄线:缩量, 4:接近大指数级别压力位附近。</w:t>
            </w:r>
            <w:r>
              <w:br/>
            </w:r>
            <w:r>
              <w:rPr>
                <w:color w:val="111827"/>
                <w:sz w:val="24"/>
              </w:rPr>
              <w:t>之前狼大分享过</w:t>
            </w:r>
            <w:r>
              <w:br/>
            </w:r>
            <w:r>
              <w:rPr>
                <w:color w:val="111827"/>
                <w:sz w:val="24"/>
              </w:rPr>
              <w:t>我其实很多基础都分享过 只是大家要么不看 要么看了就忘</w:t>
            </w:r>
            <w:r>
              <w:br/>
            </w:r>
            <w:r>
              <w:rPr>
                <w:color w:val="111827"/>
                <w:sz w:val="24"/>
              </w:rPr>
              <w:t>我现在说的哪个不是之前说过的</w:t>
            </w:r>
            <w:r>
              <w:br/>
            </w:r>
            <w:r>
              <w:rPr>
                <w:color w:val="111827"/>
                <w:sz w:val="24"/>
              </w:rPr>
              <w:t>太阳底下没有新鲜事</w:t>
            </w:r>
            <w:r>
              <w:br/>
            </w:r>
            <w:r>
              <w:rPr>
                <w:color w:val="111827"/>
                <w:sz w:val="24"/>
              </w:rPr>
              <w:t>这可是我十年的功力 你们居然不学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22:36  |  1206楼  |  Rzzz二号机  |  UID 67143809</w:t>
            </w:r>
          </w:p>
        </w:tc>
      </w:tr>
      <w:tr>
        <w:tc>
          <w:tcPr>
            <w:tcW w:type="dxa" w:w="10080"/>
          </w:tcPr>
          <w:p>
            <w:pPr>
              <w:spacing w:line="276" w:lineRule="auto" w:after="100"/>
            </w:pPr>
            <w:r>
              <w:rPr>
                <w:sz w:val="20"/>
              </w:rPr>
              <w:t>Reply to Reply Post by -阿狼- (2026-04-29 22:29)</w:t>
            </w:r>
            <w:r>
              <w:br/>
            </w:r>
            <w:r>
              <w:rPr>
                <w:sz w:val="20"/>
              </w:rPr>
              <w:t>[s:ac:喷]这段话审核了多久才放出来啊&amp;#160; &amp;#160;我服了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22:39  |  1207楼  |  Rzzz二号机  |  UID 67143809</w:t>
            </w:r>
          </w:p>
        </w:tc>
      </w:tr>
      <w:tr>
        <w:tc>
          <w:tcPr>
            <w:tcW w:type="dxa" w:w="10080"/>
          </w:tcPr>
          <w:p>
            <w:pPr>
              <w:spacing w:line="276" w:lineRule="auto" w:after="100"/>
            </w:pPr>
            <w:r>
              <w:rPr>
                <w:sz w:val="20"/>
              </w:rPr>
              <w:t>Reply to Reply Post by 織田信姬 (2026-04-29 22:37)</w:t>
            </w:r>
            <w:r>
              <w:br/>
            </w:r>
            <w:r>
              <w:rPr>
                <w:sz w:val="20"/>
              </w:rPr>
              <w:t>是的，尤其是上班的时候，还不能打印出来贴显示器上，我就草了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22:51  |  2361楼  |  狼大  |  UID 150058</w:t>
            </w:r>
          </w:p>
        </w:tc>
      </w:tr>
      <w:tr>
        <w:tc>
          <w:tcPr>
            <w:tcW w:type="dxa" w:w="10080"/>
          </w:tcPr>
          <w:p>
            <w:pPr>
              <w:spacing w:line="276" w:lineRule="auto" w:after="100"/>
            </w:pPr>
            <w:r>
              <w:rPr>
                <w:color w:val="111827"/>
                <w:sz w:val="24"/>
              </w:rPr>
              <w:t>Reply Post by Amam2haruna (2026-04-29 22:46):</w:t>
            </w:r>
          </w:p>
          <w:p>
            <w:pPr>
              <w:spacing w:line="276" w:lineRule="auto" w:after="100"/>
            </w:pPr>
            <w:r>
              <w:rPr>
                <w:color w:val="111827"/>
                <w:sz w:val="24"/>
              </w:rPr>
              <w:t>包括那种基本面比较好但是因为其他原因ST的股吗？前段时间过年的时候有招商局集团的亲戚和我说他们集团打算加大投入人福 是做创新药的 说集团打算这方面布局 然后说完之后年后招商局确实也有增持动作</w:t>
            </w:r>
            <w:r>
              <w:br/>
            </w:r>
            <w:r>
              <w:rPr>
                <w:color w:val="111827"/>
                <w:sz w:val="24"/>
              </w:rPr>
              <w:t>不过我拿了一段时间就没继续拿了 ST波动很小</w:t>
            </w:r>
            <w:r>
              <w:br/>
            </w:r>
            <w:r>
              <w:rPr>
                <w:color w:val="111827"/>
                <w:sz w:val="24"/>
              </w:rPr>
              <w:t>按亲戚说能摘帽的时候就会马上摘帽 是不是宁愿等摘帽确定性高的时候再做也别顶着ST的风险去做最好呢</w:t>
            </w:r>
            <w:r>
              <w:br/>
            </w:r>
            <w:r>
              <w:rPr>
                <w:color w:val="111827"/>
                <w:sz w:val="24"/>
              </w:rPr>
              <w:t>你在金山里面挖金子的时候哪怕踩了一坨屎 那坨屎也是粘了金粒的</w:t>
            </w:r>
            <w:r>
              <w:br/>
            </w:r>
            <w:r>
              <w:rPr>
                <w:color w:val="111827"/>
                <w:sz w:val="24"/>
              </w:rPr>
              <w:t>但是你在粪坑里面找黄金是不是就太难为自己了</w:t>
            </w:r>
            <w:r>
              <w:br/>
            </w:r>
            <w:r>
              <w:rPr>
                <w:color w:val="111827"/>
                <w:sz w:val="24"/>
              </w:rPr>
              <w:t>放过你自己吧 承认自己没那么牛X没什么值得丢人的。我就自认是个普通人 没有逆天大运的普通人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23:00  |  270楼  |  小火机  |  UID 67152095</w:t>
            </w:r>
          </w:p>
        </w:tc>
      </w:tr>
      <w:tr>
        <w:tc>
          <w:tcPr>
            <w:tcW w:type="dxa" w:w="10080"/>
          </w:tcPr>
          <w:p>
            <w:pPr>
              <w:spacing w:line="276" w:lineRule="auto" w:after="100"/>
            </w:pPr>
            <w:r>
              <w:rPr>
                <w:sz w:val="20"/>
              </w:rPr>
              <w:t>Reply Post by -阿狼- (2026-04-29 21:58):</w:t>
            </w:r>
          </w:p>
          <w:p>
            <w:pPr>
              <w:spacing w:line="276" w:lineRule="auto" w:after="100"/>
            </w:pPr>
            <w:r>
              <w:rPr>
                <w:sz w:val="20"/>
              </w:rPr>
              <w:t>这倒真没有 他那个名字我就不会买进去 谁家好人买个雷啊。。。。炒股哪怕不信玄学也不会主动去触碰吧</w:t>
            </w:r>
          </w:p>
          <w:p>
            <w:pPr>
              <w:spacing w:line="276" w:lineRule="auto" w:after="100"/>
            </w:pPr>
            <w:r>
              <w:rPr>
                <w:sz w:val="20"/>
              </w:rPr>
              <w:t>就像你的红内裤，狼大你是不是真有点子巫术在里面？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23:01  |  2362楼  |  狼大  |  UID 150058</w:t>
            </w:r>
          </w:p>
        </w:tc>
      </w:tr>
      <w:tr>
        <w:tc>
          <w:tcPr>
            <w:tcW w:type="dxa" w:w="10080"/>
          </w:tcPr>
          <w:p>
            <w:pPr>
              <w:spacing w:line="276" w:lineRule="auto" w:after="100"/>
            </w:pPr>
            <w:r>
              <w:rPr>
                <w:color w:val="111827"/>
                <w:sz w:val="24"/>
              </w:rPr>
              <w:t>Reply Post by 兔犽 (2026-04-29 22:59):</w:t>
            </w:r>
          </w:p>
          <w:p>
            <w:pPr>
              <w:spacing w:line="276" w:lineRule="auto" w:after="100"/>
            </w:pPr>
            <w:r>
              <w:rPr>
                <w:color w:val="111827"/>
                <w:sz w:val="24"/>
              </w:rPr>
              <w:t>刚按狼大说的查了一下我朋友买的今天通知明天停牌，5月6号st的票，果然2025年年报就是“保留意见”了，要是早点学到就好了[s:ac:晕][s:ac:晕][s:ac:晕]</w:t>
            </w:r>
            <w:r>
              <w:br/>
            </w:r>
            <w:r>
              <w:rPr>
                <w:color w:val="111827"/>
                <w:sz w:val="24"/>
              </w:rPr>
              <w:t>。。。。我以为这个是常识。。。。。。。。。。你们居然真不懂的？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23:05  |  79楼  |  小蝎子ICE二代  |  UID 67177418</w:t>
            </w:r>
          </w:p>
        </w:tc>
      </w:tr>
      <w:tr>
        <w:tc>
          <w:tcPr>
            <w:tcW w:type="dxa" w:w="10080"/>
          </w:tcPr>
          <w:p>
            <w:pPr>
              <w:spacing w:line="276" w:lineRule="auto" w:after="100"/>
            </w:pPr>
            <w:r>
              <w:rPr>
                <w:sz w:val="20"/>
              </w:rPr>
              <w:t>我们公司也是容诚审的，说实话水平挺差的，黑料也多，搜一下这个事务所造假的新闻挺多的，能让这个事务所都保留意见，得拉到姥姥家去了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23:08  |  813楼  |  zippo578  |  UID 65329649</w:t>
            </w:r>
          </w:p>
        </w:tc>
      </w:tr>
      <w:tr>
        <w:tc>
          <w:tcPr>
            <w:tcW w:type="dxa" w:w="10080"/>
          </w:tcPr>
          <w:p>
            <w:pPr>
              <w:spacing w:line="276" w:lineRule="auto" w:after="100"/>
            </w:pPr>
            <w:r>
              <w:rPr>
                <w:sz w:val="20"/>
              </w:rPr>
              <w:t>Reply to Reply Post by Jessebiglu (2026-04-29 22:49)</w:t>
            </w:r>
            <w:r>
              <w:br/>
            </w:r>
            <w:r>
              <w:rPr>
                <w:sz w:val="20"/>
              </w:rPr>
              <w:t>把条件反着看就是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23:09  |  2363楼  |  狼大  |  UID 150058</w:t>
            </w:r>
          </w:p>
        </w:tc>
      </w:tr>
      <w:tr>
        <w:tc>
          <w:tcPr>
            <w:tcW w:type="dxa" w:w="10080"/>
          </w:tcPr>
          <w:p>
            <w:pPr>
              <w:spacing w:line="276" w:lineRule="auto" w:after="100"/>
            </w:pPr>
            <w:r>
              <w:rPr>
                <w:color w:val="111827"/>
                <w:sz w:val="24"/>
              </w:rPr>
              <w:t>Reply Post by 那天的落叶 (2026-04-29 23:02):</w:t>
            </w:r>
          </w:p>
          <w:p>
            <w:pPr>
              <w:spacing w:line="276" w:lineRule="auto" w:after="100"/>
            </w:pPr>
            <w:r>
              <w:rPr>
                <w:color w:val="111827"/>
                <w:sz w:val="24"/>
              </w:rPr>
              <w:t>早点学到也没用啊，你又不能提前看到年报</w:t>
            </w:r>
            <w:r>
              <w:br/>
            </w:r>
            <w:r>
              <w:rPr>
                <w:color w:val="111827"/>
                <w:sz w:val="24"/>
              </w:rPr>
              <w:t>不用提前知道啊 你看到他亏损 然后去天眼查查一下他的会计事务所有没有出报告就行了。不能说是全部 至少能避开大部分的ST</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23:11  |  661楼  |  一生一股绊倒铁盒  |  UID 64648193</w:t>
            </w:r>
          </w:p>
        </w:tc>
      </w:tr>
      <w:tr>
        <w:tc>
          <w:tcPr>
            <w:tcW w:type="dxa" w:w="10080"/>
          </w:tcPr>
          <w:p>
            <w:pPr>
              <w:spacing w:line="276" w:lineRule="auto" w:after="100"/>
            </w:pPr>
            <w:r>
              <w:rPr>
                <w:sz w:val="20"/>
              </w:rPr>
              <w:t>Reply Post by Jessebiglu (2026-04-29 22:49):</w:t>
            </w:r>
          </w:p>
          <w:p>
            <w:pPr>
              <w:spacing w:line="276" w:lineRule="auto" w:after="100"/>
            </w:pPr>
            <w:r>
              <w:rPr>
                <w:sz w:val="20"/>
              </w:rPr>
              <w:t>反过来什么时候进场最好呢</w:t>
            </w:r>
          </w:p>
          <w:p>
            <w:pPr>
              <w:spacing w:line="276" w:lineRule="auto" w:after="100"/>
            </w:pPr>
            <w:r>
              <w:rPr>
                <w:sz w:val="20"/>
              </w:rPr>
              <w:t>简单来说，黄比白主动就可以看多，白比黄主动或者两者差不多就谨慎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23:49  |  465楼  |  包子music  |  UID 42162697</w:t>
            </w:r>
          </w:p>
        </w:tc>
      </w:tr>
      <w:tr>
        <w:tc>
          <w:tcPr>
            <w:tcW w:type="dxa" w:w="10080"/>
          </w:tcPr>
          <w:p>
            <w:pPr>
              <w:spacing w:line="276" w:lineRule="auto" w:after="100"/>
            </w:pPr>
            <w:r>
              <w:rPr>
                <w:sz w:val="20"/>
              </w:rPr>
              <w:t>英特尔惊天大涨幅，我看明天半导体板块会有高走机会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00:06  |  466楼  |  包子music  |  UID 42162697</w:t>
            </w:r>
          </w:p>
        </w:tc>
      </w:tr>
      <w:tr>
        <w:tc>
          <w:tcPr>
            <w:tcW w:type="dxa" w:w="10080"/>
          </w:tcPr>
          <w:p>
            <w:pPr>
              <w:spacing w:line="276" w:lineRule="auto" w:after="100"/>
            </w:pPr>
            <w:r>
              <w:rPr>
                <w:sz w:val="20"/>
              </w:rPr>
              <w:t>Reply to Reply Post by 新光语 (2026-04-30 00:03)</w:t>
            </w:r>
          </w:p>
          <w:p>
            <w:pPr>
              <w:spacing w:line="276" w:lineRule="auto" w:after="100"/>
            </w:pPr>
            <w:r>
              <w:rPr>
                <w:sz w:val="20"/>
              </w:rPr>
              <w:t>我要验华创涨幅的牌，它又落后etf快两个点了，明天要么它补涨带大伙冲锋，要么按狼大指示的技法节点[del]带头俯冲[/del]择机减仓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00:08  |  1208楼  |  Rzzz二号机  |  UID 67143809</w:t>
            </w:r>
          </w:p>
        </w:tc>
      </w:tr>
      <w:tr>
        <w:tc>
          <w:tcPr>
            <w:tcW w:type="dxa" w:w="10080"/>
          </w:tcPr>
          <w:p>
            <w:pPr>
              <w:spacing w:line="276" w:lineRule="auto" w:after="100"/>
            </w:pPr>
            <w:r>
              <w:rPr>
                <w:sz w:val="20"/>
              </w:rPr>
              <w:t>老美光和存又他妈起飞了，cpu也飞，明天大A飞什么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00:13  |  467楼  |  包子music  |  UID 42162697</w:t>
            </w:r>
          </w:p>
        </w:tc>
      </w:tr>
      <w:tr>
        <w:tc>
          <w:tcPr>
            <w:tcW w:type="dxa" w:w="10080"/>
          </w:tcPr>
          <w:p>
            <w:pPr>
              <w:spacing w:line="276" w:lineRule="auto" w:after="100"/>
            </w:pPr>
            <w:r>
              <w:rPr>
                <w:sz w:val="20"/>
              </w:rPr>
              <w:t>Reply to Reply Post by Rzzz二号机 (2026-04-30 00:08)</w:t>
            </w:r>
          </w:p>
          <w:p>
            <w:pPr>
              <w:spacing w:line="276" w:lineRule="auto" w:after="100"/>
            </w:pPr>
            <w:r>
              <w:rPr>
                <w:sz w:val="20"/>
              </w:rPr>
              <w:t>看好银证和白酒受季报影响俯冲，掩护科技带量冲高[s:a2:诶嘿]开始做梦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00:15  |  1209楼  |  Rzzz二号机  |  UID 67143809</w:t>
            </w:r>
          </w:p>
        </w:tc>
      </w:tr>
      <w:tr>
        <w:tc>
          <w:tcPr>
            <w:tcW w:type="dxa" w:w="10080"/>
          </w:tcPr>
          <w:p>
            <w:pPr>
              <w:spacing w:line="276" w:lineRule="auto" w:after="100"/>
            </w:pPr>
            <w:r>
              <w:rPr>
                <w:sz w:val="20"/>
              </w:rPr>
              <w:t>Reply to Reply Post by 泰拉棱镜 (2026-04-30 00:13)</w:t>
            </w:r>
            <w:r>
              <w:br/>
            </w:r>
            <w:r>
              <w:rPr>
                <w:sz w:val="20"/>
              </w:rPr>
              <w:t>[s:a2:自戳双目]黑线就是白线啊&amp;#160; 现在新人已经多到这个程度了吗，还没17连阳啊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07:16  |  80楼  |  小蝎子ICE二代  |  UID 67177418</w:t>
            </w:r>
          </w:p>
        </w:tc>
      </w:tr>
      <w:tr>
        <w:tc>
          <w:tcPr>
            <w:tcW w:type="dxa" w:w="10080"/>
          </w:tcPr>
          <w:p>
            <w:pPr>
              <w:spacing w:line="276" w:lineRule="auto" w:after="100"/>
            </w:pPr>
            <w:r>
              <w:rPr>
                <w:sz w:val="20"/>
              </w:rPr>
              <w:t>话说昨天狼大买游戏的逻辑，有课代表想通了吗，我还没明白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07:26  |  1210楼  |  Rzzz二号机  |  UID 67143809</w:t>
            </w:r>
          </w:p>
        </w:tc>
      </w:tr>
      <w:tr>
        <w:tc>
          <w:tcPr>
            <w:tcW w:type="dxa" w:w="10080"/>
          </w:tcPr>
          <w:p>
            <w:pPr>
              <w:spacing w:line="276" w:lineRule="auto" w:after="100"/>
            </w:pPr>
            <w:r>
              <w:rPr>
                <w:sz w:val="20"/>
              </w:rPr>
              <w:t>Reply Post by 小蝎子ICE二代 (2026-04-30 07:16):</w:t>
            </w:r>
          </w:p>
          <w:p>
            <w:pPr>
              <w:spacing w:line="276" w:lineRule="auto" w:after="100"/>
            </w:pPr>
            <w:r>
              <w:rPr>
                <w:sz w:val="20"/>
              </w:rPr>
              <w:t>话说昨天狼大买游戏的逻辑，有课代表想通了吗，我还没明白</w:t>
            </w:r>
          </w:p>
          <w:p>
            <w:pPr>
              <w:spacing w:line="276" w:lineRule="auto" w:after="100"/>
            </w:pPr>
            <w:r>
              <w:rPr>
                <w:sz w:val="20"/>
              </w:rPr>
              <w:t>我觉得是低位，相对安全，并且近期几乎没有轮动到，财报全部出清风险可控。</w:t>
            </w:r>
            <w:r>
              <w:br/>
            </w:r>
            <w:r>
              <w:rPr>
                <w:sz w:val="20"/>
              </w:rPr>
              <w:t>另外游戏也算ai的一个大分支。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08:53  |  806楼  |  xbox  |  UID 331181</w:t>
            </w:r>
          </w:p>
        </w:tc>
      </w:tr>
      <w:tr>
        <w:tc>
          <w:tcPr>
            <w:tcW w:type="dxa" w:w="10080"/>
          </w:tcPr>
          <w:p>
            <w:pPr>
              <w:spacing w:line="276" w:lineRule="auto" w:after="100"/>
            </w:pPr>
            <w:r>
              <w:rPr>
                <w:sz w:val="20"/>
              </w:rPr>
              <w:t>20260429，融资融券余额 27323亿元，两融数据变化，+39亿元，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09:08  |  1221楼  |  村上吹树  |  UID 61395264</w:t>
            </w:r>
          </w:p>
        </w:tc>
      </w:tr>
      <w:tr>
        <w:tc>
          <w:tcPr>
            <w:tcW w:type="dxa" w:w="10080"/>
          </w:tcPr>
          <w:p>
            <w:pPr>
              <w:spacing w:line="276" w:lineRule="auto" w:after="100"/>
            </w:pPr>
            <w:r>
              <w:rPr>
                <w:sz w:val="20"/>
              </w:rPr>
              <w:t>鸣潮开门了兄弟们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09:09  |  1211楼  |  Rzzz二号机  |  UID 67143809</w:t>
            </w:r>
          </w:p>
        </w:tc>
      </w:tr>
      <w:tr>
        <w:tc>
          <w:tcPr>
            <w:tcW w:type="dxa" w:w="10080"/>
          </w:tcPr>
          <w:p>
            <w:pPr>
              <w:spacing w:line="276" w:lineRule="auto" w:after="100"/>
            </w:pPr>
            <w:r>
              <w:rPr>
                <w:sz w:val="20"/>
              </w:rPr>
              <w:t>Reply to Reply Post by woodk1d (2026-04-30 09:08)</w:t>
            </w:r>
            <w:r>
              <w:br/>
            </w:r>
            <w:r>
              <w:rPr>
                <w:sz w:val="20"/>
              </w:rPr>
              <w:t>有明确性的机会 杠杆做多或者做空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09:10  |  1212楼  |  Rzzz二号机  |  UID 67143809</w:t>
            </w:r>
          </w:p>
        </w:tc>
      </w:tr>
      <w:tr>
        <w:tc>
          <w:tcPr>
            <w:tcW w:type="dxa" w:w="10080"/>
          </w:tcPr>
          <w:p>
            <w:pPr>
              <w:spacing w:line="276" w:lineRule="auto" w:after="100"/>
            </w:pPr>
            <w:r>
              <w:rPr>
                <w:sz w:val="20"/>
              </w:rPr>
              <w:t>Reply to Reply Post by 村上吹树 (2026-04-30 09:08)</w:t>
            </w:r>
            <w:r>
              <w:br/>
            </w:r>
            <w:r>
              <w:rPr>
                <w:sz w:val="20"/>
              </w:rPr>
              <w:t>鸣潮又他妈是什么东西卧槽[s:ac:喷]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09:13  |  1222楼  |  村上吹树  |  UID 61395264</w:t>
            </w:r>
          </w:p>
        </w:tc>
      </w:tr>
      <w:tr>
        <w:tc>
          <w:tcPr>
            <w:tcW w:type="dxa" w:w="10080"/>
          </w:tcPr>
          <w:p>
            <w:pPr>
              <w:spacing w:line="276" w:lineRule="auto" w:after="100"/>
            </w:pPr>
            <w:r>
              <w:rPr>
                <w:sz w:val="20"/>
              </w:rPr>
              <w:t>Reply to Reply Post by Hebaodanc (2026-04-30 09:09)我一发10连就出了绯雪……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09:14  |  1213楼  |  Rzzz二号机  |  UID 67143809</w:t>
            </w:r>
          </w:p>
        </w:tc>
      </w:tr>
      <w:tr>
        <w:tc>
          <w:tcPr>
            <w:tcW w:type="dxa" w:w="10080"/>
          </w:tcPr>
          <w:p>
            <w:pPr>
              <w:spacing w:line="276" w:lineRule="auto" w:after="100"/>
            </w:pPr>
            <w:r>
              <w:rPr>
                <w:sz w:val="20"/>
              </w:rPr>
              <w:t>今天高开的风险已经没了，[s:ac:哭笑]我再去细品一下火鸡哥的策略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09:16  |  468楼  |  包子music  |  UID 42162697</w:t>
            </w:r>
          </w:p>
        </w:tc>
      </w:tr>
      <w:tr>
        <w:tc>
          <w:tcPr>
            <w:tcW w:type="dxa" w:w="10080"/>
          </w:tcPr>
          <w:p>
            <w:pPr>
              <w:spacing w:line="276" w:lineRule="auto" w:after="100"/>
            </w:pPr>
            <w:r>
              <w:rPr>
                <w:sz w:val="20"/>
              </w:rPr>
              <w:t>nikke也更了，先抽卡吧[s:ac:喘]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09:25  |  1214楼  |  Rzzz二号机  |  UID 67143809</w:t>
            </w:r>
          </w:p>
        </w:tc>
      </w:tr>
      <w:tr>
        <w:tc>
          <w:tcPr>
            <w:tcW w:type="dxa" w:w="10080"/>
          </w:tcPr>
          <w:p>
            <w:pPr>
              <w:spacing w:line="276" w:lineRule="auto" w:after="100"/>
            </w:pPr>
            <w:r>
              <w:rPr>
                <w:sz w:val="20"/>
              </w:rPr>
              <w:t>德子低开hhhhhhhhhhhhhhhhhh</w:t>
            </w:r>
            <w:r>
              <w:br/>
            </w:r>
            <w:r>
              <w:rPr>
                <w:sz w:val="20"/>
              </w:rPr>
              <w:t>大A存储 我操你妈[s:ac:喘]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09:28  |  469楼  |  包子music  |  UID 42162697</w:t>
            </w:r>
          </w:p>
        </w:tc>
      </w:tr>
      <w:tr>
        <w:tc>
          <w:tcPr>
            <w:tcW w:type="dxa" w:w="10080"/>
          </w:tcPr>
          <w:p>
            <w:pPr>
              <w:spacing w:line="276" w:lineRule="auto" w:after="100"/>
            </w:pPr>
            <w:r>
              <w:rPr>
                <w:sz w:val="20"/>
              </w:rPr>
              <w:t>小绿平开，但是华创牛逼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09:28  |  1215楼  |  Rzzz二号机  |  UID 67143809</w:t>
            </w:r>
          </w:p>
        </w:tc>
      </w:tr>
      <w:tr>
        <w:tc>
          <w:tcPr>
            <w:tcW w:type="dxa" w:w="10080"/>
          </w:tcPr>
          <w:p>
            <w:pPr>
              <w:spacing w:line="276" w:lineRule="auto" w:after="100"/>
            </w:pPr>
            <w:r>
              <w:rPr>
                <w:sz w:val="20"/>
              </w:rPr>
              <w:t>赵姨这个高开有点暧昧，上面这波前高不可能过去吧，按了[s:a2:是在下输了]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09:29  |  792楼  |  灰兔尾  |  UID 60916468</w:t>
            </w:r>
          </w:p>
        </w:tc>
      </w:tr>
      <w:tr>
        <w:tc>
          <w:tcPr>
            <w:tcW w:type="dxa" w:w="10080"/>
          </w:tcPr>
          <w:p>
            <w:pPr>
              <w:spacing w:line="276" w:lineRule="auto" w:after="100"/>
            </w:pPr>
            <w:r>
              <w:rPr>
                <w:sz w:val="20"/>
              </w:rPr>
              <w:t>Reply Post by 八道0131 (2026-04-30 09:26):</w:t>
            </w:r>
          </w:p>
          <w:p>
            <w:pPr>
              <w:spacing w:line="276" w:lineRule="auto" w:after="100"/>
            </w:pPr>
            <w:r>
              <w:rPr>
                <w:sz w:val="20"/>
              </w:rPr>
              <w:t>兔佬，准备起飞了</w:t>
            </w:r>
          </w:p>
          <w:p>
            <w:pPr>
              <w:spacing w:line="276" w:lineRule="auto" w:after="100"/>
            </w:pPr>
            <w:r>
              <w:rPr>
                <w:sz w:val="20"/>
              </w:rPr>
              <w:t>开这么高可能航线会有点颠簸，但是我不动了，跌破38.5就走，不跌破就纯拿不做T，中动的主力不赖，帮他把筹码锁一锁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09:33  |  1216楼  |  Rzzz二号机  |  UID 67143809</w:t>
            </w:r>
          </w:p>
        </w:tc>
      </w:tr>
      <w:tr>
        <w:tc>
          <w:tcPr>
            <w:tcW w:type="dxa" w:w="10080"/>
          </w:tcPr>
          <w:p>
            <w:pPr>
              <w:spacing w:line="276" w:lineRule="auto" w:after="100"/>
            </w:pPr>
            <w:r>
              <w:rPr>
                <w:sz w:val="20"/>
              </w:rPr>
              <w:t>很难想象这里面的资金是人操作的[s:ac:喘]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09:35  |  81楼  |  小蝎子ICE二代  |  UID 67177418</w:t>
            </w:r>
          </w:p>
        </w:tc>
      </w:tr>
      <w:tr>
        <w:tc>
          <w:tcPr>
            <w:tcW w:type="dxa" w:w="10080"/>
          </w:tcPr>
          <w:p>
            <w:pPr>
              <w:spacing w:line="276" w:lineRule="auto" w:after="100"/>
            </w:pPr>
            <w:r>
              <w:rPr>
                <w:sz w:val="20"/>
              </w:rPr>
              <w:t>这li也太猛了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09:37  |  470楼  |  包子music  |  UID 42162697</w:t>
            </w:r>
          </w:p>
        </w:tc>
      </w:tr>
      <w:tr>
        <w:tc>
          <w:tcPr>
            <w:tcW w:type="dxa" w:w="10080"/>
          </w:tcPr>
          <w:p>
            <w:pPr>
              <w:spacing w:line="276" w:lineRule="auto" w:after="100"/>
            </w:pPr>
            <w:r>
              <w:rPr>
                <w:sz w:val="20"/>
              </w:rPr>
              <w:t>春节前也是铁盒吃大肉，铁盒牛逼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09:38  |  1217楼  |  Rzzz二号机  |  UID 67143809</w:t>
            </w:r>
          </w:p>
        </w:tc>
      </w:tr>
      <w:tr>
        <w:tc>
          <w:tcPr>
            <w:tcW w:type="dxa" w:w="10080"/>
          </w:tcPr>
          <w:p>
            <w:pPr>
              <w:spacing w:line="276" w:lineRule="auto" w:after="100"/>
            </w:pPr>
            <w:r>
              <w:rPr>
                <w:sz w:val="20"/>
              </w:rPr>
              <w:t>已经黄传白了[s:ac:哭笑]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09:39  |  1218楼  |  Rzzz二号机  |  UID 67143809</w:t>
            </w:r>
          </w:p>
        </w:tc>
      </w:tr>
      <w:tr>
        <w:tc>
          <w:tcPr>
            <w:tcW w:type="dxa" w:w="10080"/>
          </w:tcPr>
          <w:p>
            <w:pPr>
              <w:spacing w:line="276" w:lineRule="auto" w:after="100"/>
            </w:pPr>
            <w:r>
              <w:rPr>
                <w:sz w:val="20"/>
              </w:rPr>
              <w:t>Reply to Reply Post by mayuzi (2026-04-30 09:38)</w:t>
            </w:r>
            <w:r>
              <w:br/>
            </w:r>
            <w:r>
              <w:rPr>
                <w:sz w:val="20"/>
              </w:rPr>
              <w:t>念神赚麻了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09:40  |  1223楼  |  村上吹树  |  UID 61395264</w:t>
            </w:r>
          </w:p>
        </w:tc>
      </w:tr>
      <w:tr>
        <w:tc>
          <w:tcPr>
            <w:tcW w:type="dxa" w:w="10080"/>
          </w:tcPr>
          <w:p>
            <w:pPr>
              <w:spacing w:line="276" w:lineRule="auto" w:after="100"/>
            </w:pPr>
            <w:r>
              <w:rPr>
                <w:sz w:val="20"/>
              </w:rPr>
              <w:t>原来lml才是金卡[s:a2:doge]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09:41  |  271楼  |  小火机  |  UID 67152095</w:t>
            </w:r>
          </w:p>
        </w:tc>
      </w:tr>
      <w:tr>
        <w:tc>
          <w:tcPr>
            <w:tcW w:type="dxa" w:w="10080"/>
          </w:tcPr>
          <w:p>
            <w:pPr>
              <w:spacing w:line="276" w:lineRule="auto" w:after="100"/>
            </w:pPr>
            <w:r>
              <w:rPr>
                <w:sz w:val="20"/>
              </w:rPr>
              <w:t>Reply Post by 村上吹树 (2026-04-30 09:40):</w:t>
            </w:r>
          </w:p>
          <w:p>
            <w:pPr>
              <w:spacing w:line="276" w:lineRule="auto" w:after="100"/>
            </w:pPr>
            <w:r>
              <w:rPr>
                <w:sz w:val="20"/>
              </w:rPr>
              <w:t>原来lml才是金卡[s:a2:doge]</w:t>
            </w:r>
          </w:p>
          <w:p>
            <w:pPr>
              <w:spacing w:line="276" w:lineRule="auto" w:after="100"/>
            </w:pPr>
            <w:r>
              <w:rPr>
                <w:sz w:val="20"/>
              </w:rPr>
              <w:t>lml:昨天你说我sr我不挑你理，今天该叫我什么[s:a2:doge]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09:41  |  471楼  |  包子music  |  UID 42162697</w:t>
            </w:r>
          </w:p>
        </w:tc>
      </w:tr>
      <w:tr>
        <w:tc>
          <w:tcPr>
            <w:tcW w:type="dxa" w:w="10080"/>
          </w:tcPr>
          <w:p>
            <w:pPr>
              <w:spacing w:line="276" w:lineRule="auto" w:after="100"/>
            </w:pPr>
            <w:r>
              <w:rPr>
                <w:sz w:val="20"/>
              </w:rPr>
              <w:t>进攻4114！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09:42  |  82楼  |  小蝎子ICE二代  |  UID 67177418</w:t>
            </w:r>
          </w:p>
        </w:tc>
      </w:tr>
      <w:tr>
        <w:tc>
          <w:tcPr>
            <w:tcW w:type="dxa" w:w="10080"/>
          </w:tcPr>
          <w:p>
            <w:pPr>
              <w:spacing w:line="276" w:lineRule="auto" w:after="100"/>
            </w:pPr>
            <w:r>
              <w:rPr>
                <w:sz w:val="20"/>
              </w:rPr>
              <w:t>精测转债，有个人被挂天上了。。。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09:44  |  83楼  |  小蝎子ICE二代  |  UID 67177418</w:t>
            </w:r>
          </w:p>
        </w:tc>
      </w:tr>
      <w:tr>
        <w:tc>
          <w:tcPr>
            <w:tcW w:type="dxa" w:w="10080"/>
          </w:tcPr>
          <w:p>
            <w:pPr>
              <w:spacing w:line="276" w:lineRule="auto" w:after="100"/>
            </w:pPr>
            <w:r>
              <w:rPr>
                <w:sz w:val="20"/>
              </w:rPr>
              <w:t>昨天收盘买了港证ETF，想吃一波券商业绩的高开，结果早早卖了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09:44  |  472楼  |  包子music  |  UID 42162697</w:t>
            </w:r>
          </w:p>
        </w:tc>
      </w:tr>
      <w:tr>
        <w:tc>
          <w:tcPr>
            <w:tcW w:type="dxa" w:w="10080"/>
          </w:tcPr>
          <w:p>
            <w:pPr>
              <w:spacing w:line="276" w:lineRule="auto" w:after="100"/>
            </w:pPr>
            <w:r>
              <w:rPr>
                <w:sz w:val="20"/>
              </w:rPr>
              <w:t>放量过了[s:ac:瞎]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09:49  |  1219楼  |  Rzzz二号机  |  UID 67143809</w:t>
            </w:r>
          </w:p>
        </w:tc>
      </w:tr>
      <w:tr>
        <w:tc>
          <w:tcPr>
            <w:tcW w:type="dxa" w:w="10080"/>
          </w:tcPr>
          <w:p>
            <w:pPr>
              <w:spacing w:line="276" w:lineRule="auto" w:after="100"/>
            </w:pPr>
            <w:r>
              <w:rPr>
                <w:sz w:val="20"/>
              </w:rPr>
              <w:t>大盘选择了了一种很奇怪的走法[s:ac:哭笑]白又要下去穿黄了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09:54  |  793楼  |  灰兔尾  |  UID 60916468</w:t>
            </w:r>
          </w:p>
        </w:tc>
      </w:tr>
      <w:tr>
        <w:tc>
          <w:tcPr>
            <w:tcW w:type="dxa" w:w="10080"/>
          </w:tcPr>
          <w:p>
            <w:pPr>
              <w:spacing w:line="276" w:lineRule="auto" w:after="100"/>
            </w:pPr>
            <w:r>
              <w:rPr>
                <w:sz w:val="20"/>
              </w:rPr>
              <w:t>中国船舶低位接了一点点，接的很少，但是既然拉回去了，可以根据后续走势考虑当主升票做，在五日十日线上吸，这里高位放量只要后续不跌破41.97都是好的</w:t>
            </w:r>
          </w:p>
          <w:p>
            <w:pPr>
              <w:spacing w:line="276" w:lineRule="auto" w:after="100"/>
            </w:pPr>
            <w:r>
              <w:rPr>
                <w:sz w:val="20"/>
              </w:rPr>
              <w:t>中动我低点倍仓做进攻了，这笔仓不T出，我必要验牌，我不信4.23的钱在这出货，先看前高</w:t>
            </w:r>
          </w:p>
          <w:p>
            <w:pPr>
              <w:spacing w:line="276" w:lineRule="auto" w:after="100"/>
            </w:pPr>
            <w:r>
              <w:rPr>
                <w:sz w:val="20"/>
              </w:rPr>
              <w:t>我进帖子感觉特别卡，买的时候就想同步到楼里了，一直刷不进去，开爬虫的频率控一控，别搞得活人都进不来了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09:54  |  1220楼  |  Rzzz二号机  |  UID 67143809</w:t>
            </w:r>
          </w:p>
        </w:tc>
      </w:tr>
      <w:tr>
        <w:tc>
          <w:tcPr>
            <w:tcW w:type="dxa" w:w="10080"/>
          </w:tcPr>
          <w:p>
            <w:pPr>
              <w:spacing w:line="276" w:lineRule="auto" w:after="100"/>
            </w:pPr>
            <w:r>
              <w:rPr>
                <w:sz w:val="20"/>
              </w:rPr>
              <w:t>这真是放大量了[s:ac:哭笑]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09:56  |  815楼  |  zippo578  |  UID 65329649</w:t>
            </w:r>
          </w:p>
        </w:tc>
      </w:tr>
      <w:tr>
        <w:tc>
          <w:tcPr>
            <w:tcW w:type="dxa" w:w="10080"/>
          </w:tcPr>
          <w:p>
            <w:pPr>
              <w:spacing w:line="276" w:lineRule="auto" w:after="100"/>
            </w:pPr>
            <w:r>
              <w:rPr>
                <w:sz w:val="20"/>
              </w:rPr>
              <w:t>今天券商还有这个量能属于比较好的一种情况</w:t>
            </w:r>
            <w:r>
              <w:br/>
            </w:r>
            <w:r>
              <w:rPr>
                <w:sz w:val="20"/>
              </w:rPr>
              <w:t>但是一定要保持这个量能增速，最起码不降吧</w:t>
            </w:r>
            <w:r>
              <w:br/>
            </w:r>
            <w:r>
              <w:rPr>
                <w:sz w:val="20"/>
              </w:rPr>
              <w:t>10点半有个60分钟背离</w:t>
            </w:r>
            <w:r>
              <w:br/>
            </w:r>
            <w:r>
              <w:rPr>
                <w:sz w:val="20"/>
              </w:rPr>
              <w:t>快的话下午2点也会有90分钟的</w:t>
            </w:r>
            <w:r>
              <w:br/>
            </w:r>
            <w:r>
              <w:rPr>
                <w:sz w:val="20"/>
              </w:rPr>
              <w:t>如果量能转降就是危险信号</w:t>
            </w:r>
            <w:r>
              <w:br/>
            </w:r>
            <w:r>
              <w:rPr>
                <w:sz w:val="20"/>
              </w:rPr>
              <w:t>但是如果券商能拉个远古级阳柱子</w:t>
            </w:r>
            <w:r>
              <w:br/>
            </w:r>
            <w:r>
              <w:rPr>
                <w:sz w:val="20"/>
              </w:rPr>
              <w:t>那就不一样了，速度会解决所有信号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09:56  |  1224楼  |  村上吹树  |  UID 61395264</w:t>
            </w:r>
          </w:p>
        </w:tc>
      </w:tr>
      <w:tr>
        <w:tc>
          <w:tcPr>
            <w:tcW w:type="dxa" w:w="10080"/>
          </w:tcPr>
          <w:p>
            <w:pPr>
              <w:spacing w:line="276" w:lineRule="auto" w:after="100"/>
            </w:pPr>
            <w:r>
              <w:rPr>
                <w:sz w:val="20"/>
              </w:rPr>
              <w:t>先下班一个SR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09:57  |  794楼  |  灰兔尾  |  UID 60916468</w:t>
            </w:r>
          </w:p>
        </w:tc>
      </w:tr>
      <w:tr>
        <w:tc>
          <w:tcPr>
            <w:tcW w:type="dxa" w:w="10080"/>
          </w:tcPr>
          <w:p>
            <w:pPr>
              <w:spacing w:line="276" w:lineRule="auto" w:after="100"/>
            </w:pPr>
            <w:r>
              <w:rPr>
                <w:sz w:val="20"/>
              </w:rPr>
              <w:t>后视镜来看，我搞半天不如前天20日线接中钨然后锁仓来的收益高[s:a2:doge]水平低的人越努力越失败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09:57  |  1221楼  |  Rzzz二号机  |  UID 67143809</w:t>
            </w:r>
          </w:p>
        </w:tc>
      </w:tr>
      <w:tr>
        <w:tc>
          <w:tcPr>
            <w:tcW w:type="dxa" w:w="10080"/>
          </w:tcPr>
          <w:p>
            <w:pPr>
              <w:spacing w:line="276" w:lineRule="auto" w:after="100"/>
            </w:pPr>
            <w:r>
              <w:rPr>
                <w:sz w:val="20"/>
              </w:rPr>
              <w:t>坏了坏了，这下好了</w:t>
            </w:r>
          </w:p>
          <w:p>
            <w:pPr>
              <w:spacing w:line="276" w:lineRule="auto" w:after="100"/>
            </w:pPr>
            <w:r>
              <w:rPr>
                <w:sz w:val="20"/>
              </w:rPr>
              <w:t>这不能是放量捅破压力位吧[s:ac:喷]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09:58  |  84楼  |  小蝎子ICE二代  |  UID 67177418</w:t>
            </w:r>
          </w:p>
        </w:tc>
      </w:tr>
      <w:tr>
        <w:tc>
          <w:tcPr>
            <w:tcW w:type="dxa" w:w="10080"/>
          </w:tcPr>
          <w:p>
            <w:pPr>
              <w:spacing w:line="276" w:lineRule="auto" w:after="100"/>
            </w:pPr>
            <w:r>
              <w:rPr>
                <w:sz w:val="20"/>
              </w:rPr>
              <w:t>两个上板的li我卖完了，没别的意思，怕赚钱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10:00  |  473楼  |  包子music  |  UID 42162697</w:t>
            </w:r>
          </w:p>
        </w:tc>
      </w:tr>
      <w:tr>
        <w:tc>
          <w:tcPr>
            <w:tcW w:type="dxa" w:w="10080"/>
          </w:tcPr>
          <w:p>
            <w:pPr>
              <w:spacing w:line="276" w:lineRule="auto" w:after="100"/>
            </w:pPr>
            <w:r>
              <w:rPr>
                <w:sz w:val="20"/>
              </w:rPr>
              <w:t>华子吃2000就t出了，次次进都能吃2000，爽诶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10:00  |  2364楼  |  狼大  |  UID 150058</w:t>
            </w:r>
          </w:p>
        </w:tc>
      </w:tr>
      <w:tr>
        <w:tc>
          <w:tcPr>
            <w:tcW w:type="dxa" w:w="10080"/>
          </w:tcPr>
          <w:p>
            <w:pPr>
              <w:spacing w:line="276" w:lineRule="auto" w:after="100"/>
            </w:pPr>
            <w:r>
              <w:rPr>
                <w:color w:val="111827"/>
                <w:sz w:val="24"/>
              </w:rPr>
              <w:t>Reply Post by zippo578 (2026-04-30 09:56):</w:t>
            </w:r>
          </w:p>
          <w:p>
            <w:pPr>
              <w:spacing w:line="276" w:lineRule="auto" w:after="100"/>
            </w:pPr>
            <w:r>
              <w:rPr>
                <w:color w:val="111827"/>
                <w:sz w:val="24"/>
              </w:rPr>
              <w:t>今天券商还有这个量能属于比较好的一种情况</w:t>
            </w:r>
            <w:r>
              <w:br/>
            </w:r>
            <w:r>
              <w:rPr>
                <w:color w:val="111827"/>
                <w:sz w:val="24"/>
              </w:rPr>
              <w:t>但是一定要保持这个量能增速，最起码不降吧</w:t>
            </w:r>
            <w:r>
              <w:br/>
            </w:r>
            <w:r>
              <w:rPr>
                <w:color w:val="111827"/>
                <w:sz w:val="24"/>
              </w:rPr>
              <w:t>10点半有个60分钟背离</w:t>
            </w:r>
            <w:r>
              <w:br/>
            </w:r>
            <w:r>
              <w:rPr>
                <w:color w:val="111827"/>
                <w:sz w:val="24"/>
              </w:rPr>
              <w:t>快的话下午2点也会有90分钟的</w:t>
            </w:r>
            <w:r>
              <w:br/>
            </w:r>
            <w:r>
              <w:rPr>
                <w:color w:val="111827"/>
                <w:sz w:val="24"/>
              </w:rPr>
              <w:t>如果量能转降就是危险信号</w:t>
            </w:r>
            <w:r>
              <w:br/>
            </w:r>
            <w:r>
              <w:rPr>
                <w:color w:val="111827"/>
                <w:sz w:val="24"/>
              </w:rPr>
              <w:t>但是如果券商能拉个远古级阳柱子</w:t>
            </w:r>
            <w:r>
              <w:br/>
            </w:r>
            <w:r>
              <w:rPr>
                <w:color w:val="111827"/>
                <w:sz w:val="24"/>
              </w:rPr>
              <w:t>那就不一样了，速度会解决所有信号</w:t>
            </w:r>
            <w:r>
              <w:br/>
            </w:r>
            <w:r>
              <w:rPr>
                <w:color w:val="111827"/>
                <w:sz w:val="24"/>
              </w:rPr>
              <w:t>没有速度 放量智障 而且是快速放量 这里不卖 但是谨慎 随时防止放量减缓转缩量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10:03  |  272楼  |  小火机  |  UID 67152095</w:t>
            </w:r>
          </w:p>
        </w:tc>
      </w:tr>
      <w:tr>
        <w:tc>
          <w:tcPr>
            <w:tcW w:type="dxa" w:w="10080"/>
          </w:tcPr>
          <w:p>
            <w:pPr>
              <w:spacing w:line="276" w:lineRule="auto" w:after="100"/>
            </w:pPr>
            <w:r>
              <w:rPr>
                <w:sz w:val="20"/>
              </w:rPr>
              <w:t>Reply Post by 灰兔尾 (2026-04-30 09:57):</w:t>
            </w:r>
          </w:p>
          <w:p>
            <w:pPr>
              <w:spacing w:line="276" w:lineRule="auto" w:after="100"/>
            </w:pPr>
            <w:r>
              <w:rPr>
                <w:sz w:val="20"/>
              </w:rPr>
              <w:t>后视镜来看，我搞半天不如前天20日线接中钨然后锁仓来的收益高[s:a2:doge]水平低的人越努力越失败</w:t>
            </w:r>
          </w:p>
          <w:p>
            <w:pPr>
              <w:spacing w:line="276" w:lineRule="auto" w:after="100"/>
            </w:pPr>
            <w:r>
              <w:rPr>
                <w:sz w:val="20"/>
              </w:rPr>
              <w:t>同样，昨天我把锂切走去存储，就留下一丢丢利润仓，我真菜[s:ac:哭笑]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10:04  |  795楼  |  灰兔尾  |  UID 60916468</w:t>
            </w:r>
          </w:p>
        </w:tc>
      </w:tr>
      <w:tr>
        <w:tc>
          <w:tcPr>
            <w:tcW w:type="dxa" w:w="10080"/>
          </w:tcPr>
          <w:p>
            <w:pPr>
              <w:spacing w:line="276" w:lineRule="auto" w:after="100"/>
            </w:pPr>
            <w:r>
              <w:rPr>
                <w:sz w:val="20"/>
              </w:rPr>
              <w:t>中国船舶这个高位突破放量分歧，我都想打电话给隔壁短线楼让他们来看一眼了[s:ac:哭笑]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10:04  |  1222楼  |  Rzzz二号机  |  UID 67143809</w:t>
            </w:r>
          </w:p>
        </w:tc>
      </w:tr>
      <w:tr>
        <w:tc>
          <w:tcPr>
            <w:tcW w:type="dxa" w:w="10080"/>
          </w:tcPr>
          <w:p>
            <w:pPr>
              <w:spacing w:line="276" w:lineRule="auto" w:after="100"/>
            </w:pPr>
            <w:r>
              <w:rPr>
                <w:sz w:val="20"/>
              </w:rPr>
              <w:t>暂时还没有看到缩量的迹象，但是放量速度开始下降了，会转缩吗[s:a2:lucky]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10:04  |  2365楼  |  狼大  |  UID 150058</w:t>
            </w:r>
          </w:p>
        </w:tc>
      </w:tr>
      <w:tr>
        <w:tc>
          <w:tcPr>
            <w:tcW w:type="dxa" w:w="10080"/>
          </w:tcPr>
          <w:p>
            <w:pPr>
              <w:spacing w:line="276" w:lineRule="auto" w:after="100"/>
            </w:pPr>
            <w:r>
              <w:rPr>
                <w:color w:val="111827"/>
                <w:sz w:val="24"/>
              </w:rPr>
              <w:t>Reply Post by sunset_cn (2026-04-30 10:00):</w:t>
            </w:r>
          </w:p>
          <w:p>
            <w:pPr>
              <w:spacing w:line="276" w:lineRule="auto" w:after="100"/>
            </w:pPr>
            <w:r>
              <w:rPr>
                <w:color w:val="111827"/>
                <w:sz w:val="24"/>
              </w:rPr>
              <w:t>JJR们要干啥</w:t>
            </w:r>
            <w:r>
              <w:br/>
            </w:r>
            <w:r>
              <w:rPr>
                <w:color w:val="111827"/>
                <w:sz w:val="24"/>
              </w:rPr>
              <w:t>三花财报出来 证明机器人1-100的路线走通了 资金可以按业绩做了。不是纯消息了。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10:05  |  796楼  |  灰兔尾  |  UID 60916468</w:t>
            </w:r>
          </w:p>
        </w:tc>
      </w:tr>
      <w:tr>
        <w:tc>
          <w:tcPr>
            <w:tcW w:type="dxa" w:w="10080"/>
          </w:tcPr>
          <w:p>
            <w:pPr>
              <w:spacing w:line="276" w:lineRule="auto" w:after="100"/>
            </w:pPr>
            <w:r>
              <w:rPr>
                <w:sz w:val="20"/>
              </w:rPr>
              <w:t>Reply Post by 八道0131 (2026-04-30 10:05):</w:t>
            </w:r>
          </w:p>
          <w:p>
            <w:pPr>
              <w:spacing w:line="276" w:lineRule="auto" w:after="100"/>
            </w:pPr>
            <w:r>
              <w:rPr>
                <w:sz w:val="20"/>
              </w:rPr>
              <w:t>再请教一下兔佬，止盈按狼大的那个收盘5日+低于前一天K线策略可以吗</w:t>
            </w:r>
          </w:p>
          <w:p>
            <w:pPr>
              <w:spacing w:line="276" w:lineRule="auto" w:after="100"/>
            </w:pPr>
            <w:r>
              <w:rPr>
                <w:sz w:val="20"/>
              </w:rPr>
              <w:t>可以，这个止盈策略没问题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10:06  |  85楼  |  小蝎子ICE二代  |  UID 67177418</w:t>
            </w:r>
          </w:p>
        </w:tc>
      </w:tr>
      <w:tr>
        <w:tc>
          <w:tcPr>
            <w:tcW w:type="dxa" w:w="10080"/>
          </w:tcPr>
          <w:p>
            <w:pPr>
              <w:spacing w:line="276" w:lineRule="auto" w:after="100"/>
            </w:pPr>
            <w:r>
              <w:rPr>
                <w:sz w:val="20"/>
              </w:rPr>
              <w:t>Reply to Reply Post by -阿狼- (2026-04-30 10:04)</w:t>
            </w:r>
            <w:r>
              <w:br/>
            </w:r>
            <w:r>
              <w:rPr>
                <w:sz w:val="20"/>
              </w:rPr>
              <w:t>那完了，市场又多了一个轮动热点了。。。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10:06  |  474楼  |  包子music  |  UID 42162697</w:t>
            </w:r>
          </w:p>
        </w:tc>
      </w:tr>
      <w:tr>
        <w:tc>
          <w:tcPr>
            <w:tcW w:type="dxa" w:w="10080"/>
          </w:tcPr>
          <w:p>
            <w:pPr>
              <w:spacing w:line="276" w:lineRule="auto" w:after="100"/>
            </w:pPr>
            <w:r>
              <w:rPr>
                <w:sz w:val="20"/>
              </w:rPr>
              <w:t>开始缩了，不对劲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10:07  |  1225楼  |  村上吹树  |  UID 61395264</w:t>
            </w:r>
          </w:p>
        </w:tc>
      </w:tr>
      <w:tr>
        <w:tc>
          <w:tcPr>
            <w:tcW w:type="dxa" w:w="10080"/>
          </w:tcPr>
          <w:p>
            <w:pPr>
              <w:spacing w:line="276" w:lineRule="auto" w:after="100"/>
            </w:pPr>
            <w:r>
              <w:rPr>
                <w:sz w:val="20"/>
              </w:rPr>
              <w:t>Reply to Reply Post by ccckkk1 (2026-04-30 10:05)咱也不知道啊，我看不少人又喷我了，那我能怎么办咧，毕竟不妨碍高开低走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10:08  |  807楼  |  xbox  |  UID 331181</w:t>
            </w:r>
          </w:p>
        </w:tc>
      </w:tr>
      <w:tr>
        <w:tc>
          <w:tcPr>
            <w:tcW w:type="dxa" w:w="10080"/>
          </w:tcPr>
          <w:p>
            <w:pPr>
              <w:spacing w:line="276" w:lineRule="auto" w:after="100"/>
            </w:pPr>
            <w:r>
              <w:rPr>
                <w:sz w:val="20"/>
              </w:rPr>
              <w:t>是不是说机器人又能做了吗？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10:08  |  1223楼  |  Rzzz二号机  |  UID 67143809</w:t>
            </w:r>
          </w:p>
        </w:tc>
      </w:tr>
      <w:tr>
        <w:tc>
          <w:tcPr>
            <w:tcW w:type="dxa" w:w="10080"/>
          </w:tcPr>
          <w:p>
            <w:pPr>
              <w:spacing w:line="276" w:lineRule="auto" w:after="100"/>
            </w:pPr>
            <w:r>
              <w:rPr>
                <w:sz w:val="20"/>
              </w:rPr>
              <w:t>Reply to Reply Post by 村上吹树 (2026-04-30 10:07)</w:t>
            </w:r>
            <w:r>
              <w:br/>
            </w:r>
            <w:r>
              <w:rPr>
                <w:sz w:val="20"/>
              </w:rPr>
              <w:t>[s:ac:哭笑]都这样说了今天还有开盘不按赵姨的，还有B的，真没招了。在帮得直接二维码打钱了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10:10  |  797楼  |  灰兔尾  |  UID 60916468</w:t>
            </w:r>
          </w:p>
        </w:tc>
      </w:tr>
      <w:tr>
        <w:tc>
          <w:tcPr>
            <w:tcW w:type="dxa" w:w="10080"/>
          </w:tcPr>
          <w:p>
            <w:pPr>
              <w:spacing w:line="276" w:lineRule="auto" w:after="100"/>
            </w:pPr>
            <w:r>
              <w:rPr>
                <w:sz w:val="20"/>
              </w:rPr>
              <w:t>Reply Post by dsjohn5302 (2026-04-30 10:06):</w:t>
            </w:r>
          </w:p>
          <w:p>
            <w:pPr>
              <w:spacing w:line="276" w:lineRule="auto" w:after="100"/>
            </w:pPr>
            <w:r>
              <w:rPr>
                <w:sz w:val="20"/>
              </w:rPr>
              <w:t>我早上竞价进了点中动和中船，人已经麻了，还好仓位都不大[s:ac:哭1]</w:t>
            </w:r>
          </w:p>
          <w:p>
            <w:pPr>
              <w:spacing w:line="276" w:lineRule="auto" w:after="100"/>
            </w:pPr>
            <w:r>
              <w:rPr>
                <w:sz w:val="20"/>
              </w:rPr>
              <w:t>你这么做票谁来都不好使，我绝对不是嘲讽你，我是觉得你应该得好好审视一下自己的模式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10:13  |  2366楼  |  狼大  |  UID 150058</w:t>
            </w:r>
          </w:p>
        </w:tc>
      </w:tr>
      <w:tr>
        <w:tc>
          <w:tcPr>
            <w:tcW w:type="dxa" w:w="10080"/>
          </w:tcPr>
          <w:p>
            <w:pPr>
              <w:spacing w:line="276" w:lineRule="auto" w:after="100"/>
            </w:pPr>
            <w:r>
              <w:rPr>
                <w:color w:val="111827"/>
                <w:sz w:val="24"/>
              </w:rPr>
              <w:t>白线主动下来 化解了放量智障 证明进来的散户不够多 目前切换不完 行情还不能结束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10:14  |  1226楼  |  村上吹树  |  UID 61395264</w:t>
            </w:r>
          </w:p>
        </w:tc>
      </w:tr>
      <w:tr>
        <w:tc>
          <w:tcPr>
            <w:tcW w:type="dxa" w:w="10080"/>
          </w:tcPr>
          <w:p>
            <w:pPr>
              <w:spacing w:line="276" w:lineRule="auto" w:after="100"/>
            </w:pPr>
            <w:r>
              <w:rPr>
                <w:sz w:val="20"/>
              </w:rPr>
              <w:t>你们一直骂的，今天让你亏钱了吗？嗨……真不知道怎么说……也别问我格不格局…修行看个人啦。我今天已经放假了，过节状态。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10:20  |  798楼  |  灰兔尾  |  UID 60916468</w:t>
            </w:r>
          </w:p>
        </w:tc>
      </w:tr>
      <w:tr>
        <w:tc>
          <w:tcPr>
            <w:tcW w:type="dxa" w:w="10080"/>
          </w:tcPr>
          <w:p>
            <w:pPr>
              <w:spacing w:line="276" w:lineRule="auto" w:after="100"/>
            </w:pPr>
            <w:r>
              <w:rPr>
                <w:sz w:val="20"/>
              </w:rPr>
              <w:t>中动中轨撑不住不能接了，得谨慎一点多看看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10:21  |  86楼  |  小蝎子ICE二代  |  UID 67177418</w:t>
            </w:r>
          </w:p>
        </w:tc>
      </w:tr>
      <w:tr>
        <w:tc>
          <w:tcPr>
            <w:tcW w:type="dxa" w:w="10080"/>
          </w:tcPr>
          <w:p>
            <w:pPr>
              <w:spacing w:line="276" w:lineRule="auto" w:after="100"/>
            </w:pPr>
            <w:r>
              <w:rPr>
                <w:sz w:val="20"/>
              </w:rPr>
              <w:t>拉了一圈，意思是散户没进来，总要有个地方把人套住？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10:23  |  808楼  |  xbox  |  UID 331181</w:t>
            </w:r>
          </w:p>
        </w:tc>
      </w:tr>
      <w:tr>
        <w:tc>
          <w:tcPr>
            <w:tcW w:type="dxa" w:w="10080"/>
          </w:tcPr>
          <w:p>
            <w:pPr>
              <w:spacing w:line="276" w:lineRule="auto" w:after="100"/>
            </w:pPr>
            <w:r>
              <w:rPr>
                <w:sz w:val="20"/>
              </w:rPr>
              <w:t>Reply Post by sis-go (2026-04-30 10:21):</w:t>
            </w:r>
          </w:p>
          <w:p>
            <w:pPr>
              <w:spacing w:line="276" w:lineRule="auto" w:after="100"/>
            </w:pPr>
            <w:r>
              <w:rPr>
                <w:sz w:val="20"/>
              </w:rPr>
              <w:t>“之前你叫我kfc我不挑你理，过了今天你该叫我什么？”</w:t>
            </w:r>
            <w:r>
              <w:br/>
            </w:r>
            <w:r>
              <w:rPr>
                <w:sz w:val="20"/>
              </w:rPr>
              <w:t>“中国…科磊…？”</w:t>
            </w:r>
            <w:r>
              <w:br/>
            </w:r>
            <w:r>
              <w:rPr>
                <w:sz w:val="20"/>
              </w:rPr>
              <w:t>“嘿，这小子他不傻啊。”</w:t>
            </w:r>
          </w:p>
          <w:p>
            <w:pPr>
              <w:spacing w:line="276" w:lineRule="auto" w:after="100"/>
            </w:pPr>
            <w:r>
              <w:rPr>
                <w:sz w:val="20"/>
              </w:rPr>
              <w:t>拓哥新高了，华子也新高了 [s:ac:赞同]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10:23  |  1224楼  |  Rzzz二号机  |  UID 67143809</w:t>
            </w:r>
          </w:p>
        </w:tc>
      </w:tr>
      <w:tr>
        <w:tc>
          <w:tcPr>
            <w:tcW w:type="dxa" w:w="10080"/>
          </w:tcPr>
          <w:p>
            <w:pPr>
              <w:spacing w:line="276" w:lineRule="auto" w:after="100"/>
            </w:pPr>
            <w:r>
              <w:rPr>
                <w:sz w:val="20"/>
              </w:rPr>
              <w:t>Reply to Reply Post by 外向得朋友 (2026-04-30 10:21)</w:t>
            </w:r>
            <w:r>
              <w:br/>
            </w:r>
            <w:r>
              <w:rPr>
                <w:sz w:val="20"/>
              </w:rPr>
              <w:t>[s:ac:哭笑]什么 还有私信骂大屁股树哥的吗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10:23  |  2367楼  |  狼大  |  UID 150058</w:t>
            </w:r>
          </w:p>
        </w:tc>
      </w:tr>
      <w:tr>
        <w:tc>
          <w:tcPr>
            <w:tcW w:type="dxa" w:w="10080"/>
          </w:tcPr>
          <w:p>
            <w:pPr>
              <w:spacing w:line="276" w:lineRule="auto" w:after="100"/>
            </w:pPr>
            <w:r>
              <w:rPr>
                <w:color w:val="111827"/>
                <w:sz w:val="24"/>
              </w:rPr>
              <w:t>Reply Post by 孤寂的刀锋 (2026-04-30 10:22):</w:t>
            </w:r>
          </w:p>
          <w:p>
            <w:pPr>
              <w:spacing w:line="276" w:lineRule="auto" w:after="100"/>
            </w:pPr>
            <w:r>
              <w:rPr>
                <w:color w:val="111827"/>
                <w:sz w:val="24"/>
              </w:rPr>
              <w:t>我觉得今天很难让散户进来了，后面就是五一假，谁都不想提心吊胆过节吧。。</w:t>
            </w:r>
            <w:r>
              <w:br/>
            </w:r>
            <w:r>
              <w:rPr>
                <w:color w:val="111827"/>
                <w:sz w:val="24"/>
              </w:rPr>
              <w:t>如果刚才放量但不智障 白线直接上去4130 散户立马进场 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10:26  |  475楼  |  包子music  |  UID 42162697</w:t>
            </w:r>
          </w:p>
        </w:tc>
      </w:tr>
      <w:tr>
        <w:tc>
          <w:tcPr>
            <w:tcW w:type="dxa" w:w="10080"/>
          </w:tcPr>
          <w:p>
            <w:pPr>
              <w:spacing w:line="276" w:lineRule="auto" w:after="100"/>
            </w:pPr>
            <w:r>
              <w:rPr>
                <w:sz w:val="20"/>
              </w:rPr>
              <w:t>铁盒下班 s的好爽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10:30  |  2368楼  |  狼大  |  UID 150058</w:t>
            </w:r>
          </w:p>
        </w:tc>
      </w:tr>
      <w:tr>
        <w:tc>
          <w:tcPr>
            <w:tcW w:type="dxa" w:w="10080"/>
          </w:tcPr>
          <w:p>
            <w:pPr>
              <w:spacing w:line="276" w:lineRule="auto" w:after="100"/>
            </w:pPr>
            <w:r>
              <w:rPr>
                <w:color w:val="111827"/>
                <w:sz w:val="24"/>
              </w:rPr>
              <w:t>./mon_202604/30/jmQ2x-7txpK7T1kSa6-1i.jpg</w:t>
            </w:r>
            <w:r>
              <w:br/>
            </w:r>
            <w:r>
              <w:rPr>
                <w:color w:val="111827"/>
                <w:sz w:val="24"/>
              </w:rPr>
              <w:t>对于能让我挣钱的 我都会心存感谢 感激他们能让我的收益提高</w:t>
            </w:r>
            <w:r>
              <w:br/>
            </w:r>
            <w:r>
              <w:rPr>
                <w:color w:val="111827"/>
                <w:sz w:val="24"/>
              </w:rPr>
              <w:t>所以我也愿意回馈大家 甚至如果水平很强的 想和我探讨的 我还会私下和他沟通</w:t>
            </w:r>
            <w:r>
              <w:br/>
            </w:r>
            <w:r>
              <w:rPr>
                <w:color w:val="111827"/>
                <w:sz w:val="24"/>
              </w:rPr>
              <w:t>所以我觉得你们有些人 不知感恩 不配挣钱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10:31  |  273楼  |  小火机  |  UID 67152095</w:t>
            </w:r>
          </w:p>
        </w:tc>
      </w:tr>
      <w:tr>
        <w:tc>
          <w:tcPr>
            <w:tcW w:type="dxa" w:w="10080"/>
          </w:tcPr>
          <w:p>
            <w:pPr>
              <w:spacing w:line="276" w:lineRule="auto" w:after="100"/>
            </w:pPr>
            <w:r>
              <w:rPr>
                <w:sz w:val="20"/>
              </w:rPr>
              <w:t>Reply Post by -阿狼- (2026-04-30 10:30):</w:t>
            </w:r>
          </w:p>
          <w:p>
            <w:pPr>
              <w:spacing w:line="276" w:lineRule="auto" w:after="100"/>
            </w:pPr>
            <w:r>
              <w:rPr>
                <w:sz w:val="20"/>
              </w:rPr>
              <w:t>./mon_202604/30/jmQ2x-7txpK7T1kSa6-1i.jpg</w:t>
            </w:r>
            <w:r>
              <w:br/>
            </w:r>
            <w:r>
              <w:rPr>
                <w:sz w:val="20"/>
              </w:rPr>
              <w:t>对于能让我挣钱的 我都会心存感谢 感激他们能让我的收益提高</w:t>
            </w:r>
            <w:r>
              <w:br/>
            </w:r>
            <w:r>
              <w:rPr>
                <w:sz w:val="20"/>
              </w:rPr>
              <w:t>所以我也愿意回馈大家 甚至如果水平很强的 想和我探讨的 我还会私下和他沟通</w:t>
            </w:r>
            <w:r>
              <w:br/>
            </w:r>
            <w:r>
              <w:rPr>
                <w:sz w:val="20"/>
              </w:rPr>
              <w:t>所以我觉得你们有些人 不知感恩 不配挣钱</w:t>
            </w:r>
          </w:p>
          <w:p>
            <w:pPr>
              <w:spacing w:line="276" w:lineRule="auto" w:after="100"/>
            </w:pPr>
            <w:r>
              <w:rPr>
                <w:sz w:val="20"/>
              </w:rPr>
              <w:t>[s:ac:喷]狼头你怎么也在车上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10:31  |  1225楼  |  Rzzz二号机  |  UID 67143809</w:t>
            </w:r>
          </w:p>
        </w:tc>
      </w:tr>
      <w:tr>
        <w:tc>
          <w:tcPr>
            <w:tcW w:type="dxa" w:w="10080"/>
          </w:tcPr>
          <w:p>
            <w:pPr>
              <w:spacing w:line="276" w:lineRule="auto" w:after="100"/>
            </w:pPr>
            <w:r>
              <w:rPr>
                <w:sz w:val="20"/>
              </w:rPr>
              <w:t>Reply to Reply Post by -阿狼- (2026-04-30 10:30)</w:t>
            </w:r>
            <w:r>
              <w:br/>
            </w:r>
            <w:r>
              <w:rPr>
                <w:sz w:val="20"/>
              </w:rPr>
              <w:t>懂了，盛新是狼大砸的[s:a2:doge]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10:32  |  476楼  |  包子music  |  UID 42162697</w:t>
            </w:r>
          </w:p>
        </w:tc>
      </w:tr>
      <w:tr>
        <w:tc>
          <w:tcPr>
            <w:tcW w:type="dxa" w:w="10080"/>
          </w:tcPr>
          <w:p>
            <w:pPr>
              <w:spacing w:line="276" w:lineRule="auto" w:after="100"/>
            </w:pPr>
            <w:r>
              <w:rPr>
                <w:sz w:val="20"/>
              </w:rPr>
              <w:t>这不就是2月13日，熟悉的10:30准时跳水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10:32  |  2369楼  |  狼大  |  UID 150058</w:t>
            </w:r>
          </w:p>
        </w:tc>
      </w:tr>
      <w:tr>
        <w:tc>
          <w:tcPr>
            <w:tcW w:type="dxa" w:w="10080"/>
          </w:tcPr>
          <w:p>
            <w:pPr>
              <w:spacing w:line="276" w:lineRule="auto" w:after="100"/>
            </w:pPr>
            <w:r>
              <w:rPr>
                <w:color w:val="111827"/>
                <w:sz w:val="24"/>
              </w:rPr>
              <w:t>我提前说明 我70%仓位内过51 今天白线不一定抗得住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10:33  |  477楼  |  包子music  |  UID 42162697</w:t>
            </w:r>
          </w:p>
        </w:tc>
      </w:tr>
      <w:tr>
        <w:tc>
          <w:tcPr>
            <w:tcW w:type="dxa" w:w="10080"/>
          </w:tcPr>
          <w:p>
            <w:pPr>
              <w:spacing w:line="276" w:lineRule="auto" w:after="100"/>
            </w:pPr>
            <w:r>
              <w:rPr>
                <w:sz w:val="20"/>
              </w:rPr>
              <w:t>Reply to Reply Post by 包子music (2026-04-29 16:36)</w:t>
            </w:r>
          </w:p>
          <w:p>
            <w:pPr>
              <w:spacing w:line="276" w:lineRule="auto" w:after="100"/>
            </w:pPr>
            <w:r>
              <w:rPr>
                <w:sz w:val="20"/>
              </w:rPr>
              <w:t>这次也一样？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10:34  |  799楼  |  灰兔尾  |  UID 60916468</w:t>
            </w:r>
          </w:p>
        </w:tc>
      </w:tr>
      <w:tr>
        <w:tc>
          <w:tcPr>
            <w:tcW w:type="dxa" w:w="10080"/>
          </w:tcPr>
          <w:p>
            <w:pPr>
              <w:spacing w:line="276" w:lineRule="auto" w:after="100"/>
            </w:pPr>
            <w:r>
              <w:rPr>
                <w:sz w:val="20"/>
              </w:rPr>
              <w:t>Reply Post by kkk_facai (2026-04-30 10:32):</w:t>
            </w:r>
          </w:p>
          <w:p>
            <w:pPr>
              <w:spacing w:line="276" w:lineRule="auto" w:after="100"/>
            </w:pPr>
            <w:r>
              <w:rPr>
                <w:sz w:val="20"/>
              </w:rPr>
              <w:t>[s:ac:哭笑]兔哥的博瑞太强了。。。。纯10日纯上啊。。。。可惜了，药已经多了，手里没几个比他强的</w:t>
            </w:r>
          </w:p>
          <w:p>
            <w:pPr>
              <w:spacing w:line="276" w:lineRule="auto" w:after="100"/>
            </w:pPr>
            <w:r>
              <w:rPr>
                <w:sz w:val="20"/>
              </w:rPr>
              <w:t>我博瑞锁了，按趋势线拿就行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10:36  |  800楼  |  灰兔尾  |  UID 60916468</w:t>
            </w:r>
          </w:p>
        </w:tc>
      </w:tr>
      <w:tr>
        <w:tc>
          <w:tcPr>
            <w:tcW w:type="dxa" w:w="10080"/>
          </w:tcPr>
          <w:p>
            <w:pPr>
              <w:spacing w:line="276" w:lineRule="auto" w:after="100"/>
            </w:pPr>
            <w:r>
              <w:rPr>
                <w:sz w:val="20"/>
              </w:rPr>
              <w:t>楼里的朋友有情绪可以来骂我，毕竟三艘船就我最看好的船今天沉了，昨天进的还好，今天如果进的点位不好就被我害了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10:37  |  87楼  |  小蝎子ICE二代  |  UID 67177418</w:t>
            </w:r>
          </w:p>
        </w:tc>
      </w:tr>
      <w:tr>
        <w:tc>
          <w:tcPr>
            <w:tcW w:type="dxa" w:w="10080"/>
          </w:tcPr>
          <w:p>
            <w:pPr>
              <w:spacing w:line="276" w:lineRule="auto" w:after="100"/>
            </w:pPr>
            <w:r>
              <w:rPr>
                <w:sz w:val="20"/>
              </w:rPr>
              <w:t>私信骂人的可以直接去yslm发帖举报就好了，会直接nuke的</w:t>
            </w:r>
            <w:r>
              <w:br/>
            </w:r>
            <w:r>
              <w:rPr>
                <w:sz w:val="20"/>
              </w:rPr>
              <w:t>有个人的id叫：不骂人不发黄图</w:t>
            </w:r>
            <w:r>
              <w:br/>
            </w:r>
            <w:r>
              <w:rPr>
                <w:sz w:val="20"/>
              </w:rPr>
              <w:t>想想为什么叫这个id[s:ac:哭笑]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10:40  |  1227楼  |  村上吹树  |  UID 61395264</w:t>
            </w:r>
          </w:p>
        </w:tc>
      </w:tr>
      <w:tr>
        <w:tc>
          <w:tcPr>
            <w:tcW w:type="dxa" w:w="10080"/>
          </w:tcPr>
          <w:p>
            <w:pPr>
              <w:spacing w:line="276" w:lineRule="auto" w:after="100"/>
            </w:pPr>
            <w:r>
              <w:rPr>
                <w:sz w:val="20"/>
              </w:rPr>
              <w:t>Reply to Reply Post by -阿狼- (2026-04-30 10:30)原来是狼大爆了我的头[s:ac:惊][s:ac:惊][s:ac:惊]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10:41  |  274楼  |  小火机  |  UID 67152095</w:t>
            </w:r>
          </w:p>
        </w:tc>
      </w:tr>
      <w:tr>
        <w:tc>
          <w:tcPr>
            <w:tcW w:type="dxa" w:w="10080"/>
          </w:tcPr>
          <w:p>
            <w:pPr>
              <w:spacing w:line="276" w:lineRule="auto" w:after="100"/>
            </w:pPr>
            <w:r>
              <w:rPr>
                <w:sz w:val="20"/>
              </w:rPr>
              <w:t>Reply Post by aot10086 (2026-04-30 10:37):</w:t>
            </w:r>
          </w:p>
          <w:p>
            <w:pPr>
              <w:spacing w:line="276" w:lineRule="auto" w:after="100"/>
            </w:pPr>
            <w:r>
              <w:rPr>
                <w:sz w:val="20"/>
              </w:rPr>
              <w:t>那天狼大提到过了啊[s:ac:哭笑]，怎么还能惊讶的</w:t>
            </w:r>
          </w:p>
          <w:p>
            <w:pPr>
              <w:spacing w:line="276" w:lineRule="auto" w:after="100"/>
            </w:pPr>
            <w:r>
              <w:rPr>
                <w:sz w:val="20"/>
              </w:rPr>
              <w:t>狼头那天就问了一下几个票，没有说进哪个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10:45  |  88楼  |  小蝎子ICE二代  |  UID 67177418</w:t>
            </w:r>
          </w:p>
        </w:tc>
      </w:tr>
      <w:tr>
        <w:tc>
          <w:tcPr>
            <w:tcW w:type="dxa" w:w="10080"/>
          </w:tcPr>
          <w:p>
            <w:pPr>
              <w:spacing w:line="276" w:lineRule="auto" w:after="100"/>
            </w:pPr>
            <w:r>
              <w:rPr>
                <w:sz w:val="20"/>
              </w:rPr>
              <w:t>Reply to Reply Post by 小蝎子ICE二代 (2026-04-30 09:58)</w:t>
            </w:r>
            <w:r>
              <w:br/>
            </w:r>
            <w:r>
              <w:rPr>
                <w:sz w:val="20"/>
              </w:rPr>
              <w:t>想不到韭菜病犯了还能跟大佬同步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10:45  |  478楼  |  包子music  |  UID 42162697</w:t>
            </w:r>
          </w:p>
        </w:tc>
      </w:tr>
      <w:tr>
        <w:tc>
          <w:tcPr>
            <w:tcW w:type="dxa" w:w="10080"/>
          </w:tcPr>
          <w:p>
            <w:pPr>
              <w:spacing w:line="276" w:lineRule="auto" w:after="100"/>
            </w:pPr>
            <w:r>
              <w:rPr>
                <w:sz w:val="20"/>
              </w:rPr>
              <w:t>指数毫无力气，压力位止盈是对的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10:45  |  662楼  |  一生一股绊倒铁盒  |  UID 64648193</w:t>
            </w:r>
          </w:p>
        </w:tc>
      </w:tr>
      <w:tr>
        <w:tc>
          <w:tcPr>
            <w:tcW w:type="dxa" w:w="10080"/>
          </w:tcPr>
          <w:p>
            <w:pPr>
              <w:spacing w:line="276" w:lineRule="auto" w:after="100"/>
            </w:pPr>
            <w:r>
              <w:rPr>
                <w:sz w:val="20"/>
              </w:rPr>
              <w:t>Reply Post by 灰兔尾 (2026-04-30 10:36):</w:t>
            </w:r>
          </w:p>
          <w:p>
            <w:pPr>
              <w:spacing w:line="276" w:lineRule="auto" w:after="100"/>
            </w:pPr>
            <w:r>
              <w:rPr>
                <w:sz w:val="20"/>
              </w:rPr>
              <w:t>楼里的朋友有情绪可以来骂我，毕竟三艘船就我最看好的船今天沉了，昨天进的还好，今天如果进的点位不好就被我害了</w:t>
            </w:r>
          </w:p>
          <w:p>
            <w:pPr>
              <w:spacing w:line="276" w:lineRule="auto" w:after="100"/>
            </w:pPr>
            <w:r>
              <w:rPr>
                <w:sz w:val="20"/>
              </w:rPr>
              <w:t>而我，还在想尾盘不走坏抄兔佬的屁股[s:ac:茶]</w:t>
            </w:r>
          </w:p>
          <w:p>
            <w:pPr>
              <w:spacing w:line="276" w:lineRule="auto" w:after="100"/>
            </w:pPr>
            <w:r>
              <w:rPr>
                <w:sz w:val="20"/>
              </w:rPr>
              <w:t>而且退一万步说兔佬点的票也没有大问题，你们出去看看现在有几个etf是红的，只能说喜欢追高的人在哪都会把钱亏出去的，要追也是尾盘考虑追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10:47  |  479楼  |  包子music  |  UID 42162697</w:t>
            </w:r>
          </w:p>
        </w:tc>
      </w:tr>
      <w:tr>
        <w:tc>
          <w:tcPr>
            <w:tcW w:type="dxa" w:w="10080"/>
          </w:tcPr>
          <w:p>
            <w:pPr>
              <w:spacing w:line="276" w:lineRule="auto" w:after="100"/>
            </w:pPr>
            <w:r>
              <w:rPr>
                <w:sz w:val="20"/>
              </w:rPr>
              <w:t>铁盒今天又要上影吗，收个m顶也太吓人了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10:47  |  663楼  |  一生一股绊倒铁盒  |  UID 64648193</w:t>
            </w:r>
          </w:p>
        </w:tc>
      </w:tr>
      <w:tr>
        <w:tc>
          <w:tcPr>
            <w:tcW w:type="dxa" w:w="10080"/>
          </w:tcPr>
          <w:p>
            <w:pPr>
              <w:spacing w:line="276" w:lineRule="auto" w:after="100"/>
            </w:pPr>
            <w:r>
              <w:rPr>
                <w:sz w:val="20"/>
              </w:rPr>
              <w:t>但是不得不说这几天命都是博云给的，t出40%了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10:49  |  1226楼  |  Rzzz二号机  |  UID 67143809</w:t>
            </w:r>
          </w:p>
        </w:tc>
      </w:tr>
      <w:tr>
        <w:tc>
          <w:tcPr>
            <w:tcW w:type="dxa" w:w="10080"/>
          </w:tcPr>
          <w:p>
            <w:pPr>
              <w:spacing w:line="276" w:lineRule="auto" w:after="100"/>
            </w:pPr>
            <w:r>
              <w:rPr>
                <w:sz w:val="20"/>
              </w:rPr>
              <w:t>Reply to Reply Post by aaronevans (2026-04-30 10:48)</w:t>
            </w:r>
            <w:r>
              <w:br/>
            </w:r>
            <w:r>
              <w:rPr>
                <w:sz w:val="20"/>
              </w:rPr>
              <w:t>DPW快馋死我了[s:ac:哭笑]&amp;#160; ctmd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10:49  |  1228楼  |  村上吹树  |  UID 61395264</w:t>
            </w:r>
          </w:p>
        </w:tc>
      </w:tr>
      <w:tr>
        <w:tc>
          <w:tcPr>
            <w:tcW w:type="dxa" w:w="10080"/>
          </w:tcPr>
          <w:p>
            <w:pPr>
              <w:spacing w:line="276" w:lineRule="auto" w:after="100"/>
            </w:pPr>
            <w:r>
              <w:rPr>
                <w:sz w:val="20"/>
              </w:rPr>
              <w:t>Reply to Reply Post by 花落人不在 (2026-04-30 10:47)锂我那次满仓后就一直挂机，没打开过账户啊…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10:50  |  1227楼  |  Rzzz二号机  |  UID 67143809</w:t>
            </w:r>
          </w:p>
        </w:tc>
      </w:tr>
      <w:tr>
        <w:tc>
          <w:tcPr>
            <w:tcW w:type="dxa" w:w="10080"/>
          </w:tcPr>
          <w:p>
            <w:pPr>
              <w:spacing w:line="276" w:lineRule="auto" w:after="100"/>
            </w:pPr>
            <w:r>
              <w:rPr>
                <w:sz w:val="20"/>
              </w:rPr>
              <w:t>Reply to Reply Post by 吃鱼的喵喵的猫猫 (2026-04-30 10:50)</w:t>
            </w:r>
            <w:r>
              <w:br/>
            </w:r>
            <w:r>
              <w:rPr>
                <w:sz w:val="20"/>
              </w:rPr>
              <w:t>下次再加群直接把钱打给我吧，比扔了强哥们[s:a2:doge]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10:52  |  480楼  |  包子music  |  UID 42162697</w:t>
            </w:r>
          </w:p>
        </w:tc>
      </w:tr>
      <w:tr>
        <w:tc>
          <w:tcPr>
            <w:tcW w:type="dxa" w:w="10080"/>
          </w:tcPr>
          <w:p>
            <w:pPr>
              <w:spacing w:line="276" w:lineRule="auto" w:after="100"/>
            </w:pPr>
            <w:r>
              <w:rPr>
                <w:sz w:val="20"/>
              </w:rPr>
              <w:t>所以大盘还是诱多吗，4104-4117套了多少人[s:ac:晕]还是说只是震荡准备上攻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10:53  |  1229楼  |  村上吹树  |  UID 61395264</w:t>
            </w:r>
          </w:p>
        </w:tc>
      </w:tr>
      <w:tr>
        <w:tc>
          <w:tcPr>
            <w:tcW w:type="dxa" w:w="10080"/>
          </w:tcPr>
          <w:p>
            <w:pPr>
              <w:spacing w:line="276" w:lineRule="auto" w:after="100"/>
            </w:pPr>
            <w:r>
              <w:rPr>
                <w:sz w:val="20"/>
              </w:rPr>
              <w:t>五一做做功课，看看有啥好票，大家一起楼里分享分享…狼大这个楼很宝贵啊，不说这些了吧，永远爱狼大(虽然狼大今天爆了我的头，依旧爱</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10:56  |  89楼  |  小蝎子ICE二代  |  UID 67177418</w:t>
            </w:r>
          </w:p>
        </w:tc>
      </w:tr>
      <w:tr>
        <w:tc>
          <w:tcPr>
            <w:tcW w:type="dxa" w:w="10080"/>
          </w:tcPr>
          <w:p>
            <w:pPr>
              <w:spacing w:line="276" w:lineRule="auto" w:after="100"/>
            </w:pPr>
            <w:r>
              <w:rPr>
                <w:sz w:val="20"/>
              </w:rPr>
              <w:t>Reply to Reply Post by Rin若虚 (2026-04-30 10:54)</w:t>
            </w:r>
            <w:r>
              <w:br/>
            </w:r>
            <w:r>
              <w:rPr>
                <w:sz w:val="20"/>
              </w:rPr>
              <w:t>我就是那天后找机会跟的，韭菜没有慧根就要会跟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10:57  |  1230楼  |  村上吹树  |  UID 61395264</w:t>
            </w:r>
          </w:p>
        </w:tc>
      </w:tr>
      <w:tr>
        <w:tc>
          <w:tcPr>
            <w:tcW w:type="dxa" w:w="10080"/>
          </w:tcPr>
          <w:p>
            <w:pPr>
              <w:spacing w:line="276" w:lineRule="auto" w:after="100"/>
            </w:pPr>
            <w:r>
              <w:rPr>
                <w:sz w:val="20"/>
              </w:rPr>
              <w:t>Reply to Reply Post by sunset_cn (2026-04-30 10:56)五一复盘再说了，今天打完游戏，下午就去找朋友聚会喝酒了……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10:58  |  801楼  |  灰兔尾  |  UID 60916468</w:t>
            </w:r>
          </w:p>
        </w:tc>
      </w:tr>
      <w:tr>
        <w:tc>
          <w:tcPr>
            <w:tcW w:type="dxa" w:w="10080"/>
          </w:tcPr>
          <w:p>
            <w:pPr>
              <w:spacing w:line="276" w:lineRule="auto" w:after="100"/>
            </w:pPr>
            <w:r>
              <w:rPr>
                <w:sz w:val="20"/>
              </w:rPr>
              <w:t>Reply Post by 身处漩涡之中 (2026-04-30 10:52):</w:t>
            </w:r>
          </w:p>
          <w:p>
            <w:pPr>
              <w:spacing w:line="276" w:lineRule="auto" w:after="100"/>
            </w:pPr>
            <w:r>
              <w:rPr>
                <w:sz w:val="20"/>
              </w:rPr>
              <w:t>兔佬盈亏自负我认赌服输，今天加仓了</w:t>
            </w:r>
            <w:r>
              <w:br/>
            </w:r>
            <w:r>
              <w:rPr>
                <w:sz w:val="20"/>
              </w:rPr>
              <w:t>只想要点按摩，中动是继续拿有机会走成中钨，还是止损准备走人[s:a2:哭]</w:t>
            </w:r>
            <w:r>
              <w:br/>
            </w:r>
            <w:r>
              <w:rPr>
                <w:sz w:val="20"/>
              </w:rPr>
              <w:t>昨天回了两次兔佬都没看到我，希望这次能翻牌</w:t>
            </w:r>
          </w:p>
          <w:p>
            <w:pPr>
              <w:spacing w:line="276" w:lineRule="auto" w:after="100"/>
            </w:pPr>
            <w:r>
              <w:rPr>
                <w:sz w:val="20"/>
              </w:rPr>
              <w:t>我止损挂在38.58，这个位置跌破至少减一半，破位就是36.51全走，虽然这根阴k很难看，但是我今天是一手没卖的，我挂了一个小单在38.68接，后面再验牌就要等到五一之后了，我止损位到了就走没到就留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10:59  |  1228楼  |  Rzzz二号机  |  UID 67143809</w:t>
            </w:r>
          </w:p>
        </w:tc>
      </w:tr>
      <w:tr>
        <w:tc>
          <w:tcPr>
            <w:tcW w:type="dxa" w:w="10080"/>
          </w:tcPr>
          <w:p>
            <w:pPr>
              <w:spacing w:line="276" w:lineRule="auto" w:after="100"/>
            </w:pPr>
            <w:r>
              <w:rPr>
                <w:sz w:val="20"/>
              </w:rPr>
              <w:t>Reply to Reply Post by 村上吹树 (2026-04-30 10:53)</w:t>
            </w:r>
            <w:r>
              <w:br/>
            </w:r>
            <w:r>
              <w:rPr>
                <w:sz w:val="20"/>
              </w:rPr>
              <w:t>切记 能找688就找688[s:a2:doge]能开688的哥们别的不说摸爬滚打这么多年了不能骂你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11:00  |  1231楼  |  村上吹树  |  UID 61395264</w:t>
            </w:r>
          </w:p>
        </w:tc>
      </w:tr>
      <w:tr>
        <w:tc>
          <w:tcPr>
            <w:tcW w:type="dxa" w:w="10080"/>
          </w:tcPr>
          <w:p>
            <w:pPr>
              <w:spacing w:line="276" w:lineRule="auto" w:after="100"/>
            </w:pPr>
            <w:r>
              <w:rPr>
                <w:sz w:val="20"/>
              </w:rPr>
              <w:t>然后最后说一下，锂想走没问题的……我只是对回撤比较宽容，所以我都吃不到最高点的收益…你们自己看格不格局，或者做做T，都随便啊…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11:01  |  2370楼  |  狼大  |  UID 150058</w:t>
            </w:r>
          </w:p>
        </w:tc>
      </w:tr>
      <w:tr>
        <w:tc>
          <w:tcPr>
            <w:tcW w:type="dxa" w:w="10080"/>
          </w:tcPr>
          <w:p>
            <w:pPr>
              <w:spacing w:line="276" w:lineRule="auto" w:after="100"/>
            </w:pPr>
            <w:r>
              <w:rPr>
                <w:color w:val="111827"/>
                <w:sz w:val="24"/>
              </w:rPr>
              <w:t>Reply Post by 村上吹树 (2026-04-30 11:00):</w:t>
            </w:r>
          </w:p>
          <w:p>
            <w:pPr>
              <w:spacing w:line="276" w:lineRule="auto" w:after="100"/>
            </w:pPr>
            <w:r>
              <w:rPr>
                <w:color w:val="111827"/>
                <w:sz w:val="24"/>
              </w:rPr>
              <w:t>然后最后说一下，锂想走没问题的……我只是对回撤比较宽容，所以我都吃不到最高点的收益…你们自己看格不格局，或者做做T，都随便啊…</w:t>
            </w:r>
            <w:r>
              <w:br/>
            </w:r>
            <w:r>
              <w:rPr>
                <w:color w:val="111827"/>
                <w:sz w:val="24"/>
              </w:rPr>
              <w:t>哈哈 我只是来蹭个加速的 短期吃15个点我够了 我平时不做这边 我主要还是做电池那块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11:03  |  1229楼  |  Rzzz二号机  |  UID 67143809</w:t>
            </w:r>
          </w:p>
        </w:tc>
      </w:tr>
      <w:tr>
        <w:tc>
          <w:tcPr>
            <w:tcW w:type="dxa" w:w="10080"/>
          </w:tcPr>
          <w:p>
            <w:pPr>
              <w:spacing w:line="276" w:lineRule="auto" w:after="100"/>
            </w:pPr>
            <w:r>
              <w:rPr>
                <w:sz w:val="20"/>
              </w:rPr>
              <w:t>寒武纪你在干什么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11:04  |  664楼  |  一生一股绊倒铁盒  |  UID 64648193</w:t>
            </w:r>
          </w:p>
        </w:tc>
      </w:tr>
      <w:tr>
        <w:tc>
          <w:tcPr>
            <w:tcW w:type="dxa" w:w="10080"/>
          </w:tcPr>
          <w:p>
            <w:pPr>
              <w:spacing w:line="276" w:lineRule="auto" w:after="100"/>
            </w:pPr>
            <w:r>
              <w:rPr>
                <w:sz w:val="20"/>
              </w:rPr>
              <w:t>Reply Post by justwe回旋炮 (2026-04-30 11:02):</w:t>
            </w:r>
          </w:p>
          <w:p>
            <w:pPr>
              <w:spacing w:line="276" w:lineRule="auto" w:after="100"/>
            </w:pPr>
            <w:r>
              <w:rPr>
                <w:sz w:val="20"/>
              </w:rPr>
              <w:t>首先排除巨人，因为我买的是巨人。狼大每次点方向我都会买错[s:ac:计划通]</w:t>
            </w:r>
          </w:p>
          <w:p>
            <w:pPr>
              <w:spacing w:line="276" w:lineRule="auto" w:after="100"/>
            </w:pPr>
            <w:r>
              <w:rPr>
                <w:sz w:val="20"/>
              </w:rPr>
              <w:t>不会是巨人，狼大不会买这种散户多的票的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11:10  |  809楼  |  xbox  |  UID 331181</w:t>
            </w:r>
          </w:p>
        </w:tc>
      </w:tr>
      <w:tr>
        <w:tc>
          <w:tcPr>
            <w:tcW w:type="dxa" w:w="10080"/>
          </w:tcPr>
          <w:p>
            <w:pPr>
              <w:spacing w:line="276" w:lineRule="auto" w:after="100"/>
            </w:pPr>
            <w:r>
              <w:rPr>
                <w:sz w:val="20"/>
              </w:rPr>
              <w:t>Reply Post by 呢个1 (2026-04-30 11:09):</w:t>
            </w:r>
          </w:p>
          <w:p>
            <w:pPr>
              <w:spacing w:line="276" w:lineRule="auto" w:after="100"/>
            </w:pPr>
            <w:r>
              <w:rPr>
                <w:sz w:val="20"/>
              </w:rPr>
              <w:t>我觉得嘛，不要是个人问花名都给他说</w:t>
            </w:r>
            <w:r>
              <w:br/>
            </w:r>
            <w:r>
              <w:rPr>
                <w:sz w:val="20"/>
              </w:rPr>
              <w:t>一来连爬楼都不会的动手能力也太差了</w:t>
            </w:r>
            <w:r>
              <w:br/>
            </w:r>
            <w:r>
              <w:rPr>
                <w:sz w:val="20"/>
              </w:rPr>
              <w:t>二来看到人声鼎沸才进场的顶不顶得住调整都是个问题，万一顶不住就发神经骂人把司机搞走了以后还吃什么</w:t>
            </w:r>
          </w:p>
          <w:p>
            <w:pPr>
              <w:spacing w:line="276" w:lineRule="auto" w:after="100"/>
            </w:pPr>
            <w:r>
              <w:rPr>
                <w:sz w:val="20"/>
              </w:rPr>
              <w:t>人声鼎沸的时候，我一般不回答花名，大跌的时候我可以回答，这时候才是助力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11:11  |  665楼  |  一生一股绊倒铁盒  |  UID 64648193</w:t>
            </w:r>
          </w:p>
        </w:tc>
      </w:tr>
      <w:tr>
        <w:tc>
          <w:tcPr>
            <w:tcW w:type="dxa" w:w="10080"/>
          </w:tcPr>
          <w:p>
            <w:pPr>
              <w:spacing w:line="276" w:lineRule="auto" w:after="100"/>
            </w:pPr>
            <w:r>
              <w:rPr>
                <w:sz w:val="20"/>
              </w:rPr>
              <w:t>Reply Post by 为网名各种纠结 (2026-04-30 11:06):</w:t>
            </w:r>
          </w:p>
          <w:p>
            <w:pPr>
              <w:spacing w:line="276" w:lineRule="auto" w:after="100"/>
            </w:pPr>
            <w:r>
              <w:rPr>
                <w:sz w:val="20"/>
              </w:rPr>
              <w:t>买过的 [del]而且卖飞了[/del]</w:t>
            </w:r>
          </w:p>
          <w:p>
            <w:pPr>
              <w:spacing w:line="276" w:lineRule="auto" w:after="100"/>
            </w:pPr>
            <w:r>
              <w:rPr>
                <w:sz w:val="20"/>
              </w:rPr>
              <w:t>啊，这样吗，当时我还没来[s:ac:瞎]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11:11  |  810楼  |  xbox  |  UID 331181</w:t>
            </w:r>
          </w:p>
        </w:tc>
      </w:tr>
      <w:tr>
        <w:tc>
          <w:tcPr>
            <w:tcW w:type="dxa" w:w="10080"/>
          </w:tcPr>
          <w:p>
            <w:pPr>
              <w:spacing w:line="276" w:lineRule="auto" w:after="100"/>
            </w:pPr>
            <w:r>
              <w:rPr>
                <w:sz w:val="20"/>
              </w:rPr>
              <w:t>科创芯片被寒王拉上天了，铁盒呢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11:14  |  90楼  |  小蝎子ICE二代  |  UID 67177418</w:t>
            </w:r>
          </w:p>
        </w:tc>
      </w:tr>
      <w:tr>
        <w:tc>
          <w:tcPr>
            <w:tcW w:type="dxa" w:w="10080"/>
          </w:tcPr>
          <w:p>
            <w:pPr>
              <w:spacing w:line="276" w:lineRule="auto" w:after="100"/>
            </w:pPr>
            <w:r>
              <w:rPr>
                <w:sz w:val="20"/>
              </w:rPr>
              <w:t>Reply to Reply Post by 行走在被窝里 (2026-04-30 11:09)</w:t>
            </w:r>
            <w:r>
              <w:br/>
            </w:r>
            <w:r>
              <w:rPr>
                <w:sz w:val="20"/>
              </w:rPr>
              <w:t>先进封装国内第一，计划拿到三季度昇腾批量出货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11:20  |  2371楼  |  狼大  |  UID 150058</w:t>
            </w:r>
          </w:p>
        </w:tc>
      </w:tr>
      <w:tr>
        <w:tc>
          <w:tcPr>
            <w:tcW w:type="dxa" w:w="10080"/>
          </w:tcPr>
          <w:p>
            <w:pPr>
              <w:spacing w:line="276" w:lineRule="auto" w:after="100"/>
            </w:pPr>
            <w:r>
              <w:rPr>
                <w:color w:val="111827"/>
                <w:sz w:val="24"/>
              </w:rPr>
              <w:t>你们放心 不管是游戏 还是机器人 或者是军工 液冷还是别的 我都不会低位和你们说我的票了 我只会减仓了才发出来</w:t>
            </w:r>
            <w:r>
              <w:br/>
            </w:r>
            <w:r>
              <w:rPr>
                <w:color w:val="111827"/>
                <w:sz w:val="24"/>
              </w:rPr>
              <w:t>我不喜欢你们在里面T 搞乱我的计划。</w:t>
            </w:r>
            <w:r>
              <w:br/>
            </w:r>
            <w:r>
              <w:rPr>
                <w:color w:val="111827"/>
                <w:sz w:val="24"/>
              </w:rPr>
              <w:t>你们可以多看看我的铜箔 电池 半导体流口水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11:22  |  666楼  |  一生一股绊倒铁盒  |  UID 64648193</w:t>
            </w:r>
          </w:p>
        </w:tc>
      </w:tr>
      <w:tr>
        <w:tc>
          <w:tcPr>
            <w:tcW w:type="dxa" w:w="10080"/>
          </w:tcPr>
          <w:p>
            <w:pPr>
              <w:spacing w:line="276" w:lineRule="auto" w:after="100"/>
            </w:pPr>
            <w:r>
              <w:rPr>
                <w:sz w:val="20"/>
              </w:rPr>
              <w:t>Reply Post by -阿狼- (2026-04-30 11:20):</w:t>
            </w:r>
          </w:p>
          <w:p>
            <w:pPr>
              <w:spacing w:line="276" w:lineRule="auto" w:after="100"/>
            </w:pPr>
            <w:r>
              <w:rPr>
                <w:sz w:val="20"/>
              </w:rPr>
              <w:t>你们放心 不管是游戏 还是机器人 或者是军工 液冷还是别的 我都不会低位和你们说我的票了 我只会减仓了才发出来</w:t>
            </w:r>
            <w:r>
              <w:br/>
            </w:r>
            <w:r>
              <w:rPr>
                <w:sz w:val="20"/>
              </w:rPr>
              <w:t>我不喜欢你们在里面T 搞乱我的计划。</w:t>
            </w:r>
            <w:r>
              <w:br/>
            </w:r>
            <w:r>
              <w:rPr>
                <w:sz w:val="20"/>
              </w:rPr>
              <w:t>你们可以多看看我的铜箔 电池 半导体流口水</w:t>
            </w:r>
          </w:p>
          <w:p>
            <w:pPr>
              <w:spacing w:line="276" w:lineRule="auto" w:after="100"/>
            </w:pPr>
            <w:r>
              <w:rPr>
                <w:sz w:val="20"/>
              </w:rPr>
              <w:t>狼大还是太善了，板块都点出来了[s:a2:舔]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11:32  |  481楼  |  包子music  |  UID 42162697</w:t>
            </w:r>
          </w:p>
        </w:tc>
      </w:tr>
      <w:tr>
        <w:tc>
          <w:tcPr>
            <w:tcW w:type="dxa" w:w="10080"/>
          </w:tcPr>
          <w:p>
            <w:pPr>
              <w:spacing w:line="276" w:lineRule="auto" w:after="100"/>
            </w:pPr>
            <w:r>
              <w:rPr>
                <w:sz w:val="20"/>
              </w:rPr>
              <w:t>铁盒牛逼啊 没啥好说的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11:37  |  275楼  |  小火机  |  UID 67152095</w:t>
            </w:r>
          </w:p>
        </w:tc>
      </w:tr>
      <w:tr>
        <w:tc>
          <w:tcPr>
            <w:tcW w:type="dxa" w:w="10080"/>
          </w:tcPr>
          <w:p>
            <w:pPr>
              <w:spacing w:line="276" w:lineRule="auto" w:after="100"/>
            </w:pPr>
            <w:r>
              <w:rPr>
                <w:sz w:val="20"/>
              </w:rPr>
              <w:t>Reply Post by 村上吹树 (2026-04-30 10:14):</w:t>
            </w:r>
          </w:p>
          <w:p>
            <w:pPr>
              <w:spacing w:line="276" w:lineRule="auto" w:after="100"/>
            </w:pPr>
            <w:r>
              <w:rPr>
                <w:sz w:val="20"/>
              </w:rPr>
              <w:t>你们一直骂的，今天让你亏钱了吗？嗨……真不知道怎么说……也别问我格不格局…修行看个人啦。我今天已经放假了，过节状态。</w:t>
            </w:r>
          </w:p>
          <w:p>
            <w:pPr>
              <w:spacing w:line="276" w:lineRule="auto" w:after="100"/>
            </w:pPr>
            <w:r>
              <w:rPr>
                <w:sz w:val="20"/>
              </w:rPr>
              <w:t>这还有人骂？小德子计算器我按的，来骂我试试[s:ac:喷]</w:t>
            </w:r>
            <w:r>
              <w:br/>
            </w:r>
            <w:r>
              <w:rPr>
                <w:sz w:val="20"/>
              </w:rPr>
              <w:t>一季报的各项数据数量基本快算完了，回头私信给你，虽然你小德子应该仓位不大[s:a2:doge]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11:48  |  374楼  |  夜骰2号机  |  UID 66908070</w:t>
            </w:r>
          </w:p>
        </w:tc>
      </w:tr>
      <w:tr>
        <w:tc>
          <w:tcPr>
            <w:tcW w:type="dxa" w:w="10080"/>
          </w:tcPr>
          <w:p>
            <w:pPr>
              <w:spacing w:line="276" w:lineRule="auto" w:after="100"/>
            </w:pPr>
            <w:r>
              <w:rPr>
                <w:sz w:val="20"/>
              </w:rPr>
              <w:t>午盘4111，平开，证券牵头放量后9点52白线主动下压黄线起涨，活跃市值+1.96均线上走横震荡远离5日线，午盘为止没啥问题</w:t>
            </w:r>
            <w:r>
              <w:br/>
            </w:r>
            <w:r>
              <w:rPr>
                <w:sz w:val="20"/>
              </w:rPr>
              <w:t>百龙昨天缩量买点，今天业绩良好按预期回弹。证券天天都在说，信乐团是他欠我的坐牢到现在[s:ac:哭笑]铁盒过95继续做T</w:t>
            </w:r>
            <w:r>
              <w:br/>
            </w:r>
            <w:r>
              <w:rPr>
                <w:sz w:val="20"/>
              </w:rPr>
              <w:t>树哥的车不都走得好好的么，没搞懂什么逻辑会去diss。锂第二板块流入大阳线，存储昨天结束调整向上拐头，今天延续上涨甚至还给了买点，这有什么可说的[s:ac:咦]自己趋势都看不明白哪来的底气嘴司机，豪华空调车坐习惯了碾个小石子颠一下都骂娘是吧，我今天打开帖子还以为我低吸闹铃响过了没听见呢(</w:t>
            </w:r>
            <w:r>
              <w:br/>
            </w:r>
            <w:r>
              <w:rPr>
                <w:sz w:val="20"/>
              </w:rPr>
              <w:t>这两天大盘又拉起来横着高位换手有什么可操心的，真跌了再说，急速放量下穿减到7，活跃市值5日线压制减到5，-2.3减到3或者清，挺简单的东西着什么急，如果仓位波动会影响情绪那么首先要做的是把仓位降下来而不是向外去归因指责他人指责环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11:49  |  91楼  |  小蝎子ICE二代  |  UID 67177418</w:t>
            </w:r>
          </w:p>
        </w:tc>
      </w:tr>
      <w:tr>
        <w:tc>
          <w:tcPr>
            <w:tcW w:type="dxa" w:w="10080"/>
          </w:tcPr>
          <w:p>
            <w:pPr>
              <w:spacing w:line="276" w:lineRule="auto" w:after="100"/>
            </w:pPr>
            <w:r>
              <w:rPr>
                <w:sz w:val="20"/>
              </w:rPr>
              <w:t>机器人这波趁五一好好选票吧</w:t>
            </w:r>
            <w:r>
              <w:br/>
            </w:r>
            <w:r>
              <w:rPr>
                <w:sz w:val="20"/>
              </w:rPr>
              <w:t>去边热炒的那些，有很多票都是擦边的，什么送样了，审厂了就涨，肯定是不符合这一波1-100业绩驱动的</w:t>
            </w:r>
            <w:r>
              <w:br/>
            </w:r>
            <w:r>
              <w:rPr>
                <w:sz w:val="20"/>
              </w:rPr>
              <w:t>具体的可以看一下三花的财报分析，不会看的就上网搜搜，关于三花关节组件、灵巧手的收入</w:t>
            </w:r>
            <w:r>
              <w:br/>
            </w:r>
            <w:r>
              <w:rPr>
                <w:sz w:val="20"/>
              </w:rPr>
              <w:t>然后按图索骥去找财报里真正拥有人形机器人业务收入的公司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11:57  |  667楼  |  一生一股绊倒铁盒  |  UID 64648193</w:t>
            </w:r>
          </w:p>
        </w:tc>
      </w:tr>
      <w:tr>
        <w:tc>
          <w:tcPr>
            <w:tcW w:type="dxa" w:w="10080"/>
          </w:tcPr>
          <w:p>
            <w:pPr>
              <w:spacing w:line="276" w:lineRule="auto" w:after="100"/>
            </w:pPr>
            <w:r>
              <w:rPr>
                <w:sz w:val="20"/>
              </w:rPr>
              <w:t>jjr找的比较好的 奥比 北特 三花</w:t>
            </w:r>
            <w:r>
              <w:br/>
            </w:r>
            <w:r>
              <w:rPr>
                <w:sz w:val="20"/>
              </w:rPr>
              <w:t>游戏 恺英 游族 天娱</w:t>
            </w:r>
            <w:r>
              <w:br/>
            </w:r>
            <w:r>
              <w:rPr>
                <w:sz w:val="20"/>
              </w:rPr>
              <w:t>军工应该还是那几个老票 中防 雷科</w:t>
            </w:r>
            <w:r>
              <w:br/>
            </w:r>
            <w:r>
              <w:rPr>
                <w:sz w:val="20"/>
              </w:rPr>
              <w:t>液冷 英维克 大元 川润</w:t>
            </w:r>
          </w:p>
          <w:p>
            <w:pPr>
              <w:spacing w:line="276" w:lineRule="auto" w:after="100"/>
            </w:pPr>
            <w:r>
              <w:rPr>
                <w:sz w:val="20"/>
              </w:rPr>
              <w:t>仅分享不构成投资建议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12:00  |  482楼  |  包子music  |  UID 42162697</w:t>
            </w:r>
          </w:p>
        </w:tc>
      </w:tr>
      <w:tr>
        <w:tc>
          <w:tcPr>
            <w:tcW w:type="dxa" w:w="10080"/>
          </w:tcPr>
          <w:p>
            <w:pPr>
              <w:spacing w:line="276" w:lineRule="auto" w:after="100"/>
            </w:pPr>
            <w:r>
              <w:rPr>
                <w:sz w:val="20"/>
              </w:rPr>
              <w:t>清到三成仓了，四月达到狼大及格线 下个月再战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12:09  |  276楼  |  小火机  |  UID 67152095</w:t>
            </w:r>
          </w:p>
        </w:tc>
      </w:tr>
      <w:tr>
        <w:tc>
          <w:tcPr>
            <w:tcW w:type="dxa" w:w="10080"/>
          </w:tcPr>
          <w:p>
            <w:pPr>
              <w:spacing w:line="276" w:lineRule="auto" w:after="100"/>
            </w:pPr>
            <w:r>
              <w:rPr>
                <w:sz w:val="20"/>
              </w:rPr>
              <w:t>Reply Post by 真的上不动班了 (2026-04-30 11:49):</w:t>
            </w:r>
          </w:p>
          <w:p>
            <w:pPr>
              <w:spacing w:line="276" w:lineRule="auto" w:after="100"/>
            </w:pPr>
            <w:r>
              <w:rPr>
                <w:sz w:val="20"/>
              </w:rPr>
              <w:t>今天姨的量能很大。看不明白了。Reply to Reply Post by 伊泽瑞爾XD (2026-04-30 11:44)</w:t>
            </w:r>
          </w:p>
          <w:p>
            <w:pPr>
              <w:spacing w:line="276" w:lineRule="auto" w:after="100"/>
            </w:pPr>
            <w:r>
              <w:rPr>
                <w:sz w:val="20"/>
              </w:rPr>
              <w:t>有部分资金高开跑了，另一部分顺势也砸了做T，跟小散一块重新买起来，你可以理解有埋伏资金结算给小散了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12:09  |  375楼  |  夜骰2号机  |  UID 66908070</w:t>
            </w:r>
          </w:p>
        </w:tc>
      </w:tr>
      <w:tr>
        <w:tc>
          <w:tcPr>
            <w:tcW w:type="dxa" w:w="10080"/>
          </w:tcPr>
          <w:p>
            <w:pPr>
              <w:spacing w:line="276" w:lineRule="auto" w:after="100"/>
            </w:pPr>
            <w:r>
              <w:rPr>
                <w:sz w:val="20"/>
              </w:rPr>
              <w:t>Reply to Reply Post by 本吧DPS (2026-04-30 11:53)</w:t>
            </w:r>
            <w:r>
              <w:br/>
            </w:r>
            <w:r>
              <w:rPr>
                <w:sz w:val="20"/>
              </w:rPr>
              <w:t>我还有发仔呢[s:ac:哭笑]我证券和药都是长持逻辑，又没明显见顶懒得动了，这个我真不操心，牛市没结束仓位又不重，底部反转的时候加一笔就全回来了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12:21  |  2372楼  |  狼大  |  UID 150058</w:t>
            </w:r>
          </w:p>
        </w:tc>
      </w:tr>
      <w:tr>
        <w:tc>
          <w:tcPr>
            <w:tcW w:type="dxa" w:w="10080"/>
          </w:tcPr>
          <w:p>
            <w:pPr>
              <w:spacing w:line="276" w:lineRule="auto" w:after="100"/>
            </w:pPr>
            <w:r>
              <w:rPr>
                <w:color w:val="111827"/>
                <w:sz w:val="24"/>
              </w:rPr>
              <w:t>你们不用什么都买 今天我觉得还是要空余一些仓位出来 毕竟放假那么久</w:t>
            </w:r>
            <w:r>
              <w:br/>
            </w:r>
            <w:r>
              <w:rPr>
                <w:color w:val="111827"/>
                <w:sz w:val="24"/>
              </w:rPr>
              <w:t>我买是因为我半导体 电池 铜箔那些不断的出场利润。。。每天都出来 所以有钱买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12:22  |  2373楼  |  狼大  |  UID 150058</w:t>
            </w:r>
          </w:p>
        </w:tc>
      </w:tr>
      <w:tr>
        <w:tc>
          <w:tcPr>
            <w:tcW w:type="dxa" w:w="10080"/>
          </w:tcPr>
          <w:p>
            <w:pPr>
              <w:spacing w:line="276" w:lineRule="auto" w:after="100"/>
            </w:pPr>
            <w:r>
              <w:rPr>
                <w:color w:val="111827"/>
                <w:sz w:val="24"/>
              </w:rPr>
              <w:t>就像防御类 军工和医药 消费就是一类 选一个做就行</w:t>
            </w:r>
            <w:r>
              <w:br/>
            </w:r>
            <w:r>
              <w:rPr>
                <w:color w:val="111827"/>
                <w:sz w:val="24"/>
              </w:rPr>
              <w:t>低位科技 AI应用 游戏 机器人就是一类 选一个做就行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12:30  |  668楼  |  一生一股绊倒铁盒  |  UID 64648193</w:t>
            </w:r>
          </w:p>
        </w:tc>
      </w:tr>
      <w:tr>
        <w:tc>
          <w:tcPr>
            <w:tcW w:type="dxa" w:w="10080"/>
          </w:tcPr>
          <w:p>
            <w:pPr>
              <w:spacing w:line="276" w:lineRule="auto" w:after="100"/>
            </w:pPr>
            <w:r>
              <w:rPr>
                <w:sz w:val="20"/>
              </w:rPr>
              <w:t>Reply Post by 鱼饵啊啊 (2026-04-30 12:26):</w:t>
            </w:r>
          </w:p>
          <w:p>
            <w:pPr>
              <w:spacing w:line="276" w:lineRule="auto" w:after="100"/>
            </w:pPr>
            <w:r>
              <w:rPr>
                <w:sz w:val="20"/>
              </w:rPr>
              <w:t>你再说我可不开心了？我看着像没脑子的人吗？我怎么可能把所有板块都选一个股买入？[s:ac:嘲笑1]</w:t>
            </w:r>
          </w:p>
          <w:p>
            <w:pPr>
              <w:spacing w:line="276" w:lineRule="auto" w:after="100"/>
            </w:pPr>
            <w:r>
              <w:rPr>
                <w:sz w:val="20"/>
              </w:rPr>
              <w:t>本来没这么想的，但你这么一说......[s:ac:哭笑]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12:31  |  483楼  |  包子music  |  UID 42162697</w:t>
            </w:r>
          </w:p>
        </w:tc>
      </w:tr>
      <w:tr>
        <w:tc>
          <w:tcPr>
            <w:tcW w:type="dxa" w:w="10080"/>
          </w:tcPr>
          <w:p>
            <w:pPr>
              <w:spacing w:line="276" w:lineRule="auto" w:after="100"/>
            </w:pPr>
            <w:r>
              <w:rPr>
                <w:sz w:val="20"/>
              </w:rPr>
              <w:t>在不为人知的角落，黄金没涨幅，布油冲高了 兄弟们</w:t>
            </w:r>
            <w:r>
              <w:br/>
            </w:r>
            <w:r>
              <w:rPr>
                <w:sz w:val="20"/>
              </w:rPr>
              <w:t>[del]我要小巧思抄点黄金参与一下[/del]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12:38  |  484楼  |  包子music  |  UID 42162697</w:t>
            </w:r>
          </w:p>
        </w:tc>
      </w:tr>
      <w:tr>
        <w:tc>
          <w:tcPr>
            <w:tcW w:type="dxa" w:w="10080"/>
          </w:tcPr>
          <w:p>
            <w:pPr>
              <w:spacing w:line="276" w:lineRule="auto" w:after="100"/>
            </w:pPr>
            <w:r>
              <w:rPr>
                <w:sz w:val="20"/>
              </w:rPr>
              <w:t>Reply to Reply Post by lightver (2026-04-30 12:33)</w:t>
            </w:r>
          </w:p>
          <w:p>
            <w:pPr>
              <w:spacing w:line="276" w:lineRule="auto" w:after="100"/>
            </w:pPr>
            <w:r>
              <w:rPr>
                <w:sz w:val="20"/>
              </w:rPr>
              <w:t>所以我觉得楼里与其展望科技，不如先担心下下午油哥发力大盘能顶住吗[s:ac:呆]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12:43  |  485楼  |  包子music  |  UID 42162697</w:t>
            </w:r>
          </w:p>
        </w:tc>
      </w:tr>
      <w:tr>
        <w:tc>
          <w:tcPr>
            <w:tcW w:type="dxa" w:w="10080"/>
          </w:tcPr>
          <w:p>
            <w:pPr>
              <w:spacing w:line="276" w:lineRule="auto" w:after="100"/>
            </w:pPr>
            <w:r>
              <w:rPr>
                <w:sz w:val="20"/>
              </w:rPr>
              <w:t>Reply to Reply Post by lightver (2026-04-30 12:39)</w:t>
            </w:r>
          </w:p>
          <w:p>
            <w:pPr>
              <w:spacing w:line="276" w:lineRule="auto" w:after="100"/>
            </w:pPr>
            <w:r>
              <w:rPr>
                <w:sz w:val="20"/>
              </w:rPr>
              <w:t>日韩和黄金应声俯冲了[s:ac:瞎]我真打算进点有色搏反弹 有没有老哥骂醒我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12:49  |  669楼  |  一生一股绊倒铁盒  |  UID 64648193</w:t>
            </w:r>
          </w:p>
        </w:tc>
      </w:tr>
      <w:tr>
        <w:tc>
          <w:tcPr>
            <w:tcW w:type="dxa" w:w="10080"/>
          </w:tcPr>
          <w:p>
            <w:pPr>
              <w:spacing w:line="276" w:lineRule="auto" w:after="100"/>
            </w:pPr>
            <w:r>
              <w:rPr>
                <w:sz w:val="20"/>
              </w:rPr>
              <w:t>Reply Post by 包子music (2026-04-30 12:43):</w:t>
            </w:r>
          </w:p>
          <w:p>
            <w:pPr>
              <w:spacing w:line="276" w:lineRule="auto" w:after="100"/>
            </w:pPr>
            <w:r>
              <w:rPr>
                <w:sz w:val="20"/>
              </w:rPr>
              <w:t>日韩和黄金应声俯冲了[s:ac:瞎]我真打算进点有色搏反弹 有没有老哥骂醒我</w:t>
            </w:r>
          </w:p>
          <w:p>
            <w:pPr>
              <w:spacing w:line="276" w:lineRule="auto" w:after="100"/>
            </w:pPr>
            <w:r>
              <w:rPr>
                <w:sz w:val="20"/>
              </w:rPr>
              <w:t>你看看新闻，川普又在说什么开战，再施下压五一回来又要抽流动性的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12:52  |  2374楼  |  狼大  |  UID 150058</w:t>
            </w:r>
          </w:p>
        </w:tc>
      </w:tr>
      <w:tr>
        <w:tc>
          <w:tcPr>
            <w:tcW w:type="dxa" w:w="10080"/>
          </w:tcPr>
          <w:p>
            <w:pPr>
              <w:spacing w:line="276" w:lineRule="auto" w:after="100"/>
            </w:pPr>
            <w:r>
              <w:rPr>
                <w:color w:val="111827"/>
                <w:sz w:val="24"/>
              </w:rPr>
              <w:t>Reply Post by 包子music (2026-04-30 12:43):</w:t>
            </w:r>
          </w:p>
          <w:p>
            <w:pPr>
              <w:spacing w:line="276" w:lineRule="auto" w:after="100"/>
            </w:pPr>
            <w:r>
              <w:rPr>
                <w:color w:val="111827"/>
                <w:sz w:val="24"/>
              </w:rPr>
              <w:t>日韩和黄金应声俯冲了[s:ac:瞎]我真打算进点有色搏反弹 有没有老哥骂醒我</w:t>
            </w:r>
            <w:r>
              <w:br/>
            </w:r>
            <w:r>
              <w:rPr>
                <w:color w:val="111827"/>
                <w:sz w:val="24"/>
              </w:rPr>
              <w:t>你知道你为什么迷茫么 因为你没看昨晚这个帖子的复盘和策略预判</w:t>
            </w:r>
            <w:r>
              <w:br/>
            </w:r>
            <w:r>
              <w:rPr>
                <w:color w:val="111827"/>
                <w:sz w:val="24"/>
              </w:rPr>
              <w:t>不知道出现什么情况才是问题 不出现就没问题。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12:54  |  486楼  |  包子music  |  UID 42162697</w:t>
            </w:r>
          </w:p>
        </w:tc>
      </w:tr>
      <w:tr>
        <w:tc>
          <w:tcPr>
            <w:tcW w:type="dxa" w:w="10080"/>
          </w:tcPr>
          <w:p>
            <w:pPr>
              <w:spacing w:line="276" w:lineRule="auto" w:after="100"/>
            </w:pPr>
            <w:r>
              <w:rPr>
                <w:sz w:val="20"/>
              </w:rPr>
              <w:t>Reply to Reply Post by -阿狼- (2026-04-30 12:52)</w:t>
            </w:r>
          </w:p>
          <w:p>
            <w:pPr>
              <w:spacing w:line="276" w:lineRule="auto" w:after="100"/>
            </w:pPr>
            <w:r>
              <w:rPr>
                <w:sz w:val="20"/>
              </w:rPr>
              <w:t>感谢狼大指点迷津[s:ac:吻]上午我知行合一止盈了，看量能和中轨考虑控制仓位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12:58  |  487楼  |  包子music  |  UID 42162697</w:t>
            </w:r>
          </w:p>
        </w:tc>
      </w:tr>
      <w:tr>
        <w:tc>
          <w:tcPr>
            <w:tcW w:type="dxa" w:w="10080"/>
          </w:tcPr>
          <w:p>
            <w:pPr>
              <w:spacing w:line="276" w:lineRule="auto" w:after="100"/>
            </w:pPr>
            <w:r>
              <w:rPr>
                <w:sz w:val="20"/>
              </w:rPr>
              <w:t>Reply to Reply Post by 天黑就回 (2026-04-30 12:56)</w:t>
            </w:r>
          </w:p>
          <w:p>
            <w:pPr>
              <w:spacing w:line="276" w:lineRule="auto" w:after="100"/>
            </w:pPr>
            <w:r>
              <w:rPr>
                <w:sz w:val="20"/>
              </w:rPr>
              <w:t>我之前一直在做华钰，它复牌感觉逻辑破了就没回金铜里面[s:ac:冷]还在等确定性机会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13:12  |  802楼  |  灰兔尾  |  UID 60916468</w:t>
            </w:r>
          </w:p>
        </w:tc>
      </w:tr>
      <w:tr>
        <w:tc>
          <w:tcPr>
            <w:tcW w:type="dxa" w:w="10080"/>
          </w:tcPr>
          <w:p>
            <w:pPr>
              <w:spacing w:line="276" w:lineRule="auto" w:after="100"/>
            </w:pPr>
            <w:r>
              <w:rPr>
                <w:sz w:val="20"/>
              </w:rPr>
              <w:t>对了，之前588200是谁提的来着，今天确实走的比我自己挑的好，主要是寒王发力了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13:16  |  2375楼  |  狼大  |  UID 150058</w:t>
            </w:r>
          </w:p>
        </w:tc>
      </w:tr>
      <w:tr>
        <w:tc>
          <w:tcPr>
            <w:tcW w:type="dxa" w:w="10080"/>
          </w:tcPr>
          <w:p>
            <w:pPr>
              <w:spacing w:line="276" w:lineRule="auto" w:after="100"/>
            </w:pPr>
            <w:r>
              <w:rPr>
                <w:color w:val="111827"/>
                <w:sz w:val="24"/>
              </w:rPr>
              <w:t>我觉得应该没什么问题了 收盘前我会回到70%仓位左右过节 这样能睡得着</w:t>
            </w:r>
            <w:r>
              <w:br/>
            </w:r>
            <w:r>
              <w:rPr>
                <w:color w:val="111827"/>
                <w:sz w:val="24"/>
              </w:rPr>
              <w:t>今天大挣[s:ac:哭笑] 爽呆了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13:17  |  2376楼  |  狼大  |  UID 150058</w:t>
            </w:r>
          </w:p>
        </w:tc>
      </w:tr>
      <w:tr>
        <w:tc>
          <w:tcPr>
            <w:tcW w:type="dxa" w:w="10080"/>
          </w:tcPr>
          <w:p>
            <w:pPr>
              <w:spacing w:line="276" w:lineRule="auto" w:after="100"/>
            </w:pPr>
            <w:r>
              <w:rPr>
                <w:color w:val="111827"/>
                <w:sz w:val="24"/>
              </w:rPr>
              <w:t>Reply Post by SaikaDeath (2026-04-30 13:15):</w:t>
            </w:r>
          </w:p>
          <w:p>
            <w:pPr>
              <w:spacing w:line="276" w:lineRule="auto" w:after="100"/>
            </w:pPr>
            <w:r>
              <w:rPr>
                <w:color w:val="111827"/>
                <w:sz w:val="24"/>
              </w:rPr>
              <w:t>券商现在真的是狗路过了都要踢一脚</w:t>
            </w:r>
            <w:r>
              <w:br/>
            </w:r>
            <w:r>
              <w:rPr>
                <w:color w:val="111827"/>
                <w:sz w:val="24"/>
              </w:rPr>
              <w:t>不要做券商 容易引起生理性反胃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13:21  |  1230楼  |  Rzzz二号机  |  UID 67143809</w:t>
            </w:r>
          </w:p>
        </w:tc>
      </w:tr>
      <w:tr>
        <w:tc>
          <w:tcPr>
            <w:tcW w:type="dxa" w:w="10080"/>
          </w:tcPr>
          <w:p>
            <w:pPr>
              <w:spacing w:line="276" w:lineRule="auto" w:after="100"/>
            </w:pPr>
            <w:r>
              <w:rPr>
                <w:sz w:val="20"/>
              </w:rPr>
              <w:t>Reply to Reply Post by 虫虫最高 (2026-04-30 13:20)</w:t>
            </w:r>
            <w:r>
              <w:br/>
            </w:r>
            <w:r>
              <w:rPr>
                <w:sz w:val="20"/>
              </w:rPr>
              <w:t>那个图呢，谁来发一下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13:23  |  2377楼  |  狼大  |  UID 150058</w:t>
            </w:r>
          </w:p>
        </w:tc>
      </w:tr>
      <w:tr>
        <w:tc>
          <w:tcPr>
            <w:tcW w:type="dxa" w:w="10080"/>
          </w:tcPr>
          <w:p>
            <w:pPr>
              <w:spacing w:line="276" w:lineRule="auto" w:after="100"/>
            </w:pPr>
            <w:r>
              <w:rPr>
                <w:color w:val="111827"/>
                <w:sz w:val="24"/>
              </w:rPr>
              <w:t>Reply Post by 虫虫最高 (2026-04-30 13:20):</w:t>
            </w:r>
          </w:p>
          <w:p>
            <w:pPr>
              <w:spacing w:line="276" w:lineRule="auto" w:after="100"/>
            </w:pPr>
            <w:r>
              <w:rPr>
                <w:color w:val="111827"/>
                <w:sz w:val="24"/>
              </w:rPr>
              <w:t>铜箔这鱼尾有点长</w:t>
            </w:r>
            <w:r>
              <w:br/>
            </w:r>
            <w:r>
              <w:rPr>
                <w:color w:val="111827"/>
                <w:sz w:val="24"/>
              </w:rPr>
              <w:t>你知道我为什么分享怎么卖 国算 铜箔 电池 半导体的方法了么</w:t>
            </w:r>
            <w:r>
              <w:br/>
            </w:r>
            <w:r>
              <w:rPr>
                <w:color w:val="111827"/>
                <w:sz w:val="24"/>
              </w:rPr>
              <w:t>这种方法你平时绝对看不见有人说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13:31  |  2378楼  |  狼大  |  UID 150058</w:t>
            </w:r>
          </w:p>
        </w:tc>
      </w:tr>
      <w:tr>
        <w:tc>
          <w:tcPr>
            <w:tcW w:type="dxa" w:w="10080"/>
          </w:tcPr>
          <w:p>
            <w:pPr>
              <w:spacing w:line="276" w:lineRule="auto" w:after="100"/>
            </w:pPr>
            <w:r>
              <w:rPr>
                <w:color w:val="111827"/>
                <w:sz w:val="24"/>
              </w:rPr>
              <w:t>你们自己看啊 白线在退</w:t>
            </w:r>
            <w:r>
              <w:br/>
            </w:r>
            <w:r>
              <w:rPr>
                <w:color w:val="111827"/>
                <w:sz w:val="24"/>
              </w:rPr>
              <w:t>我已经和你们说过了 这波是机构诱多 早上科技+券商快速放量突破压力位 如果不是知道诱多 大家肯定冲进去了</w:t>
            </w:r>
            <w:r>
              <w:br/>
            </w:r>
            <w:r>
              <w:rPr>
                <w:color w:val="111827"/>
                <w:sz w:val="24"/>
              </w:rPr>
              <w:t>我可是提前告诉你们了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13:32  |  376楼  |  夜骰2号机  |  UID 66908070</w:t>
            </w:r>
          </w:p>
        </w:tc>
      </w:tr>
      <w:tr>
        <w:tc>
          <w:tcPr>
            <w:tcW w:type="dxa" w:w="10080"/>
          </w:tcPr>
          <w:p>
            <w:pPr>
              <w:spacing w:line="276" w:lineRule="auto" w:after="100"/>
            </w:pPr>
            <w:r>
              <w:rPr>
                <w:sz w:val="20"/>
              </w:rPr>
              <w:t>Reply to Reply Post by sentser (2026-04-30 13:15)</w:t>
            </w:r>
            <w:r>
              <w:br/>
            </w:r>
            <w:r>
              <w:rPr>
                <w:sz w:val="20"/>
              </w:rPr>
              <w:t>我不是我没有别瞎说[s:ac:哭笑]我etf就170铁盒和金融科技两个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13:33  |  2379楼  |  狼大  |  UID 150058</w:t>
            </w:r>
          </w:p>
        </w:tc>
      </w:tr>
      <w:tr>
        <w:tc>
          <w:tcPr>
            <w:tcW w:type="dxa" w:w="10080"/>
          </w:tcPr>
          <w:p>
            <w:pPr>
              <w:spacing w:line="276" w:lineRule="auto" w:after="100"/>
            </w:pPr>
            <w:r>
              <w:rPr>
                <w:color w:val="111827"/>
                <w:sz w:val="24"/>
              </w:rPr>
              <w:t>Reply Post by 极地丶之光 (2026-04-30 13:32):</w:t>
            </w:r>
          </w:p>
          <w:p>
            <w:pPr>
              <w:spacing w:line="276" w:lineRule="auto" w:after="100"/>
            </w:pPr>
            <w:r>
              <w:rPr>
                <w:color w:val="111827"/>
                <w:sz w:val="24"/>
              </w:rPr>
              <w:t>狼大，现在是维持机构节后继续诱多还是这波已经结束，机构开始出货了？</w:t>
            </w:r>
            <w:r>
              <w:br/>
            </w:r>
            <w:r>
              <w:rPr>
                <w:color w:val="111827"/>
                <w:sz w:val="24"/>
              </w:rPr>
              <w:t>是出货 但是不是搞坏市场那种 也就是这里利用诱多做个T。不是坏事 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13:37  |  2380楼  |  狼大  |  UID 150058</w:t>
            </w:r>
          </w:p>
        </w:tc>
      </w:tr>
      <w:tr>
        <w:tc>
          <w:tcPr>
            <w:tcW w:type="dxa" w:w="10080"/>
          </w:tcPr>
          <w:p>
            <w:pPr>
              <w:spacing w:line="276" w:lineRule="auto" w:after="100"/>
            </w:pPr>
            <w:r>
              <w:rPr>
                <w:color w:val="111827"/>
                <w:sz w:val="24"/>
              </w:rPr>
              <w:t>整个4月这个机构行情 你们现在应该不会怀疑了吧 哪怕再愚钝的后视镜也能看出来了吧</w:t>
            </w:r>
            <w:r>
              <w:br/>
            </w:r>
            <w:r>
              <w:rPr>
                <w:color w:val="111827"/>
                <w:sz w:val="24"/>
              </w:rPr>
              <w:t>我是在第二天就判断出来了。这个认知让我整个月只绿两天</w:t>
            </w:r>
            <w:r>
              <w:br/>
            </w:r>
            <w:r>
              <w:rPr>
                <w:color w:val="111827"/>
                <w:sz w:val="24"/>
              </w:rPr>
              <w:t>所以 认知才是你能不能挣钱的重点。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13:43  |  377楼  |  夜骰2号机  |  UID 66908070</w:t>
            </w:r>
          </w:p>
        </w:tc>
      </w:tr>
      <w:tr>
        <w:tc>
          <w:tcPr>
            <w:tcW w:type="dxa" w:w="10080"/>
          </w:tcPr>
          <w:p>
            <w:pPr>
              <w:spacing w:line="276" w:lineRule="auto" w:after="100"/>
            </w:pPr>
            <w:r>
              <w:rPr>
                <w:sz w:val="20"/>
              </w:rPr>
              <w:t>肥肥又开始每日功课了[s:ac:哭笑]啥时候站稳长期线再加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13:43  |  2381楼  |  狼大  |  UID 150058</w:t>
            </w:r>
          </w:p>
        </w:tc>
      </w:tr>
      <w:tr>
        <w:tc>
          <w:tcPr>
            <w:tcW w:type="dxa" w:w="10080"/>
          </w:tcPr>
          <w:p>
            <w:pPr>
              <w:spacing w:line="276" w:lineRule="auto" w:after="100"/>
            </w:pPr>
            <w:r>
              <w:rPr>
                <w:color w:val="111827"/>
                <w:sz w:val="24"/>
              </w:rPr>
              <w:t>Reply Post by 艾雨kk (2026-04-30 13:41):</w:t>
            </w:r>
          </w:p>
          <w:p>
            <w:pPr>
              <w:spacing w:line="276" w:lineRule="auto" w:after="100"/>
            </w:pPr>
            <w:r>
              <w:rPr>
                <w:color w:val="111827"/>
                <w:sz w:val="24"/>
              </w:rPr>
              <w:t>怎么今天没见人吹铁盒了[s:ac:喘]新高而且一直沿着五日线向上，有费城半导体那味儿了</w:t>
            </w:r>
            <w:r>
              <w:br/>
            </w:r>
            <w:r>
              <w:rPr>
                <w:color w:val="111827"/>
                <w:sz w:val="24"/>
              </w:rPr>
              <w:t>你看电子化学品 那才像费城半导体的映射[s:ac:哭笑]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13:44  |  1231楼  |  Rzzz二号机  |  UID 67143809</w:t>
            </w:r>
          </w:p>
        </w:tc>
      </w:tr>
      <w:tr>
        <w:tc>
          <w:tcPr>
            <w:tcW w:type="dxa" w:w="10080"/>
          </w:tcPr>
          <w:p>
            <w:pPr>
              <w:spacing w:line="276" w:lineRule="auto" w:after="100"/>
            </w:pPr>
            <w:r>
              <w:rPr>
                <w:sz w:val="20"/>
              </w:rPr>
              <w:t>Reply to Reply Post by -阿狼- (2026-04-30 13:43)</w:t>
            </w:r>
            <w:r>
              <w:br/>
            </w:r>
            <w:r>
              <w:rPr>
                <w:sz w:val="20"/>
              </w:rPr>
              <w:t>[s:ac:哭笑]&amp;#160;明明是科创芯片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13:48  |  2382楼  |  狼大  |  UID 150058</w:t>
            </w:r>
          </w:p>
        </w:tc>
      </w:tr>
      <w:tr>
        <w:tc>
          <w:tcPr>
            <w:tcW w:type="dxa" w:w="10080"/>
          </w:tcPr>
          <w:p>
            <w:pPr>
              <w:spacing w:line="276" w:lineRule="auto" w:after="100"/>
            </w:pPr>
            <w:r>
              <w:rPr>
                <w:color w:val="111827"/>
                <w:sz w:val="24"/>
              </w:rPr>
              <w:t>Reply Post by 夜骰2号机 (2026-04-30 13:43):</w:t>
            </w:r>
          </w:p>
          <w:p>
            <w:pPr>
              <w:spacing w:line="276" w:lineRule="auto" w:after="100"/>
            </w:pPr>
            <w:r>
              <w:rPr>
                <w:color w:val="111827"/>
                <w:sz w:val="24"/>
              </w:rPr>
              <w:t>肥肥又开始每日功课了[s:ac:哭笑]啥时候站稳长期线再加</w:t>
            </w:r>
            <w:r>
              <w:br/>
            </w:r>
            <w:r>
              <w:rPr>
                <w:color w:val="111827"/>
                <w:sz w:val="24"/>
              </w:rPr>
              <w:t>因为是月底了 我还以为昨天长鑫能IPO 今晚应该是截止日了吧 哪怕更新财务报告也要今天才行吧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13:49  |  2383楼  |  狼大  |  UID 150058</w:t>
            </w:r>
          </w:p>
        </w:tc>
      </w:tr>
      <w:tr>
        <w:tc>
          <w:tcPr>
            <w:tcW w:type="dxa" w:w="10080"/>
          </w:tcPr>
          <w:p>
            <w:pPr>
              <w:spacing w:line="276" w:lineRule="auto" w:after="100"/>
            </w:pPr>
            <w:r>
              <w:rPr>
                <w:color w:val="111827"/>
                <w:sz w:val="24"/>
              </w:rPr>
              <w:t>寒王板了 科技今天死不了 跌也不用怕了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13:52  |  378楼  |  夜骰2号机  |  UID 66908070</w:t>
            </w:r>
          </w:p>
        </w:tc>
      </w:tr>
      <w:tr>
        <w:tc>
          <w:tcPr>
            <w:tcW w:type="dxa" w:w="10080"/>
          </w:tcPr>
          <w:p>
            <w:pPr>
              <w:spacing w:line="276" w:lineRule="auto" w:after="100"/>
            </w:pPr>
            <w:r>
              <w:rPr>
                <w:sz w:val="20"/>
              </w:rPr>
              <w:t>Reply to Reply Post by -阿狼- (2026-04-30 13:48)</w:t>
            </w:r>
            <w:r>
              <w:br/>
            </w:r>
            <w:r>
              <w:rPr>
                <w:sz w:val="20"/>
              </w:rPr>
              <w:t>我每天复盘看他趋势倒是一直在向上走的，但问题就是没量被长期线压制，但凡14和17那两天量翻一倍我都加进去了[s:ac:怕]长鑫这张牌等了这么久感觉都佛系了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13:53  |  277楼  |  小火机  |  UID 67152095</w:t>
            </w:r>
          </w:p>
        </w:tc>
      </w:tr>
      <w:tr>
        <w:tc>
          <w:tcPr>
            <w:tcW w:type="dxa" w:w="10080"/>
          </w:tcPr>
          <w:p>
            <w:pPr>
              <w:spacing w:line="276" w:lineRule="auto" w:after="100"/>
            </w:pPr>
            <w:r>
              <w:rPr>
                <w:sz w:val="20"/>
              </w:rPr>
              <w:t>德子有没有人开始焦虑了，今天就是在洗人，着急就赶紧卖[s:a2:doge]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13:58  |  278楼  |  小火机  |  UID 67152095</w:t>
            </w:r>
          </w:p>
        </w:tc>
      </w:tr>
      <w:tr>
        <w:tc>
          <w:tcPr>
            <w:tcW w:type="dxa" w:w="10080"/>
          </w:tcPr>
          <w:p>
            <w:pPr>
              <w:spacing w:line="276" w:lineRule="auto" w:after="100"/>
            </w:pPr>
            <w:r>
              <w:rPr>
                <w:sz w:val="20"/>
              </w:rPr>
              <w:t>怎么没有人嚎德子是区，快点来[s:a2:doge]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14:01  |  803楼  |  灰兔尾  |  UID 60916468</w:t>
            </w:r>
          </w:p>
        </w:tc>
      </w:tr>
      <w:tr>
        <w:tc>
          <w:tcPr>
            <w:tcW w:type="dxa" w:w="10080"/>
          </w:tcPr>
          <w:p>
            <w:pPr>
              <w:spacing w:line="276" w:lineRule="auto" w:after="100"/>
            </w:pPr>
            <w:r>
              <w:rPr>
                <w:sz w:val="20"/>
              </w:rPr>
              <w:t>Reply Post by 天下第一包子 (2026-04-30 13:55):</w:t>
            </w:r>
          </w:p>
          <w:p>
            <w:pPr>
              <w:spacing w:line="276" w:lineRule="auto" w:after="100"/>
            </w:pPr>
            <w:r>
              <w:rPr>
                <w:sz w:val="20"/>
              </w:rPr>
              <w:t>兔佬，38.58了…这什么情况，我看其他船也没这样直线下来啊</w:t>
            </w:r>
          </w:p>
          <w:p>
            <w:pPr>
              <w:spacing w:line="276" w:lineRule="auto" w:after="100"/>
            </w:pPr>
            <w:r>
              <w:rPr>
                <w:sz w:val="20"/>
              </w:rPr>
              <w:t>没道理在这个位置卖的，看看反抽力度，这里再往下杀的空间也不多了，这里也已经打到我成本线了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14:01  |  2384楼  |  狼大  |  UID 150058</w:t>
            </w:r>
          </w:p>
        </w:tc>
      </w:tr>
      <w:tr>
        <w:tc>
          <w:tcPr>
            <w:tcW w:type="dxa" w:w="10080"/>
          </w:tcPr>
          <w:p>
            <w:pPr>
              <w:spacing w:line="276" w:lineRule="auto" w:after="100"/>
            </w:pPr>
            <w:r>
              <w:rPr>
                <w:color w:val="111827"/>
                <w:sz w:val="24"/>
              </w:rPr>
              <w:t>Reply Post by 卢自来 (2026-04-30 13:58):</w:t>
            </w:r>
          </w:p>
          <w:p>
            <w:pPr>
              <w:spacing w:line="276" w:lineRule="auto" w:after="100"/>
            </w:pPr>
            <w:r>
              <w:rPr>
                <w:color w:val="111827"/>
                <w:sz w:val="24"/>
              </w:rPr>
              <w:t>感觉狼老师起码平铺了50个票，然后根据方向调整仓位比重，等轮动高抛低吸[s:ac:喘]</w:t>
            </w:r>
            <w:r>
              <w:br/>
            </w:r>
            <w:r>
              <w:rPr>
                <w:color w:val="111827"/>
                <w:sz w:val="24"/>
              </w:rPr>
              <w:t>主要是很多票我不敢追了 每天在提取利润 就像养奶牛一样 奶牛的数量一定是慢慢增加的 等老了就宰来吃 没老之前都可以挤奶啊</w:t>
            </w:r>
            <w:r>
              <w:br/>
            </w:r>
            <w:r>
              <w:rPr>
                <w:color w:val="111827"/>
                <w:sz w:val="24"/>
              </w:rPr>
              <w:t>一看你就没种过地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14:02  |  2385楼  |  狼大  |  UID 150058</w:t>
            </w:r>
          </w:p>
        </w:tc>
      </w:tr>
      <w:tr>
        <w:tc>
          <w:tcPr>
            <w:tcW w:type="dxa" w:w="10080"/>
          </w:tcPr>
          <w:p>
            <w:pPr>
              <w:spacing w:line="276" w:lineRule="auto" w:after="100"/>
            </w:pPr>
            <w:r>
              <w:rPr>
                <w:color w:val="111827"/>
                <w:sz w:val="24"/>
              </w:rPr>
              <w:t>Reply Post by 没有烟aaa (2026-04-30 14:00):</w:t>
            </w:r>
          </w:p>
          <w:p>
            <w:pPr>
              <w:spacing w:line="276" w:lineRule="auto" w:after="100"/>
            </w:pPr>
            <w:r>
              <w:rPr>
                <w:color w:val="111827"/>
                <w:sz w:val="24"/>
              </w:rPr>
              <w:t>中午看日韩崩了，把铁盒卖飞了一半[s:ac:晕]</w:t>
            </w:r>
            <w:r>
              <w:br/>
            </w:r>
            <w:r>
              <w:rPr>
                <w:color w:val="111827"/>
                <w:sz w:val="24"/>
              </w:rPr>
              <w:t>你看吧 又是一个昨天不看晚上复盘的</w:t>
            </w:r>
            <w:r>
              <w:br/>
            </w:r>
            <w:r>
              <w:rPr>
                <w:color w:val="111827"/>
                <w:sz w:val="24"/>
              </w:rPr>
              <w:t>所以你们大家知道复盘做策略有多重要了没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14:06  |  804楼  |  灰兔尾  |  UID 60916468</w:t>
            </w:r>
          </w:p>
        </w:tc>
      </w:tr>
      <w:tr>
        <w:tc>
          <w:tcPr>
            <w:tcW w:type="dxa" w:w="10080"/>
          </w:tcPr>
          <w:p>
            <w:pPr>
              <w:spacing w:line="276" w:lineRule="auto" w:after="100"/>
            </w:pPr>
            <w:r>
              <w:rPr>
                <w:sz w:val="20"/>
              </w:rPr>
              <w:t>Reply Post by 天下第一包子 (2026-04-30 14:02):</w:t>
            </w:r>
          </w:p>
          <w:p>
            <w:pPr>
              <w:spacing w:line="276" w:lineRule="auto" w:after="100"/>
            </w:pPr>
            <w:r>
              <w:rPr>
                <w:sz w:val="20"/>
              </w:rPr>
              <w:t>我加仓了，赌一手</w:t>
            </w:r>
          </w:p>
          <w:p>
            <w:pPr>
              <w:spacing w:line="276" w:lineRule="auto" w:after="100"/>
            </w:pPr>
            <w:r>
              <w:rPr>
                <w:sz w:val="20"/>
              </w:rPr>
              <w:t>嗯，我其实也加了，怕误导人我就没提，这里我有先手我得搏一把，今天高开我就有预料今天要高开低走，但是杀这么狠杀出一根出货k确实也出乎我意料了，早上应该让你们先卖一点的</w:t>
            </w:r>
          </w:p>
          <w:p>
            <w:pPr>
              <w:spacing w:line="276" w:lineRule="auto" w:after="100"/>
            </w:pPr>
            <w:r>
              <w:rPr>
                <w:sz w:val="20"/>
              </w:rPr>
              <w:t>我4.24那根也是脸接的，所以我今天没什么反应，牌没问题就按模式做，但是其实这也是我第一次在一个票里面连续两次脸接长阴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14:13  |  805楼  |  灰兔尾  |  UID 60916468</w:t>
            </w:r>
          </w:p>
        </w:tc>
      </w:tr>
      <w:tr>
        <w:tc>
          <w:tcPr>
            <w:tcW w:type="dxa" w:w="10080"/>
          </w:tcPr>
          <w:p>
            <w:pPr>
              <w:spacing w:line="276" w:lineRule="auto" w:after="100"/>
            </w:pPr>
            <w:r>
              <w:rPr>
                <w:sz w:val="20"/>
              </w:rPr>
              <w:t>船的话今天这个形态不好看了，风偏低的可以减一减，后面破位就先走</w:t>
            </w:r>
          </w:p>
          <w:p>
            <w:pPr>
              <w:spacing w:line="276" w:lineRule="auto" w:after="100"/>
            </w:pPr>
            <w:r>
              <w:rPr>
                <w:sz w:val="20"/>
              </w:rPr>
              <w:t>etf和中船可以减一减留出利润垫五一之后验牌，中动是走坏了，后面可能还有惯性，如果要抄我的底可以在36.67到37.2这个区间观察，看看会不会跌破上行通道，没支撑住就不适合做；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14:19  |  2386楼  |  狼大  |  UID 150058</w:t>
            </w:r>
          </w:p>
        </w:tc>
      </w:tr>
      <w:tr>
        <w:tc>
          <w:tcPr>
            <w:tcW w:type="dxa" w:w="10080"/>
          </w:tcPr>
          <w:p>
            <w:pPr>
              <w:spacing w:line="276" w:lineRule="auto" w:after="100"/>
            </w:pPr>
            <w:r>
              <w:rPr>
                <w:color w:val="111827"/>
                <w:sz w:val="24"/>
              </w:rPr>
              <w:t>我已经完成了今天的所有操作 目前73%仓位 过节日</w:t>
            </w:r>
            <w:r>
              <w:br/>
            </w:r>
            <w:r>
              <w:rPr>
                <w:color w:val="111827"/>
                <w:sz w:val="24"/>
              </w:rPr>
              <w:t>大家节日开心 放假期间不用考虑股票 最后一天再看消息面就行了</w:t>
            </w:r>
          </w:p>
          <w:p>
            <w:pPr>
              <w:spacing w:line="276" w:lineRule="auto" w:after="100"/>
            </w:pPr>
            <w:r>
              <w:rPr>
                <w:color w:val="111827"/>
                <w:sz w:val="24"/>
              </w:rPr>
              <w:t>5月我看情况能不能给你们个展望预期</w:t>
            </w:r>
          </w:p>
          <w:p>
            <w:pPr>
              <w:spacing w:line="276" w:lineRule="auto" w:after="100"/>
            </w:pPr>
            <w:r>
              <w:rPr>
                <w:color w:val="111827"/>
                <w:sz w:val="24"/>
              </w:rPr>
              <w:t>你们有空可以自己根据这里说的 好好对应上我说话的时间线 看看我是怎么每一步都提前预判的 可以对 可以错 但是不能不做 也不能马后炮 这才是做策略</w:t>
            </w:r>
            <w:r>
              <w:br/>
            </w:r>
            <w:r>
              <w:rPr>
                <w:color w:val="111827"/>
                <w:sz w:val="24"/>
              </w:rPr>
              <w:t>这才是交易体系。</w:t>
            </w:r>
          </w:p>
          <w:p>
            <w:pPr>
              <w:spacing w:line="276" w:lineRule="auto" w:after="100"/>
            </w:pPr>
            <w:r>
              <w:rPr>
                <w:color w:val="111827"/>
                <w:sz w:val="24"/>
              </w:rPr>
              <w:t>你们好好想想 接下来还要不要继续亏钱了 放弃一夜暴富的想法 先把回撤控制住 减少被套牢的几率 把绝大部分可能导致亏钱的利空元素先排除，再去想挣钱的事。</w:t>
            </w:r>
          </w:p>
          <w:p>
            <w:pPr>
              <w:spacing w:line="276" w:lineRule="auto" w:after="100"/>
            </w:pPr>
            <w:r>
              <w:rPr>
                <w:color w:val="111827"/>
                <w:sz w:val="24"/>
              </w:rPr>
              <w:t>以上言论不是指导 仅作为心情分享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14:23  |  92楼  |  小蝎子ICE二代  |  UID 67177418</w:t>
            </w:r>
          </w:p>
        </w:tc>
      </w:tr>
      <w:tr>
        <w:tc>
          <w:tcPr>
            <w:tcW w:type="dxa" w:w="10080"/>
          </w:tcPr>
          <w:p>
            <w:pPr>
              <w:spacing w:line="276" w:lineRule="auto" w:after="100"/>
            </w:pPr>
            <w:r>
              <w:rPr>
                <w:sz w:val="20"/>
              </w:rPr>
              <w:t>今天只有300多家个股涨幅超过科创50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14:23  |  806楼  |  灰兔尾  |  UID 60916468</w:t>
            </w:r>
          </w:p>
        </w:tc>
      </w:tr>
      <w:tr>
        <w:tc>
          <w:tcPr>
            <w:tcW w:type="dxa" w:w="10080"/>
          </w:tcPr>
          <w:p>
            <w:pPr>
              <w:spacing w:line="276" w:lineRule="auto" w:after="100"/>
            </w:pPr>
            <w:r>
              <w:rPr>
                <w:sz w:val="20"/>
              </w:rPr>
              <w:t>Reply Post by xenoblade4 (2026-04-30 14:17):</w:t>
            </w:r>
          </w:p>
          <w:p>
            <w:pPr>
              <w:spacing w:line="276" w:lineRule="auto" w:after="100"/>
            </w:pPr>
            <w:r>
              <w:rPr>
                <w:sz w:val="20"/>
              </w:rPr>
              <w:t>[s:ac:哭笑]兔哥，有点损我先磕头了，这一幕让我想起你当时智斗妇联还不忘天天安慰跟车的兄弟们的日子了</w:t>
            </w:r>
          </w:p>
          <w:p>
            <w:pPr>
              <w:spacing w:line="276" w:lineRule="auto" w:after="100"/>
            </w:pPr>
            <w:r>
              <w:rPr>
                <w:sz w:val="20"/>
              </w:rPr>
              <w:t>我这次还特意等了等，等他缩量洗完还看到狼大提了才报的代码，其实昨天进的今天怎么样都能赚钱出，但是我今天上午是觉得要突破贪了，韭菜行为浮盈加仓把利润吐回去了，那就没办法了，这次仓位控的还行，倒也没有觉得很难搞</w:t>
            </w:r>
          </w:p>
          <w:p>
            <w:pPr>
              <w:spacing w:line="276" w:lineRule="auto" w:after="100"/>
            </w:pPr>
            <w:r>
              <w:rPr>
                <w:sz w:val="20"/>
              </w:rPr>
              <w:t>昨天买今天卖的没什么太大问题，今天加仓了或者今天才买的，那要遭一段时间罪了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14:31  |  1232楼  |  Rzzz二号机  |  UID 67143809</w:t>
            </w:r>
          </w:p>
        </w:tc>
      </w:tr>
      <w:tr>
        <w:tc>
          <w:tcPr>
            <w:tcW w:type="dxa" w:w="10080"/>
          </w:tcPr>
          <w:p>
            <w:pPr>
              <w:spacing w:line="276" w:lineRule="auto" w:after="100"/>
            </w:pPr>
            <w:r>
              <w:rPr>
                <w:sz w:val="20"/>
              </w:rPr>
              <w:t>Reply to Reply Post by akumtt (2026-04-30 14:28)</w:t>
            </w:r>
            <w:r>
              <w:br/>
            </w:r>
            <w:r>
              <w:rPr>
                <w:sz w:val="20"/>
              </w:rPr>
              <w:t>你这是葱哥&amp;#160; 不是树哥，能不能好好给AI喂喂关键词[s:a2:你看看你]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14:33  |  1233楼  |  Rzzz二号机  |  UID 67143809</w:t>
            </w:r>
          </w:p>
        </w:tc>
      </w:tr>
      <w:tr>
        <w:tc>
          <w:tcPr>
            <w:tcW w:type="dxa" w:w="10080"/>
          </w:tcPr>
          <w:p>
            <w:pPr>
              <w:spacing w:line="276" w:lineRule="auto" w:after="100"/>
            </w:pPr>
            <w:r>
              <w:rPr>
                <w:sz w:val="20"/>
              </w:rPr>
              <w:t>Reply to Reply Post by _Ereshkigal_ (2026-04-30 14:31)</w:t>
            </w:r>
            <w:r>
              <w:br/>
            </w:r>
            <w:r>
              <w:rPr>
                <w:sz w:val="20"/>
              </w:rPr>
              <w:t>[s:a2:doge]那我问你，韭菜是被割完的状态，图里只有韭菜和狼，[del]请问是谁割的[/del]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14:38  |  807楼  |  灰兔尾  |  UID 60916468</w:t>
            </w:r>
          </w:p>
        </w:tc>
      </w:tr>
      <w:tr>
        <w:tc>
          <w:tcPr>
            <w:tcW w:type="dxa" w:w="10080"/>
          </w:tcPr>
          <w:p>
            <w:pPr>
              <w:spacing w:line="276" w:lineRule="auto" w:after="100"/>
            </w:pPr>
            <w:r>
              <w:rPr>
                <w:sz w:val="20"/>
              </w:rPr>
              <w:t>今天尾盘可以打个机器人眼仓，三花拓普都是比较好的标的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14:41  |  1234楼  |  Rzzz二号机  |  UID 67143809</w:t>
            </w:r>
          </w:p>
        </w:tc>
      </w:tr>
      <w:tr>
        <w:tc>
          <w:tcPr>
            <w:tcW w:type="dxa" w:w="10080"/>
          </w:tcPr>
          <w:p>
            <w:pPr>
              <w:spacing w:line="276" w:lineRule="auto" w:after="100"/>
            </w:pPr>
            <w:r>
              <w:rPr>
                <w:sz w:val="20"/>
              </w:rPr>
              <w:t>Reply to Reply Post by 叶落潇湘青山远 (2026-04-30 14:38)</w:t>
            </w:r>
            <w:r>
              <w:br/>
            </w:r>
            <w:r>
              <w:rPr>
                <w:sz w:val="20"/>
              </w:rPr>
              <w:t>你天甘</w:t>
            </w:r>
          </w:p>
          <w:p>
            <w:pPr>
              <w:spacing w:line="276" w:lineRule="auto" w:after="100"/>
            </w:pPr>
            <w:r>
              <w:rPr>
                <w:sz w:val="20"/>
              </w:rPr>
              <w:t>毕业[s:ac:喷]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14:43  |  2387楼  |  狼大  |  UID 150058</w:t>
            </w:r>
          </w:p>
        </w:tc>
      </w:tr>
      <w:tr>
        <w:tc>
          <w:tcPr>
            <w:tcW w:type="dxa" w:w="10080"/>
          </w:tcPr>
          <w:p>
            <w:pPr>
              <w:spacing w:line="276" w:lineRule="auto" w:after="100"/>
            </w:pPr>
            <w:r>
              <w:rPr>
                <w:color w:val="111827"/>
                <w:sz w:val="24"/>
              </w:rPr>
              <w:t>Reply Post by 熊猫射手 (2026-04-30 14:41):</w:t>
            </w:r>
          </w:p>
          <w:p>
            <w:pPr>
              <w:spacing w:line="276" w:lineRule="auto" w:after="100"/>
            </w:pPr>
            <w:r>
              <w:rPr>
                <w:color w:val="111827"/>
                <w:sz w:val="24"/>
              </w:rPr>
              <w:t>狼大，今天适合开仓吗</w:t>
            </w:r>
            <w:r>
              <w:br/>
            </w:r>
            <w:r>
              <w:rPr>
                <w:color w:val="111827"/>
                <w:sz w:val="24"/>
              </w:rPr>
              <w:t>最蠢的就是长假前一天的尾盘开新仓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14:52  |  488楼  |  包子music  |  UID 42162697</w:t>
            </w:r>
          </w:p>
        </w:tc>
      </w:tr>
      <w:tr>
        <w:tc>
          <w:tcPr>
            <w:tcW w:type="dxa" w:w="10080"/>
          </w:tcPr>
          <w:p>
            <w:pPr>
              <w:spacing w:line="276" w:lineRule="auto" w:after="100"/>
            </w:pPr>
            <w:r>
              <w:rPr>
                <w:sz w:val="20"/>
              </w:rPr>
              <w:t>感谢狼大34月的陪伴，反包3月亏损的同时达到了领先指数25点，终于及格了[s:a2:大哭]</w:t>
            </w:r>
          </w:p>
          <w:p>
            <w:pPr>
              <w:spacing w:line="276" w:lineRule="auto" w:after="100"/>
            </w:pPr>
            <w:r>
              <w:rPr>
                <w:sz w:val="20"/>
              </w:rPr>
              <w:t>[del]只留了部分科技底仓和防守仓位，剑指五月[/del]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15:00  |  279楼  |  小火机  |  UID 67152095</w:t>
            </w:r>
          </w:p>
        </w:tc>
      </w:tr>
      <w:tr>
        <w:tc>
          <w:tcPr>
            <w:tcW w:type="dxa" w:w="10080"/>
          </w:tcPr>
          <w:p>
            <w:pPr>
              <w:spacing w:line="276" w:lineRule="auto" w:after="100"/>
            </w:pPr>
            <w:r>
              <w:rPr>
                <w:sz w:val="20"/>
              </w:rPr>
              <w:t>Reply Post by xenoblade4 (2026-04-30 14:08):</w:t>
            </w:r>
          </w:p>
          <w:p>
            <w:pPr>
              <w:spacing w:line="276" w:lineRule="auto" w:after="100"/>
            </w:pPr>
            <w:r>
              <w:rPr>
                <w:sz w:val="20"/>
              </w:rPr>
              <w:t>DML这走势简直跟4月8号一模一样，五一回来就是30cm狂暴拉升，提前庆祝了。</w:t>
            </w:r>
            <w:r>
              <w:br/>
            </w:r>
            <w:r>
              <w:rPr>
                <w:sz w:val="20"/>
              </w:rPr>
              <w:t>./mon_202604/30/jmQ2x-isp3ZcT3cSsg-m0.jpeg</w:t>
            </w:r>
          </w:p>
          <w:p>
            <w:pPr>
              <w:spacing w:line="276" w:lineRule="auto" w:after="100"/>
            </w:pPr>
            <w:r>
              <w:rPr>
                <w:sz w:val="20"/>
              </w:rPr>
              <w:t>你给我住口，你一定没在存储[s:ac:喷]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15:09  |  379楼  |  夜骰2号机  |  UID 66908070</w:t>
            </w:r>
          </w:p>
        </w:tc>
      </w:tr>
      <w:tr>
        <w:tc>
          <w:tcPr>
            <w:tcW w:type="dxa" w:w="10080"/>
          </w:tcPr>
          <w:p>
            <w:pPr>
              <w:spacing w:line="276" w:lineRule="auto" w:after="100"/>
            </w:pPr>
            <w:r>
              <w:rPr>
                <w:sz w:val="20"/>
              </w:rPr>
              <w:t>./mon_202604/30/jmQ2x-hzriKfToS6w-6t.jpg</w:t>
            </w:r>
            <w:r>
              <w:br/>
            </w:r>
            <w:r>
              <w:rPr>
                <w:sz w:val="20"/>
              </w:rPr>
              <w:t>大家五一快乐捏[s:a2:干杯]该白嫖下暗黑4了w</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15:12  |  489楼  |  包子music  |  UID 42162697</w:t>
            </w:r>
          </w:p>
        </w:tc>
      </w:tr>
      <w:tr>
        <w:tc>
          <w:tcPr>
            <w:tcW w:type="dxa" w:w="10080"/>
          </w:tcPr>
          <w:p>
            <w:pPr>
              <w:spacing w:line="276" w:lineRule="auto" w:after="100"/>
            </w:pPr>
            <w:r>
              <w:rPr>
                <w:sz w:val="20"/>
              </w:rPr>
              <w:t>五一快乐！</w:t>
            </w:r>
            <w:r>
              <w:br/>
            </w:r>
            <w:r>
              <w:rPr>
                <w:sz w:val="20"/>
              </w:rPr>
              <w:t>知行合一，收上影线就t出不贪，机会有的是[s:a2:诶嘿]</w:t>
            </w:r>
            <w:r>
              <w:br/>
            </w:r>
            <w:r>
              <w:rPr>
                <w:sz w:val="20"/>
              </w:rPr>
              <w:t>5月继续站在十五五规划的春风里，与国同行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15:17  |  1235楼  |  Rzzz二号机  |  UID 67143809</w:t>
            </w:r>
          </w:p>
        </w:tc>
      </w:tr>
      <w:tr>
        <w:tc>
          <w:tcPr>
            <w:tcW w:type="dxa" w:w="10080"/>
          </w:tcPr>
          <w:p>
            <w:pPr>
              <w:spacing w:line="276" w:lineRule="auto" w:after="100"/>
            </w:pPr>
            <w:r>
              <w:rPr>
                <w:sz w:val="20"/>
              </w:rPr>
              <w:t>[s:a2:doge]总结一下</w:t>
            </w:r>
            <w:r>
              <w:br/>
            </w:r>
            <w:r>
              <w:rPr>
                <w:sz w:val="20"/>
              </w:rPr>
              <w:t>铜箔吃了15个点，卖飞70个点。</w:t>
            </w:r>
            <w:r>
              <w:br/>
            </w:r>
            <w:r>
              <w:rPr>
                <w:sz w:val="20"/>
              </w:rPr>
              <w:t>寒武纪吃了2个点，卖飞35个点。</w:t>
            </w:r>
            <w:r>
              <w:br/>
            </w:r>
            <w:r>
              <w:rPr>
                <w:sz w:val="20"/>
              </w:rPr>
              <w:t>东山精密吃了7个点，卖飞28个点。</w:t>
            </w:r>
            <w:r>
              <w:br/>
            </w:r>
            <w:r>
              <w:rPr>
                <w:sz w:val="20"/>
              </w:rPr>
              <w:t>先导机电吃了8个点，卖飞31个点。</w:t>
            </w:r>
            <w:r>
              <w:br/>
            </w:r>
            <w:r>
              <w:rPr>
                <w:sz w:val="20"/>
              </w:rPr>
              <w:t>沪电股份吃了-3个点，卖飞36个点.</w:t>
            </w:r>
            <w:r>
              <w:br/>
            </w:r>
            <w:r>
              <w:rPr>
                <w:sz w:val="20"/>
              </w:rPr>
              <w:t>中船特气两进两出一共吃了8个点，卖飞32个点。</w:t>
            </w:r>
            <w:r>
              <w:br/>
            </w:r>
            <w:r>
              <w:rPr>
                <w:sz w:val="20"/>
              </w:rPr>
              <w:t>杰瑞股份两进两出一共吃了8个点，卖飞14个点。</w:t>
            </w:r>
          </w:p>
          <w:p>
            <w:pPr>
              <w:spacing w:line="276" w:lineRule="auto" w:after="100"/>
            </w:pPr>
            <w:r>
              <w:rPr>
                <w:sz w:val="20"/>
              </w:rPr>
              <w:t>[s:a2:你为猴这么]五月不看盘了我就操了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15:18  |  1236楼  |  Rzzz二号机  |  UID 67143809</w:t>
            </w:r>
          </w:p>
        </w:tc>
      </w:tr>
      <w:tr>
        <w:tc>
          <w:tcPr>
            <w:tcW w:type="dxa" w:w="10080"/>
          </w:tcPr>
          <w:p>
            <w:pPr>
              <w:spacing w:line="276" w:lineRule="auto" w:after="100"/>
            </w:pPr>
            <w:r>
              <w:rPr>
                <w:sz w:val="20"/>
              </w:rPr>
              <w:t>Reply Post by Rzzz二号机 (2026-04-30 15:17):</w:t>
            </w:r>
          </w:p>
          <w:p>
            <w:pPr>
              <w:spacing w:line="276" w:lineRule="auto" w:after="100"/>
            </w:pPr>
            <w:r>
              <w:rPr>
                <w:sz w:val="20"/>
              </w:rPr>
              <w:t>[s:a2:doge]总结一下</w:t>
            </w:r>
            <w:r>
              <w:br/>
            </w:r>
            <w:r>
              <w:rPr>
                <w:sz w:val="20"/>
              </w:rPr>
              <w:t>铜箔吃了15个点，卖飞70个点。</w:t>
            </w:r>
            <w:r>
              <w:br/>
            </w:r>
            <w:r>
              <w:rPr>
                <w:sz w:val="20"/>
              </w:rPr>
              <w:t>寒武纪吃了2个点，卖飞35个点。</w:t>
            </w:r>
            <w:r>
              <w:br/>
            </w:r>
            <w:r>
              <w:rPr>
                <w:sz w:val="20"/>
              </w:rPr>
              <w:t>东山精密吃了7个点，卖飞28个点。</w:t>
            </w:r>
            <w:r>
              <w:br/>
            </w:r>
            <w:r>
              <w:rPr>
                <w:sz w:val="20"/>
              </w:rPr>
              <w:t>先导机电吃了8个点，卖飞31个点。</w:t>
            </w:r>
            <w:r>
              <w:br/>
            </w:r>
            <w:r>
              <w:rPr>
                <w:sz w:val="20"/>
              </w:rPr>
              <w:t>沪电股份吃了-3个点，卖飞36个点.</w:t>
            </w:r>
            <w:r>
              <w:br/>
            </w:r>
            <w:r>
              <w:rPr>
                <w:sz w:val="20"/>
              </w:rPr>
              <w:t>中船特气两进两出一共吃了8个点，卖飞32个点。</w:t>
            </w:r>
            <w:r>
              <w:br/>
            </w:r>
            <w:r>
              <w:rPr>
                <w:sz w:val="20"/>
              </w:rPr>
              <w:t>杰瑞股份两进两出一共吃了8个点，卖飞14个点。</w:t>
            </w:r>
          </w:p>
          <w:p>
            <w:pPr>
              <w:spacing w:line="276" w:lineRule="auto" w:after="100"/>
            </w:pPr>
            <w:r>
              <w:rPr>
                <w:sz w:val="20"/>
              </w:rPr>
              <w:t>[s:a2:你为猴这么]五月不看盘了我就操了</w:t>
            </w:r>
            <w:r>
              <w:br/>
            </w:r>
            <w:r>
              <w:rPr>
                <w:sz w:val="20"/>
              </w:rPr>
              <w:t>噢对&amp;#160; 剑桥科技吃了-5个点，卖飞70个点。&amp;#160;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15:22  |  1237楼  |  Rzzz二号机  |  UID 67143809</w:t>
            </w:r>
          </w:p>
        </w:tc>
      </w:tr>
      <w:tr>
        <w:tc>
          <w:tcPr>
            <w:tcW w:type="dxa" w:w="10080"/>
          </w:tcPr>
          <w:p>
            <w:pPr>
              <w:spacing w:line="276" w:lineRule="auto" w:after="100"/>
            </w:pPr>
            <w:r>
              <w:rPr>
                <w:sz w:val="20"/>
              </w:rPr>
              <w:t>[s:ac:汗]还有个狼大明牌材料，也就吃了20来个点，</w:t>
            </w:r>
          </w:p>
          <w:p>
            <w:pPr>
              <w:spacing w:line="276" w:lineRule="auto" w:after="100"/>
            </w:pPr>
            <w:r>
              <w:rPr>
                <w:sz w:val="20"/>
              </w:rPr>
              <w:t>下次再漏屁股我他妈直接梭哈[s:ac:怒]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15:24  |  93楼  |  小蝎子ICE二代  |  UID 67177418</w:t>
            </w:r>
          </w:p>
        </w:tc>
      </w:tr>
      <w:tr>
        <w:tc>
          <w:tcPr>
            <w:tcW w:type="dxa" w:w="10080"/>
          </w:tcPr>
          <w:p>
            <w:pPr>
              <w:spacing w:line="276" w:lineRule="auto" w:after="100"/>
            </w:pPr>
            <w:r>
              <w:rPr>
                <w:sz w:val="20"/>
              </w:rPr>
              <w:t>赶紧发收益吧各位，知道你们忍不住了，趁着还在4月，先发了</w:t>
            </w:r>
            <w:r>
              <w:br/>
            </w:r>
            <w:r>
              <w:rPr>
                <w:sz w:val="20"/>
              </w:rPr>
              <w:t>有一整个假期来消化这个玄学[s:ac:哭笑]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15:26  |  670楼  |  一生一股绊倒铁盒  |  UID 64648193</w:t>
            </w:r>
          </w:p>
        </w:tc>
      </w:tr>
      <w:tr>
        <w:tc>
          <w:tcPr>
            <w:tcW w:type="dxa" w:w="10080"/>
          </w:tcPr>
          <w:p>
            <w:pPr>
              <w:spacing w:line="276" w:lineRule="auto" w:after="100"/>
            </w:pPr>
            <w:r>
              <w:rPr>
                <w:sz w:val="20"/>
              </w:rPr>
              <w:t>按照惯例，下个月应该是要从业绩模式切换到题材模式了</w:t>
            </w:r>
          </w:p>
          <w:p>
            <w:pPr>
              <w:spacing w:line="276" w:lineRule="auto" w:after="100"/>
            </w:pPr>
            <w:r>
              <w:rPr>
                <w:sz w:val="20"/>
              </w:rPr>
              <w:t>今天逢高出了手里的个股，把仓位调到了雷科防务和创业板人工智能etf，一守一攻，66%仓位，安心过节了，节后再战</w:t>
            </w:r>
          </w:p>
          <w:p>
            <w:pPr>
              <w:spacing w:line="276" w:lineRule="auto" w:after="100"/>
            </w:pPr>
            <w:r>
              <w:rPr>
                <w:sz w:val="20"/>
              </w:rPr>
              <w:t>祝各位假期愉快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15:26  |  1238楼  |  Rzzz二号机  |  UID 67143809</w:t>
            </w:r>
          </w:p>
        </w:tc>
      </w:tr>
      <w:tr>
        <w:tc>
          <w:tcPr>
            <w:tcW w:type="dxa" w:w="10080"/>
          </w:tcPr>
          <w:p>
            <w:pPr>
              <w:spacing w:line="276" w:lineRule="auto" w:after="100"/>
            </w:pPr>
            <w:r>
              <w:rPr>
                <w:sz w:val="20"/>
              </w:rPr>
              <w:t>Reply to Reply Post by 小蝎子ICE二代 (2026-04-30 15:24)</w:t>
            </w:r>
            <w:r>
              <w:br/>
            </w:r>
            <w:r>
              <w:rPr>
                <w:sz w:val="20"/>
              </w:rPr>
              <w:t>[s:ac:哭笑]&amp;#160;埋伏二哥Q1，吃了波大的，一波给我回撤了小一半的利润，麻了。再也不埋伏了ctm的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15:28  |  1239楼  |  Rzzz二号机  |  UID 67143809</w:t>
            </w:r>
          </w:p>
        </w:tc>
      </w:tr>
      <w:tr>
        <w:tc>
          <w:tcPr>
            <w:tcW w:type="dxa" w:w="10080"/>
          </w:tcPr>
          <w:p>
            <w:pPr>
              <w:spacing w:line="276" w:lineRule="auto" w:after="100"/>
            </w:pPr>
            <w:r>
              <w:rPr>
                <w:sz w:val="20"/>
              </w:rPr>
              <w:t>以后坚决执行 T出利润操作模式</w:t>
            </w:r>
          </w:p>
          <w:p>
            <w:pPr>
              <w:spacing w:line="276" w:lineRule="auto" w:after="100"/>
            </w:pPr>
            <w:r>
              <w:rPr>
                <w:sz w:val="20"/>
              </w:rPr>
              <w:t>[s:ac:无语]学吧 狼大神操根本学不完。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15:32  |  812楼  |  xbox  |  UID 331181</w:t>
            </w:r>
          </w:p>
        </w:tc>
      </w:tr>
      <w:tr>
        <w:tc>
          <w:tcPr>
            <w:tcW w:type="dxa" w:w="10080"/>
          </w:tcPr>
          <w:p>
            <w:pPr>
              <w:spacing w:line="276" w:lineRule="auto" w:after="100"/>
            </w:pPr>
            <w:r>
              <w:rPr>
                <w:sz w:val="20"/>
              </w:rPr>
              <w:t>电子化学品和科创芯片的涨幅基本一致，</w:t>
            </w:r>
            <w:r>
              <w:br/>
            </w:r>
            <w:r>
              <w:rPr>
                <w:sz w:val="20"/>
              </w:rPr>
              <w:t>电子化学品板块指数，振幅33%，涨幅30.7%</w:t>
            </w:r>
            <w:r>
              <w:br/>
            </w:r>
            <w:r>
              <w:rPr>
                <w:sz w:val="20"/>
              </w:rPr>
              <w:t>科创芯片，振幅35%，涨幅34.6%</w:t>
            </w:r>
          </w:p>
          <w:p>
            <w:pPr>
              <w:spacing w:line="276" w:lineRule="auto" w:after="100"/>
            </w:pPr>
            <w:r>
              <w:rPr>
                <w:sz w:val="20"/>
              </w:rPr>
              <w:t>5月份还有4月这么好做吗？</w:t>
            </w:r>
          </w:p>
          <w:p>
            <w:pPr>
              <w:spacing w:line="276" w:lineRule="auto" w:after="100"/>
            </w:pPr>
            <w:r>
              <w:rPr>
                <w:sz w:val="20"/>
              </w:rPr>
              <w:t>./mon_202604/30/jmQ2x-ehf1KlToS73-79.jpg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15:33  |  280楼  |  小火机  |  UID 67152095</w:t>
            </w:r>
          </w:p>
        </w:tc>
      </w:tr>
      <w:tr>
        <w:tc>
          <w:tcPr>
            <w:tcW w:type="dxa" w:w="10080"/>
          </w:tcPr>
          <w:p>
            <w:pPr>
              <w:spacing w:line="276" w:lineRule="auto" w:after="100"/>
            </w:pPr>
            <w:r>
              <w:rPr>
                <w:sz w:val="20"/>
              </w:rPr>
              <w:t>Reply Post by 推石头的愚者 (2026-04-30 15:23):</w:t>
            </w:r>
          </w:p>
          <w:p>
            <w:pPr>
              <w:spacing w:line="276" w:lineRule="auto" w:after="100"/>
            </w:pPr>
            <w:r>
              <w:rPr>
                <w:sz w:val="20"/>
              </w:rPr>
              <w:t>道理我都懂，所以可以开始月底结算晒收益环节了吗[s:ac:哭笑]</w:t>
            </w:r>
          </w:p>
          <w:p>
            <w:pPr>
              <w:spacing w:line="276" w:lineRule="auto" w:after="100"/>
            </w:pPr>
            <w:r>
              <w:rPr>
                <w:sz w:val="20"/>
              </w:rPr>
              <w:t>你晒我也晒[s:a2:doge]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15:48  |  490楼  |  包子music  |  UID 42162697</w:t>
            </w:r>
          </w:p>
        </w:tc>
      </w:tr>
      <w:tr>
        <w:tc>
          <w:tcPr>
            <w:tcW w:type="dxa" w:w="10080"/>
          </w:tcPr>
          <w:p>
            <w:pPr>
              <w:spacing w:line="276" w:lineRule="auto" w:after="100"/>
            </w:pPr>
            <w:r>
              <w:rPr>
                <w:sz w:val="20"/>
              </w:rPr>
              <w:t>复盘一下4月：满仓吃满3-4月感觉满仓还是太被动了[s:ac:冷]除非站在景气板块里能轮动到，不然就是绑死也很难切换[s:ac:呆]</w:t>
            </w:r>
          </w:p>
          <w:p>
            <w:pPr>
              <w:spacing w:line="276" w:lineRule="auto" w:after="100"/>
            </w:pPr>
            <w:r>
              <w:rPr>
                <w:sz w:val="20"/>
              </w:rPr>
              <w:t>如果满仓不动：那就和sai大一样，坚信所选板块的基本面能跨越牛熊，高点只有一个，省事但是没行情时真难受</w:t>
            </w:r>
          </w:p>
          <w:p>
            <w:pPr>
              <w:spacing w:line="276" w:lineRule="auto" w:after="100"/>
            </w:pPr>
            <w:r>
              <w:rPr>
                <w:sz w:val="20"/>
              </w:rPr>
              <w:t>如果滚动抛吸：能在轮动行情里做出超额利润，当然也有反向切仓的风险，还得多学</w:t>
            </w:r>
          </w:p>
          <w:p>
            <w:pPr>
              <w:spacing w:line="276" w:lineRule="auto" w:after="100"/>
            </w:pPr>
            <w:r>
              <w:rPr>
                <w:sz w:val="20"/>
              </w:rPr>
              <w:t>week4分层止盈可算把浮盈结算了，额外多出来的15%利润以后当成活仓就能执行低买高卖，感谢狼大指引，在楼里勤学习，找到适合自己的交易逻辑，知行合一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15:57  |  813楼  |  xbox  |  UID 331181</w:t>
            </w:r>
          </w:p>
        </w:tc>
      </w:tr>
      <w:tr>
        <w:tc>
          <w:tcPr>
            <w:tcW w:type="dxa" w:w="10080"/>
          </w:tcPr>
          <w:p>
            <w:pPr>
              <w:spacing w:line="276" w:lineRule="auto" w:after="100"/>
            </w:pPr>
            <w:r>
              <w:rPr>
                <w:sz w:val="20"/>
              </w:rPr>
              <w:t>Reply Post by 焦糖奶昔 (2026-04-30 15:53):</w:t>
            </w:r>
          </w:p>
          <w:p>
            <w:pPr>
              <w:spacing w:line="276" w:lineRule="auto" w:after="100"/>
            </w:pPr>
            <w:r>
              <w:rPr>
                <w:sz w:val="20"/>
              </w:rPr>
              <w:t>又到了最喜欢的晒收益然后下个月爆炸的环节了</w:t>
            </w:r>
          </w:p>
          <w:p>
            <w:pPr>
              <w:spacing w:line="276" w:lineRule="auto" w:after="100"/>
            </w:pPr>
            <w:r>
              <w:rPr>
                <w:sz w:val="20"/>
              </w:rPr>
              <w:t>希望不是3月初的剧本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16:40  |  82楼  |  September_L  |  UID 5337595</w:t>
            </w:r>
          </w:p>
        </w:tc>
      </w:tr>
      <w:tr>
        <w:tc>
          <w:tcPr>
            <w:tcW w:type="dxa" w:w="10080"/>
          </w:tcPr>
          <w:p>
            <w:pPr>
              <w:spacing w:line="276" w:lineRule="auto" w:after="100"/>
            </w:pPr>
            <w:r>
              <w:rPr>
                <w:sz w:val="20"/>
              </w:rPr>
              <w:t>4.29狼大AI总结，昨天的漏发了</w:t>
            </w:r>
            <w:r>
              <w:br/>
            </w:r>
            <w:r>
              <w:rPr>
                <w:sz w:val="20"/>
              </w:rPr>
              <w:t>每日操盘内参]</w:t>
            </w:r>
          </w:p>
          <w:p>
            <w:pPr>
              <w:spacing w:line="276" w:lineRule="auto" w:after="100"/>
            </w:pPr>
            <w:r>
              <w:rPr>
                <w:sz w:val="20"/>
              </w:rPr>
              <w:t>日期：2026-04-29</w:t>
            </w:r>
          </w:p>
          <w:p>
            <w:pPr>
              <w:spacing w:line="276" w:lineRule="auto" w:after="100"/>
            </w:pPr>
            <w:r>
              <w:rPr>
                <w:sz w:val="20"/>
              </w:rPr>
              <w:t>[市场定调]</w:t>
            </w:r>
            <w:r>
              <w:br/>
            </w:r>
            <w:r>
              <w:rPr>
                <w:sz w:val="20"/>
              </w:rPr>
              <w:t>行情性质定性为“诱多型反弹修复”。利用“出金日”资金真空期进行机构回补，日内量能呈现缩减转放大的博弈态势。目前处于机构与散户的心理博弈期，持仓等待卖点，不宜盲目追涨。</w:t>
            </w:r>
          </w:p>
          <w:p>
            <w:pPr>
              <w:spacing w:line="276" w:lineRule="auto" w:after="100"/>
            </w:pPr>
            <w:r>
              <w:rPr>
                <w:sz w:val="20"/>
              </w:rPr>
              <w:t>[板块/个股调仓建议]</w:t>
            </w:r>
            <w:r>
              <w:br/>
            </w:r>
            <w:r>
              <w:rPr>
                <w:sz w:val="20"/>
              </w:rPr>
              <w:t>半导体材料： 锁定成本/锁仓持有。已实现成本覆盖，减仓 1/3 后剩余头寸继续持有，短期不再加仓。</w:t>
            </w:r>
          </w:p>
          <w:p>
            <w:pPr>
              <w:spacing w:line="276" w:lineRule="auto" w:after="100"/>
            </w:pPr>
            <w:r>
              <w:rPr>
                <w:sz w:val="20"/>
              </w:rPr>
              <w:t>稀土板块(长线)： 回补加仓。触发意外进场条件，已执行长线头寸的第一笔加仓(做T)。</w:t>
            </w:r>
          </w:p>
          <w:p>
            <w:pPr>
              <w:spacing w:line="276" w:lineRule="auto" w:after="100"/>
            </w:pPr>
            <w:r>
              <w:rPr>
                <w:sz w:val="20"/>
              </w:rPr>
              <w:t>军工(船舶类)： 新仓/过节配置。基于地缘政治事态升级预期，布局军工船类标的，作为过节稳定品种。</w:t>
            </w:r>
          </w:p>
          <w:p>
            <w:pPr>
              <w:spacing w:line="276" w:lineRule="auto" w:after="100"/>
            </w:pPr>
            <w:r>
              <w:rPr>
                <w:sz w:val="20"/>
              </w:rPr>
              <w:t>游戏板块(个股)： 新仓/过节配置。选择具备赚钱能力的个股过节，避开研发/盈利能力存疑的边缘品种(如完美世界)。</w:t>
            </w:r>
          </w:p>
          <w:p>
            <w:pPr>
              <w:spacing w:line="276" w:lineRule="auto" w:after="100"/>
            </w:pPr>
            <w:r>
              <w:rPr>
                <w:sz w:val="20"/>
              </w:rPr>
              <w:t>算力租赁(正宗龙头：协创/利通)： 观望/减仓提示。板块开始向非正宗品种发散，危险系数加大。正宗品种若收盘不跳水可暂持，但需警惕被边缘品种“摁杀”连累。</w:t>
            </w:r>
          </w:p>
          <w:p>
            <w:pPr>
              <w:spacing w:line="276" w:lineRule="auto" w:after="100"/>
            </w:pPr>
            <w:r>
              <w:rPr>
                <w:sz w:val="20"/>
              </w:rPr>
              <w:t>医药板块： 严禁买入。普涨修复行情中不宜配置反向防守品种。</w:t>
            </w:r>
          </w:p>
          <w:p>
            <w:pPr>
              <w:spacing w:line="276" w:lineRule="auto" w:after="100"/>
            </w:pPr>
            <w:r>
              <w:rPr>
                <w:sz w:val="20"/>
              </w:rPr>
              <w:t>[核心博弈逻辑]</w:t>
            </w:r>
            <w:r>
              <w:br/>
            </w:r>
            <w:r>
              <w:rPr>
                <w:sz w:val="20"/>
              </w:rPr>
              <w:t>“糖衣炮弹”诱多逻辑： 机构利用“出金日”已卖出提现资金无法回场买入的时间差，强拉指数。若明日卖出资金不回场，则继续拉升制造踏空感；若回场，则在高位将筹码移交，导致散户长假期间受套。</w:t>
            </w:r>
          </w:p>
          <w:p>
            <w:pPr>
              <w:spacing w:line="276" w:lineRule="auto" w:after="100"/>
            </w:pPr>
            <w:r>
              <w:rPr>
                <w:sz w:val="20"/>
              </w:rPr>
              <w:t>科技基建核心论： 明确“科技”为唯一核心，AI 大基建(上中下三路及附属，含半导体)是所有板块轮动的底层逻辑。</w:t>
            </w:r>
          </w:p>
          <w:p>
            <w:pPr>
              <w:spacing w:line="276" w:lineRule="auto" w:after="100"/>
            </w:pPr>
            <w:r>
              <w:rPr>
                <w:sz w:val="20"/>
              </w:rPr>
              <w:t>量能博弈： 识别量能由缩减转放大的过程。当前属于机构回补阶段，尚未进入散户大规模冲动入场区。</w:t>
            </w:r>
          </w:p>
          <w:p>
            <w:pPr>
              <w:spacing w:line="276" w:lineRule="auto" w:after="100"/>
            </w:pPr>
            <w:r>
              <w:rPr>
                <w:sz w:val="20"/>
              </w:rPr>
              <w:t>个股相性逻辑： 强调放弃不适合自己节奏(相性不合)的票，通过“拉黑”策略保持胜率。</w:t>
            </w:r>
          </w:p>
          <w:p>
            <w:pPr>
              <w:spacing w:line="276" w:lineRule="auto" w:after="100"/>
            </w:pPr>
            <w:r>
              <w:rPr>
                <w:sz w:val="20"/>
              </w:rPr>
              <w:t>[风险/机会提示]</w:t>
            </w:r>
            <w:r>
              <w:br/>
            </w:r>
            <w:r>
              <w:rPr>
                <w:sz w:val="20"/>
              </w:rPr>
              <w:t>风险点： 追涨风险。当前位置追入极易导致亏损，属于操作体系错误。</w:t>
            </w:r>
          </w:p>
          <w:p>
            <w:pPr>
              <w:spacing w:line="276" w:lineRule="auto" w:after="100"/>
            </w:pPr>
            <w:r>
              <w:rPr>
                <w:sz w:val="20"/>
              </w:rPr>
              <w:t>风险点： 算力租赁分歧。资金流向非正宗个股是板块走弱的预警信号。</w:t>
            </w:r>
          </w:p>
          <w:p>
            <w:pPr>
              <w:spacing w:line="276" w:lineRule="auto" w:after="100"/>
            </w:pPr>
            <w:r>
              <w:rPr>
                <w:sz w:val="20"/>
              </w:rPr>
              <w:t>机会点： 地缘驱动品种。军工及船舶类在假期前具备博弈价值。</w:t>
            </w:r>
          </w:p>
          <w:p>
            <w:pPr>
              <w:spacing w:line="276" w:lineRule="auto" w:after="100"/>
            </w:pPr>
            <w:r>
              <w:rPr>
                <w:sz w:val="20"/>
              </w:rPr>
              <w:t>观察信号： 明日(假期前最后一日)资金回流情况，将决定节后的一致性动作。</w:t>
            </w:r>
          </w:p>
          <w:p>
            <w:pPr>
              <w:spacing w:line="276" w:lineRule="auto" w:after="100"/>
            </w:pPr>
            <w:r>
              <w:rPr>
                <w:sz w:val="20"/>
              </w:rPr>
              <w:t>术语解释/简要说明</w:t>
            </w:r>
            <w:r>
              <w:br/>
            </w:r>
            <w:r>
              <w:rPr>
                <w:sz w:val="20"/>
              </w:rPr>
              <w:t>正T： 低买高卖的操作手法。</w:t>
            </w:r>
          </w:p>
          <w:p>
            <w:pPr>
              <w:spacing w:line="276" w:lineRule="auto" w:after="100"/>
            </w:pPr>
            <w:r>
              <w:rPr>
                <w:sz w:val="20"/>
              </w:rPr>
              <w:t>出金日： 节前最后一个可以将卖股资金取现到银行的日子，通常伴随流动性收缩。</w:t>
            </w:r>
          </w:p>
          <w:p>
            <w:pPr>
              <w:spacing w:line="276" w:lineRule="auto" w:after="100"/>
            </w:pPr>
            <w:r>
              <w:rPr>
                <w:sz w:val="20"/>
              </w:rPr>
              <w:t>白线/黄线： 分别指代大盘加权指数和不分权的小盘股指数。</w:t>
            </w:r>
          </w:p>
          <w:p>
            <w:pPr>
              <w:spacing w:line="276" w:lineRule="auto" w:after="100"/>
            </w:pPr>
            <w:r>
              <w:rPr>
                <w:sz w:val="20"/>
              </w:rPr>
              <w:t>科创688： 指代科创板个股，强调本金达标后应放弃ETF转战个股。</w:t>
            </w:r>
          </w:p>
          <w:p>
            <w:pPr>
              <w:spacing w:line="276" w:lineRule="auto" w:after="100"/>
            </w:pPr>
            <w:r>
              <w:rPr>
                <w:sz w:val="20"/>
              </w:rPr>
              <w:t>南向胜率： 指港股通资金流向对 A 股次日走势的领先预测指标。</w:t>
            </w:r>
          </w:p>
          <w:p>
            <w:pPr>
              <w:spacing w:line="276" w:lineRule="auto" w:after="100"/>
            </w:pPr>
            <w:r>
              <w:rPr>
                <w:sz w:val="20"/>
              </w:rPr>
              <w:t>当前总仓位：83%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16:56  |  83楼  |  September_L  |  UID 5337595</w:t>
            </w:r>
          </w:p>
        </w:tc>
      </w:tr>
      <w:tr>
        <w:tc>
          <w:tcPr>
            <w:tcW w:type="dxa" w:w="10080"/>
          </w:tcPr>
          <w:p>
            <w:pPr>
              <w:spacing w:line="276" w:lineRule="auto" w:after="100"/>
            </w:pPr>
            <w:r>
              <w:rPr>
                <w:sz w:val="20"/>
              </w:rPr>
              <w:t>4.30狼大AI总结</w:t>
            </w:r>
            <w:r>
              <w:br/>
            </w:r>
            <w:r>
              <w:rPr>
                <w:sz w:val="20"/>
              </w:rPr>
              <w:t>每日操盘内参]</w:t>
            </w:r>
            <w:r>
              <w:br/>
            </w:r>
            <w:r>
              <w:rPr>
                <w:sz w:val="20"/>
              </w:rPr>
              <w:t>日期：2026-04-30(节前最后交易日)</w:t>
            </w:r>
          </w:p>
          <w:p>
            <w:pPr>
              <w:spacing w:line="276" w:lineRule="auto" w:after="100"/>
            </w:pPr>
            <w:r>
              <w:rPr>
                <w:sz w:val="20"/>
              </w:rPr>
              <w:t>[市场定调]</w:t>
            </w:r>
            <w:r>
              <w:br/>
            </w:r>
            <w:r>
              <w:rPr>
                <w:sz w:val="20"/>
              </w:rPr>
              <w:t>机构借科技与券商放量拉升实施“明牌诱多”做T，市场处于高位震荡与筹码交换阶段。</w:t>
            </w:r>
          </w:p>
          <w:p>
            <w:pPr>
              <w:spacing w:line="276" w:lineRule="auto" w:after="100"/>
            </w:pPr>
            <w:r>
              <w:rPr>
                <w:sz w:val="20"/>
              </w:rPr>
              <w:t>[板块/个股调仓建议]</w:t>
            </w:r>
            <w:r>
              <w:br/>
            </w:r>
            <w:r>
              <w:rPr>
                <w:sz w:val="20"/>
              </w:rPr>
              <w:t>半导体/电子化学品： 持有并提取利润。指出电子化学品板块具备美股费城半导体指数的映射强度，是目前的核心盈利区。</w:t>
            </w:r>
          </w:p>
          <w:p>
            <w:pPr>
              <w:spacing w:line="276" w:lineRule="auto" w:after="100"/>
            </w:pPr>
            <w:r>
              <w:rPr>
                <w:sz w:val="20"/>
              </w:rPr>
              <w:t>机器人： 右侧介入/业绩驱动。三花财报验证了“1-100”逻辑走通，该板块已从消息面驱动转向业绩驱动。</w:t>
            </w:r>
          </w:p>
          <w:p>
            <w:pPr>
              <w:spacing w:line="276" w:lineRule="auto" w:after="100"/>
            </w:pPr>
            <w:r>
              <w:rPr>
                <w:sz w:val="20"/>
              </w:rPr>
              <w:t>低位科技(AI应用/游戏/机器人)： 择一布局。此类标的属于同一轮动逻辑，建议精选其一持仓。</w:t>
            </w:r>
          </w:p>
          <w:p>
            <w:pPr>
              <w:spacing w:line="276" w:lineRule="auto" w:after="100"/>
            </w:pPr>
            <w:r>
              <w:rPr>
                <w:sz w:val="20"/>
              </w:rPr>
              <w:t>防御类(军工/医药/消费)： 择一布局。作为风险对冲配置。</w:t>
            </w:r>
          </w:p>
          <w:p>
            <w:pPr>
              <w:spacing w:line="276" w:lineRule="auto" w:after="100"/>
            </w:pPr>
            <w:r>
              <w:rPr>
                <w:sz w:val="20"/>
              </w:rPr>
              <w:t>铜箔/电池： 滚动止盈。利用“鱼尾行情”不断提取利润，降低仓位。</w:t>
            </w:r>
          </w:p>
          <w:p>
            <w:pPr>
              <w:spacing w:line="276" w:lineRule="auto" w:after="100"/>
            </w:pPr>
            <w:r>
              <w:rPr>
                <w:sz w:val="20"/>
              </w:rPr>
              <w:t>ST/准ST个股： 绝对禁区(强制拉黑)。严禁任何形式的参与。</w:t>
            </w:r>
          </w:p>
          <w:p>
            <w:pPr>
              <w:spacing w:line="276" w:lineRule="auto" w:after="100"/>
            </w:pPr>
            <w:r>
              <w:rPr>
                <w:sz w:val="20"/>
              </w:rPr>
              <w:t>券商板块： 坚决回避。容易形成生理性反胃的“渣男”走势，放量智障时为卖点。</w:t>
            </w:r>
          </w:p>
          <w:p>
            <w:pPr>
              <w:spacing w:line="276" w:lineRule="auto" w:after="100"/>
            </w:pPr>
            <w:r>
              <w:rPr>
                <w:sz w:val="20"/>
              </w:rPr>
              <w:t>黄金： 暂不加仓。议息会议落地前缺乏上涨动力，等待确定性信号。</w:t>
            </w:r>
          </w:p>
          <w:p>
            <w:pPr>
              <w:spacing w:line="276" w:lineRule="auto" w:after="100"/>
            </w:pPr>
            <w:r>
              <w:rPr>
                <w:sz w:val="20"/>
              </w:rPr>
              <w:t>[核心博弈逻辑]</w:t>
            </w:r>
            <w:r>
              <w:br/>
            </w:r>
            <w:r>
              <w:rPr>
                <w:sz w:val="20"/>
              </w:rPr>
              <w:t>诱多应对逻辑： 识别出早盘科技与券商的快速放量为机构诱多派发，而非真突破。通过“白线回落、化解放量智障”的盘面细节，确认散户接盘力度不足，行情尚未彻底终结但需防守。</w:t>
            </w:r>
          </w:p>
          <w:p>
            <w:pPr>
              <w:spacing w:line="276" w:lineRule="auto" w:after="100"/>
            </w:pPr>
            <w:r>
              <w:rPr>
                <w:sz w:val="20"/>
              </w:rPr>
              <w:t>防御性仓位控制： 强调“认知决定收益”，4月行情为机构主导，策略上不追求满仓，通过动态利润提取，维持70%左右仓位过节，以确保确定性风险下的心理舒适度。</w:t>
            </w:r>
          </w:p>
          <w:p>
            <w:pPr>
              <w:spacing w:line="276" w:lineRule="auto" w:after="100"/>
            </w:pPr>
            <w:r>
              <w:rPr>
                <w:sz w:val="20"/>
              </w:rPr>
              <w:t>垃圾股规避逻辑： 针对2025年报季，重点观察会计师事务所是否出具“否定意见”或“保留意见”报告，从信披层面排除亏损源头。</w:t>
            </w:r>
          </w:p>
          <w:p>
            <w:pPr>
              <w:spacing w:line="276" w:lineRule="auto" w:after="100"/>
            </w:pPr>
            <w:r>
              <w:rPr>
                <w:sz w:val="20"/>
              </w:rPr>
              <w:t>期货套利策略： 期货操作追求极高概率的确定性，无杠杆多单视作积存金，在关键节点(如大选预期)前保持定力，严控杠杆以防心态崩溃。</w:t>
            </w:r>
          </w:p>
          <w:p>
            <w:pPr>
              <w:spacing w:line="276" w:lineRule="auto" w:after="100"/>
            </w:pPr>
            <w:r>
              <w:rPr>
                <w:sz w:val="20"/>
              </w:rPr>
              <w:t>[风险/机会提示]</w:t>
            </w:r>
            <w:r>
              <w:br/>
            </w:r>
            <w:r>
              <w:rPr>
                <w:sz w:val="20"/>
              </w:rPr>
              <w:t>风险点： 严防“黄线下穿白线且伴随大幅放量”的危险信号，一旦出现反包阳线应果断离场。</w:t>
            </w:r>
          </w:p>
          <w:p>
            <w:pPr>
              <w:spacing w:line="276" w:lineRule="auto" w:after="100"/>
            </w:pPr>
            <w:r>
              <w:rPr>
                <w:sz w:val="20"/>
              </w:rPr>
              <w:t>机会提示： 关注下半年半导体材料(电子化学品)的补涨机会及机器人板块的业绩兑现。</w:t>
            </w:r>
          </w:p>
          <w:p>
            <w:pPr>
              <w:spacing w:line="276" w:lineRule="auto" w:after="100"/>
            </w:pPr>
            <w:r>
              <w:rPr>
                <w:sz w:val="20"/>
              </w:rPr>
              <w:t>操作禁忌： 长假前最后一天尾盘严禁开新仓；严禁在粪坑(ST股)里找黄金。</w:t>
            </w:r>
          </w:p>
          <w:p>
            <w:pPr>
              <w:spacing w:line="276" w:lineRule="auto" w:after="100"/>
            </w:pPr>
            <w:r>
              <w:rPr>
                <w:sz w:val="20"/>
              </w:rPr>
              <w:t>术语解释</w:t>
            </w:r>
            <w:r>
              <w:br/>
            </w:r>
            <w:r>
              <w:rPr>
                <w:sz w:val="20"/>
              </w:rPr>
              <w:t>两融： 融资融券，正规的杠杆资金。</w:t>
            </w:r>
          </w:p>
          <w:p>
            <w:pPr>
              <w:spacing w:line="276" w:lineRule="auto" w:after="100"/>
            </w:pPr>
            <w:r>
              <w:rPr>
                <w:sz w:val="20"/>
              </w:rPr>
              <w:t>放量智障： 指成交量急剧放大但股价滞涨，通常是筹码大规模派发的信号。</w:t>
            </w:r>
          </w:p>
          <w:p>
            <w:pPr>
              <w:spacing w:line="276" w:lineRule="auto" w:after="100"/>
            </w:pPr>
            <w:r>
              <w:rPr>
                <w:sz w:val="20"/>
              </w:rPr>
              <w:t>出金日： 节前最后一个可以卖出股票并提取现金的日子。</w:t>
            </w:r>
          </w:p>
          <w:p>
            <w:pPr>
              <w:spacing w:line="276" w:lineRule="auto" w:after="100"/>
            </w:pPr>
            <w:r>
              <w:rPr>
                <w:sz w:val="20"/>
              </w:rPr>
              <w:t>黄白线： 分时图中白线代表权重(大票)，黄线代表小票/散户。黄线下穿白线通常意味着题材股杀跌。</w:t>
            </w:r>
          </w:p>
          <w:p>
            <w:pPr>
              <w:spacing w:line="276" w:lineRule="auto" w:after="100"/>
            </w:pPr>
            <w:r>
              <w:rPr>
                <w:sz w:val="20"/>
              </w:rPr>
              <w:t>13线： 13日均线，短线强弱的分水岭。</w:t>
            </w:r>
          </w:p>
          <w:p>
            <w:pPr>
              <w:spacing w:line="276" w:lineRule="auto" w:after="100"/>
            </w:pPr>
            <w:r>
              <w:rPr>
                <w:sz w:val="20"/>
              </w:rPr>
              <w:t>双降： 降准、降息。</w:t>
            </w:r>
          </w:p>
          <w:p>
            <w:pPr>
              <w:spacing w:line="276" w:lineRule="auto" w:after="100"/>
            </w:pPr>
            <w:r>
              <w:rPr>
                <w:sz w:val="20"/>
              </w:rPr>
              <w:t>沃什： (不确定，推测指代某政治人物或特定宏观政策影响者)。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17:23  |  281楼  |  小火机  |  UID 67152095</w:t>
            </w:r>
          </w:p>
        </w:tc>
      </w:tr>
      <w:tr>
        <w:tc>
          <w:tcPr>
            <w:tcW w:type="dxa" w:w="10080"/>
          </w:tcPr>
          <w:p>
            <w:pPr>
              <w:spacing w:line="276" w:lineRule="auto" w:after="100"/>
            </w:pPr>
            <w:r>
              <w:rPr>
                <w:sz w:val="20"/>
              </w:rPr>
              <w:t>Reply Post by 推石头的愚者 (2026-04-30 15:36):</w:t>
            </w:r>
          </w:p>
          <w:p>
            <w:pPr>
              <w:spacing w:line="276" w:lineRule="auto" w:after="100"/>
            </w:pPr>
            <w:r>
              <w:rPr>
                <w:sz w:val="20"/>
              </w:rPr>
              <w:t>那行，抛砖引玉[s:ac:哭笑]</w:t>
            </w:r>
            <w:r>
              <w:br/>
            </w:r>
            <w:r>
              <w:rPr>
                <w:sz w:val="20"/>
              </w:rPr>
              <w:t>./mon_202604/30/jmQ2x-dv03K7T1kS9l-6x.jpg</w:t>
            </w:r>
            <w:r>
              <w:br/>
            </w:r>
            <w:r>
              <w:rPr>
                <w:sz w:val="20"/>
              </w:rPr>
              <w:t>感觉应该是本楼这个月平均数</w:t>
            </w:r>
          </w:p>
          <w:p>
            <w:pPr>
              <w:spacing w:line="276" w:lineRule="auto" w:after="100"/>
            </w:pPr>
            <w:r>
              <w:rPr>
                <w:sz w:val="20"/>
              </w:rPr>
              <w:t>这就是杠杆的魅力吗，实际是+25%？干到翻倍，你这搞得我不好意思展示了[s:ac:瞎]</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18:56  |  282楼  |  小火机  |  UID 67152095</w:t>
            </w:r>
          </w:p>
        </w:tc>
      </w:tr>
      <w:tr>
        <w:tc>
          <w:tcPr>
            <w:tcW w:type="dxa" w:w="10080"/>
          </w:tcPr>
          <w:p>
            <w:pPr>
              <w:spacing w:line="276" w:lineRule="auto" w:after="100"/>
            </w:pPr>
            <w:r>
              <w:rPr>
                <w:sz w:val="20"/>
              </w:rPr>
              <w:t>Reply Post by 推石头的愚者 (2026-04-30 17:53):</w:t>
            </w:r>
          </w:p>
          <w:p>
            <w:pPr>
              <w:spacing w:line="276" w:lineRule="auto" w:after="100"/>
            </w:pPr>
            <w:r>
              <w:rPr>
                <w:sz w:val="20"/>
              </w:rPr>
              <w:t>参照另一个账户的话，不考虑杠杆收益应该是30%[s:ac:哭笑]</w:t>
            </w:r>
          </w:p>
          <w:p>
            <w:pPr>
              <w:spacing w:line="276" w:lineRule="auto" w:after="100"/>
            </w:pPr>
            <w:r>
              <w:rPr>
                <w:sz w:val="20"/>
              </w:rPr>
              <w:t>那我们一样，这个月节奏踩错锂切存早了[s:a2:doge]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21:35  |  94楼  |  小蝎子ICE二代  |  UID 67177418</w:t>
            </w:r>
          </w:p>
        </w:tc>
      </w:tr>
      <w:tr>
        <w:tc>
          <w:tcPr>
            <w:tcW w:type="dxa" w:w="10080"/>
          </w:tcPr>
          <w:p>
            <w:pPr>
              <w:spacing w:line="276" w:lineRule="auto" w:after="100"/>
            </w:pPr>
            <w:r>
              <w:rPr>
                <w:sz w:val="20"/>
              </w:rPr>
              <w:t>通信ETF很牛吗？</w:t>
            </w:r>
            <w:r>
              <w:br/>
            </w:r>
            <w:r>
              <w:rPr>
                <w:sz w:val="20"/>
              </w:rPr>
              <w:t>今年涨幅都不如铁盒年K[s:ac:哭笑]</w:t>
            </w:r>
            <w:r>
              <w:br/>
            </w:r>
            <w:r>
              <w:rPr>
                <w:sz w:val="20"/>
              </w:rPr>
              <w:t>铁盒今年30%</w:t>
            </w:r>
            <w:r>
              <w:br/>
            </w:r>
            <w:r>
              <w:rPr>
                <w:sz w:val="20"/>
              </w:rPr>
              <w:t>坚决执行狼大焚诀，现在4月底，今年收益起码35%以上了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22:25  |  491楼  |  包子music  |  UID 42162697</w:t>
            </w:r>
          </w:p>
        </w:tc>
      </w:tr>
      <w:tr>
        <w:tc>
          <w:tcPr>
            <w:tcW w:type="dxa" w:w="10080"/>
          </w:tcPr>
          <w:p>
            <w:pPr>
              <w:spacing w:line="276" w:lineRule="auto" w:after="100"/>
            </w:pPr>
            <w:r>
              <w:rPr>
                <w:sz w:val="20"/>
              </w:rPr>
              <w:t>美股周四周五周一周二开四天盘，应该能修复吧[s:ac:瞎]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23:30  |  1240楼  |  Rzzz二号机  |  UID 67143809</w:t>
            </w:r>
          </w:p>
        </w:tc>
      </w:tr>
      <w:tr>
        <w:tc>
          <w:tcPr>
            <w:tcW w:type="dxa" w:w="10080"/>
          </w:tcPr>
          <w:p>
            <w:pPr>
              <w:spacing w:line="276" w:lineRule="auto" w:after="100"/>
            </w:pPr>
            <w:r>
              <w:rPr>
                <w:sz w:val="20"/>
              </w:rPr>
              <w:t>[s:a2:doge]我从外面取经回来了</w:t>
            </w:r>
          </w:p>
          <w:p>
            <w:pPr>
              <w:spacing w:line="276" w:lineRule="auto" w:after="100"/>
            </w:pPr>
            <w:r>
              <w:rPr>
                <w:sz w:val="20"/>
              </w:rPr>
              <w:t>五粮液两个板 双跌停战法&amp;#160; 机构包自救的&amp;#160;[del] 就是不知道会不会ST[/del]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23:56  |  1241楼  |  Rzzz二号机  |  UID 67143809</w:t>
            </w:r>
          </w:p>
        </w:tc>
      </w:tr>
      <w:tr>
        <w:tc>
          <w:tcPr>
            <w:tcW w:type="dxa" w:w="10080"/>
          </w:tcPr>
          <w:p>
            <w:pPr>
              <w:spacing w:line="276" w:lineRule="auto" w:after="100"/>
            </w:pPr>
            <w:r>
              <w:rPr>
                <w:sz w:val="20"/>
              </w:rPr>
              <w:t>Reply Post by 两极反转我要成功 (2026-04-30 23:32):</w:t>
            </w:r>
          </w:p>
          <w:p>
            <w:pPr>
              <w:spacing w:line="276" w:lineRule="auto" w:after="100"/>
            </w:pPr>
            <w:r>
              <w:rPr>
                <w:sz w:val="20"/>
              </w:rPr>
              <w:t>认真讨论一下 st了 机构不会买回来的 有规定[s:a2:doge]</w:t>
            </w:r>
          </w:p>
          <w:p>
            <w:pPr>
              <w:spacing w:line="276" w:lineRule="auto" w:after="100"/>
            </w:pPr>
            <w:r>
              <w:rPr>
                <w:sz w:val="20"/>
              </w:rPr>
              <w:t>[s:a2:doge]跌停你总出不来吧</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