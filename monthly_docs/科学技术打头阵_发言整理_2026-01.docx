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科学技术打头阵：2026-01 发言整理</w:t>
      </w:r>
    </w:p>
    <w:p>
      <w:pPr>
        <w:jc w:val="center"/>
      </w:pPr>
      <w:r>
        <w:rPr>
          <w:color w:val="6B7280"/>
          <w:sz w:val="19"/>
        </w:rPr>
        <w:t>共 1317 条；狼大 580 条；按发言时间顺序排列</w:t>
      </w:r>
    </w:p>
    <w:p>
      <w:pPr>
        <w:pStyle w:val="Heading1"/>
      </w:pPr>
      <w:r>
        <w:t>发言列表</w:t>
      </w: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2026-01-12 09:05  |  0楼  |  狼大  |  UID 150058</w:t>
            </w:r>
          </w:p>
        </w:tc>
      </w:tr>
      <w:tr>
        <w:tc>
          <w:tcPr>
            <w:tcW w:type="dxa" w:w="10080"/>
          </w:tcPr>
          <w:p>
            <w:pPr>
              <w:spacing w:line="276" w:lineRule="auto" w:after="100"/>
            </w:pPr>
            <w:r>
              <w:rPr>
                <w:color w:val="111827"/>
                <w:sz w:val="24"/>
              </w:rPr>
              <w:t>我重申一下</w:t>
            </w:r>
            <w:r>
              <w:br/>
            </w:r>
            <w:r>
              <w:rPr>
                <w:color w:val="111827"/>
                <w:sz w:val="24"/>
              </w:rPr>
              <w:t>我唯一就在这里开帖子聊，没有任何别的渠道，也没有任何账号分享，平时不看消息，除非有深度的研究分享。</w:t>
            </w:r>
            <w:r>
              <w:br/>
            </w:r>
            <w:r>
              <w:rPr>
                <w:color w:val="111827"/>
                <w:sz w:val="24"/>
              </w:rPr>
              <w:t>所说的仅仅是我自己的个人看法和操作，不做任何的指导 带教等等。</w:t>
            </w:r>
            <w:r>
              <w:br/>
            </w:r>
            <w:r>
              <w:rPr>
                <w:color w:val="111827"/>
                <w:sz w:val="24"/>
              </w:rPr>
              <w:t>如果你们有逻辑的分享可以讨论，不单纯讨论个股。</w:t>
            </w:r>
            <w:r>
              <w:br/>
            </w:r>
            <w:r>
              <w:rPr>
                <w:color w:val="111827"/>
                <w:sz w:val="24"/>
              </w:rPr>
              <w:t>旧的帖子在https://bbs.nga.cn/read.php?tid=43098323</w:t>
            </w:r>
            <w:r>
              <w:br/>
            </w:r>
            <w:r>
              <w:rPr>
                <w:color w:val="111827"/>
                <w:sz w:val="24"/>
              </w:rPr>
              <w:t>https://bbs.nga.cn/read.php?tid=45922084</w:t>
            </w:r>
            <w:r>
              <w:br/>
            </w:r>
            <w:r>
              <w:rPr>
                <w:color w:val="111827"/>
                <w:sz w:val="24"/>
              </w:rPr>
              <w:t>里面有一些经验分享。但不重要</w:t>
            </w:r>
          </w:p>
          <w:p>
            <w:pPr>
              <w:spacing w:line="276" w:lineRule="auto" w:after="100"/>
            </w:pPr>
            <w:r>
              <w:rPr>
                <w:color w:val="111827"/>
                <w:sz w:val="24"/>
              </w:rPr>
              <w:t>让我们坚持科技是第一生产力，人才是第一资源，创新是第一动力的核心思想，手握科技核心，学习股票技术，打造自己的操作体系，最终走向财富自由的康庄大道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2026-01-12 09:05  |  1楼  |  狼大  |  UID 150058</w:t>
            </w:r>
          </w:p>
        </w:tc>
      </w:tr>
      <w:tr>
        <w:tc>
          <w:tcPr>
            <w:tcW w:type="dxa" w:w="10080"/>
          </w:tcPr>
          <w:p>
            <w:pPr>
              <w:spacing w:line="276" w:lineRule="auto" w:after="100"/>
            </w:pPr>
            <w:r>
              <w:rPr>
                <w:color w:val="111827"/>
                <w:sz w:val="24"/>
              </w:rPr>
              <w:t>先拿一个前排编辑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2026-01-12 09:12  |  2楼  |  狼大  |  UID 150058</w:t>
            </w:r>
          </w:p>
        </w:tc>
      </w:tr>
      <w:tr>
        <w:tc>
          <w:tcPr>
            <w:tcW w:type="dxa" w:w="10080"/>
          </w:tcPr>
          <w:p>
            <w:pPr>
              <w:spacing w:line="276" w:lineRule="auto" w:after="100"/>
            </w:pPr>
            <w:r>
              <w:rPr>
                <w:color w:val="111827"/>
                <w:sz w:val="24"/>
              </w:rPr>
              <w:t>Reply Post by xiaomiwang1 (2026-01-12 09:07):</w:t>
            </w:r>
          </w:p>
          <w:p>
            <w:pPr>
              <w:spacing w:line="276" w:lineRule="auto" w:after="100"/>
            </w:pPr>
            <w:r>
              <w:rPr>
                <w:color w:val="111827"/>
                <w:sz w:val="24"/>
              </w:rPr>
              <w:t>狼大，仓位之前因为贪心想吃差价减了太多的话，需要在震荡里补齐仓位吗，是不是不可以为了贪等太深的回踩</w:t>
            </w:r>
            <w:r>
              <w:br/>
            </w:r>
            <w:r>
              <w:rPr>
                <w:color w:val="111827"/>
                <w:sz w:val="24"/>
              </w:rPr>
              <w:t>低开 缩量 急跳水 拉回平盘附近 盘中再次翻绿，这种就是可以打进去了 这种就是比较确定性的机会了</w:t>
            </w:r>
            <w:r>
              <w:br/>
            </w:r>
            <w:r>
              <w:rPr>
                <w:color w:val="111827"/>
                <w:sz w:val="24"/>
              </w:rPr>
              <w:t>其他的话可以通过不断的日内做T把仓位打进去 或者和我一样 把半导体的钱出去航天和AI打野，相当于多赚5个点10个点 然后赚完直接回去，等于又把半导体成本拉低5个点。</w:t>
            </w:r>
            <w:r>
              <w:br/>
            </w:r>
            <w:r>
              <w:rPr>
                <w:color w:val="111827"/>
                <w:sz w:val="24"/>
              </w:rPr>
              <w:t>所以能不能买看你自己的能力，像龟哥那些我都是建议他躺死，3-3躺到我说结束。他就不挣这个差价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2026-01-12 09:14  |  0楼  |  村上吹树  |  UID 61395264</w:t>
            </w:r>
          </w:p>
        </w:tc>
      </w:tr>
      <w:tr>
        <w:tc>
          <w:tcPr>
            <w:tcW w:type="dxa" w:w="10080"/>
          </w:tcPr>
          <w:p>
            <w:pPr>
              <w:spacing w:line="276" w:lineRule="auto" w:after="100"/>
            </w:pPr>
            <w:r>
              <w:rPr>
                <w:sz w:val="20"/>
              </w:rPr>
              <w:t>美联储这样搞…今天我全面减仓。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2026-01-12 09:19  |  0楼  |  September_L  |  UID 5337595</w:t>
            </w:r>
          </w:p>
        </w:tc>
      </w:tr>
      <w:tr>
        <w:tc>
          <w:tcPr>
            <w:tcW w:type="dxa" w:w="10080"/>
          </w:tcPr>
          <w:p>
            <w:pPr>
              <w:spacing w:line="276" w:lineRule="auto" w:after="100"/>
            </w:pPr>
            <w:r>
              <w:rPr>
                <w:sz w:val="20"/>
              </w:rPr>
              <w:t>后排插眼，混个脸熟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2026-01-12 09:26  |  0楼  |  xbox  |  UID 331181</w:t>
            </w:r>
          </w:p>
        </w:tc>
      </w:tr>
      <w:tr>
        <w:tc>
          <w:tcPr>
            <w:tcW w:type="dxa" w:w="10080"/>
          </w:tcPr>
          <w:p>
            <w:pPr>
              <w:spacing w:line="276" w:lineRule="auto" w:after="100"/>
            </w:pPr>
            <w:r>
              <w:rPr>
                <w:sz w:val="20"/>
              </w:rPr>
              <w:t>卫星、传媒、游戏、金属</w:t>
            </w:r>
          </w:p>
          <w:p>
            <w:pPr>
              <w:spacing w:line="276" w:lineRule="auto" w:after="100"/>
            </w:pPr>
            <w:r>
              <w:rPr>
                <w:sz w:val="20"/>
              </w:rPr>
              <w:t>全被它们吸走了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2026-01-12 09:37  |  1楼  |  xbox  |  UID 331181</w:t>
            </w:r>
          </w:p>
        </w:tc>
      </w:tr>
      <w:tr>
        <w:tc>
          <w:tcPr>
            <w:tcW w:type="dxa" w:w="10080"/>
          </w:tcPr>
          <w:p>
            <w:pPr>
              <w:spacing w:line="276" w:lineRule="auto" w:after="100"/>
            </w:pPr>
            <w:r>
              <w:rPr>
                <w:sz w:val="20"/>
              </w:rPr>
              <w:t>通信新医生 砸麻了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2026-01-12 09:48  |  1楼  |  村上吹树  |  UID 61395264</w:t>
            </w:r>
          </w:p>
        </w:tc>
      </w:tr>
      <w:tr>
        <w:tc>
          <w:tcPr>
            <w:tcW w:type="dxa" w:w="10080"/>
          </w:tcPr>
          <w:p>
            <w:pPr>
              <w:spacing w:line="276" w:lineRule="auto" w:after="100"/>
            </w:pPr>
            <w:r>
              <w:rPr>
                <w:sz w:val="20"/>
              </w:rPr>
              <w:t>Reply Post by 村上吹树 (2026-01-12 09:14):</w:t>
            </w:r>
          </w:p>
          <w:p>
            <w:pPr>
              <w:spacing w:line="276" w:lineRule="auto" w:after="100"/>
            </w:pPr>
            <w:r>
              <w:rPr>
                <w:sz w:val="20"/>
              </w:rPr>
              <w:t>美联储这样搞…今天我全面减仓。</w:t>
            </w:r>
          </w:p>
          <w:p>
            <w:pPr>
              <w:spacing w:line="276" w:lineRule="auto" w:after="100"/>
            </w:pPr>
            <w:r>
              <w:rPr>
                <w:sz w:val="20"/>
              </w:rPr>
              <w:t>夜盘炸了，我已经减了。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2026-01-12 09:50  |  2楼  |  村上吹树  |  UID 61395264</w:t>
            </w:r>
          </w:p>
        </w:tc>
      </w:tr>
      <w:tr>
        <w:tc>
          <w:tcPr>
            <w:tcW w:type="dxa" w:w="10080"/>
          </w:tcPr>
          <w:p>
            <w:pPr>
              <w:spacing w:line="276" w:lineRule="auto" w:after="100"/>
            </w:pPr>
            <w:r>
              <w:rPr>
                <w:sz w:val="20"/>
              </w:rPr>
              <w:t>Reply Post by 闻空言语 (2026-01-12 09:49):</w:t>
            </w:r>
          </w:p>
          <w:p>
            <w:pPr>
              <w:spacing w:line="276" w:lineRule="auto" w:after="100"/>
            </w:pPr>
            <w:r>
              <w:rPr>
                <w:sz w:val="20"/>
              </w:rPr>
              <w:t>为啥美联储炸了减仓？</w:t>
            </w:r>
          </w:p>
          <w:p>
            <w:pPr>
              <w:spacing w:line="276" w:lineRule="auto" w:after="100"/>
            </w:pPr>
            <w:r>
              <w:rPr>
                <w:sz w:val="20"/>
              </w:rPr>
              <w:t>我怕独立性受到质疑，就当做利润了。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2026-01-12 09:53  |  3楼  |  狼大  |  UID 150058</w:t>
            </w:r>
          </w:p>
        </w:tc>
      </w:tr>
      <w:tr>
        <w:tc>
          <w:tcPr>
            <w:tcW w:type="dxa" w:w="10080"/>
          </w:tcPr>
          <w:p>
            <w:pPr>
              <w:spacing w:line="276" w:lineRule="auto" w:after="100"/>
            </w:pPr>
            <w:r>
              <w:rPr>
                <w:color w:val="111827"/>
                <w:sz w:val="24"/>
              </w:rPr>
              <w:t>刚才指数盘中翻绿了 有没有加一点设备</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2026-01-12 09:56  |  4楼  |  狼大  |  UID 150058</w:t>
            </w:r>
          </w:p>
        </w:tc>
      </w:tr>
      <w:tr>
        <w:tc>
          <w:tcPr>
            <w:tcW w:type="dxa" w:w="10080"/>
          </w:tcPr>
          <w:p>
            <w:pPr>
              <w:spacing w:line="276" w:lineRule="auto" w:after="100"/>
            </w:pPr>
            <w:r>
              <w:rPr>
                <w:color w:val="111827"/>
                <w:sz w:val="24"/>
              </w:rPr>
              <w:t>Reply Post by 年轻的z老头 (2026-01-12 09:53):</w:t>
            </w:r>
          </w:p>
          <w:p>
            <w:pPr>
              <w:spacing w:line="276" w:lineRule="auto" w:after="100"/>
            </w:pPr>
            <w:r>
              <w:rPr>
                <w:color w:val="111827"/>
                <w:sz w:val="24"/>
              </w:rPr>
              <w:t>狼大，请问下航天现在这么涨还会有二波三波的预期吗？或者说会把二波三波的高度空间挤压掉吗？</w:t>
            </w:r>
            <w:r>
              <w:br/>
            </w:r>
            <w:r>
              <w:rPr>
                <w:color w:val="111827"/>
                <w:sz w:val="24"/>
              </w:rPr>
              <w:t>第一波都没完 走完了后才能算幅度 每一波都是分开的 万一调整很深呢。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2026-01-12 09:58  |  5楼  |  狼大  |  UID 150058</w:t>
            </w:r>
          </w:p>
        </w:tc>
      </w:tr>
      <w:tr>
        <w:tc>
          <w:tcPr>
            <w:tcW w:type="dxa" w:w="10080"/>
          </w:tcPr>
          <w:p>
            <w:pPr>
              <w:spacing w:line="276" w:lineRule="auto" w:after="100"/>
            </w:pPr>
            <w:r>
              <w:rPr>
                <w:color w:val="111827"/>
                <w:sz w:val="24"/>
              </w:rPr>
              <w:t>早说一次 航天和AI应用按每天都是最后一天来做。板块出现问题就出场 不然就拿着</w:t>
            </w:r>
            <w:r>
              <w:br/>
            </w:r>
            <w:r>
              <w:rPr>
                <w:color w:val="111827"/>
                <w:sz w:val="24"/>
              </w:rPr>
              <w:t>但是半导体是我的趋势长线，打野的钱一定会回去的。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2026-01-12 10:01  |  0楼  |  zippo578  |  UID 65329649</w:t>
            </w:r>
          </w:p>
        </w:tc>
      </w:tr>
      <w:tr>
        <w:tc>
          <w:tcPr>
            <w:tcW w:type="dxa" w:w="10080"/>
          </w:tcPr>
          <w:p>
            <w:pPr>
              <w:spacing w:line="276" w:lineRule="auto" w:after="100"/>
            </w:pPr>
            <w:r>
              <w:rPr>
                <w:sz w:val="20"/>
              </w:rPr>
              <w:t>开启磕头战法</w:t>
            </w:r>
            <w:r>
              <w:br/>
            </w:r>
            <w:r>
              <w:rPr>
                <w:sz w:val="20"/>
              </w:rPr>
              <w:t>球球别砸下来[s:pg:哭]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2026-01-12 10:04  |  2楼  |  xbox  |  UID 331181</w:t>
            </w:r>
          </w:p>
        </w:tc>
      </w:tr>
      <w:tr>
        <w:tc>
          <w:tcPr>
            <w:tcW w:type="dxa" w:w="10080"/>
          </w:tcPr>
          <w:p>
            <w:pPr>
              <w:spacing w:line="276" w:lineRule="auto" w:after="100"/>
            </w:pPr>
            <w:r>
              <w:rPr>
                <w:sz w:val="20"/>
              </w:rPr>
              <w:t>铁盒上周五的低点靠近5日线可能就是调整的最低点的，</w:t>
            </w:r>
          </w:p>
          <w:p>
            <w:pPr>
              <w:spacing w:line="276" w:lineRule="auto" w:after="100"/>
            </w:pPr>
            <w:r>
              <w:rPr>
                <w:sz w:val="20"/>
              </w:rPr>
              <w:t>磕头，希望今明两天放量不绿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2026-01-12 10:12  |  6楼  |  狼大  |  UID 150058</w:t>
            </w:r>
          </w:p>
        </w:tc>
      </w:tr>
      <w:tr>
        <w:tc>
          <w:tcPr>
            <w:tcW w:type="dxa" w:w="10080"/>
          </w:tcPr>
          <w:p>
            <w:pPr>
              <w:spacing w:line="276" w:lineRule="auto" w:after="100"/>
            </w:pPr>
            <w:r>
              <w:rPr>
                <w:color w:val="111827"/>
                <w:sz w:val="24"/>
              </w:rPr>
              <w:t>量在放不是很正常。你们看看是不是4006在确认的那几天不断放量 确认后加速放量</w:t>
            </w:r>
            <w:r>
              <w:br/>
            </w:r>
            <w:r>
              <w:rPr>
                <w:color w:val="111827"/>
                <w:sz w:val="24"/>
              </w:rPr>
              <w:t>这是市场踏空资金在确认后的进场条件，达成条件 然后进场，这是一个非常正常的事情。</w:t>
            </w:r>
            <w:r>
              <w:br/>
            </w:r>
            <w:r>
              <w:rPr>
                <w:color w:val="111827"/>
                <w:sz w:val="24"/>
              </w:rPr>
              <w:t>只是现在进场的资金全冲了AI应用和航天，那旧时代的海外链没有消息刺激的情况下被暂时放弃了而已</w:t>
            </w:r>
          </w:p>
          <w:p>
            <w:pPr>
              <w:spacing w:line="276" w:lineRule="auto" w:after="100"/>
            </w:pPr>
            <w:r>
              <w:rPr>
                <w:color w:val="111827"/>
                <w:sz w:val="24"/>
              </w:rPr>
              <w:t>今天的利好就是 鲍鲍被查 全球迎接 大放水时代</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2026-01-12 10:13  |  3楼  |  xbox  |  UID 331181</w:t>
            </w:r>
          </w:p>
        </w:tc>
      </w:tr>
      <w:tr>
        <w:tc>
          <w:tcPr>
            <w:tcW w:type="dxa" w:w="10080"/>
          </w:tcPr>
          <w:p>
            <w:pPr>
              <w:spacing w:line="276" w:lineRule="auto" w:after="100"/>
            </w:pPr>
            <w:r>
              <w:rPr>
                <w:sz w:val="20"/>
              </w:rPr>
              <w:t>Reply Post by 默读时光 (2026-01-12 10:11):</w:t>
            </w:r>
          </w:p>
          <w:p>
            <w:pPr>
              <w:spacing w:line="276" w:lineRule="auto" w:after="100"/>
            </w:pPr>
            <w:r>
              <w:rPr>
                <w:sz w:val="20"/>
              </w:rPr>
              <w:t>那我有个问题，3-3会不会以航天和ai应用鲸落开启。</w:t>
            </w:r>
          </w:p>
          <w:p>
            <w:pPr>
              <w:spacing w:line="276" w:lineRule="auto" w:after="100"/>
            </w:pPr>
            <w:r>
              <w:rPr>
                <w:sz w:val="20"/>
              </w:rPr>
              <w:t>3-3不是已经开始了吗？5号跳空站稳开启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2026-01-12 10:34  |  7楼  |  狼大  |  UID 150058</w:t>
            </w:r>
          </w:p>
        </w:tc>
      </w:tr>
      <w:tr>
        <w:tc>
          <w:tcPr>
            <w:tcW w:type="dxa" w:w="10080"/>
          </w:tcPr>
          <w:p>
            <w:pPr>
              <w:spacing w:line="276" w:lineRule="auto" w:after="100"/>
            </w:pPr>
            <w:r>
              <w:rPr>
                <w:color w:val="111827"/>
                <w:sz w:val="24"/>
              </w:rPr>
              <w:t>中场有获利卖盘是正常的，只要买盘不减少就行，外面踏空的和场内没涨踏空这15连阳的不在少数。有量就有价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2026-01-12 10:38  |  1楼  |  zippo578  |  UID 65329649</w:t>
            </w:r>
          </w:p>
        </w:tc>
      </w:tr>
      <w:tr>
        <w:tc>
          <w:tcPr>
            <w:tcW w:type="dxa" w:w="10080"/>
          </w:tcPr>
          <w:p>
            <w:pPr>
              <w:spacing w:line="276" w:lineRule="auto" w:after="100"/>
            </w:pPr>
            <w:r>
              <w:rPr>
                <w:sz w:val="20"/>
              </w:rPr>
              <w:t>我现在是这个状态</w:t>
            </w:r>
          </w:p>
          <w:p>
            <w:pPr>
              <w:spacing w:line="276" w:lineRule="auto" w:after="100"/>
            </w:pPr>
            <w:r>
              <w:rPr>
                <w:sz w:val="20"/>
              </w:rPr>
              <w:t>./mon_202601/12/jmQ9939-kfvgZdT3cSsg-lc.jpeg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2026-01-12 10:40  |  3楼  |  村上吹树  |  UID 61395264</w:t>
            </w:r>
          </w:p>
        </w:tc>
      </w:tr>
      <w:tr>
        <w:tc>
          <w:tcPr>
            <w:tcW w:type="dxa" w:w="10080"/>
          </w:tcPr>
          <w:p>
            <w:pPr>
              <w:spacing w:line="276" w:lineRule="auto" w:after="100"/>
            </w:pPr>
            <w:r>
              <w:rPr>
                <w:sz w:val="20"/>
              </w:rPr>
              <w:t>我依旧是觉得美联储这里是独立性先受到质疑，美股大跌一波，后面才慢慢回到大放水时代。</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2026-01-12 11:07  |  8楼  |  狼大  |  UID 150058</w:t>
            </w:r>
          </w:p>
        </w:tc>
      </w:tr>
      <w:tr>
        <w:tc>
          <w:tcPr>
            <w:tcW w:type="dxa" w:w="10080"/>
          </w:tcPr>
          <w:p>
            <w:pPr>
              <w:spacing w:line="276" w:lineRule="auto" w:after="100"/>
            </w:pPr>
            <w:r>
              <w:rPr>
                <w:color w:val="111827"/>
                <w:sz w:val="24"/>
              </w:rPr>
              <w:t>Reply Post by kaiserDu (2026-01-12 11:00):</w:t>
            </w:r>
          </w:p>
          <w:p>
            <w:pPr>
              <w:spacing w:line="276" w:lineRule="auto" w:after="100"/>
            </w:pPr>
            <w:r>
              <w:rPr>
                <w:color w:val="111827"/>
                <w:sz w:val="24"/>
              </w:rPr>
              <w:t>狼大，半岛铁盒目前看盘中调整的概率好大，没啥大利空的话，感觉1.7左右短期够呛啊~</w:t>
            </w:r>
            <w:r>
              <w:br/>
            </w:r>
            <w:r>
              <w:rPr>
                <w:color w:val="111827"/>
                <w:sz w:val="24"/>
              </w:rPr>
              <w:t>我说了 利用盘中大盘带下来的机会做正T 要么就平躺。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2026-01-12 11:10  |  9楼  |  狼大  |  UID 150058</w:t>
            </w:r>
          </w:p>
        </w:tc>
      </w:tr>
      <w:tr>
        <w:tc>
          <w:tcPr>
            <w:tcW w:type="dxa" w:w="10080"/>
          </w:tcPr>
          <w:p>
            <w:pPr>
              <w:spacing w:line="276" w:lineRule="auto" w:after="100"/>
            </w:pPr>
            <w:r>
              <w:rPr>
                <w:color w:val="111827"/>
                <w:sz w:val="24"/>
              </w:rPr>
              <w:t>Reply Post by aec2018 (2026-01-12 11:02):</w:t>
            </w:r>
          </w:p>
          <w:p>
            <w:pPr>
              <w:spacing w:line="276" w:lineRule="auto" w:after="100"/>
            </w:pPr>
            <w:r>
              <w:rPr>
                <w:color w:val="111827"/>
                <w:sz w:val="24"/>
              </w:rPr>
              <w:t>狼大，怎么看北方稀土。打算拿100个做长线</w:t>
            </w:r>
            <w:r>
              <w:br/>
            </w:r>
            <w:r>
              <w:rPr>
                <w:color w:val="111827"/>
                <w:sz w:val="24"/>
              </w:rPr>
              <w:t>现在我不看稀土 我之前用的BYD换的稀土目前都25%以上盈利了 这些东西我不动的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2026-01-12 11:12  |  4楼  |  xbox  |  UID 331181</w:t>
            </w:r>
          </w:p>
        </w:tc>
      </w:tr>
      <w:tr>
        <w:tc>
          <w:tcPr>
            <w:tcW w:type="dxa" w:w="10080"/>
          </w:tcPr>
          <w:p>
            <w:pPr>
              <w:spacing w:line="276" w:lineRule="auto" w:after="100"/>
            </w:pPr>
            <w:r>
              <w:rPr>
                <w:sz w:val="20"/>
              </w:rPr>
              <w:t>Reply Post by letuswowing (2026-01-12 11:10):</w:t>
            </w:r>
          </w:p>
          <w:p>
            <w:pPr>
              <w:spacing w:line="276" w:lineRule="auto" w:after="100"/>
            </w:pPr>
            <w:r>
              <w:rPr>
                <w:sz w:val="20"/>
              </w:rPr>
              <w:t>狼大 缩量了 是不是就不要买了</w:t>
            </w:r>
          </w:p>
          <w:p>
            <w:pPr>
              <w:spacing w:line="276" w:lineRule="auto" w:after="100"/>
            </w:pPr>
            <w:r>
              <w:rPr>
                <w:sz w:val="20"/>
              </w:rPr>
              <w:t>只是放的量缩了，而且不大</w:t>
            </w:r>
          </w:p>
          <w:p>
            <w:pPr>
              <w:spacing w:line="276" w:lineRule="auto" w:after="100"/>
            </w:pPr>
            <w:r>
              <w:rPr>
                <w:sz w:val="20"/>
              </w:rPr>
              <w:t>刚才我挂线补了一笔</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2026-01-12 11:14  |  10楼  |  狼大  |  UID 150058</w:t>
            </w:r>
          </w:p>
        </w:tc>
      </w:tr>
      <w:tr>
        <w:tc>
          <w:tcPr>
            <w:tcW w:type="dxa" w:w="10080"/>
          </w:tcPr>
          <w:p>
            <w:pPr>
              <w:spacing w:line="276" w:lineRule="auto" w:after="100"/>
            </w:pPr>
            <w:r>
              <w:rPr>
                <w:color w:val="111827"/>
                <w:sz w:val="24"/>
              </w:rPr>
              <w:t>Reply Post by 躺平任嘲 (2026-01-12 11:11):</w:t>
            </w:r>
          </w:p>
          <w:p>
            <w:pPr>
              <w:spacing w:line="276" w:lineRule="auto" w:after="100"/>
            </w:pPr>
            <w:r>
              <w:rPr>
                <w:color w:val="111827"/>
                <w:sz w:val="24"/>
              </w:rPr>
              <w:t>狼大，如果正式要进入大放水时代的话，有色这边是不是也可以逢低买入ETF同样作为长持开躺的逻辑呢？</w:t>
            </w:r>
            <w:r>
              <w:br/>
            </w:r>
            <w:r>
              <w:rPr>
                <w:color w:val="111827"/>
                <w:sz w:val="24"/>
              </w:rPr>
              <w:t>有色还有低位？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2026-01-12 11:15  |  11楼  |  狼大  |  UID 150058</w:t>
            </w:r>
          </w:p>
        </w:tc>
      </w:tr>
      <w:tr>
        <w:tc>
          <w:tcPr>
            <w:tcW w:type="dxa" w:w="10080"/>
          </w:tcPr>
          <w:p>
            <w:pPr>
              <w:spacing w:line="276" w:lineRule="auto" w:after="100"/>
            </w:pPr>
            <w:r>
              <w:rPr>
                <w:color w:val="111827"/>
                <w:sz w:val="24"/>
              </w:rPr>
              <w:t>Reply Post by 萌萌521121 (2026-01-12 11:14):</w:t>
            </w:r>
          </w:p>
          <w:p>
            <w:pPr>
              <w:spacing w:line="276" w:lineRule="auto" w:after="100"/>
            </w:pPr>
            <w:r>
              <w:rPr>
                <w:color w:val="111827"/>
                <w:sz w:val="24"/>
              </w:rPr>
              <w:t>报告狼大，稀土鸡已经25个点，稀土游戏都是按照狼大说的长拿。</w:t>
            </w:r>
            <w:r>
              <w:br/>
            </w:r>
            <w:r>
              <w:rPr>
                <w:color w:val="111827"/>
                <w:sz w:val="24"/>
              </w:rPr>
              <w:t>嗯 稀土 游戏 不要看他就对了 看了什么时候都想卖</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2026-01-12 11:18  |  2楼  |  zippo578  |  UID 65329649</w:t>
            </w:r>
          </w:p>
        </w:tc>
      </w:tr>
      <w:tr>
        <w:tc>
          <w:tcPr>
            <w:tcW w:type="dxa" w:w="10080"/>
          </w:tcPr>
          <w:p>
            <w:pPr>
              <w:spacing w:line="276" w:lineRule="auto" w:after="100"/>
            </w:pPr>
            <w:r>
              <w:rPr>
                <w:sz w:val="20"/>
              </w:rPr>
              <w:t>怕啥嘛</w:t>
            </w:r>
            <w:r>
              <w:br/>
            </w:r>
            <w:r>
              <w:rPr>
                <w:sz w:val="20"/>
              </w:rPr>
              <w:t>创业板这不就慢慢拉上来了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2026-01-12 11:27  |  12楼  |  狼大  |  UID 150058</w:t>
            </w:r>
          </w:p>
        </w:tc>
      </w:tr>
      <w:tr>
        <w:tc>
          <w:tcPr>
            <w:tcW w:type="dxa" w:w="10080"/>
          </w:tcPr>
          <w:p>
            <w:pPr>
              <w:spacing w:line="276" w:lineRule="auto" w:after="100"/>
            </w:pPr>
            <w:r>
              <w:rPr>
                <w:color w:val="111827"/>
                <w:sz w:val="24"/>
              </w:rPr>
              <w:t>Reply Post by 躺平任嘲 (2026-01-12 11:18):</w:t>
            </w:r>
          </w:p>
          <w:p>
            <w:pPr>
              <w:spacing w:line="276" w:lineRule="auto" w:after="100"/>
            </w:pPr>
            <w:r>
              <w:rPr>
                <w:color w:val="111827"/>
                <w:sz w:val="24"/>
              </w:rPr>
              <w:t>ETF不是个股啊，如果说这都算高位的话，那半导体也是高位，那为何放水逻辑不能适用于同样受益的有色这边呢，求解</w:t>
            </w:r>
            <w:r>
              <w:br/>
            </w:r>
            <w:r>
              <w:rPr>
                <w:color w:val="111827"/>
                <w:sz w:val="24"/>
              </w:rPr>
              <w:t>我没说放水逻辑不适合有色啊 有色肯定是第一受益</w:t>
            </w:r>
            <w:r>
              <w:br/>
            </w:r>
            <w:r>
              <w:rPr>
                <w:color w:val="111827"/>
                <w:sz w:val="24"/>
              </w:rPr>
              <w:t>但是我做期货那边的 我不做股票的有色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2026-01-12 11:38  |  3楼  |  zippo578  |  UID 65329649</w:t>
            </w:r>
          </w:p>
        </w:tc>
      </w:tr>
      <w:tr>
        <w:tc>
          <w:tcPr>
            <w:tcW w:type="dxa" w:w="10080"/>
          </w:tcPr>
          <w:p>
            <w:pPr>
              <w:spacing w:line="276" w:lineRule="auto" w:after="100"/>
            </w:pPr>
            <w:r>
              <w:rPr>
                <w:sz w:val="20"/>
              </w:rPr>
              <w:t>左手中证500，右手中证1000</w:t>
            </w:r>
            <w:r>
              <w:br/>
            </w:r>
            <w:r>
              <w:rPr>
                <w:sz w:val="20"/>
              </w:rPr>
              <w:t>账户数字真的像欢乐豆一样了</w:t>
            </w:r>
            <w:r>
              <w:br/>
            </w:r>
            <w:r>
              <w:rPr>
                <w:sz w:val="20"/>
              </w:rPr>
              <w:t>这几年最幸运的事就是跟着杀猪盘头子学了点技术[s:pg:满分]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2026-01-12 12:14  |  5楼  |  xbox  |  UID 331181</w:t>
            </w:r>
          </w:p>
        </w:tc>
      </w:tr>
      <w:tr>
        <w:tc>
          <w:tcPr>
            <w:tcW w:type="dxa" w:w="10080"/>
          </w:tcPr>
          <w:p>
            <w:pPr>
              <w:spacing w:line="276" w:lineRule="auto" w:after="100"/>
            </w:pPr>
            <w:r>
              <w:rPr>
                <w:sz w:val="20"/>
              </w:rPr>
              <w:t>Reply Post by 大地母亲忽悠着你你 (2026-01-12 12:10):</w:t>
            </w:r>
          </w:p>
          <w:p>
            <w:pPr>
              <w:spacing w:line="276" w:lineRule="auto" w:after="100"/>
            </w:pPr>
            <w:r>
              <w:rPr>
                <w:sz w:val="20"/>
              </w:rPr>
              <w:t>现在这情况，航天跳了，大盘直接死给你看</w:t>
            </w:r>
          </w:p>
          <w:p>
            <w:pPr>
              <w:spacing w:line="276" w:lineRule="auto" w:after="100"/>
            </w:pPr>
            <w:r>
              <w:rPr>
                <w:sz w:val="20"/>
              </w:rPr>
              <w:t>吸干了一样半死不活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2026-01-12 12:32  |  13楼  |  狼大  |  UID 150058</w:t>
            </w:r>
          </w:p>
        </w:tc>
      </w:tr>
      <w:tr>
        <w:tc>
          <w:tcPr>
            <w:tcW w:type="dxa" w:w="10080"/>
          </w:tcPr>
          <w:p>
            <w:pPr>
              <w:spacing w:line="276" w:lineRule="auto" w:after="100"/>
            </w:pPr>
            <w:r>
              <w:rPr>
                <w:color w:val="111827"/>
                <w:sz w:val="24"/>
              </w:rPr>
              <w:t>现在你们是不是怕加速赶顶 然后怕自己手里面的票和大盘一起泥沙俱下？怕自己的票涨的时候涨不过大盘，也没拿目前的两大题材，不敢追的同时还怕暴跌？</w:t>
            </w:r>
            <w:r>
              <w:br/>
            </w:r>
            <w:r>
              <w:rPr>
                <w:color w:val="111827"/>
                <w:sz w:val="24"/>
              </w:rPr>
              <w:t>如果是的话我收盘后或者晚上复盘了和你们说一下这种时候的对应方式</w:t>
            </w:r>
            <w:r>
              <w:br/>
            </w:r>
            <w:r>
              <w:rPr>
                <w:color w:val="111827"/>
                <w:sz w:val="24"/>
              </w:rPr>
              <w:t>然后还有你们是不是一到这种时候就忘记之前分享过的盘中做T策略了？就是急 虽然不知道急什么 但是就是很焦虑 。</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2026-01-12 12:42  |  14楼  |  狼大  |  UID 150058</w:t>
            </w:r>
          </w:p>
        </w:tc>
      </w:tr>
      <w:tr>
        <w:tc>
          <w:tcPr>
            <w:tcW w:type="dxa" w:w="10080"/>
          </w:tcPr>
          <w:p>
            <w:pPr>
              <w:spacing w:line="276" w:lineRule="auto" w:after="100"/>
            </w:pPr>
            <w:r>
              <w:rPr>
                <w:color w:val="111827"/>
                <w:sz w:val="24"/>
              </w:rPr>
              <w:t>Reply Post by 飞火扑流萤 (2026-01-12 12:39):</w:t>
            </w:r>
          </w:p>
          <w:p>
            <w:pPr>
              <w:spacing w:line="276" w:lineRule="auto" w:after="100"/>
            </w:pPr>
            <w:r>
              <w:rPr>
                <w:color w:val="111827"/>
                <w:sz w:val="24"/>
              </w:rPr>
              <w:t>狼大现在就说吧 下午收盘完怕来不及了</w:t>
            </w:r>
            <w:r>
              <w:br/>
            </w:r>
            <w:r>
              <w:rPr>
                <w:color w:val="111827"/>
                <w:sz w:val="24"/>
              </w:rPr>
              <w:t>看吧 我就说了 现在你们就是急</w:t>
            </w:r>
            <w:r>
              <w:br/>
            </w:r>
            <w:r>
              <w:rPr>
                <w:color w:val="111827"/>
                <w:sz w:val="24"/>
              </w:rPr>
              <w:t>急什么呢 指数支撑破位了吗 从放量转缩量了吗 高标板块爆了吗 期指空单猛加了吗 30年债放量暴涨了吗 券商砸破位了吗 有什么迹象表明要崩了吗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2026-01-12 12:45  |  4楼  |  zippo578  |  UID 65329649</w:t>
            </w:r>
          </w:p>
        </w:tc>
      </w:tr>
      <w:tr>
        <w:tc>
          <w:tcPr>
            <w:tcW w:type="dxa" w:w="10080"/>
          </w:tcPr>
          <w:p>
            <w:pPr>
              <w:spacing w:line="276" w:lineRule="auto" w:after="100"/>
            </w:pPr>
            <w:r>
              <w:rPr>
                <w:sz w:val="20"/>
              </w:rPr>
              <w:t>狼大早上才说过判断顶部的技巧</w:t>
            </w:r>
            <w:r>
              <w:br/>
            </w:r>
            <w:r>
              <w:rPr>
                <w:sz w:val="20"/>
              </w:rPr>
              <w:t>有3小时没有</w:t>
            </w:r>
            <w:r>
              <w:br/>
            </w:r>
            <w:r>
              <w:rPr>
                <w:sz w:val="20"/>
              </w:rPr>
              <w:t>有些关键的技巧总有人忽视</w:t>
            </w:r>
            <w:r>
              <w:br/>
            </w:r>
            <w:r>
              <w:rPr>
                <w:sz w:val="20"/>
              </w:rPr>
              <w:t>“顶部一定会有一部分钱是浮盈”</w:t>
            </w:r>
            <w:r>
              <w:br/>
            </w:r>
            <w:r>
              <w:rPr>
                <w:sz w:val="20"/>
              </w:rPr>
              <w:t>如果非盯着要拿到这谢浮盈，一定会损失很多很多很多。。</w:t>
            </w:r>
            <w:r>
              <w:br/>
            </w:r>
            <w:r>
              <w:rPr>
                <w:sz w:val="20"/>
              </w:rPr>
              <w:t>别问我怎么知道的</w:t>
            </w:r>
            <w:r>
              <w:br/>
            </w:r>
            <w:r>
              <w:rPr>
                <w:sz w:val="20"/>
              </w:rPr>
              <w:t>[s:ac:哭笑]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2026-01-12 12:49  |  5楼  |  zippo578  |  UID 65329649</w:t>
            </w:r>
          </w:p>
        </w:tc>
      </w:tr>
      <w:tr>
        <w:tc>
          <w:tcPr>
            <w:tcW w:type="dxa" w:w="10080"/>
          </w:tcPr>
          <w:p>
            <w:pPr>
              <w:spacing w:line="276" w:lineRule="auto" w:after="100"/>
            </w:pPr>
            <w:r>
              <w:rPr>
                <w:sz w:val="20"/>
              </w:rPr>
              <w:t>Reply Post by -阿狼- (2026-01-12 12:32):</w:t>
            </w:r>
          </w:p>
          <w:p>
            <w:pPr>
              <w:spacing w:line="276" w:lineRule="auto" w:after="100"/>
            </w:pPr>
            <w:r>
              <w:rPr>
                <w:sz w:val="20"/>
              </w:rPr>
              <w:t>现在你们是不是怕加速赶顶 然后怕自己手里面的票和大盘一起泥沙俱下？怕自己的票涨的时候涨不过大盘，也没拿目前的两大题材，不敢追的同时还怕暴跌？</w:t>
            </w:r>
            <w:r>
              <w:br/>
            </w:r>
            <w:r>
              <w:rPr>
                <w:sz w:val="20"/>
              </w:rPr>
              <w:t>如果是的话我收盘后或者晚上复盘了和你们说一下这种时候的对应方式</w:t>
            </w:r>
            <w:r>
              <w:br/>
            </w:r>
            <w:r>
              <w:rPr>
                <w:sz w:val="20"/>
              </w:rPr>
              <w:t>然后还有你们是不是一到这种时候就忘记之前分享过的盘中做T策略了？就是急 虽然不知道急什么 但是就是很焦虑 。</w:t>
            </w:r>
          </w:p>
          <w:p>
            <w:pPr>
              <w:spacing w:line="276" w:lineRule="auto" w:after="100"/>
            </w:pPr>
            <w:r>
              <w:rPr>
                <w:sz w:val="20"/>
              </w:rPr>
              <w:t>"点击右下角小风车，找助理获取联系方式和应对措施"[s:pg:拒绝]</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2026-01-12 12:55  |  15楼  |  狼大  |  UID 150058</w:t>
            </w:r>
          </w:p>
        </w:tc>
      </w:tr>
      <w:tr>
        <w:tc>
          <w:tcPr>
            <w:tcW w:type="dxa" w:w="10080"/>
          </w:tcPr>
          <w:p>
            <w:pPr>
              <w:spacing w:line="276" w:lineRule="auto" w:after="100"/>
            </w:pPr>
            <w:r>
              <w:rPr>
                <w:color w:val="111827"/>
                <w:sz w:val="24"/>
              </w:rPr>
              <w:t>你们不敢看盘的 去思考一下 之前的判断</w:t>
            </w:r>
            <w:r>
              <w:br/>
            </w:r>
            <w:r>
              <w:rPr>
                <w:color w:val="111827"/>
                <w:sz w:val="24"/>
              </w:rPr>
              <w:t>3-2的结束确认条件是什么 日线级别W底后的红三兵表现 突破颈线的加速 4006站稳三天后量能的暴涨 吃技术流和踏空资金的进场溢价</w:t>
            </w:r>
            <w:r>
              <w:br/>
            </w:r>
            <w:r>
              <w:rPr>
                <w:color w:val="111827"/>
                <w:sz w:val="24"/>
              </w:rPr>
              <w:t>这些都是一步步来的，现在躺吃溢价的时候，为什么要怕啊。。</w:t>
            </w:r>
            <w:r>
              <w:br/>
            </w:r>
            <w:r>
              <w:rPr>
                <w:color w:val="111827"/>
                <w:sz w:val="24"/>
              </w:rPr>
              <w:t>而且3-2吃的利润拿来干嘛的 就是拿来3-3不要盘中操作，哪怕死也要看收盘位置的底气啊。。。。</w:t>
            </w:r>
          </w:p>
          <w:p>
            <w:pPr>
              <w:spacing w:line="276" w:lineRule="auto" w:after="100"/>
            </w:pPr>
            <w:r>
              <w:rPr>
                <w:color w:val="111827"/>
                <w:sz w:val="24"/>
              </w:rPr>
              <w:t>你怕什么</w:t>
            </w:r>
            <w:r>
              <w:br/>
            </w:r>
            <w:r>
              <w:rPr>
                <w:color w:val="111827"/>
                <w:sz w:val="24"/>
              </w:rPr>
              <w:t>怕赚钱吗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2026-01-12 13:09  |  6楼  |  zippo578  |  UID 65329649</w:t>
            </w:r>
          </w:p>
        </w:tc>
      </w:tr>
      <w:tr>
        <w:tc>
          <w:tcPr>
            <w:tcW w:type="dxa" w:w="10080"/>
          </w:tcPr>
          <w:p>
            <w:pPr>
              <w:spacing w:line="276" w:lineRule="auto" w:after="100"/>
            </w:pPr>
            <w:r>
              <w:rPr>
                <w:sz w:val="20"/>
              </w:rPr>
              <w:t>50和300一动，黄线就有反应</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2026-01-12 13:20  |  16楼  |  狼大  |  UID 150058</w:t>
            </w:r>
          </w:p>
        </w:tc>
      </w:tr>
      <w:tr>
        <w:tc>
          <w:tcPr>
            <w:tcW w:type="dxa" w:w="10080"/>
          </w:tcPr>
          <w:p>
            <w:pPr>
              <w:spacing w:line="276" w:lineRule="auto" w:after="100"/>
            </w:pPr>
            <w:r>
              <w:rPr>
                <w:color w:val="111827"/>
                <w:sz w:val="24"/>
              </w:rPr>
              <w:t>Reply Post by letuswowing (2026-01-12 13:18):</w:t>
            </w:r>
          </w:p>
          <w:p>
            <w:pPr>
              <w:spacing w:line="276" w:lineRule="auto" w:after="100"/>
            </w:pPr>
            <w:r>
              <w:rPr>
                <w:color w:val="111827"/>
                <w:sz w:val="24"/>
              </w:rPr>
              <w:t>有人已经开始抢跑了[s:ac:哭笑][s:ac:哭笑]</w:t>
            </w:r>
            <w:r>
              <w:br/>
            </w:r>
            <w:r>
              <w:rPr>
                <w:color w:val="111827"/>
                <w:sz w:val="24"/>
              </w:rPr>
              <w:t>获利盘卖盘这有啥啊。。。涨那么多有人卖不是正常的？你看有没有人接盘就行了 量还在不在就行。外面踏空的多少人懂不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2026-01-12 13:32  |  17楼  |  狼大  |  UID 150058</w:t>
            </w:r>
          </w:p>
        </w:tc>
      </w:tr>
      <w:tr>
        <w:tc>
          <w:tcPr>
            <w:tcW w:type="dxa" w:w="10080"/>
          </w:tcPr>
          <w:p>
            <w:pPr>
              <w:spacing w:line="276" w:lineRule="auto" w:after="100"/>
            </w:pPr>
            <w:r>
              <w:rPr>
                <w:color w:val="111827"/>
                <w:sz w:val="24"/>
              </w:rPr>
              <w:t>Reply Post by letuswowing (2026-01-12 13:28):</w:t>
            </w:r>
          </w:p>
          <w:p>
            <w:pPr>
              <w:spacing w:line="276" w:lineRule="auto" w:after="100"/>
            </w:pPr>
            <w:r>
              <w:rPr>
                <w:color w:val="111827"/>
                <w:sz w:val="24"/>
              </w:rPr>
              <w:t>狼大 没有看空</w:t>
            </w:r>
            <w:r>
              <w:br/>
            </w:r>
            <w:r>
              <w:rPr>
                <w:color w:val="111827"/>
                <w:sz w:val="24"/>
              </w:rPr>
              <w:t>有没有可能高标跳水后日内就流入其他板块 还是跳水就大盘跟着一起下去 然后调整后再选择板块？</w:t>
            </w:r>
            <w:r>
              <w:br/>
            </w:r>
            <w:r>
              <w:rPr>
                <w:color w:val="111827"/>
                <w:sz w:val="24"/>
              </w:rPr>
              <w:t>你是不是看超人片看多了 你能不能从一辆高速行驶的车上直接跳到应急车道慢速行驶的车上而不死？</w:t>
            </w:r>
            <w:r>
              <w:br/>
            </w:r>
            <w:r>
              <w:rPr>
                <w:color w:val="111827"/>
                <w:sz w:val="24"/>
              </w:rPr>
              <w:t>唯一活着的可能就是 这慢速的车加速赶上 你才能有机会跳过去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2026-01-12 13:42  |  18楼  |  狼大  |  UID 150058</w:t>
            </w:r>
          </w:p>
        </w:tc>
      </w:tr>
      <w:tr>
        <w:tc>
          <w:tcPr>
            <w:tcW w:type="dxa" w:w="10080"/>
          </w:tcPr>
          <w:p>
            <w:pPr>
              <w:spacing w:line="276" w:lineRule="auto" w:after="100"/>
            </w:pPr>
            <w:r>
              <w:rPr>
                <w:color w:val="111827"/>
                <w:sz w:val="24"/>
              </w:rPr>
              <w:t>Reply Post by Jerowe (2026-01-12 13:39):</w:t>
            </w:r>
          </w:p>
          <w:p>
            <w:pPr>
              <w:spacing w:line="276" w:lineRule="auto" w:after="100"/>
            </w:pPr>
            <w:r>
              <w:rPr>
                <w:color w:val="111827"/>
                <w:sz w:val="24"/>
              </w:rPr>
              <w:t>很形象了 航天都是压监管 蓝标主动进</w:t>
            </w:r>
            <w:r>
              <w:br/>
            </w:r>
            <w:r>
              <w:rPr>
                <w:color w:val="111827"/>
                <w:sz w:val="24"/>
              </w:rPr>
              <w:t>你就这么想就行了 当时AI硬的钱是怎么出去的 你们老是觉得这些高的就要去那些低位没起来的</w:t>
            </w:r>
            <w:r>
              <w:br/>
            </w:r>
            <w:r>
              <w:rPr>
                <w:color w:val="111827"/>
                <w:sz w:val="24"/>
              </w:rPr>
              <w:t>但是实际是什么 是商业航天加速起来才吃了AI硬的钱，那能接力商业航天的不就是下一个加速的AI软，AIDC，还有分散出来核聚变等等</w:t>
            </w:r>
            <w:r>
              <w:br/>
            </w:r>
            <w:r>
              <w:rPr>
                <w:color w:val="111827"/>
                <w:sz w:val="24"/>
              </w:rPr>
              <w:t>这些钱会去白酒吗 地产吗？会去那些没起来的吗？不会的。风偏就不一样。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2026-01-12 13:50  |  4楼  |  村上吹树  |  UID 61395264</w:t>
            </w:r>
          </w:p>
        </w:tc>
      </w:tr>
      <w:tr>
        <w:tc>
          <w:tcPr>
            <w:tcW w:type="dxa" w:w="10080"/>
          </w:tcPr>
          <w:p>
            <w:pPr>
              <w:spacing w:line="276" w:lineRule="auto" w:after="100"/>
            </w:pPr>
            <w:r>
              <w:rPr>
                <w:sz w:val="20"/>
              </w:rPr>
              <w:t>都没人看夜盘指数么？白天情绪这么高涨，小心晚上就暴击[s:ac:哭笑]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2026-01-12 13:52  |  19楼  |  狼大  |  UID 150058</w:t>
            </w:r>
          </w:p>
        </w:tc>
      </w:tr>
      <w:tr>
        <w:tc>
          <w:tcPr>
            <w:tcW w:type="dxa" w:w="10080"/>
          </w:tcPr>
          <w:p>
            <w:pPr>
              <w:spacing w:line="276" w:lineRule="auto" w:after="100"/>
            </w:pPr>
            <w:r>
              <w:rPr>
                <w:color w:val="111827"/>
                <w:sz w:val="24"/>
              </w:rPr>
              <w:t>Reply Post by arikon (2026-01-12 13:51):</w:t>
            </w:r>
          </w:p>
          <w:p>
            <w:pPr>
              <w:spacing w:line="276" w:lineRule="auto" w:after="100"/>
            </w:pPr>
            <w:r>
              <w:rPr>
                <w:color w:val="111827"/>
                <w:sz w:val="24"/>
              </w:rPr>
              <w:t>狼大，我的思考是：大盘延续周五的高潮，双雄带着飞。细看航天里面异动触发监管的已经很多了，今晚批量异动监管名单。AI继续全体高潮，明天应该是个降温日。所以今天没追高的，也可以等一下看明天分歧再上车</w:t>
            </w:r>
            <w:r>
              <w:br/>
            </w:r>
            <w:r>
              <w:rPr>
                <w:color w:val="111827"/>
                <w:sz w:val="24"/>
              </w:rPr>
              <w:t>不追高没问题啊 是对的啊 问题是无理由看空的。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2026-01-12 13:57  |  20楼  |  狼大  |  UID 150058</w:t>
            </w:r>
          </w:p>
        </w:tc>
      </w:tr>
      <w:tr>
        <w:tc>
          <w:tcPr>
            <w:tcW w:type="dxa" w:w="10080"/>
          </w:tcPr>
          <w:p>
            <w:pPr>
              <w:spacing w:line="276" w:lineRule="auto" w:after="100"/>
            </w:pPr>
            <w:r>
              <w:rPr>
                <w:color w:val="111827"/>
                <w:sz w:val="24"/>
              </w:rPr>
              <w:t>浙江也出航天卫星的消息了</w:t>
            </w:r>
            <w:r>
              <w:br/>
            </w:r>
            <w:r>
              <w:rPr>
                <w:color w:val="111827"/>
                <w:sz w:val="24"/>
              </w:rPr>
              <w:t>我都不懂他怎么死。。。。。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2026-01-12 13:59  |  5楼  |  村上吹树  |  UID 61395264</w:t>
            </w:r>
          </w:p>
        </w:tc>
      </w:tr>
      <w:tr>
        <w:tc>
          <w:tcPr>
            <w:tcW w:type="dxa" w:w="10080"/>
          </w:tcPr>
          <w:p>
            <w:pPr>
              <w:spacing w:line="276" w:lineRule="auto" w:after="100"/>
            </w:pPr>
            <w:r>
              <w:rPr>
                <w:sz w:val="20"/>
              </w:rPr>
              <w:t>Reply Post by IamAdams (2026-01-12 13:57):</w:t>
            </w:r>
          </w:p>
          <w:p>
            <w:pPr>
              <w:spacing w:line="276" w:lineRule="auto" w:after="100"/>
            </w:pPr>
            <w:r>
              <w:rPr>
                <w:sz w:val="20"/>
              </w:rPr>
              <w:t>树哥现在多少仓位</w:t>
            </w:r>
          </w:p>
          <w:p>
            <w:pPr>
              <w:spacing w:line="276" w:lineRule="auto" w:after="100"/>
            </w:pPr>
            <w:r>
              <w:rPr>
                <w:sz w:val="20"/>
              </w:rPr>
              <w:t>融资全掉了。不算融资 现在6.5层。</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2026-01-12 14:01  |  21楼  |  狼大  |  UID 150058</w:t>
            </w:r>
          </w:p>
        </w:tc>
      </w:tr>
      <w:tr>
        <w:tc>
          <w:tcPr>
            <w:tcW w:type="dxa" w:w="10080"/>
          </w:tcPr>
          <w:p>
            <w:pPr>
              <w:spacing w:line="276" w:lineRule="auto" w:after="100"/>
            </w:pPr>
            <w:r>
              <w:rPr>
                <w:color w:val="111827"/>
                <w:sz w:val="24"/>
              </w:rPr>
              <w:t>Reply Post by 燕云如昨_ (2026-01-12 13:58):</w:t>
            </w:r>
          </w:p>
          <w:p>
            <w:pPr>
              <w:spacing w:line="276" w:lineRule="auto" w:after="100"/>
            </w:pPr>
            <w:r>
              <w:rPr>
                <w:color w:val="111827"/>
                <w:sz w:val="24"/>
              </w:rPr>
              <w:t>多级火箭助推 接不回来惹[s:ac:呆]</w:t>
            </w:r>
            <w:r>
              <w:br/>
            </w:r>
            <w:r>
              <w:rPr>
                <w:color w:val="111827"/>
                <w:sz w:val="24"/>
              </w:rPr>
              <w:t>我不能截图 但是我虽然不在中国卫星 但是我在卫星链打野</w:t>
            </w:r>
            <w:r>
              <w:br/>
            </w:r>
            <w:r>
              <w:rPr>
                <w:color w:val="111827"/>
                <w:sz w:val="24"/>
              </w:rPr>
              <w:t>我说了 每天都当最后一天在做，不做T 随时准备撤离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2026-01-12 14:06  |  22楼  |  狼大  |  UID 150058</w:t>
            </w:r>
          </w:p>
        </w:tc>
      </w:tr>
      <w:tr>
        <w:tc>
          <w:tcPr>
            <w:tcW w:type="dxa" w:w="10080"/>
          </w:tcPr>
          <w:p>
            <w:pPr>
              <w:spacing w:line="276" w:lineRule="auto" w:after="100"/>
            </w:pPr>
            <w:r>
              <w:rPr>
                <w:color w:val="111827"/>
                <w:sz w:val="24"/>
              </w:rPr>
              <w:t>Reply Post by 我的钱哪去了 (2026-01-12 14:05):</w:t>
            </w:r>
          </w:p>
          <w:p>
            <w:pPr>
              <w:spacing w:line="276" w:lineRule="auto" w:after="100"/>
            </w:pPr>
            <w:r>
              <w:rPr>
                <w:color w:val="111827"/>
                <w:sz w:val="24"/>
              </w:rPr>
              <w:t>狼大，问个比较蠢的问题，我朋友踏空，这两天一直在说等调整入场，是不是这种情况下反而不会调整，要等踏空资金陆续进场之后才开始发套调整</w:t>
            </w:r>
            <w:r>
              <w:br/>
            </w:r>
            <w:r>
              <w:rPr>
                <w:color w:val="111827"/>
                <w:sz w:val="24"/>
              </w:rPr>
              <w:t>他如果能坚持等调整入场那就没事 ，我估计明后两天就进来了。这些就是肥料了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2026-01-12 14:07  |  23楼  |  狼大  |  UID 150058</w:t>
            </w:r>
          </w:p>
        </w:tc>
      </w:tr>
      <w:tr>
        <w:tc>
          <w:tcPr>
            <w:tcW w:type="dxa" w:w="10080"/>
          </w:tcPr>
          <w:p>
            <w:pPr>
              <w:spacing w:line="276" w:lineRule="auto" w:after="100"/>
            </w:pPr>
            <w:r>
              <w:rPr>
                <w:color w:val="111827"/>
                <w:sz w:val="24"/>
              </w:rPr>
              <w:t>Reply Post by 冰冻的西瓜子 (2026-01-12 14:05):</w:t>
            </w:r>
          </w:p>
          <w:p>
            <w:pPr>
              <w:spacing w:line="276" w:lineRule="auto" w:after="100"/>
            </w:pPr>
            <w:r>
              <w:rPr>
                <w:color w:val="111827"/>
                <w:sz w:val="24"/>
              </w:rPr>
              <w:t>虽然狼大说了液冷本月没行情，ywk这一潭死水也太平静了点</w:t>
            </w:r>
            <w:r>
              <w:br/>
            </w:r>
            <w:r>
              <w:rPr>
                <w:color w:val="111827"/>
                <w:sz w:val="24"/>
              </w:rPr>
              <w:t>我不是说液冷没行情 我是说AI硬没有行情</w:t>
            </w:r>
            <w:r>
              <w:br/>
            </w:r>
            <w:r>
              <w:rPr>
                <w:color w:val="111827"/>
                <w:sz w:val="24"/>
              </w:rPr>
              <w:t>当然我说了不算 市场会给你们答案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2026-01-12 14:11  |  24楼  |  狼大  |  UID 150058</w:t>
            </w:r>
          </w:p>
        </w:tc>
      </w:tr>
      <w:tr>
        <w:tc>
          <w:tcPr>
            <w:tcW w:type="dxa" w:w="10080"/>
          </w:tcPr>
          <w:p>
            <w:pPr>
              <w:spacing w:line="276" w:lineRule="auto" w:after="100"/>
            </w:pPr>
            <w:r>
              <w:rPr>
                <w:color w:val="111827"/>
                <w:sz w:val="24"/>
              </w:rPr>
              <w:t>Reply Post by scarecrow3 (2026-01-12 14:07):</w:t>
            </w:r>
          </w:p>
          <w:p>
            <w:pPr>
              <w:spacing w:line="276" w:lineRule="auto" w:after="100"/>
            </w:pPr>
            <w:r>
              <w:rPr>
                <w:color w:val="111827"/>
                <w:sz w:val="24"/>
              </w:rPr>
              <w:t>狼大，请问商业航天几个排头兵都要严重异动了，适合高切低做一下类似光威之类上游的补涨吗？</w:t>
            </w:r>
            <w:r>
              <w:br/>
            </w:r>
            <w:r>
              <w:rPr>
                <w:color w:val="111827"/>
                <w:sz w:val="24"/>
              </w:rPr>
              <w:t>我做的几个卫星组网和卫星材料补涨 没去中国卫星</w:t>
            </w:r>
            <w:r>
              <w:br/>
            </w:r>
            <w:r>
              <w:rPr>
                <w:color w:val="111827"/>
                <w:sz w:val="24"/>
              </w:rPr>
              <w:t>能不能继续做很简单 龙头风向标死了就不能做了 那个时候千万不要想高切低，麻溜的跑就行了</w:t>
            </w:r>
            <w:r>
              <w:br/>
            </w:r>
            <w:r>
              <w:rPr>
                <w:color w:val="111827"/>
                <w:sz w:val="24"/>
              </w:rPr>
              <w:t>风向标没有死 自己的票没涨也拿着等补涨 这些都是之前分享过的基础做法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2026-01-12 14:12  |  25楼  |  狼大  |  UID 150058</w:t>
            </w:r>
          </w:p>
        </w:tc>
      </w:tr>
      <w:tr>
        <w:tc>
          <w:tcPr>
            <w:tcW w:type="dxa" w:w="10080"/>
          </w:tcPr>
          <w:p>
            <w:pPr>
              <w:spacing w:line="276" w:lineRule="auto" w:after="100"/>
            </w:pPr>
            <w:r>
              <w:rPr>
                <w:color w:val="111827"/>
                <w:sz w:val="24"/>
              </w:rPr>
              <w:t>Reply Post by 月夜月寒 (2026-01-12 14:11):</w:t>
            </w:r>
          </w:p>
          <w:p>
            <w:pPr>
              <w:spacing w:line="276" w:lineRule="auto" w:after="100"/>
            </w:pPr>
            <w:r>
              <w:rPr>
                <w:color w:val="111827"/>
                <w:sz w:val="24"/>
              </w:rPr>
              <w:t>狼大，AIDC也算是在加速了吗</w:t>
            </w:r>
            <w:r>
              <w:br/>
            </w:r>
            <w:r>
              <w:rPr>
                <w:color w:val="111827"/>
                <w:sz w:val="24"/>
              </w:rPr>
              <w:t>我感觉这个板块似乎柚子还没参与进来，都是机构在做几个头部票</w:t>
            </w:r>
            <w:r>
              <w:br/>
            </w:r>
            <w:r>
              <w:rPr>
                <w:color w:val="111827"/>
                <w:sz w:val="24"/>
              </w:rPr>
              <w:t>估计柚子不会去了 航天 应用基本足够他们玩了 这边我估计也没什么接力的。一波流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2026-01-12 14:16  |  26楼  |  狼大  |  UID 150058</w:t>
            </w:r>
          </w:p>
        </w:tc>
      </w:tr>
      <w:tr>
        <w:tc>
          <w:tcPr>
            <w:tcW w:type="dxa" w:w="10080"/>
          </w:tcPr>
          <w:p>
            <w:pPr>
              <w:spacing w:line="276" w:lineRule="auto" w:after="100"/>
            </w:pPr>
            <w:r>
              <w:rPr>
                <w:color w:val="111827"/>
                <w:sz w:val="24"/>
              </w:rPr>
              <w:t>Reply Post by 西泽尔friday (2026-01-12 14:14):</w:t>
            </w:r>
          </w:p>
          <w:p>
            <w:pPr>
              <w:spacing w:line="276" w:lineRule="auto" w:after="100"/>
            </w:pPr>
            <w:r>
              <w:rPr>
                <w:color w:val="111827"/>
                <w:sz w:val="24"/>
              </w:rPr>
              <w:t>你们现在难道是空仓？3-3都确认了还空仓？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2026-01-12 14:19  |  27楼  |  狼大  |  UID 150058</w:t>
            </w:r>
          </w:p>
        </w:tc>
      </w:tr>
      <w:tr>
        <w:tc>
          <w:tcPr>
            <w:tcW w:type="dxa" w:w="10080"/>
          </w:tcPr>
          <w:p>
            <w:pPr>
              <w:spacing w:line="276" w:lineRule="auto" w:after="100"/>
            </w:pPr>
            <w:r>
              <w:rPr>
                <w:color w:val="111827"/>
                <w:sz w:val="24"/>
              </w:rPr>
              <w:t>Reply Post by Charilily (2026-01-12 14:19):</w:t>
            </w:r>
          </w:p>
          <w:p>
            <w:pPr>
              <w:spacing w:line="276" w:lineRule="auto" w:after="100"/>
            </w:pPr>
            <w:r>
              <w:rPr>
                <w:color w:val="111827"/>
                <w:sz w:val="24"/>
              </w:rPr>
              <w:t>冒昧问下狼大现在还是75仓位剩下日内做t吗[s:a2:不明觉厉]</w:t>
            </w:r>
            <w:r>
              <w:br/>
            </w:r>
            <w:r>
              <w:rPr>
                <w:color w:val="111827"/>
                <w:sz w:val="24"/>
              </w:rPr>
              <w:t>对 满仓轮动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2026-01-12 14:24  |  28楼  |  狼大  |  UID 150058</w:t>
            </w:r>
          </w:p>
        </w:tc>
      </w:tr>
      <w:tr>
        <w:tc>
          <w:tcPr>
            <w:tcW w:type="dxa" w:w="10080"/>
          </w:tcPr>
          <w:p>
            <w:pPr>
              <w:spacing w:line="276" w:lineRule="auto" w:after="100"/>
            </w:pPr>
            <w:r>
              <w:rPr>
                <w:color w:val="111827"/>
                <w:sz w:val="24"/>
              </w:rPr>
              <w:t>Reply Post by 是你的哇哈哈 (2026-01-12 14:21):</w:t>
            </w:r>
          </w:p>
          <w:p>
            <w:pPr>
              <w:spacing w:line="276" w:lineRule="auto" w:after="100"/>
            </w:pPr>
            <w:r>
              <w:rPr>
                <w:color w:val="111827"/>
                <w:sz w:val="24"/>
              </w:rPr>
              <w:t>狼大，请教一下，到了3-3，除了做t以外，是不是需要把操作时间往尾盘压缩，尽量盘中预留充足的先手[s:ac:呆][s:ac:呆][s:ac:呆]</w:t>
            </w:r>
            <w:r>
              <w:br/>
            </w:r>
            <w:r>
              <w:rPr>
                <w:color w:val="111827"/>
                <w:sz w:val="24"/>
              </w:rPr>
              <w:t>你这种说法就不应该做T 分仓躺平 等收盘确认破位出清</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2026-01-12 14:25  |  29楼  |  狼大  |  UID 150058</w:t>
            </w:r>
          </w:p>
        </w:tc>
      </w:tr>
      <w:tr>
        <w:tc>
          <w:tcPr>
            <w:tcW w:type="dxa" w:w="10080"/>
          </w:tcPr>
          <w:p>
            <w:pPr>
              <w:spacing w:line="276" w:lineRule="auto" w:after="100"/>
            </w:pPr>
            <w:r>
              <w:rPr>
                <w:color w:val="111827"/>
                <w:sz w:val="24"/>
              </w:rPr>
              <w:t>Reply Post by Nightknightm (2026-01-12 14:23):</w:t>
            </w:r>
          </w:p>
          <w:p>
            <w:pPr>
              <w:spacing w:line="276" w:lineRule="auto" w:after="100"/>
            </w:pPr>
            <w:r>
              <w:rPr>
                <w:color w:val="111827"/>
                <w:sz w:val="24"/>
              </w:rPr>
              <w:t>狼大不看好aidc吗[s:ac:晕]</w:t>
            </w:r>
            <w:r>
              <w:br/>
            </w:r>
            <w:r>
              <w:rPr>
                <w:color w:val="111827"/>
                <w:sz w:val="24"/>
              </w:rPr>
              <w:t>我刚丢完光环 宏景 奥飞 我这边打野已经结束了 这边的接力柚子太少 我觉得不如航天和软件的打野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2026-01-12 14:40  |  30楼  |  狼大  |  UID 150058</w:t>
            </w:r>
          </w:p>
        </w:tc>
      </w:tr>
      <w:tr>
        <w:tc>
          <w:tcPr>
            <w:tcW w:type="dxa" w:w="10080"/>
          </w:tcPr>
          <w:p>
            <w:pPr>
              <w:spacing w:line="276" w:lineRule="auto" w:after="100"/>
            </w:pPr>
            <w:r>
              <w:rPr>
                <w:color w:val="111827"/>
                <w:sz w:val="24"/>
              </w:rPr>
              <w:t>Reply Post by boom、shakalaka (2026-01-12 14:36):</w:t>
            </w:r>
          </w:p>
          <w:p>
            <w:pPr>
              <w:spacing w:line="276" w:lineRule="auto" w:after="100"/>
            </w:pPr>
            <w:r>
              <w:rPr>
                <w:color w:val="111827"/>
                <w:sz w:val="24"/>
              </w:rPr>
              <w:t>狼大，我想请教个问题。CPO是机构拉升，柚子接力，商业航天相较于cpo是柚子先进的，机构再持续跟进。板块方面，机游共振更早，所以走的也比cpo主升的时候更强，分歧都是日内收回的。那这种按理论上来说，时间跨度会更短还是会更长呢？不是看空，只是入市时间比较短，没见过这种。历史上有相似的板块么。</w:t>
            </w:r>
            <w:r>
              <w:br/>
            </w:r>
            <w:r>
              <w:rPr>
                <w:color w:val="111827"/>
                <w:sz w:val="24"/>
              </w:rPr>
              <w:t>肯定是短啊 这有什么好疑问的。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2026-01-12 14:41  |  31楼  |  狼大  |  UID 150058</w:t>
            </w:r>
          </w:p>
        </w:tc>
      </w:tr>
      <w:tr>
        <w:tc>
          <w:tcPr>
            <w:tcW w:type="dxa" w:w="10080"/>
          </w:tcPr>
          <w:p>
            <w:pPr>
              <w:spacing w:line="276" w:lineRule="auto" w:after="100"/>
            </w:pPr>
            <w:r>
              <w:rPr>
                <w:color w:val="111827"/>
                <w:sz w:val="24"/>
              </w:rPr>
              <w:t>Reply Post by 纽约莲太郎 (2026-01-12 14:37):</w:t>
            </w:r>
          </w:p>
          <w:p>
            <w:pPr>
              <w:spacing w:line="276" w:lineRule="auto" w:after="100"/>
            </w:pPr>
            <w:r>
              <w:rPr>
                <w:color w:val="111827"/>
                <w:sz w:val="24"/>
              </w:rPr>
              <w:t>盒别搞了求你了</w:t>
            </w:r>
            <w:r>
              <w:br/>
            </w:r>
            <w:r>
              <w:rPr>
                <w:color w:val="111827"/>
                <w:sz w:val="24"/>
              </w:rPr>
              <w:t>你们是怎么做到1个点不到的波动还能让心态崩的？</w:t>
            </w:r>
            <w:r>
              <w:br/>
            </w:r>
            <w:r>
              <w:rPr>
                <w:color w:val="111827"/>
                <w:sz w:val="24"/>
              </w:rPr>
              <w:t>看看科创50是什么走势 一旦加速能不带设备？</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2026-01-12 14:55  |  32楼  |  狼大  |  UID 150058</w:t>
            </w:r>
          </w:p>
        </w:tc>
      </w:tr>
      <w:tr>
        <w:tc>
          <w:tcPr>
            <w:tcW w:type="dxa" w:w="10080"/>
          </w:tcPr>
          <w:p>
            <w:pPr>
              <w:spacing w:line="276" w:lineRule="auto" w:after="100"/>
            </w:pPr>
            <w:r>
              <w:rPr>
                <w:color w:val="111827"/>
                <w:sz w:val="24"/>
              </w:rPr>
              <w:t>Reply Post by cauSEEchy (2026-01-12 14:51):</w:t>
            </w:r>
          </w:p>
          <w:p>
            <w:pPr>
              <w:spacing w:line="276" w:lineRule="auto" w:after="100"/>
            </w:pPr>
            <w:r>
              <w:rPr>
                <w:color w:val="111827"/>
                <w:sz w:val="24"/>
              </w:rPr>
              <w:t>今天的所有咨询都让人害怕。</w:t>
            </w:r>
            <w:r>
              <w:br/>
            </w:r>
            <w:r>
              <w:rPr>
                <w:color w:val="111827"/>
                <w:sz w:val="24"/>
              </w:rPr>
              <w:t>我记得狼大以前有一次也说过两融数据也要当参考来着。</w:t>
            </w:r>
          </w:p>
          <w:p>
            <w:pPr>
              <w:spacing w:line="276" w:lineRule="auto" w:after="100"/>
            </w:pPr>
            <w:r>
              <w:rPr>
                <w:color w:val="111827"/>
                <w:sz w:val="24"/>
              </w:rPr>
              <w:t>./mon_202601/12/jmQgbd-5xo7ZaT3cSl8-sg.jpg.medium.jpg</w:t>
            </w:r>
            <w:r>
              <w:br/>
            </w:r>
            <w:r>
              <w:rPr>
                <w:color w:val="111827"/>
                <w:sz w:val="24"/>
              </w:rPr>
              <w:t>两融只看有没有消息降温 没降温你怕什么 融资进场的成本不比你的高？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2026-01-12 15:04  |  33楼  |  狼大  |  UID 150058</w:t>
            </w:r>
          </w:p>
        </w:tc>
      </w:tr>
      <w:tr>
        <w:tc>
          <w:tcPr>
            <w:tcW w:type="dxa" w:w="10080"/>
          </w:tcPr>
          <w:p>
            <w:pPr>
              <w:spacing w:line="276" w:lineRule="auto" w:after="100"/>
            </w:pPr>
            <w:r>
              <w:rPr>
                <w:color w:val="111827"/>
                <w:sz w:val="24"/>
              </w:rPr>
              <w:t>我打个比喻啊 你们不要对号入座</w:t>
            </w:r>
          </w:p>
          <w:p>
            <w:pPr>
              <w:spacing w:line="276" w:lineRule="auto" w:after="100"/>
            </w:pPr>
            <w:r>
              <w:rPr>
                <w:color w:val="111827"/>
                <w:sz w:val="24"/>
              </w:rPr>
              <w:t>现在心态不稳的不外乎几个 ，踏空的，没买主流题材的，错误评估自己实力觉得自己不应该是2个点而是20个点的，单调个股在这种行情被摁的。</w:t>
            </w:r>
            <w:r>
              <w:br/>
            </w:r>
            <w:r>
              <w:rPr>
                <w:color w:val="111827"/>
                <w:sz w:val="24"/>
              </w:rPr>
              <w:t>应该没有别的了吧，然后会做的错误操作也就是那几个，比如拿着设备ETF，涨一个点觉得不太好，卖他，然后实在忍不住航天和软件，又不敢做高标，点开板块找到中位以下的，噢 这个好像听过名字 有点印象，4个点不高 可以买，然后把仓位打进去。打进去后惴惴不安，为什么还不涨，为什么还在3-4个点这里波动，是不是我选的不对，我看看F10，确实 好像不那么正宗，死了，明天卖了他才行。因为手上只有设备ETF能动，所以又回去看ETF，然后看见跳了1个点，手又痒了，也不看大盘 也不看里面的成分龙头，就先卖一下，想着再跌一个点买回来，结果ETF不跌了 又上穿均线，这时候死啦死啦 要卖飞了，赶紧买回来</w:t>
            </w:r>
            <w:r>
              <w:br/>
            </w:r>
            <w:r>
              <w:rPr>
                <w:color w:val="111827"/>
                <w:sz w:val="24"/>
              </w:rPr>
              <w:t>好了 除了交手续费，今天的操作没有任何收益。</w:t>
            </w:r>
            <w:r>
              <w:br/>
            </w:r>
            <w:r>
              <w:rPr>
                <w:color w:val="111827"/>
                <w:sz w:val="24"/>
              </w:rPr>
              <w:t>这就是心态差的人的操作</w:t>
            </w:r>
          </w:p>
          <w:p>
            <w:pPr>
              <w:spacing w:line="276" w:lineRule="auto" w:after="100"/>
            </w:pPr>
            <w:r>
              <w:rPr>
                <w:color w:val="111827"/>
                <w:sz w:val="24"/>
              </w:rPr>
              <w:t>我没有说错吧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2026-01-12 15:10  |  0楼  |  夜骰2号机  |  UID 66908070</w:t>
            </w:r>
          </w:p>
        </w:tc>
      </w:tr>
      <w:tr>
        <w:tc>
          <w:tcPr>
            <w:tcW w:type="dxa" w:w="10080"/>
          </w:tcPr>
          <w:p>
            <w:pPr>
              <w:spacing w:line="276" w:lineRule="auto" w:after="100"/>
            </w:pPr>
            <w:r>
              <w:rPr>
                <w:sz w:val="20"/>
              </w:rPr>
              <w:t>又是爽躺的一天[s:ac:心]商业航天减20%，别的不动</w:t>
            </w:r>
            <w:r>
              <w:br/>
            </w:r>
            <w:r>
              <w:rPr>
                <w:sz w:val="20"/>
              </w:rPr>
              <w:t>一直趴着的传媒高量比红开然后快速涨停封了一天，很稳[s:a2:干杯]拿到分歧。证券被指数带起来又没法补了，继续等着</w:t>
            </w:r>
            <w:r>
              <w:br/>
            </w:r>
            <w:r>
              <w:rPr>
                <w:sz w:val="20"/>
              </w:rPr>
              <w:t>明天预期把短线仓出掉，从核电和AI里找找低位的，海南板块纳入监控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2026-01-12 15:13  |  34楼  |  狼大  |  UID 150058</w:t>
            </w:r>
          </w:p>
        </w:tc>
      </w:tr>
      <w:tr>
        <w:tc>
          <w:tcPr>
            <w:tcW w:type="dxa" w:w="10080"/>
          </w:tcPr>
          <w:p>
            <w:pPr>
              <w:spacing w:line="276" w:lineRule="auto" w:after="100"/>
            </w:pPr>
            <w:r>
              <w:rPr>
                <w:color w:val="111827"/>
                <w:sz w:val="24"/>
              </w:rPr>
              <w:t>首先，每个人都要认清自己的能力</w:t>
            </w:r>
            <w:r>
              <w:br/>
            </w:r>
            <w:r>
              <w:rPr>
                <w:color w:val="111827"/>
                <w:sz w:val="24"/>
              </w:rPr>
              <w:t>我是不是天选之人，我在大盘行情不好的时候有没有控制亏损，我前面几段是不是做得很好，我有没有学习好形成自己的操作体系并且有一段稳定的盈利，如果都不是，我这里凭什么突然悟道</w:t>
            </w:r>
          </w:p>
          <w:p>
            <w:pPr>
              <w:spacing w:line="276" w:lineRule="auto" w:after="100"/>
            </w:pPr>
            <w:r>
              <w:rPr>
                <w:color w:val="111827"/>
                <w:sz w:val="24"/>
              </w:rPr>
              <w:t>很简单的，心不定就是因为自己能力不足，这个就是根本核心原因，俗称眼高手低。</w:t>
            </w:r>
            <w:r>
              <w:br/>
            </w:r>
            <w:r>
              <w:rPr>
                <w:color w:val="111827"/>
                <w:sz w:val="24"/>
              </w:rPr>
              <w:t>对于我来说，做好一切的应对，根据盘面做对应操作，摒弃一切随意性操作，才是稳定盈利的根本。</w:t>
            </w:r>
            <w:r>
              <w:br/>
            </w:r>
            <w:r>
              <w:rPr>
                <w:color w:val="111827"/>
                <w:sz w:val="24"/>
              </w:rPr>
              <w:t>我前面分享过日内做T 那今天符合不符合高开加仓做T情况呢 你们还记得吗？就比如分享过复盘，那今天预估是黄线在上还是白线在上呢 还记得吗?还分享过龙头风向核心的看法，那今天高标板块核心炸了没呢？有没有出现不好的情况呢？还记得吗？</w:t>
            </w:r>
          </w:p>
          <w:p>
            <w:pPr>
              <w:spacing w:line="276" w:lineRule="auto" w:after="100"/>
            </w:pPr>
            <w:r>
              <w:rPr>
                <w:color w:val="111827"/>
                <w:sz w:val="24"/>
              </w:rPr>
              <w:t>都不记得，就看着当天分时线自己吓自己，那这样有啥用？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2026-01-12 15:27  |  35楼  |  狼大  |  UID 150058</w:t>
            </w:r>
          </w:p>
        </w:tc>
      </w:tr>
      <w:tr>
        <w:tc>
          <w:tcPr>
            <w:tcW w:type="dxa" w:w="10080"/>
          </w:tcPr>
          <w:p>
            <w:pPr>
              <w:spacing w:line="276" w:lineRule="auto" w:after="100"/>
            </w:pPr>
            <w:r>
              <w:rPr>
                <w:color w:val="111827"/>
                <w:sz w:val="24"/>
              </w:rPr>
              <w:t>Reply Post by uml777 (2026-01-12 15:24):</w:t>
            </w:r>
          </w:p>
          <w:p>
            <w:pPr>
              <w:spacing w:line="276" w:lineRule="auto" w:after="100"/>
            </w:pPr>
            <w:r>
              <w:rPr>
                <w:color w:val="111827"/>
                <w:sz w:val="24"/>
              </w:rPr>
              <w:t>今天看高开，15分钟没有拉回去，就没敢加。结果盘中看提示大盘绿了是加仓点，又冲进去一些。</w:t>
            </w:r>
            <w:r>
              <w:br/>
            </w:r>
            <w:r>
              <w:rPr>
                <w:color w:val="111827"/>
                <w:sz w:val="24"/>
              </w:rPr>
              <w:t>狼大想问下，出现这种矛盾但是应该加仓，是因为现在大盘的量能和阶段不一样了，这个地方主升浪，所以满足某一个加仓条件就应该加？</w:t>
            </w:r>
            <w:r>
              <w:br/>
            </w:r>
            <w:r>
              <w:rPr>
                <w:color w:val="111827"/>
                <w:sz w:val="24"/>
              </w:rPr>
              <w:t>我都不懂你看的是什么</w:t>
            </w:r>
            <w:r>
              <w:br/>
            </w:r>
            <w:r>
              <w:rPr>
                <w:color w:val="111827"/>
                <w:sz w:val="24"/>
              </w:rPr>
              <w:t>你复述一遍高开的情况下满足什么条件是高开加仓操作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2026-01-12 15:36  |  1楼  |  夜骰2号机  |  UID 66908070</w:t>
            </w:r>
          </w:p>
        </w:tc>
      </w:tr>
      <w:tr>
        <w:tc>
          <w:tcPr>
            <w:tcW w:type="dxa" w:w="10080"/>
          </w:tcPr>
          <w:p>
            <w:pPr>
              <w:spacing w:line="276" w:lineRule="auto" w:after="100"/>
            </w:pPr>
            <w:r>
              <w:rPr>
                <w:sz w:val="20"/>
              </w:rPr>
              <w:t>Reply to Reply Post by xinxinlai (2026-01-12 15:16)</w:t>
            </w:r>
            <w:r>
              <w:br/>
            </w:r>
            <w:r>
              <w:rPr>
                <w:sz w:val="20"/>
              </w:rPr>
              <w:t>海南题材会分化的，今天走势和我周末预期差不多，要找那种调整完且没出货的</w:t>
            </w:r>
            <w:r>
              <w:br/>
            </w:r>
            <w:r>
              <w:rPr>
                <w:sz w:val="20"/>
              </w:rPr>
              <w:t>封关前涨是纯虚空炒题材，封关后涨是真的要见东西的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2026-01-12 15:47  |  36楼  |  狼大  |  UID 150058</w:t>
            </w:r>
          </w:p>
        </w:tc>
      </w:tr>
      <w:tr>
        <w:tc>
          <w:tcPr>
            <w:tcW w:type="dxa" w:w="10080"/>
          </w:tcPr>
          <w:p>
            <w:pPr>
              <w:spacing w:line="276" w:lineRule="auto" w:after="100"/>
            </w:pPr>
            <w:r>
              <w:rPr>
                <w:color w:val="111827"/>
                <w:sz w:val="24"/>
              </w:rPr>
              <w:t>Reply Post by FutureMax002 (2026-01-12 15:41):</w:t>
            </w:r>
          </w:p>
          <w:p>
            <w:pPr>
              <w:spacing w:line="276" w:lineRule="auto" w:after="100"/>
            </w:pPr>
            <w:r>
              <w:rPr>
                <w:color w:val="111827"/>
                <w:sz w:val="24"/>
              </w:rPr>
              <w:t>狼大，还有觉得自己挣了认知外的钱，担心回撤的[s:ac:哭笑]</w:t>
            </w:r>
            <w:r>
              <w:br/>
            </w:r>
            <w:r>
              <w:rPr>
                <w:color w:val="111827"/>
                <w:sz w:val="24"/>
              </w:rPr>
              <w:t>顺便请教下狼大，当前情绪这么好的情况下，还有黑天鹅的风险吗？踏空资金茫茫多的情况下，想出现能大跌的黑天鹅是不是比去年要难一些？[s:a2:不明觉厉]</w:t>
            </w:r>
            <w:r>
              <w:br/>
            </w:r>
            <w:r>
              <w:rPr>
                <w:color w:val="111827"/>
                <w:sz w:val="24"/>
              </w:rPr>
              <w:t>什么叫黑天鹅 黑天鹅事件指难以预测、突然发生且引发连锁反应并造成巨大负面影响的小概率事件，具有意外性、重大影响性和事后可解释性。</w:t>
            </w:r>
          </w:p>
          <w:p>
            <w:pPr>
              <w:spacing w:line="276" w:lineRule="auto" w:after="100"/>
            </w:pPr>
            <w:r>
              <w:rPr>
                <w:color w:val="111827"/>
                <w:sz w:val="24"/>
              </w:rPr>
              <w:t>这种不可预测的为什么要去担心他，就好比担心明天会不会世界末日一样，能预期的就不叫黑天鹅 就比如之前关税事件，那种就是黑天鹅了，那怎么办，肯定是靠能赚钱的时候多挣钱，才能保证亏的时候有多点资本亏啊。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2026-01-12 16:23  |  37楼  |  狼大  |  UID 150058</w:t>
            </w:r>
          </w:p>
        </w:tc>
      </w:tr>
      <w:tr>
        <w:tc>
          <w:tcPr>
            <w:tcW w:type="dxa" w:w="10080"/>
          </w:tcPr>
          <w:p>
            <w:pPr>
              <w:spacing w:line="276" w:lineRule="auto" w:after="100"/>
            </w:pPr>
            <w:r>
              <w:rPr>
                <w:color w:val="111827"/>
                <w:sz w:val="24"/>
              </w:rPr>
              <w:t>Reply Post by kaiserDu (2026-01-12 16:17):</w:t>
            </w:r>
          </w:p>
          <w:p>
            <w:pPr>
              <w:spacing w:line="276" w:lineRule="auto" w:after="100"/>
            </w:pPr>
            <w:r>
              <w:rPr>
                <w:color w:val="111827"/>
                <w:sz w:val="24"/>
              </w:rPr>
              <w:t>狼大，1月10号清华大学基础模型实验室与智谱 AI联合主办的 AGI-Next 前沿峰会核心依旧是：算力规模、研究资源，以及探索下一代范式的自由度，仍然存在结构性差异。</w:t>
            </w:r>
            <w:r>
              <w:br/>
            </w:r>
            <w:r>
              <w:rPr>
                <w:color w:val="111827"/>
                <w:sz w:val="24"/>
              </w:rPr>
              <w:t>(算力自主需自强)</w:t>
            </w:r>
            <w:r>
              <w:br/>
            </w:r>
            <w:r>
              <w:rPr>
                <w:color w:val="111827"/>
                <w:sz w:val="24"/>
              </w:rPr>
              <w:t>目前应用柚子基于META收购的发酵 映射美股应用的补涨 和因为量能上来后的资金不愿意去商业航天单开一桌的逻辑</w:t>
            </w:r>
            <w:r>
              <w:br/>
            </w:r>
            <w:r>
              <w:rPr>
                <w:color w:val="111827"/>
                <w:sz w:val="24"/>
              </w:rPr>
              <w:t>接下来只要继续有消息面刺激就行，不用考虑基本面</w:t>
            </w:r>
            <w:r>
              <w:br/>
            </w:r>
            <w:r>
              <w:rPr>
                <w:color w:val="111827"/>
                <w:sz w:val="24"/>
              </w:rPr>
              <w:t>而AIDC主要是因为H200的开放带来的国内数据中心加速建设的补涨。但是这边是机构单开一桌，玩题材不如柚子做应用那边，估计后面会丢给量化收割。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2026-01-12 16:51  |  0楼  |  sora496  |  UID 38090976</w:t>
            </w:r>
          </w:p>
        </w:tc>
      </w:tr>
      <w:tr>
        <w:tc>
          <w:tcPr>
            <w:tcW w:type="dxa" w:w="10080"/>
          </w:tcPr>
          <w:p>
            <w:pPr>
              <w:spacing w:line="276" w:lineRule="auto" w:after="100"/>
            </w:pPr>
            <w:r>
              <w:rPr>
                <w:sz w:val="20"/>
              </w:rPr>
              <w:t>Reply to Reply Post by xiaohuo1992 (2026-01-12 16:44)这不是吃到了吗，科华数据那些啊，海外链就算了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2026-01-12 17:11  |  6楼  |  村上吹树  |  UID 61395264</w:t>
            </w:r>
          </w:p>
        </w:tc>
      </w:tr>
      <w:tr>
        <w:tc>
          <w:tcPr>
            <w:tcW w:type="dxa" w:w="10080"/>
          </w:tcPr>
          <w:p>
            <w:pPr>
              <w:spacing w:line="276" w:lineRule="auto" w:after="100"/>
            </w:pPr>
            <w:r>
              <w:rPr>
                <w:sz w:val="20"/>
              </w:rPr>
              <w:t>Reply to Reply Post by jason1717 (2026-01-12 16:44)暗盘预期内，今晚老美不能日内修复的话，明天还是承压的，而且尾盘还进来了一波套利的资金。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2026-01-12 17:25  |  1楼  |  sora496  |  UID 38090976</w:t>
            </w:r>
          </w:p>
        </w:tc>
      </w:tr>
      <w:tr>
        <w:tc>
          <w:tcPr>
            <w:tcW w:type="dxa" w:w="10080"/>
          </w:tcPr>
          <w:p>
            <w:pPr>
              <w:spacing w:line="276" w:lineRule="auto" w:after="100"/>
            </w:pPr>
            <w:r>
              <w:rPr>
                <w:sz w:val="20"/>
              </w:rPr>
              <w:t>Reply to Reply Post by 两极反转我要成功 (2026-01-12 17:24)国产aidc</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2026-01-12 18:31  |  7楼  |  村上吹树  |  UID 61395264</w:t>
            </w:r>
          </w:p>
        </w:tc>
      </w:tr>
      <w:tr>
        <w:tc>
          <w:tcPr>
            <w:tcW w:type="dxa" w:w="10080"/>
          </w:tcPr>
          <w:p>
            <w:pPr>
              <w:spacing w:line="276" w:lineRule="auto" w:after="100"/>
            </w:pPr>
            <w:r>
              <w:rPr>
                <w:sz w:val="20"/>
              </w:rPr>
              <w:t>不过赵姨这暗盘收得很漂亮啊，明天真能高开我先砸一波[s:ac:哭笑]做个反T。</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2026-01-12 19:22  |  8楼  |  村上吹树  |  UID 61395264</w:t>
            </w:r>
          </w:p>
        </w:tc>
      </w:tr>
      <w:tr>
        <w:tc>
          <w:tcPr>
            <w:tcW w:type="dxa" w:w="10080"/>
          </w:tcPr>
          <w:p>
            <w:pPr>
              <w:spacing w:line="276" w:lineRule="auto" w:after="100"/>
            </w:pPr>
            <w:r>
              <w:rPr>
                <w:sz w:val="20"/>
              </w:rPr>
              <w:t>天普这个重大信息遗漏立案……今天是第一个缩量跌停，大家可以观察看看后续。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2026-01-12 20:16  |  7楼  |  zippo578  |  UID 65329649</w:t>
            </w:r>
          </w:p>
        </w:tc>
      </w:tr>
      <w:tr>
        <w:tc>
          <w:tcPr>
            <w:tcW w:type="dxa" w:w="10080"/>
          </w:tcPr>
          <w:p>
            <w:pPr>
              <w:spacing w:line="276" w:lineRule="auto" w:after="100"/>
            </w:pPr>
            <w:r>
              <w:rPr>
                <w:sz w:val="20"/>
              </w:rPr>
              <w:t>狼友们</w:t>
            </w:r>
            <w:r>
              <w:br/>
            </w:r>
            <w:r>
              <w:rPr>
                <w:sz w:val="20"/>
              </w:rPr>
              <w:t>不麻烦狼大了</w:t>
            </w:r>
            <w:r>
              <w:br/>
            </w:r>
            <w:r>
              <w:rPr>
                <w:sz w:val="20"/>
              </w:rPr>
              <w:t>晚上翻楼发现这两个回复</w:t>
            </w:r>
            <w:r>
              <w:br/>
            </w:r>
            <w:r>
              <w:rPr>
                <w:sz w:val="20"/>
              </w:rPr>
              <w:t>讲资金板块切换的</w:t>
            </w:r>
            <w:r>
              <w:br/>
            </w:r>
            <w:r>
              <w:rPr>
                <w:sz w:val="20"/>
              </w:rPr>
              <w:t>有没有兄弟再解释下说的啥</w:t>
            </w:r>
            <w:r>
              <w:br/>
            </w:r>
            <w:r>
              <w:rPr>
                <w:sz w:val="20"/>
              </w:rPr>
              <w:t>感谢</w:t>
            </w:r>
            <w:r>
              <w:br/>
            </w:r>
            <w:r>
              <w:rPr>
                <w:sz w:val="20"/>
              </w:rPr>
              <w:t>./mon_202601/12/jmQ1xj4-751aK14T3cSnv-af.jpg</w:t>
            </w:r>
            <w:r>
              <w:br/>
            </w:r>
            <w:r>
              <w:rPr>
                <w:sz w:val="20"/>
              </w:rPr>
              <w:t>./mon_202601/12/jmQ1xj4-auaKxT3cSnd-8q.jpg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2026-01-12 20:34  |  8楼  |  zippo578  |  UID 65329649</w:t>
            </w:r>
          </w:p>
        </w:tc>
      </w:tr>
      <w:tr>
        <w:tc>
          <w:tcPr>
            <w:tcW w:type="dxa" w:w="10080"/>
          </w:tcPr>
          <w:p>
            <w:pPr>
              <w:spacing w:line="276" w:lineRule="auto" w:after="100"/>
            </w:pPr>
            <w:r>
              <w:rPr>
                <w:sz w:val="20"/>
              </w:rPr>
              <w:t>Reply to Reply Post by pharmso-1 (2026-01-12 20:28)</w:t>
            </w:r>
            <w:r>
              <w:br/>
            </w:r>
            <w:r>
              <w:rPr>
                <w:sz w:val="20"/>
              </w:rPr>
              <w:t>哪有</w:t>
            </w:r>
            <w:r>
              <w:br/>
            </w:r>
            <w:r>
              <w:rPr>
                <w:sz w:val="20"/>
              </w:rPr>
              <w:t>我个股做得很差</w:t>
            </w:r>
            <w:r>
              <w:br/>
            </w:r>
            <w:r>
              <w:rPr>
                <w:sz w:val="20"/>
              </w:rPr>
              <w:t>你看，现在大家都知道航天和软件传媒很快能到个阶段顶</w:t>
            </w:r>
            <w:r>
              <w:br/>
            </w:r>
            <w:r>
              <w:rPr>
                <w:sz w:val="20"/>
              </w:rPr>
              <w:t>我看提问的那个兄弟好想也是想知道资金可能会去哪</w:t>
            </w:r>
            <w:r>
              <w:br/>
            </w:r>
            <w:r>
              <w:rPr>
                <w:sz w:val="20"/>
              </w:rPr>
              <w:t>但是看了狼大的回复确实没理解</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2026-01-12 20:36  |  9楼  |  zippo578  |  UID 65329649</w:t>
            </w:r>
          </w:p>
        </w:tc>
      </w:tr>
      <w:tr>
        <w:tc>
          <w:tcPr>
            <w:tcW w:type="dxa" w:w="10080"/>
          </w:tcPr>
          <w:p>
            <w:pPr>
              <w:spacing w:line="276" w:lineRule="auto" w:after="100"/>
            </w:pPr>
            <w:r>
              <w:rPr>
                <w:sz w:val="20"/>
              </w:rPr>
              <w:t>Reply to Reply Post by 清浅流月 (2026-01-12 20:28)</w:t>
            </w:r>
            <w:r>
              <w:br/>
            </w:r>
            <w:r>
              <w:rPr>
                <w:sz w:val="20"/>
              </w:rPr>
              <w:t>这个明白</w:t>
            </w:r>
            <w:r>
              <w:br/>
            </w:r>
            <w:r>
              <w:rPr>
                <w:sz w:val="20"/>
              </w:rPr>
              <w:t>意思是，在这种可能存在的题材阶段顶</w:t>
            </w:r>
            <w:r>
              <w:br/>
            </w:r>
            <w:r>
              <w:rPr>
                <w:sz w:val="20"/>
              </w:rPr>
              <w:t>比如楼里现在拿着ai硬的兄弟</w:t>
            </w:r>
            <w:r>
              <w:br/>
            </w:r>
            <w:r>
              <w:rPr>
                <w:sz w:val="20"/>
              </w:rPr>
              <w:t>是也做减仓处理还是航天和传媒资金溢出后等救</w:t>
            </w:r>
            <w:r>
              <w:br/>
            </w:r>
            <w:r>
              <w:rPr>
                <w:sz w:val="20"/>
              </w:rPr>
              <w:t>水平差，看的有点迷糊[s:pg:哭]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2026-01-12 20:38  |  10楼  |  zippo578  |  UID 65329649</w:t>
            </w:r>
          </w:p>
        </w:tc>
      </w:tr>
      <w:tr>
        <w:tc>
          <w:tcPr>
            <w:tcW w:type="dxa" w:w="10080"/>
          </w:tcPr>
          <w:p>
            <w:pPr>
              <w:spacing w:line="276" w:lineRule="auto" w:after="100"/>
            </w:pPr>
            <w:r>
              <w:rPr>
                <w:sz w:val="20"/>
              </w:rPr>
              <w:t>Reply to Reply Post by Zzofour (2026-01-12 20:24)</w:t>
            </w:r>
            <w:r>
              <w:br/>
            </w:r>
            <w:r>
              <w:rPr>
                <w:sz w:val="20"/>
              </w:rPr>
              <w:t>ai软也加速的不要不要的啊[s:ac:喷]</w:t>
            </w:r>
            <w:r>
              <w:br/>
            </w:r>
            <w:r>
              <w:rPr>
                <w:sz w:val="20"/>
              </w:rPr>
              <w:t>如果这样左右脚来回踩，真上月球吗[s:ac:怕]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2026-01-12 20:47  |  11楼  |  zippo578  |  UID 65329649</w:t>
            </w:r>
          </w:p>
        </w:tc>
      </w:tr>
      <w:tr>
        <w:tc>
          <w:tcPr>
            <w:tcW w:type="dxa" w:w="10080"/>
          </w:tcPr>
          <w:p>
            <w:pPr>
              <w:spacing w:line="276" w:lineRule="auto" w:after="100"/>
            </w:pPr>
            <w:r>
              <w:rPr>
                <w:sz w:val="20"/>
              </w:rPr>
              <w:t>Reply to Reply Post by 清浅流月 (2026-01-12 20:39)</w:t>
            </w:r>
            <w:r>
              <w:br/>
            </w:r>
            <w:r>
              <w:rPr>
                <w:sz w:val="20"/>
              </w:rPr>
              <w:t>是</w:t>
            </w:r>
            <w:r>
              <w:br/>
            </w:r>
            <w:r>
              <w:rPr>
                <w:sz w:val="20"/>
              </w:rPr>
              <w:t>躺肯定还能躺几天</w:t>
            </w:r>
            <w:r>
              <w:br/>
            </w:r>
            <w:r>
              <w:rPr>
                <w:sz w:val="20"/>
              </w:rPr>
              <w:t>上证日线偏离挺多了</w:t>
            </w:r>
            <w:r>
              <w:br/>
            </w:r>
            <w:r>
              <w:rPr>
                <w:sz w:val="20"/>
              </w:rPr>
              <w:t>有些情况提前考虑</w:t>
            </w:r>
            <w:r>
              <w:br/>
            </w:r>
            <w:r>
              <w:rPr>
                <w:sz w:val="20"/>
              </w:rPr>
              <w:t>技术面上得看是温和性修复还是暴力修复</w:t>
            </w:r>
            <w:r>
              <w:br/>
            </w:r>
            <w:r>
              <w:rPr>
                <w:sz w:val="20"/>
              </w:rPr>
              <w:t>明天上午有个60分钟的序列高点</w:t>
            </w:r>
            <w:r>
              <w:br/>
            </w:r>
            <w:r>
              <w:rPr>
                <w:sz w:val="20"/>
              </w:rPr>
              <w:t>周四可能还是好几个大指数的日线序列高点</w:t>
            </w:r>
            <w:r>
              <w:br/>
            </w:r>
            <w:r>
              <w:rPr>
                <w:sz w:val="20"/>
              </w:rPr>
              <w:t>外加创业板日线背离没化解，不加速的话技术派大概率会有动作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2026-01-12 21:14  |  38楼  |  狼大  |  UID 150058</w:t>
            </w:r>
          </w:p>
        </w:tc>
      </w:tr>
      <w:tr>
        <w:tc>
          <w:tcPr>
            <w:tcW w:type="dxa" w:w="10080"/>
          </w:tcPr>
          <w:p>
            <w:pPr>
              <w:spacing w:line="276" w:lineRule="auto" w:after="100"/>
            </w:pPr>
            <w:r>
              <w:rPr>
                <w:color w:val="111827"/>
                <w:sz w:val="24"/>
              </w:rPr>
              <w:t>不用纠结那么多，确认3-3后面进来的增量资金顶起了后面这段加速，那后面就很简单了，接盘的量不够了就会调整</w:t>
            </w:r>
            <w:r>
              <w:br/>
            </w:r>
            <w:r>
              <w:rPr>
                <w:color w:val="111827"/>
                <w:sz w:val="24"/>
              </w:rPr>
              <w:t>那就是放量转缩量，收黑K跌破5日线那就是短期见顶，而且只是短期，到时候减仓避一下就行。不要杞人忧天，主升加速浪开启不言顶。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2026-01-12 21:15  |  12楼  |  zippo578  |  UID 65329649</w:t>
            </w:r>
          </w:p>
        </w:tc>
      </w:tr>
      <w:tr>
        <w:tc>
          <w:tcPr>
            <w:tcW w:type="dxa" w:w="10080"/>
          </w:tcPr>
          <w:p>
            <w:pPr>
              <w:spacing w:line="276" w:lineRule="auto" w:after="100"/>
            </w:pPr>
            <w:r>
              <w:rPr>
                <w:sz w:val="20"/>
              </w:rPr>
              <w:t>Reply Post by 称谓 (2026-01-12 21:05):</w:t>
            </w:r>
          </w:p>
          <w:p>
            <w:pPr>
              <w:spacing w:line="276" w:lineRule="auto" w:after="100"/>
            </w:pPr>
            <w:r>
              <w:rPr>
                <w:sz w:val="20"/>
              </w:rPr>
              <w:t>学习火机哥对大盘的看法[s:a2:干杯2]</w:t>
            </w:r>
            <w:r>
              <w:br/>
            </w:r>
            <w:r>
              <w:rPr>
                <w:sz w:val="20"/>
              </w:rPr>
              <w:t>蒙呗</w:t>
            </w:r>
            <w:r>
              <w:br/>
            </w:r>
            <w:r>
              <w:rPr>
                <w:sz w:val="20"/>
              </w:rPr>
              <w:t>按时间对称的话上证上波跌了20来天，现在上攻也快20天了</w:t>
            </w:r>
            <w:r>
              <w:br/>
            </w:r>
            <w:r>
              <w:rPr>
                <w:sz w:val="20"/>
              </w:rPr>
              <w:t>虽然经常说不建议猜顶，现在各指标偏离成这样，不想猜也得猜了</w:t>
            </w:r>
            <w:r>
              <w:br/>
            </w:r>
            <w:r>
              <w:rPr>
                <w:sz w:val="20"/>
              </w:rPr>
              <w:t>如果按3-5画线，差不多就是4250附近</w:t>
            </w:r>
            <w:r>
              <w:br/>
            </w:r>
            <w:r>
              <w:rPr>
                <w:sz w:val="20"/>
              </w:rPr>
              <w:t>调一下，冲一下，差不多就到了</w:t>
            </w:r>
            <w:r>
              <w:br/>
            </w:r>
            <w:r>
              <w:rPr>
                <w:sz w:val="20"/>
              </w:rPr>
              <w:t>相应的点位和时间周期如果合适，3-3和3-5的资金一定会有剧烈分歧[del]多空大战[/del]</w:t>
            </w:r>
            <w:r>
              <w:br/>
            </w:r>
            <w:r>
              <w:rPr>
                <w:sz w:val="20"/>
              </w:rPr>
              <w:t>当然，能一直涨到过年最好了[del]休市日住会所里[/del][s:ac:喘]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2026-01-12 21:19  |  39楼  |  狼大  |  UID 150058</w:t>
            </w:r>
          </w:p>
        </w:tc>
      </w:tr>
      <w:tr>
        <w:tc>
          <w:tcPr>
            <w:tcW w:type="dxa" w:w="10080"/>
          </w:tcPr>
          <w:p>
            <w:pPr>
              <w:spacing w:line="276" w:lineRule="auto" w:after="100"/>
            </w:pPr>
            <w:r>
              <w:rPr>
                <w:color w:val="111827"/>
                <w:sz w:val="24"/>
              </w:rPr>
              <w:t>Reply Post by zippo578 (2026-01-12 21:15):</w:t>
            </w:r>
          </w:p>
          <w:p>
            <w:pPr>
              <w:spacing w:line="276" w:lineRule="auto" w:after="100"/>
            </w:pPr>
            <w:r>
              <w:rPr>
                <w:color w:val="111827"/>
                <w:sz w:val="24"/>
              </w:rPr>
              <w:t>蒙呗</w:t>
            </w:r>
            <w:r>
              <w:br/>
            </w:r>
            <w:r>
              <w:rPr>
                <w:color w:val="111827"/>
                <w:sz w:val="24"/>
              </w:rPr>
              <w:t>按时间对称的话上证上波跌了20来天，现在上攻也快20天了</w:t>
            </w:r>
            <w:r>
              <w:br/>
            </w:r>
            <w:r>
              <w:rPr>
                <w:color w:val="111827"/>
                <w:sz w:val="24"/>
              </w:rPr>
              <w:t>虽然经常说不建议猜顶，现在各指标偏离成这样，不想猜也得猜了</w:t>
            </w:r>
            <w:r>
              <w:br/>
            </w:r>
            <w:r>
              <w:rPr>
                <w:color w:val="111827"/>
                <w:sz w:val="24"/>
              </w:rPr>
              <w:t>如果按3-5画线，差不多就是4250附近</w:t>
            </w:r>
            <w:r>
              <w:br/>
            </w:r>
            <w:r>
              <w:rPr>
                <w:color w:val="111827"/>
                <w:sz w:val="24"/>
              </w:rPr>
              <w:t>调一下，冲一下，差不多就到了</w:t>
            </w:r>
            <w:r>
              <w:br/>
            </w:r>
            <w:r>
              <w:rPr>
                <w:color w:val="111827"/>
                <w:sz w:val="24"/>
              </w:rPr>
              <w:t>相应的点位和时间周期如果合适，3-3和3-5的资金一定会有剧烈分歧[del]多空大战[/del]</w:t>
            </w:r>
            <w:r>
              <w:br/>
            </w:r>
            <w:r>
              <w:rPr>
                <w:color w:val="111827"/>
                <w:sz w:val="24"/>
              </w:rPr>
              <w:t>当然，能一直涨到过年最好了[del]休市日住会所里[/del][s:ac:喘]</w:t>
            </w:r>
            <w:r>
              <w:br/>
            </w:r>
            <w:r>
              <w:rPr>
                <w:color w:val="111827"/>
                <w:sz w:val="24"/>
              </w:rPr>
              <w:t>3-3第一阶段在4317-4375这个区间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2026-01-12 21:24  |  13楼  |  zippo578  |  UID 65329649</w:t>
            </w:r>
          </w:p>
        </w:tc>
      </w:tr>
      <w:tr>
        <w:tc>
          <w:tcPr>
            <w:tcW w:type="dxa" w:w="10080"/>
          </w:tcPr>
          <w:p>
            <w:pPr>
              <w:spacing w:line="276" w:lineRule="auto" w:after="100"/>
            </w:pPr>
            <w:r>
              <w:rPr>
                <w:sz w:val="20"/>
              </w:rPr>
              <w:t>Reply Post by -阿狼- (2026-01-12 21:19):</w:t>
            </w:r>
          </w:p>
          <w:p>
            <w:pPr>
              <w:spacing w:line="276" w:lineRule="auto" w:after="100"/>
            </w:pPr>
            <w:r>
              <w:rPr>
                <w:sz w:val="20"/>
              </w:rPr>
              <w:t>3-3第一阶段在4317-4375这个区间</w:t>
            </w:r>
            <w:r>
              <w:br/>
            </w:r>
            <w:r>
              <w:rPr>
                <w:sz w:val="20"/>
              </w:rPr>
              <w:t>我拿贴纸写下来贴显示器上[s:pg:响指]</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2026-01-12 21:40  |  14楼  |  zippo578  |  UID 65329649</w:t>
            </w:r>
          </w:p>
        </w:tc>
      </w:tr>
      <w:tr>
        <w:tc>
          <w:tcPr>
            <w:tcW w:type="dxa" w:w="10080"/>
          </w:tcPr>
          <w:p>
            <w:pPr>
              <w:spacing w:line="276" w:lineRule="auto" w:after="100"/>
            </w:pPr>
            <w:r>
              <w:rPr>
                <w:sz w:val="20"/>
              </w:rPr>
              <w:t>Reply Post by gamebbx001 (2026-01-12 21:34):</w:t>
            </w:r>
          </w:p>
          <w:p>
            <w:pPr>
              <w:spacing w:line="276" w:lineRule="auto" w:after="100"/>
            </w:pPr>
            <w:r>
              <w:rPr>
                <w:sz w:val="20"/>
              </w:rPr>
              <w:t>反正现在都是看空ai硬件，尤其是海外链，基本上就是说没行情，不让涨</w:t>
            </w:r>
            <w:r>
              <w:br/>
            </w:r>
            <w:r>
              <w:rPr>
                <w:sz w:val="20"/>
              </w:rPr>
              <w:t>我看最多的多头，也就只是说有仓位就行，不要太重，反弹不远了，多关注国产链之类的。。。</w:t>
            </w:r>
            <w:r>
              <w:br/>
            </w:r>
            <w:r>
              <w:rPr>
                <w:sz w:val="20"/>
              </w:rPr>
              <w:t>自己把握吧，太考验人性了，之前雨姐12个点的时候我以为要熬出头了[s:ac:愁]</w:t>
            </w:r>
            <w:r>
              <w:br/>
            </w:r>
            <w:r>
              <w:rPr>
                <w:sz w:val="20"/>
              </w:rPr>
              <w:t>我回忆了一下</w:t>
            </w:r>
            <w:r>
              <w:br/>
            </w:r>
            <w:r>
              <w:rPr>
                <w:sz w:val="20"/>
              </w:rPr>
              <w:t>以前做题材时候，就是在题材切换的节点特别容易做错</w:t>
            </w:r>
            <w:r>
              <w:br/>
            </w:r>
            <w:r>
              <w:rPr>
                <w:sz w:val="20"/>
              </w:rPr>
              <w:t>拿着吧，容易被当下的主线带下去</w:t>
            </w:r>
            <w:r>
              <w:br/>
            </w:r>
            <w:r>
              <w:rPr>
                <w:sz w:val="20"/>
              </w:rPr>
              <w:t>卖了减仓吧，又可能拿了整个调整段，又错过主线分歧时候溢出资金来做</w:t>
            </w:r>
            <w:r>
              <w:br/>
            </w:r>
            <w:r>
              <w:rPr>
                <w:sz w:val="20"/>
              </w:rPr>
              <w:t>不知道这些高位的主线题材，会以什么形式结束调整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2026-01-12 22:05  |  40楼  |  狼大  |  UID 150058</w:t>
            </w:r>
          </w:p>
        </w:tc>
      </w:tr>
      <w:tr>
        <w:tc>
          <w:tcPr>
            <w:tcW w:type="dxa" w:w="10080"/>
          </w:tcPr>
          <w:p>
            <w:pPr>
              <w:spacing w:line="276" w:lineRule="auto" w:after="100"/>
            </w:pPr>
            <w:r>
              <w:rPr>
                <w:color w:val="111827"/>
                <w:sz w:val="24"/>
              </w:rPr>
              <w:t>我给你们提个醒 要做这些末日板块 买点只有尾盘，当一切盘面迹象良好，预期第二天指数板块安全的时候才能买，第二天不做T，保持机动性， 出现板块性走弱就卖</w:t>
            </w:r>
            <w:r>
              <w:br/>
            </w:r>
            <w:r>
              <w:rPr>
                <w:color w:val="111827"/>
                <w:sz w:val="24"/>
              </w:rPr>
              <w:t>千万 绝对 不要开盘买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2026-01-13 09:13  |  9楼  |  村上吹树  |  UID 61395264</w:t>
            </w:r>
          </w:p>
        </w:tc>
      </w:tr>
      <w:tr>
        <w:tc>
          <w:tcPr>
            <w:tcW w:type="dxa" w:w="10080"/>
          </w:tcPr>
          <w:p>
            <w:pPr>
              <w:spacing w:line="276" w:lineRule="auto" w:after="100"/>
            </w:pPr>
            <w:r>
              <w:rPr>
                <w:sz w:val="20"/>
              </w:rPr>
              <w:t>老美无事发生…那赵姨+ykkj继续舞。[s:ac:哭笑]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2026-01-13 09:18  |  10楼  |  村上吹树  |  UID 61395264</w:t>
            </w:r>
          </w:p>
        </w:tc>
      </w:tr>
      <w:tr>
        <w:tc>
          <w:tcPr>
            <w:tcW w:type="dxa" w:w="10080"/>
          </w:tcPr>
          <w:p>
            <w:pPr>
              <w:spacing w:line="276" w:lineRule="auto" w:after="100"/>
            </w:pPr>
            <w:r>
              <w:rPr>
                <w:sz w:val="20"/>
              </w:rPr>
              <w:t>Reply Post by 船不用划就是浪丶 (2026-01-13 09:16):</w:t>
            </w:r>
          </w:p>
          <w:p>
            <w:pPr>
              <w:spacing w:line="276" w:lineRule="auto" w:after="100"/>
            </w:pPr>
            <w:r>
              <w:rPr>
                <w:sz w:val="20"/>
              </w:rPr>
              <w:t>./mon_202601/13/jmQ993t-4tz1ZdT1kShs-12n.jpg以存代算概念[s:ac:惊]</w:t>
            </w:r>
          </w:p>
          <w:p>
            <w:pPr>
              <w:spacing w:line="276" w:lineRule="auto" w:after="100"/>
            </w:pPr>
            <w:r>
              <w:rPr>
                <w:sz w:val="20"/>
              </w:rPr>
              <w:t>看戏，开很高我先砸跟随套利砸一波，再接回来。[s:ac:哭笑]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2026-01-13 09:27  |  11楼  |  村上吹树  |  UID 61395264</w:t>
            </w:r>
          </w:p>
        </w:tc>
      </w:tr>
      <w:tr>
        <w:tc>
          <w:tcPr>
            <w:tcW w:type="dxa" w:w="10080"/>
          </w:tcPr>
          <w:p>
            <w:pPr>
              <w:spacing w:line="276" w:lineRule="auto" w:after="100"/>
            </w:pPr>
            <w:r>
              <w:rPr>
                <w:sz w:val="20"/>
              </w:rPr>
              <w:t>锂矿这波傻逼了 玩什么a股，干期货就好了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2026-01-13 09:31  |  6楼  |  xbox  |  UID 331181</w:t>
            </w:r>
          </w:p>
        </w:tc>
      </w:tr>
      <w:tr>
        <w:tc>
          <w:tcPr>
            <w:tcW w:type="dxa" w:w="10080"/>
          </w:tcPr>
          <w:p>
            <w:pPr>
              <w:spacing w:line="276" w:lineRule="auto" w:after="100"/>
            </w:pPr>
            <w:r>
              <w:rPr>
                <w:sz w:val="20"/>
              </w:rPr>
              <w:t>今天传媒和药带头了？</w:t>
            </w:r>
            <w:r>
              <w:br/>
            </w:r>
            <w:r>
              <w:rPr>
                <w:sz w:val="20"/>
              </w:rPr>
              <w:t>卫星和军工龙头绿了</w:t>
            </w:r>
          </w:p>
        </w:tc>
      </w:tr>
    </w:tbl>
    <w:p>
      <w:pPr>
        <w:spacing w:after="40"/>
      </w:pPr>
    </w:p>
    <w:p>
      <w:pPr>
        <w:sectPr>
          <w:pgSz w:w="12240" w:h="15840"/>
          <w:pgMar w:top="1000" w:right="1080" w:bottom="1000" w:left="1080" w:header="720" w:footer="720" w:gutter="0"/>
          <w:cols w:space="720"/>
          <w:docGrid w:linePitch="360"/>
        </w:sectPr>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2026-01-13 09:32  |  12楼  |  村上吹树  |  UID 61395264</w:t>
            </w:r>
          </w:p>
        </w:tc>
      </w:tr>
      <w:tr>
        <w:tc>
          <w:tcPr>
            <w:tcW w:type="dxa" w:w="10080"/>
          </w:tcPr>
          <w:p>
            <w:pPr>
              <w:spacing w:line="276" w:lineRule="auto" w:after="100"/>
            </w:pPr>
            <w:r>
              <w:rPr>
                <w:sz w:val="20"/>
              </w:rPr>
              <w:t>去逝吧，航天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2026-01-13 09:37  |  13楼  |  村上吹树  |  UID 61395264</w:t>
            </w:r>
          </w:p>
        </w:tc>
      </w:tr>
      <w:tr>
        <w:tc>
          <w:tcPr>
            <w:tcW w:type="dxa" w:w="10080"/>
          </w:tcPr>
          <w:p>
            <w:pPr>
              <w:spacing w:line="276" w:lineRule="auto" w:after="100"/>
            </w:pPr>
            <w:r>
              <w:rPr>
                <w:sz w:val="20"/>
              </w:rPr>
              <w:t>大盘以这种方式回撤，昨天全面减仓阴差阳错对了[s:ac:哭笑]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2026-01-13 09:38  |  15楼  |  zippo578  |  UID 65329649</w:t>
            </w:r>
          </w:p>
        </w:tc>
      </w:tr>
      <w:tr>
        <w:tc>
          <w:tcPr>
            <w:tcW w:type="dxa" w:w="10080"/>
          </w:tcPr>
          <w:p>
            <w:pPr>
              <w:spacing w:line="276" w:lineRule="auto" w:after="100"/>
            </w:pPr>
            <w:r>
              <w:rPr>
                <w:sz w:val="20"/>
              </w:rPr>
              <w:t>这会才知道狼大昨天说的高速跳车啥意思</w:t>
            </w:r>
            <w:r>
              <w:br/>
            </w:r>
            <w:r>
              <w:rPr>
                <w:sz w:val="20"/>
              </w:rPr>
              <w:t>溢出资金会去后排点的题材</w:t>
            </w:r>
            <w:r>
              <w:br/>
            </w:r>
            <w:r>
              <w:rPr>
                <w:sz w:val="20"/>
              </w:rPr>
              <w:t>比如半导体材料光刻胶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2026-01-13 09:41  |  7楼  |  xbox  |  UID 331181</w:t>
            </w:r>
          </w:p>
        </w:tc>
      </w:tr>
      <w:tr>
        <w:tc>
          <w:tcPr>
            <w:tcW w:type="dxa" w:w="10080"/>
          </w:tcPr>
          <w:p>
            <w:pPr>
              <w:spacing w:line="276" w:lineRule="auto" w:after="100"/>
            </w:pPr>
            <w:r>
              <w:rPr>
                <w:sz w:val="20"/>
              </w:rPr>
              <w:t>刚才绿的时候接了一笔铁盒</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2026-01-13 09:46  |  41楼  |  狼大  |  UID 150058</w:t>
            </w:r>
          </w:p>
        </w:tc>
      </w:tr>
      <w:tr>
        <w:tc>
          <w:tcPr>
            <w:tcW w:type="dxa" w:w="10080"/>
          </w:tcPr>
          <w:p>
            <w:pPr>
              <w:spacing w:line="276" w:lineRule="auto" w:after="100"/>
            </w:pPr>
            <w:r>
              <w:rPr>
                <w:color w:val="111827"/>
                <w:sz w:val="24"/>
              </w:rPr>
              <w:t>看吧 这么大量能的市场 总能轮动的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2026-01-13 09:47  |  8楼  |  xbox  |  UID 331181</w:t>
            </w:r>
          </w:p>
        </w:tc>
      </w:tr>
      <w:tr>
        <w:tc>
          <w:tcPr>
            <w:tcW w:type="dxa" w:w="10080"/>
          </w:tcPr>
          <w:p>
            <w:pPr>
              <w:spacing w:line="276" w:lineRule="auto" w:after="100"/>
            </w:pPr>
            <w:r>
              <w:rPr>
                <w:sz w:val="20"/>
              </w:rPr>
              <w:t>上证还在新高，放量</w:t>
            </w:r>
            <w:r>
              <w:br/>
            </w:r>
            <w:r>
              <w:rPr>
                <w:sz w:val="20"/>
              </w:rPr>
              <w:t>航天能不能今天先死一死，拉一把大家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2026-01-13 09:50  |  14楼  |  村上吹树  |  UID 61395264</w:t>
            </w:r>
          </w:p>
        </w:tc>
      </w:tr>
      <w:tr>
        <w:tc>
          <w:tcPr>
            <w:tcW w:type="dxa" w:w="10080"/>
          </w:tcPr>
          <w:p>
            <w:pPr>
              <w:spacing w:line="276" w:lineRule="auto" w:after="100"/>
            </w:pPr>
            <w:r>
              <w:rPr>
                <w:sz w:val="20"/>
              </w:rPr>
              <w:t>赵姨砸爽了。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2026-01-13 09:54  |  15楼  |  村上吹树  |  UID 61395264</w:t>
            </w:r>
          </w:p>
        </w:tc>
      </w:tr>
      <w:tr>
        <w:tc>
          <w:tcPr>
            <w:tcW w:type="dxa" w:w="10080"/>
          </w:tcPr>
          <w:p>
            <w:pPr>
              <w:spacing w:line="276" w:lineRule="auto" w:after="100"/>
            </w:pPr>
            <w:r>
              <w:rPr>
                <w:sz w:val="20"/>
              </w:rPr>
              <w:t>Reply Post by learla (2026-01-13 09:53):</w:t>
            </w:r>
          </w:p>
          <w:p>
            <w:pPr>
              <w:spacing w:line="276" w:lineRule="auto" w:after="100"/>
            </w:pPr>
            <w:r>
              <w:rPr>
                <w:sz w:val="20"/>
              </w:rPr>
              <w:t>存储就没轮到[s:ac:晕]</w:t>
            </w:r>
          </w:p>
          <w:p>
            <w:pPr>
              <w:spacing w:line="276" w:lineRule="auto" w:after="100"/>
            </w:pPr>
            <w:r>
              <w:rPr>
                <w:sz w:val="20"/>
              </w:rPr>
              <w:t>我都将近5个点砸了，没轮到？？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2026-01-13 10:00  |  16楼  |  村上吹树  |  UID 61395264</w:t>
            </w:r>
          </w:p>
        </w:tc>
      </w:tr>
      <w:tr>
        <w:tc>
          <w:tcPr>
            <w:tcW w:type="dxa" w:w="10080"/>
          </w:tcPr>
          <w:p>
            <w:pPr>
              <w:spacing w:line="276" w:lineRule="auto" w:after="100"/>
            </w:pPr>
            <w:r>
              <w:rPr>
                <w:sz w:val="20"/>
              </w:rPr>
              <w:t>Reply Post by 阿涛198006 (2026-01-13 09:58):</w:t>
            </w:r>
          </w:p>
          <w:p>
            <w:pPr>
              <w:spacing w:line="276" w:lineRule="auto" w:after="100"/>
            </w:pPr>
            <w:r>
              <w:rPr>
                <w:sz w:val="20"/>
              </w:rPr>
              <w:t>老哥，赵姨你咋判断5个点那里是卖的？我光拿着了，只看了创新药那边</w:t>
            </w:r>
          </w:p>
          <w:p>
            <w:pPr>
              <w:spacing w:line="276" w:lineRule="auto" w:after="100"/>
            </w:pPr>
            <w:r>
              <w:rPr>
                <w:sz w:val="20"/>
              </w:rPr>
              <w:t>迅速脉冲这种我都是直接卖掉一部分做反T，运气了。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2026-01-13 10:06  |  10楼  |  xbox  |  UID 331181</w:t>
            </w:r>
          </w:p>
        </w:tc>
      </w:tr>
      <w:tr>
        <w:tc>
          <w:tcPr>
            <w:tcW w:type="dxa" w:w="10080"/>
          </w:tcPr>
          <w:p>
            <w:pPr>
              <w:spacing w:line="276" w:lineRule="auto" w:after="100"/>
            </w:pPr>
            <w:r>
              <w:rPr>
                <w:sz w:val="20"/>
              </w:rPr>
              <w:t>Reply Post by 清泪咖啡 (2026-01-13 10:01):</w:t>
            </w:r>
          </w:p>
          <w:p>
            <w:pPr>
              <w:spacing w:line="276" w:lineRule="auto" w:after="100"/>
            </w:pPr>
            <w:r>
              <w:rPr>
                <w:sz w:val="20"/>
              </w:rPr>
              <w:t>近几天看科创铁盒的弹性比铁盒稍差一点，</w:t>
            </w:r>
            <w:r>
              <w:br/>
            </w:r>
            <w:r>
              <w:rPr>
                <w:sz w:val="20"/>
              </w:rPr>
              <w:t>想问问大家现在主要在哪个铁盒里？</w:t>
            </w:r>
          </w:p>
          <w:p>
            <w:pPr>
              <w:spacing w:line="276" w:lineRule="auto" w:after="100"/>
            </w:pPr>
            <w:r>
              <w:rPr>
                <w:sz w:val="20"/>
              </w:rPr>
              <w:t>感觉差不多，120涨幅4个月差不到4%</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2026-01-13 10:06  |  16楼  |  zippo578  |  UID 65329649</w:t>
            </w:r>
          </w:p>
        </w:tc>
      </w:tr>
      <w:tr>
        <w:tc>
          <w:tcPr>
            <w:tcW w:type="dxa" w:w="10080"/>
          </w:tcPr>
          <w:p>
            <w:pPr>
              <w:spacing w:line="276" w:lineRule="auto" w:after="100"/>
            </w:pPr>
            <w:r>
              <w:rPr>
                <w:sz w:val="20"/>
              </w:rPr>
              <w:t>谁还记得港股创新药[s:ac:哭笑]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2026-01-13 10:07  |  11楼  |  xbox  |  UID 331181</w:t>
            </w:r>
          </w:p>
        </w:tc>
      </w:tr>
      <w:tr>
        <w:tc>
          <w:tcPr>
            <w:tcW w:type="dxa" w:w="10080"/>
          </w:tcPr>
          <w:p>
            <w:pPr>
              <w:spacing w:line="276" w:lineRule="auto" w:after="100"/>
            </w:pPr>
            <w:r>
              <w:rPr>
                <w:sz w:val="20"/>
              </w:rPr>
              <w:t>ywk和杰瑞打到20日线了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2026-01-13 10:20  |  42楼  |  狼大  |  UID 150058</w:t>
            </w:r>
          </w:p>
        </w:tc>
      </w:tr>
      <w:tr>
        <w:tc>
          <w:tcPr>
            <w:tcW w:type="dxa" w:w="10080"/>
          </w:tcPr>
          <w:p>
            <w:pPr>
              <w:spacing w:line="276" w:lineRule="auto" w:after="100"/>
            </w:pPr>
            <w:r>
              <w:rPr>
                <w:color w:val="111827"/>
                <w:sz w:val="24"/>
              </w:rPr>
              <w:t>我不会在去接那些末日板块了 聚焦自己的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2026-01-13 10:21  |  0楼  |  灰兔尾  |  UID 60916468</w:t>
            </w:r>
          </w:p>
        </w:tc>
      </w:tr>
      <w:tr>
        <w:tc>
          <w:tcPr>
            <w:tcW w:type="dxa" w:w="10080"/>
          </w:tcPr>
          <w:p>
            <w:pPr>
              <w:spacing w:line="276" w:lineRule="auto" w:after="100"/>
            </w:pPr>
            <w:r>
              <w:rPr>
                <w:sz w:val="20"/>
              </w:rPr>
              <w:t>很简单，商业航天可以出长上影线力竭而死，但是不能用这种快速跌停的方式直接摁死，直接摁死直接把钱锁进去了，不会产生一鲸落万物生的效果，恰恰相反会发酵成鲸爆对整个市场造成创伤，今天交易量要奔着四万亿去了，伤害最深的自然是跑步进场的散户，这种事情在大A也屡见不鲜了；另外老是有人觉得半岛和商业航天是跷跷板，我没看出来这里面的逻辑，我觉得半岛纯粹是跟大盘的，商业航天把市场带下来了半岛没道理走独立行情，如果是高切低去机器人或者aidc这种还没什么问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2026-01-13 10:28  |  17楼  |  村上吹树  |  UID 61395264</w:t>
            </w:r>
          </w:p>
        </w:tc>
      </w:tr>
      <w:tr>
        <w:tc>
          <w:tcPr>
            <w:tcW w:type="dxa" w:w="10080"/>
          </w:tcPr>
          <w:p>
            <w:pPr>
              <w:spacing w:line="276" w:lineRule="auto" w:after="100"/>
            </w:pPr>
            <w:r>
              <w:rPr>
                <w:sz w:val="20"/>
              </w:rPr>
              <w:t>赵姨砸少了，下次我全砸[s:ac:哭笑]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2026-01-13 10:29  |  43楼  |  狼大  |  UID 150058</w:t>
            </w:r>
          </w:p>
        </w:tc>
      </w:tr>
      <w:tr>
        <w:tc>
          <w:tcPr>
            <w:tcW w:type="dxa" w:w="10080"/>
          </w:tcPr>
          <w:p>
            <w:pPr>
              <w:spacing w:line="276" w:lineRule="auto" w:after="100"/>
            </w:pPr>
            <w:r>
              <w:rPr>
                <w:color w:val="111827"/>
                <w:sz w:val="24"/>
              </w:rPr>
              <w:t>量能还在温和的放 我觉得行情没有走坏。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2026-01-13 10:31  |  18楼  |  村上吹树  |  UID 61395264</w:t>
            </w:r>
          </w:p>
        </w:tc>
      </w:tr>
      <w:tr>
        <w:tc>
          <w:tcPr>
            <w:tcW w:type="dxa" w:w="10080"/>
          </w:tcPr>
          <w:p>
            <w:pPr>
              <w:spacing w:line="276" w:lineRule="auto" w:after="100"/>
            </w:pPr>
            <w:r>
              <w:rPr>
                <w:sz w:val="20"/>
              </w:rPr>
              <w:t>不算融资，手里只剩下4层仓位了，今天看情况要不要抄底了。[s:ac:哭笑]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2026-01-13 10:36  |  19楼  |  村上吹树  |  UID 61395264</w:t>
            </w:r>
          </w:p>
        </w:tc>
      </w:tr>
      <w:tr>
        <w:tc>
          <w:tcPr>
            <w:tcW w:type="dxa" w:w="10080"/>
          </w:tcPr>
          <w:p>
            <w:pPr>
              <w:spacing w:line="276" w:lineRule="auto" w:after="100"/>
            </w:pPr>
            <w:r>
              <w:rPr>
                <w:sz w:val="20"/>
              </w:rPr>
              <w:t>Reply to Reply Post by d937683018 (2026-01-13 10:36)我朋友重仓复联，直接踏空开年行情。</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2026-01-13 10:39  |  17楼  |  zippo578  |  UID 65329649</w:t>
            </w:r>
          </w:p>
        </w:tc>
      </w:tr>
      <w:tr>
        <w:tc>
          <w:tcPr>
            <w:tcW w:type="dxa" w:w="10080"/>
          </w:tcPr>
          <w:p>
            <w:pPr>
              <w:spacing w:line="276" w:lineRule="auto" w:after="100"/>
            </w:pPr>
            <w:r>
              <w:rPr>
                <w:sz w:val="20"/>
              </w:rPr>
              <w:t>11点后，收盘前，应该还有次跳水</w:t>
            </w:r>
            <w:r>
              <w:br/>
            </w:r>
            <w:r>
              <w:rPr>
                <w:sz w:val="20"/>
              </w:rPr>
              <w:t>[del]主升段的剧烈调整修复，干啥用的，狼友们应该都懂[/del]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2026-01-13 10:39  |  20楼  |  村上吹树  |  UID 61395264</w:t>
            </w:r>
          </w:p>
        </w:tc>
      </w:tr>
      <w:tr>
        <w:tc>
          <w:tcPr>
            <w:tcW w:type="dxa" w:w="10080"/>
          </w:tcPr>
          <w:p>
            <w:pPr>
              <w:spacing w:line="276" w:lineRule="auto" w:after="100"/>
            </w:pPr>
            <w:r>
              <w:rPr>
                <w:sz w:val="20"/>
              </w:rPr>
              <w:t>这里还是聚焦赵姨+ykkj，但做出一波利润垫后，不急着抄底了，看情况来了，感觉日内修复不太可能，明后天看看。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2026-01-13 10:42  |  18楼  |  zippo578  |  UID 65329649</w:t>
            </w:r>
          </w:p>
        </w:tc>
      </w:tr>
      <w:tr>
        <w:tc>
          <w:tcPr>
            <w:tcW w:type="dxa" w:w="10080"/>
          </w:tcPr>
          <w:p>
            <w:pPr>
              <w:spacing w:line="276" w:lineRule="auto" w:after="100"/>
            </w:pPr>
            <w:r>
              <w:rPr>
                <w:sz w:val="20"/>
              </w:rPr>
              <w:t>Reply Post by 鱼饵啊啊 (2026-01-13 10:40):</w:t>
            </w:r>
          </w:p>
          <w:p>
            <w:pPr>
              <w:spacing w:line="276" w:lineRule="auto" w:after="100"/>
            </w:pPr>
            <w:r>
              <w:rPr>
                <w:sz w:val="20"/>
              </w:rPr>
              <w:t>娜美！ 快来抱团痛哭吧！[s:ac:哭笑]哀嚎的日子到了！</w:t>
            </w:r>
            <w:r>
              <w:br/>
            </w:r>
            <w:r>
              <w:rPr>
                <w:sz w:val="20"/>
              </w:rPr>
              <w:t>鱼辅导</w:t>
            </w:r>
            <w:r>
              <w:br/>
            </w:r>
            <w:r>
              <w:rPr>
                <w:sz w:val="20"/>
              </w:rPr>
              <w:t>帮做个笔记吧</w:t>
            </w:r>
            <w:r>
              <w:br/>
            </w:r>
            <w:r>
              <w:rPr>
                <w:sz w:val="20"/>
              </w:rPr>
              <w:t>主线震荡就去次点题材</w:t>
            </w:r>
            <w:r>
              <w:br/>
            </w:r>
            <w:r>
              <w:rPr>
                <w:sz w:val="20"/>
              </w:rPr>
              <w:t>比如早盘这几个轮的</w:t>
            </w:r>
            <w:r>
              <w:br/>
            </w:r>
            <w:r>
              <w:rPr>
                <w:sz w:val="20"/>
              </w:rPr>
              <w:t>没想到最屌的是医药</w:t>
            </w:r>
            <w:r>
              <w:br/>
            </w:r>
            <w:r>
              <w:rPr>
                <w:sz w:val="20"/>
              </w:rPr>
              <w:t>医药这个K线</w:t>
            </w:r>
            <w:r>
              <w:br/>
            </w:r>
            <w:r>
              <w:rPr>
                <w:sz w:val="20"/>
              </w:rPr>
              <w:t>真就闷声发财了</w:t>
            </w:r>
            <w:r>
              <w:br/>
            </w:r>
            <w:r>
              <w:rPr>
                <w:sz w:val="20"/>
              </w:rPr>
              <w:t>----</w:t>
            </w:r>
            <w:r>
              <w:br/>
            </w:r>
            <w:r>
              <w:rPr>
                <w:sz w:val="20"/>
              </w:rPr>
              <w:t>想了下，后视镜看的话</w:t>
            </w:r>
            <w:r>
              <w:br/>
            </w:r>
            <w:r>
              <w:rPr>
                <w:sz w:val="20"/>
              </w:rPr>
              <w:t>这波资金的脉络</w:t>
            </w:r>
            <w:r>
              <w:br/>
            </w:r>
            <w:r>
              <w:rPr>
                <w:sz w:val="20"/>
              </w:rPr>
              <w:t>背后就是高低切</w:t>
            </w:r>
            <w:r>
              <w:br/>
            </w:r>
            <w:r>
              <w:rPr>
                <w:sz w:val="20"/>
              </w:rPr>
              <w:t>低位这几个，能高速跳车的还真就医药了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2026-01-13 10:43  |  44楼  |  狼大  |  UID 150058</w:t>
            </w:r>
          </w:p>
        </w:tc>
      </w:tr>
      <w:tr>
        <w:tc>
          <w:tcPr>
            <w:tcW w:type="dxa" w:w="10080"/>
          </w:tcPr>
          <w:p>
            <w:pPr>
              <w:spacing w:line="276" w:lineRule="auto" w:after="100"/>
            </w:pPr>
            <w:r>
              <w:rPr>
                <w:color w:val="111827"/>
                <w:sz w:val="24"/>
              </w:rPr>
              <w:t>为啥碳酸锂主连能+11？他涨停不是9么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2026-01-13 10:45  |  19楼  |  zippo578  |  UID 65329649</w:t>
            </w:r>
          </w:p>
        </w:tc>
      </w:tr>
      <w:tr>
        <w:tc>
          <w:tcPr>
            <w:tcW w:type="dxa" w:w="10080"/>
          </w:tcPr>
          <w:p>
            <w:pPr>
              <w:spacing w:line="276" w:lineRule="auto" w:after="100"/>
            </w:pPr>
            <w:r>
              <w:rPr>
                <w:sz w:val="20"/>
              </w:rPr>
              <w:t>Reply Post by -阿狼- (2026-01-13 10:43):</w:t>
            </w:r>
          </w:p>
          <w:p>
            <w:pPr>
              <w:spacing w:line="276" w:lineRule="auto" w:after="100"/>
            </w:pPr>
            <w:r>
              <w:rPr>
                <w:sz w:val="20"/>
              </w:rPr>
              <w:t>为啥碳酸锂主连能+11？他涨停不是9么</w:t>
            </w:r>
            <w:r>
              <w:br/>
            </w:r>
            <w:r>
              <w:rPr>
                <w:sz w:val="20"/>
              </w:rPr>
              <w:t>哥</w:t>
            </w:r>
            <w:r>
              <w:br/>
            </w:r>
            <w:r>
              <w:rPr>
                <w:sz w:val="20"/>
              </w:rPr>
              <w:t>多赚点[s:ac:喘]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2026-01-13 10:45  |  21楼  |  村上吹树  |  UID 61395264</w:t>
            </w:r>
          </w:p>
        </w:tc>
      </w:tr>
      <w:tr>
        <w:tc>
          <w:tcPr>
            <w:tcW w:type="dxa" w:w="10080"/>
          </w:tcPr>
          <w:p>
            <w:pPr>
              <w:spacing w:line="276" w:lineRule="auto" w:after="100"/>
            </w:pPr>
            <w:r>
              <w:rPr>
                <w:sz w:val="20"/>
              </w:rPr>
              <w:t>Reply to Reply Post by 大时代冲冲冲 (2026-01-13 10:44)不能贪，昨天情绪太高昂了，10cm涨停都觉得亏了。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2026-01-13 10:47  |  20楼  |  zippo578  |  UID 65329649</w:t>
            </w:r>
          </w:p>
        </w:tc>
      </w:tr>
      <w:tr>
        <w:tc>
          <w:tcPr>
            <w:tcW w:type="dxa" w:w="10080"/>
          </w:tcPr>
          <w:p>
            <w:pPr>
              <w:spacing w:line="276" w:lineRule="auto" w:after="100"/>
            </w:pPr>
            <w:r>
              <w:rPr>
                <w:sz w:val="20"/>
              </w:rPr>
              <w:t>股指这边的贴水差额跟早上比在缩小了</w:t>
            </w:r>
            <w:r>
              <w:br/>
            </w:r>
            <w:r>
              <w:rPr>
                <w:sz w:val="20"/>
              </w:rPr>
              <w:t>如果11点后再跳，准备接点1000的多单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2026-01-13 10:47  |  22楼  |  村上吹树  |  UID 61395264</w:t>
            </w:r>
          </w:p>
        </w:tc>
      </w:tr>
      <w:tr>
        <w:tc>
          <w:tcPr>
            <w:tcW w:type="dxa" w:w="10080"/>
          </w:tcPr>
          <w:p>
            <w:pPr>
              <w:spacing w:line="276" w:lineRule="auto" w:after="100"/>
            </w:pPr>
            <w:r>
              <w:rPr>
                <w:sz w:val="20"/>
              </w:rPr>
              <w:t>航天这波看来，还是中军安全，杂毛都跌停去了，zgwx还能活着出去。越说我越爱赵姨了，再跌一些，我就接回部分。[s:ac:哭笑]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2026-01-13 10:48  |  21楼  |  zippo578  |  UID 65329649</w:t>
            </w:r>
          </w:p>
        </w:tc>
      </w:tr>
      <w:tr>
        <w:tc>
          <w:tcPr>
            <w:tcW w:type="dxa" w:w="10080"/>
          </w:tcPr>
          <w:p>
            <w:pPr>
              <w:spacing w:line="276" w:lineRule="auto" w:after="100"/>
            </w:pPr>
            <w:r>
              <w:rPr>
                <w:sz w:val="20"/>
              </w:rPr>
              <w:t>Reply Post by 鱼饵啊啊 (2026-01-13 10:47):</w:t>
            </w:r>
          </w:p>
          <w:p>
            <w:pPr>
              <w:spacing w:line="276" w:lineRule="auto" w:after="100"/>
            </w:pPr>
            <w:r>
              <w:rPr>
                <w:sz w:val="20"/>
              </w:rPr>
              <w:t>为什么不选我的AI硬！ 哪怕是半导体也行啊！</w:t>
            </w:r>
            <w:r>
              <w:br/>
            </w:r>
            <w:r>
              <w:rPr>
                <w:sz w:val="20"/>
              </w:rPr>
              <w:t>狼大不是说了</w:t>
            </w:r>
            <w:r>
              <w:br/>
            </w:r>
            <w:r>
              <w:rPr>
                <w:sz w:val="20"/>
              </w:rPr>
              <w:t>高速跳车[s:ac:哭笑]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2026-01-13 10:49  |  45楼  |  狼大  |  UID 150058</w:t>
            </w:r>
          </w:p>
        </w:tc>
      </w:tr>
      <w:tr>
        <w:tc>
          <w:tcPr>
            <w:tcW w:type="dxa" w:w="10080"/>
          </w:tcPr>
          <w:p>
            <w:pPr>
              <w:spacing w:line="276" w:lineRule="auto" w:after="100"/>
            </w:pPr>
            <w:r>
              <w:rPr>
                <w:color w:val="111827"/>
                <w:sz w:val="24"/>
              </w:rPr>
              <w:t>相比碳酸锂期货这个幅度 锂矿股简直还没涨。真是神奇</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2026-01-13 10:51  |  23楼  |  村上吹树  |  UID 61395264</w:t>
            </w:r>
          </w:p>
        </w:tc>
      </w:tr>
      <w:tr>
        <w:tc>
          <w:tcPr>
            <w:tcW w:type="dxa" w:w="10080"/>
          </w:tcPr>
          <w:p>
            <w:pPr>
              <w:spacing w:line="276" w:lineRule="auto" w:after="100"/>
            </w:pPr>
            <w:r>
              <w:rPr>
                <w:sz w:val="20"/>
              </w:rPr>
              <w:t>Reply to Reply Post by -阿狼- (2026-01-13 10:49)真的后悔没做期货了，A股这里太奇葩了。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2026-01-13 10:52  |  24楼  |  村上吹树  |  UID 61395264</w:t>
            </w:r>
          </w:p>
        </w:tc>
      </w:tr>
      <w:tr>
        <w:tc>
          <w:tcPr>
            <w:tcW w:type="dxa" w:w="10080"/>
          </w:tcPr>
          <w:p>
            <w:pPr>
              <w:spacing w:line="276" w:lineRule="auto" w:after="100"/>
            </w:pPr>
            <w:r>
              <w:rPr>
                <w:sz w:val="20"/>
              </w:rPr>
              <w:t>存储和锂矿，最脏的两个板块，日内脉冲高走或直接高开，直接砸三分之一仓位甚至半仓，一般不会错的。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2026-01-13 10:56  |  22楼  |  zippo578  |  UID 65329649</w:t>
            </w:r>
          </w:p>
        </w:tc>
      </w:tr>
      <w:tr>
        <w:tc>
          <w:tcPr>
            <w:tcW w:type="dxa" w:w="10080"/>
          </w:tcPr>
          <w:p>
            <w:pPr>
              <w:spacing w:line="276" w:lineRule="auto" w:after="100"/>
            </w:pPr>
            <w:r>
              <w:rPr>
                <w:sz w:val="20"/>
              </w:rPr>
              <w:t>你们想啥呢。。</w:t>
            </w:r>
            <w:r>
              <w:br/>
            </w:r>
            <w:r>
              <w:rPr>
                <w:sz w:val="20"/>
              </w:rPr>
              <w:t>私以为</w:t>
            </w:r>
            <w:r>
              <w:br/>
            </w:r>
            <w:r>
              <w:rPr>
                <w:sz w:val="20"/>
              </w:rPr>
              <w:t>这是又要给账户打钱了[s:ac:哭笑]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2026-01-13 10:59  |  46楼  |  狼大  |  UID 150058</w:t>
            </w:r>
          </w:p>
        </w:tc>
      </w:tr>
      <w:tr>
        <w:tc>
          <w:tcPr>
            <w:tcW w:type="dxa" w:w="10080"/>
          </w:tcPr>
          <w:p>
            <w:pPr>
              <w:spacing w:line="276" w:lineRule="auto" w:after="100"/>
            </w:pPr>
            <w:r>
              <w:rPr>
                <w:color w:val="111827"/>
                <w:sz w:val="24"/>
              </w:rPr>
              <w:t>Reply Post by zippo578 (2026-01-13 10:56):</w:t>
            </w:r>
          </w:p>
          <w:p>
            <w:pPr>
              <w:spacing w:line="276" w:lineRule="auto" w:after="100"/>
            </w:pPr>
            <w:r>
              <w:rPr>
                <w:color w:val="111827"/>
                <w:sz w:val="24"/>
              </w:rPr>
              <w:t>你们想啥呢。。</w:t>
            </w:r>
            <w:r>
              <w:br/>
            </w:r>
            <w:r>
              <w:rPr>
                <w:color w:val="111827"/>
                <w:sz w:val="24"/>
              </w:rPr>
              <w:t>私以为</w:t>
            </w:r>
            <w:r>
              <w:br/>
            </w:r>
            <w:r>
              <w:rPr>
                <w:color w:val="111827"/>
                <w:sz w:val="24"/>
              </w:rPr>
              <w:t>这是又要给账户打钱了[s:ac:哭笑]</w:t>
            </w:r>
            <w:r>
              <w:br/>
            </w:r>
            <w:r>
              <w:rPr>
                <w:color w:val="111827"/>
                <w:sz w:val="24"/>
              </w:rPr>
              <w:t>我不理解 我花钱进去试了 压也不可能压这么久 上方都没有套牢盘的他怎么压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2026-01-13 11:03  |  47楼  |  狼大  |  UID 150058</w:t>
            </w:r>
          </w:p>
        </w:tc>
      </w:tr>
      <w:tr>
        <w:tc>
          <w:tcPr>
            <w:tcW w:type="dxa" w:w="10080"/>
          </w:tcPr>
          <w:p>
            <w:pPr>
              <w:spacing w:line="276" w:lineRule="auto" w:after="100"/>
            </w:pPr>
            <w:r>
              <w:rPr>
                <w:color w:val="111827"/>
                <w:sz w:val="24"/>
              </w:rPr>
              <w:t>Reply Post by 吉尔伽美 (2026-01-13 10:57):</w:t>
            </w:r>
          </w:p>
          <w:p>
            <w:pPr>
              <w:spacing w:line="276" w:lineRule="auto" w:after="100"/>
            </w:pPr>
            <w:r>
              <w:rPr>
                <w:color w:val="111827"/>
                <w:sz w:val="24"/>
              </w:rPr>
              <w:t>超捷还拉红了？这货不是跟卫星的咩</w:t>
            </w:r>
            <w:r>
              <w:br/>
            </w:r>
            <w:r>
              <w:rPr>
                <w:color w:val="111827"/>
                <w:sz w:val="24"/>
              </w:rPr>
              <w:t>好几个卫星和卫星材料都回流了啊</w:t>
            </w:r>
            <w:r>
              <w:br/>
            </w:r>
            <w:r>
              <w:rPr>
                <w:color w:val="111827"/>
                <w:sz w:val="24"/>
              </w:rPr>
              <w:t>而且卫星回流速度比发动机那边多多了</w:t>
            </w:r>
            <w:r>
              <w:br/>
            </w:r>
            <w:r>
              <w:rPr>
                <w:color w:val="111827"/>
                <w:sz w:val="24"/>
              </w:rPr>
              <w:t>中国卫星 陕西话大 超捷 函询 通宇等等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2026-01-13 11:06  |  25楼  |  村上吹树  |  UID 61395264</w:t>
            </w:r>
          </w:p>
        </w:tc>
      </w:tr>
      <w:tr>
        <w:tc>
          <w:tcPr>
            <w:tcW w:type="dxa" w:w="10080"/>
          </w:tcPr>
          <w:p>
            <w:pPr>
              <w:spacing w:line="276" w:lineRule="auto" w:after="100"/>
            </w:pPr>
            <w:r>
              <w:rPr>
                <w:sz w:val="20"/>
              </w:rPr>
              <w:t>航天太离谱了，真就跌停拉到涨停，日内全体大修复？？？？？？这其他板块不用玩了。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2026-01-13 11:14  |  1楼  |  灰兔尾  |  UID 60916468</w:t>
            </w:r>
          </w:p>
        </w:tc>
      </w:tr>
      <w:tr>
        <w:tc>
          <w:tcPr>
            <w:tcW w:type="dxa" w:w="10080"/>
          </w:tcPr>
          <w:p>
            <w:pPr>
              <w:spacing w:line="276" w:lineRule="auto" w:after="100"/>
            </w:pPr>
            <w:r>
              <w:rPr>
                <w:sz w:val="20"/>
              </w:rPr>
              <w:t>我铁盒分批挂的单，也给你们分享一下，仅供参考啊，我也没有多少4000点以上操作的经验</w:t>
            </w:r>
          </w:p>
          <w:p>
            <w:pPr>
              <w:spacing w:line="276" w:lineRule="auto" w:after="100"/>
            </w:pPr>
            <w:r>
              <w:rPr>
                <w:sz w:val="20"/>
              </w:rPr>
              <w:t>第一笔1.766小单，第二笔1.741中单，第三笔1.729看量:缩量小单接并且在ma10挂重单，放量不接，ma10挂中单，1.693挂重单；</w:t>
            </w:r>
            <w:r>
              <w:br/>
            </w:r>
            <w:r>
              <w:rPr>
                <w:sz w:val="20"/>
              </w:rPr>
              <w:t>接不到就睡觉，市场天天开，而且我认为明天至少到早盘会有一次情绪上的延伸踩踏，不会在今日内完成调整，具体怎么样看盘吧，我其实觉得我开年赚够了</w:t>
            </w:r>
          </w:p>
          <w:p>
            <w:pPr>
              <w:spacing w:line="276" w:lineRule="auto" w:after="100"/>
            </w:pPr>
            <w:r>
              <w:rPr>
                <w:sz w:val="20"/>
              </w:rPr>
              <w:t>工业富联加仓点58.4(放量憋接!)</w:t>
            </w:r>
            <w:r>
              <w:br/>
            </w:r>
            <w:r>
              <w:rPr>
                <w:sz w:val="20"/>
              </w:rPr>
              <w:t>通信etf加仓点3.061，我昨天卖爽了，今天很给面子的跌回去了</w:t>
            </w:r>
            <w:r>
              <w:br/>
            </w:r>
            <w:r>
              <w:rPr>
                <w:sz w:val="20"/>
              </w:rPr>
              <w:t>英维克我当短线接的，第二天拉高我就出了，现在有效跌破20日线接不了，收盘如果能站回小仓唯试探，站不回放着等缩量</w:t>
            </w:r>
            <w:r>
              <w:br/>
            </w:r>
            <w:r>
              <w:rPr>
                <w:sz w:val="20"/>
              </w:rPr>
              <w:t>有色金属etf我沿五日线持有，有效跌破减仓，今天早上闲的没事做t低点没接，现在好像有点卖飞了</w:t>
            </w:r>
          </w:p>
          <w:p>
            <w:pPr>
              <w:spacing w:line="276" w:lineRule="auto" w:after="100"/>
            </w:pPr>
            <w:r>
              <w:rPr>
                <w:sz w:val="20"/>
              </w:rPr>
              <w:t>现在仓位分了一部分去有色(这个其实拿了有一段时间了)和国产算力打野，国产算力我拿的数据港，今天开的太高了，而且开盘也在杀，我跟着一块砸完了，后面打算吸点hvdc，感觉被低估了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2026-01-13 11:17  |  48楼  |  狼大  |  UID 150058</w:t>
            </w:r>
          </w:p>
        </w:tc>
      </w:tr>
      <w:tr>
        <w:tc>
          <w:tcPr>
            <w:tcW w:type="dxa" w:w="10080"/>
          </w:tcPr>
          <w:p>
            <w:pPr>
              <w:spacing w:line="276" w:lineRule="auto" w:after="100"/>
            </w:pPr>
            <w:r>
              <w:rPr>
                <w:color w:val="111827"/>
                <w:sz w:val="24"/>
              </w:rPr>
              <w:t>今天开仓的只有2个方向挣钱啊 抄底主线卫星 买资源股 还是蛮聚焦了 其他都是路边一条。哪怕是AI医疗的赚钱效应都不够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2026-01-13 11:23  |  26楼  |  村上吹树  |  UID 61395264</w:t>
            </w:r>
          </w:p>
        </w:tc>
      </w:tr>
      <w:tr>
        <w:tc>
          <w:tcPr>
            <w:tcW w:type="dxa" w:w="10080"/>
          </w:tcPr>
          <w:p>
            <w:pPr>
              <w:spacing w:line="276" w:lineRule="auto" w:after="100"/>
            </w:pPr>
            <w:r>
              <w:rPr>
                <w:sz w:val="20"/>
              </w:rPr>
              <w:t>抱歉，没能让航天大人尽兴。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2026-01-13 11:25  |  27楼  |  村上吹树  |  UID 61395264</w:t>
            </w:r>
          </w:p>
        </w:tc>
      </w:tr>
      <w:tr>
        <w:tc>
          <w:tcPr>
            <w:tcW w:type="dxa" w:w="10080"/>
          </w:tcPr>
          <w:p>
            <w:pPr>
              <w:spacing w:line="276" w:lineRule="auto" w:after="100"/>
            </w:pPr>
            <w:r>
              <w:rPr>
                <w:sz w:val="20"/>
              </w:rPr>
              <w:t>这盘面太恶心了，扭曲了都，直接虹吸其他板块的资金一起去抄底接盘航天呗。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2026-01-13 11:25  |  49楼  |  狼大  |  UID 150058</w:t>
            </w:r>
          </w:p>
        </w:tc>
      </w:tr>
      <w:tr>
        <w:tc>
          <w:tcPr>
            <w:tcW w:type="dxa" w:w="10080"/>
          </w:tcPr>
          <w:p>
            <w:pPr>
              <w:spacing w:line="276" w:lineRule="auto" w:after="100"/>
            </w:pPr>
            <w:r>
              <w:rPr>
                <w:color w:val="111827"/>
                <w:sz w:val="24"/>
              </w:rPr>
              <w:t>我反正觉得这种板块 能被龙头带起来 是跑的机会 而不是进去的机会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2026-01-13 11:28  |  28楼  |  村上吹树  |  UID 61395264</w:t>
            </w:r>
          </w:p>
        </w:tc>
      </w:tr>
      <w:tr>
        <w:tc>
          <w:tcPr>
            <w:tcW w:type="dxa" w:w="10080"/>
          </w:tcPr>
          <w:p>
            <w:pPr>
              <w:spacing w:line="276" w:lineRule="auto" w:after="100"/>
            </w:pPr>
            <w:r>
              <w:rPr>
                <w:sz w:val="20"/>
              </w:rPr>
              <w:t>Reply to Reply Post by 村上吹树 (2026-01-13 11:25)看得我都生理不适了，关软件 。</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2026-01-13 11:40  |  1楼  |  September_L  |  UID 5337595</w:t>
            </w:r>
          </w:p>
        </w:tc>
      </w:tr>
      <w:tr>
        <w:tc>
          <w:tcPr>
            <w:tcW w:type="dxa" w:w="10080"/>
          </w:tcPr>
          <w:p>
            <w:pPr>
              <w:spacing w:line="276" w:lineRule="auto" w:after="100"/>
            </w:pPr>
            <w:r>
              <w:rPr>
                <w:sz w:val="20"/>
              </w:rPr>
              <w:t>Reply Post by -阿狼- (2026-01-12 16:23):</w:t>
            </w:r>
          </w:p>
          <w:p>
            <w:pPr>
              <w:spacing w:line="276" w:lineRule="auto" w:after="100"/>
            </w:pPr>
            <w:r>
              <w:rPr>
                <w:sz w:val="20"/>
              </w:rPr>
              <w:t>目前应用柚子基于META收购的发酵 映射美股应用的补涨 和因为量能上来后的资金不愿意去商业航天单开一桌的逻辑</w:t>
            </w:r>
            <w:r>
              <w:br/>
            </w:r>
            <w:r>
              <w:rPr>
                <w:sz w:val="20"/>
              </w:rPr>
              <w:t>接下来只要继续有消息面刺激就行，不用考虑基本面</w:t>
            </w:r>
            <w:r>
              <w:br/>
            </w:r>
            <w:r>
              <w:rPr>
                <w:sz w:val="20"/>
              </w:rPr>
              <w:t>而AIDC主要是因为H200的开放带来的国内数据中心加速建设的补涨。但是这边是机构单开一桌，玩题材不如柚子做应用那边，估计后面会丢给量化收割。</w:t>
            </w:r>
          </w:p>
          <w:p>
            <w:pPr>
              <w:spacing w:line="276" w:lineRule="auto" w:after="100"/>
            </w:pPr>
            <w:r>
              <w:rPr>
                <w:sz w:val="20"/>
              </w:rPr>
              <w:t>其实几年前就关注狼大了，今年房贷还的差不多了才有资金继续炒股。所以又来了狼大的楼</w:t>
            </w:r>
          </w:p>
          <w:p>
            <w:pPr>
              <w:spacing w:line="276" w:lineRule="auto" w:after="100"/>
            </w:pPr>
            <w:r>
              <w:rPr>
                <w:sz w:val="20"/>
              </w:rPr>
              <w:t>狼大一语惊醒梦中人，之前我一直没想明白机构，柚子，板块到底是怎么划分的，直到昨天看到了狼大这个楼的回复，想了一晚上，突然想通了很多，突然对各个板块资金的流向就像炭治郎闻到了破绽线一样，似有似无，但是明白了很多，所以回复下，大家看看我说的对不对。</w:t>
            </w:r>
          </w:p>
          <w:p>
            <w:pPr>
              <w:spacing w:line="276" w:lineRule="auto" w:after="100"/>
            </w:pPr>
            <w:r>
              <w:rPr>
                <w:sz w:val="20"/>
              </w:rPr>
              <w:t>1、柚子和超短选手，就像猎人或狼人，他们会搭建自己的板块，搭台唱戏，坐等猎物过来，他们的资金只会在他们的板块来回游走，很少回去机构买的AI硬、液冷之类的板块，所以行情走势都是直上直下，涨停跌停的套路</w:t>
            </w:r>
          </w:p>
          <w:p>
            <w:pPr>
              <w:spacing w:line="276" w:lineRule="auto" w:after="100"/>
            </w:pPr>
            <w:r>
              <w:rPr>
                <w:sz w:val="20"/>
              </w:rPr>
              <w:t>2、机构，机构像是一个预言家，但是他们进入某个板块的时候，这个板块会一直断断续续的拉升上去，走势可以参考cpo，他们有更权威的资料，直到哪些板块或者股票在未来会有一个好的营收或者营收改善，但是他么的特点是买入后很长时间会不动，然后股票可能会因为他们不在买入阴跌一段时间(机构可能会在这个时候不断的卖出兑现利润)，直到下一个消息放出板块被激活才重新上升一段。所以做机构票，时间节点很重要，年底和年初他们会提前进入一些预判的板块，然后10-11月去卖出包住利润(年底排名)以前的五穷六绝也有一部分这个因素</w:t>
            </w:r>
          </w:p>
          <w:p>
            <w:pPr>
              <w:spacing w:line="276" w:lineRule="auto" w:after="100"/>
            </w:pPr>
            <w:r>
              <w:rPr>
                <w:sz w:val="20"/>
              </w:rPr>
              <w:t>3、国家队，像是咱们游戏的主持人，这个就不用多说了，大部分人很少买他们的板块。</w:t>
            </w:r>
          </w:p>
          <w:p>
            <w:pPr>
              <w:spacing w:line="276" w:lineRule="auto" w:after="100"/>
            </w:pPr>
            <w:r>
              <w:rPr>
                <w:sz w:val="20"/>
              </w:rPr>
              <w:t>4、大部分散户， 就是平民，没错，论坛里大部分人都是这种(包括我)，机构、柚子收割的就是你们，这些平民会在柚子和机构的板块之间跳来跳去，看机构票阴跌，柚子新高了就跑去柚子票被割，机构票涨了又跑回来机构票。</w:t>
            </w:r>
          </w:p>
          <w:p>
            <w:pPr>
              <w:spacing w:line="276" w:lineRule="auto" w:after="100"/>
            </w:pPr>
            <w:r>
              <w:rPr>
                <w:sz w:val="20"/>
              </w:rPr>
              <w:t>其中机构票和国家队的票有时候会有重叠</w:t>
            </w:r>
            <w:r>
              <w:br/>
            </w:r>
            <w:r>
              <w:rPr>
                <w:sz w:val="20"/>
              </w:rPr>
              <w:t>机构和柚子也会有重叠，例如这次的航天(国家战略)，有重叠的板块会被加强。当一个板块被定义为国家战略时，柚子可能会先发力，机构醒过来的时候也会硬着头皮顶上去。最后后知后觉的广大平民接盘。</w:t>
            </w:r>
          </w:p>
          <w:p>
            <w:pPr>
              <w:spacing w:line="276" w:lineRule="auto" w:after="100"/>
            </w:pPr>
            <w:r>
              <w:rPr>
                <w:sz w:val="20"/>
              </w:rPr>
              <w:t>这样也解释了为何有些板块会被吸血，因为平民很多，摇曳不定，拿不住自己的板块就会卖了跑去对方的板块，当楼塌了，其他板块也会因此活起来。</w:t>
            </w:r>
          </w:p>
          <w:p>
            <w:pPr>
              <w:spacing w:line="276" w:lineRule="auto" w:after="100"/>
            </w:pPr>
            <w:r>
              <w:rPr>
                <w:sz w:val="20"/>
              </w:rPr>
              <w:t>以上就是昨天看了狼大这段话后的理解。</w:t>
            </w:r>
          </w:p>
          <w:p>
            <w:pPr>
              <w:spacing w:line="276" w:lineRule="auto" w:after="100"/>
            </w:pPr>
            <w:r>
              <w:rPr>
                <w:sz w:val="20"/>
              </w:rPr>
              <w:t>所以持仓调整了下思路，大部分仓位在楼里推荐的各类机构里(对，说的就是你，未来兑现业绩的半岛铁盒)，然后拿出一小部分，去打游击，能赚到就赚到，赚不到就跑。这样两头都不会心里痒痒</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2026-01-13 12:15  |  2楼  |  September_L  |  UID 5337595</w:t>
            </w:r>
          </w:p>
        </w:tc>
      </w:tr>
      <w:tr>
        <w:tc>
          <w:tcPr>
            <w:tcW w:type="dxa" w:w="10080"/>
          </w:tcPr>
          <w:p>
            <w:pPr>
              <w:spacing w:line="276" w:lineRule="auto" w:after="100"/>
            </w:pPr>
            <w:r>
              <w:rPr>
                <w:sz w:val="20"/>
              </w:rPr>
              <w:t>Reply Post by 揚州炒飯1 (2026-01-13 11:59):</w:t>
            </w:r>
          </w:p>
          <w:p>
            <w:pPr>
              <w:spacing w:line="276" w:lineRule="auto" w:after="100"/>
            </w:pPr>
            <w:r>
              <w:rPr>
                <w:sz w:val="20"/>
              </w:rPr>
              <w:t>再理解一下流动性 ，你就知道小散要做的是跟随 跟随机构就耐心等机构潮起潮落 波段的做法， 跟游资就是虎口夺食 看谁手快 跑的晚的买单 再往上看就是国家政策层面 事件热点的题材空间 想象力 持续性 再结合市场的情绪。。。 再结合你的模式。。。 说到底应该都能想明白， 最后发现还是要自行合一 面对自己 直视自己的恐惧和贪婪 [s:ac:赞同]</w:t>
            </w:r>
          </w:p>
          <w:p>
            <w:pPr>
              <w:spacing w:line="276" w:lineRule="auto" w:after="100"/>
            </w:pPr>
            <w:r>
              <w:rPr>
                <w:sz w:val="20"/>
              </w:rPr>
              <w:t>谢谢大佬指点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2026-01-13 12:38  |  50楼  |  狼大  |  UID 150058</w:t>
            </w:r>
          </w:p>
        </w:tc>
      </w:tr>
      <w:tr>
        <w:tc>
          <w:tcPr>
            <w:tcW w:type="dxa" w:w="10080"/>
          </w:tcPr>
          <w:p>
            <w:pPr>
              <w:spacing w:line="276" w:lineRule="auto" w:after="100"/>
            </w:pPr>
            <w:r>
              <w:rPr>
                <w:color w:val="111827"/>
                <w:sz w:val="24"/>
              </w:rPr>
              <w:t>我长线游戏和稀土偏离太多 先卖一半 等回归BOLL轨内再接回</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2026-01-13 12:45  |  29楼  |  村上吹树  |  UID 61395264</w:t>
            </w:r>
          </w:p>
        </w:tc>
      </w:tr>
      <w:tr>
        <w:tc>
          <w:tcPr>
            <w:tcW w:type="dxa" w:w="10080"/>
          </w:tcPr>
          <w:p>
            <w:pPr>
              <w:spacing w:line="276" w:lineRule="auto" w:after="100"/>
            </w:pPr>
            <w:r>
              <w:rPr>
                <w:sz w:val="20"/>
              </w:rPr>
              <w:t>Reply Post by 船不用划就是浪丶 (2026-01-13 12:24):</w:t>
            </w:r>
          </w:p>
          <w:p>
            <w:pPr>
              <w:spacing w:line="276" w:lineRule="auto" w:after="100"/>
            </w:pPr>
            <w:r>
              <w:rPr>
                <w:sz w:val="20"/>
              </w:rPr>
              <w:t>今天上午出去走访，回来一看砸绿了。。这主力有点恶心人了[s:ac:呆][s:ac:呆]</w:t>
            </w:r>
          </w:p>
          <w:p>
            <w:pPr>
              <w:spacing w:line="276" w:lineRule="auto" w:after="100"/>
            </w:pPr>
            <w:r>
              <w:rPr>
                <w:sz w:val="20"/>
              </w:rPr>
              <w:t>这周内应该还能走一次新高，这倒是不慌。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2026-01-13 13:10  |  30楼  |  村上吹树  |  UID 61395264</w:t>
            </w:r>
          </w:p>
        </w:tc>
      </w:tr>
      <w:tr>
        <w:tc>
          <w:tcPr>
            <w:tcW w:type="dxa" w:w="10080"/>
          </w:tcPr>
          <w:p>
            <w:pPr>
              <w:spacing w:line="276" w:lineRule="auto" w:after="100"/>
            </w:pPr>
            <w:r>
              <w:rPr>
                <w:sz w:val="20"/>
              </w:rPr>
              <w:t>-3 这里把昨天减掉的仓位补回半导体设备。</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2026-01-13 13:13  |  31楼  |  村上吹树  |  UID 61395264</w:t>
            </w:r>
          </w:p>
        </w:tc>
      </w:tr>
      <w:tr>
        <w:tc>
          <w:tcPr>
            <w:tcW w:type="dxa" w:w="10080"/>
          </w:tcPr>
          <w:p>
            <w:pPr>
              <w:spacing w:line="276" w:lineRule="auto" w:after="100"/>
            </w:pPr>
            <w:r>
              <w:rPr>
                <w:sz w:val="20"/>
              </w:rPr>
              <w:t>存储这里需要赵姨带起来，我补了一些，没全上，留个活口啊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2026-01-13 13:21  |  32楼  |  村上吹树  |  UID 61395264</w:t>
            </w:r>
          </w:p>
        </w:tc>
      </w:tr>
      <w:tr>
        <w:tc>
          <w:tcPr>
            <w:tcW w:type="dxa" w:w="10080"/>
          </w:tcPr>
          <w:p>
            <w:pPr>
              <w:spacing w:line="276" w:lineRule="auto" w:after="100"/>
            </w:pPr>
            <w:r>
              <w:rPr>
                <w:sz w:val="20"/>
              </w:rPr>
              <w:t>自动驾驶，卧槽！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2026-01-13 13:25  |  33楼  |  村上吹树  |  UID 61395264</w:t>
            </w:r>
          </w:p>
        </w:tc>
      </w:tr>
      <w:tr>
        <w:tc>
          <w:tcPr>
            <w:tcW w:type="dxa" w:w="10080"/>
          </w:tcPr>
          <w:p>
            <w:pPr>
              <w:spacing w:line="276" w:lineRule="auto" w:after="100"/>
            </w:pPr>
            <w:r>
              <w:rPr>
                <w:sz w:val="20"/>
              </w:rPr>
              <w:t>赵姨活口保住了。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2026-01-13 13:29  |  23楼  |  zippo578  |  UID 65329649</w:t>
            </w:r>
          </w:p>
        </w:tc>
      </w:tr>
      <w:tr>
        <w:tc>
          <w:tcPr>
            <w:tcW w:type="dxa" w:w="10080"/>
          </w:tcPr>
          <w:p>
            <w:pPr>
              <w:spacing w:line="276" w:lineRule="auto" w:after="100"/>
            </w:pPr>
            <w:r>
              <w:rPr>
                <w:sz w:val="20"/>
              </w:rPr>
              <w:t>接个多单试试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2026-01-13 13:32  |  51楼  |  狼大  |  UID 150058</w:t>
            </w:r>
          </w:p>
        </w:tc>
      </w:tr>
      <w:tr>
        <w:tc>
          <w:tcPr>
            <w:tcW w:type="dxa" w:w="10080"/>
          </w:tcPr>
          <w:p>
            <w:pPr>
              <w:spacing w:line="276" w:lineRule="auto" w:after="100"/>
            </w:pPr>
            <w:r>
              <w:rPr>
                <w:color w:val="111827"/>
                <w:sz w:val="24"/>
              </w:rPr>
              <w:t>Reply Post by zippo578 (2026-01-13 13:29):</w:t>
            </w:r>
          </w:p>
          <w:p>
            <w:pPr>
              <w:spacing w:line="276" w:lineRule="auto" w:after="100"/>
            </w:pPr>
            <w:r>
              <w:rPr>
                <w:color w:val="111827"/>
                <w:sz w:val="24"/>
              </w:rPr>
              <w:t>接个多单试试</w:t>
            </w:r>
            <w:r>
              <w:br/>
            </w:r>
            <w:r>
              <w:rPr>
                <w:color w:val="111827"/>
                <w:sz w:val="24"/>
              </w:rPr>
              <w:t>我觉得等一下 我4120开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2026-01-13 13:35  |  24楼  |  zippo578  |  UID 65329649</w:t>
            </w:r>
          </w:p>
        </w:tc>
      </w:tr>
      <w:tr>
        <w:tc>
          <w:tcPr>
            <w:tcW w:type="dxa" w:w="10080"/>
          </w:tcPr>
          <w:p>
            <w:pPr>
              <w:spacing w:line="276" w:lineRule="auto" w:after="100"/>
            </w:pPr>
            <w:r>
              <w:rPr>
                <w:sz w:val="20"/>
              </w:rPr>
              <w:t>Reply Post by -阿狼- (2026-01-13 13:32):</w:t>
            </w:r>
          </w:p>
          <w:p>
            <w:pPr>
              <w:spacing w:line="276" w:lineRule="auto" w:after="100"/>
            </w:pPr>
            <w:r>
              <w:rPr>
                <w:sz w:val="20"/>
              </w:rPr>
              <w:t>我觉得等一下 我4120开</w:t>
            </w:r>
            <w:r>
              <w:br/>
            </w:r>
            <w:r>
              <w:rPr>
                <w:sz w:val="20"/>
              </w:rPr>
              <w:t>今天就能4120吗[s:ac:瞎]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2026-01-13 13:41  |  12楼  |  xbox  |  UID 331181</w:t>
            </w:r>
          </w:p>
        </w:tc>
      </w:tr>
      <w:tr>
        <w:tc>
          <w:tcPr>
            <w:tcW w:type="dxa" w:w="10080"/>
          </w:tcPr>
          <w:p>
            <w:pPr>
              <w:spacing w:line="276" w:lineRule="auto" w:after="100"/>
            </w:pPr>
            <w:r>
              <w:rPr>
                <w:sz w:val="20"/>
              </w:rPr>
              <w:t>Reply Post by FisherW (2026-01-13 13:40):</w:t>
            </w:r>
          </w:p>
          <w:p>
            <w:pPr>
              <w:spacing w:line="276" w:lineRule="auto" w:after="100"/>
            </w:pPr>
            <w:r>
              <w:rPr>
                <w:sz w:val="20"/>
              </w:rPr>
              <w:t>原来有这么方便的工具，显得我自己写爬虫爬狼大发言好呆</w:t>
            </w:r>
          </w:p>
          <w:p>
            <w:pPr>
              <w:spacing w:line="276" w:lineRule="auto" w:after="100"/>
            </w:pPr>
            <w:r>
              <w:rPr>
                <w:sz w:val="20"/>
              </w:rPr>
              <w:t>一样都是爬虫，只是现在的工具和你自己做的工具区别而已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2026-01-13 13:43  |  34楼  |  村上吹树  |  UID 61395264</w:t>
            </w:r>
          </w:p>
        </w:tc>
      </w:tr>
      <w:tr>
        <w:tc>
          <w:tcPr>
            <w:tcW w:type="dxa" w:w="10080"/>
          </w:tcPr>
          <w:p>
            <w:pPr>
              <w:spacing w:line="276" w:lineRule="auto" w:after="100"/>
            </w:pPr>
            <w:r>
              <w:rPr>
                <w:sz w:val="20"/>
              </w:rPr>
              <w:t>手上现在就赵姨+ykkj+设备+一些仓位的jjr和锂矿，今天体感还行，小赚几个点。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2026-01-13 13:43  |  52楼  |  狼大  |  UID 150058</w:t>
            </w:r>
          </w:p>
        </w:tc>
      </w:tr>
      <w:tr>
        <w:tc>
          <w:tcPr>
            <w:tcW w:type="dxa" w:w="10080"/>
          </w:tcPr>
          <w:p>
            <w:pPr>
              <w:spacing w:line="276" w:lineRule="auto" w:after="100"/>
            </w:pPr>
            <w:r>
              <w:rPr>
                <w:color w:val="111827"/>
                <w:sz w:val="24"/>
              </w:rPr>
              <w:t>Reply Post by zippo578 (2026-01-13 13:35):</w:t>
            </w:r>
          </w:p>
          <w:p>
            <w:pPr>
              <w:spacing w:line="276" w:lineRule="auto" w:after="100"/>
            </w:pPr>
            <w:r>
              <w:rPr>
                <w:color w:val="111827"/>
                <w:sz w:val="24"/>
              </w:rPr>
              <w:t>今天就能4120吗[s:ac:瞎]</w:t>
            </w:r>
            <w:r>
              <w:br/>
            </w:r>
            <w:r>
              <w:rPr>
                <w:color w:val="111827"/>
                <w:sz w:val="24"/>
              </w:rPr>
              <w:t>没有机会就不开啊 不然没波动吃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2026-01-13 13:44  |  13楼  |  xbox  |  UID 331181</w:t>
            </w:r>
          </w:p>
        </w:tc>
      </w:tr>
      <w:tr>
        <w:tc>
          <w:tcPr>
            <w:tcW w:type="dxa" w:w="10080"/>
          </w:tcPr>
          <w:p>
            <w:pPr>
              <w:spacing w:line="276" w:lineRule="auto" w:after="100"/>
            </w:pPr>
            <w:r>
              <w:rPr>
                <w:sz w:val="20"/>
              </w:rPr>
              <w:t>Reply Post by tczx1420 (2026-01-13 13:43):</w:t>
            </w:r>
          </w:p>
          <w:p>
            <w:pPr>
              <w:spacing w:line="276" w:lineRule="auto" w:after="100"/>
            </w:pPr>
            <w:r>
              <w:rPr>
                <w:sz w:val="20"/>
              </w:rPr>
              <w:t>特变一根直线 啥情况</w:t>
            </w:r>
          </w:p>
          <w:p>
            <w:pPr>
              <w:spacing w:line="276" w:lineRule="auto" w:after="100"/>
            </w:pPr>
            <w:r>
              <w:rPr>
                <w:sz w:val="20"/>
              </w:rPr>
              <w:t>是电气设备板块一起拉直线，好像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2026-01-13 13:47  |  2楼  |  灰兔尾  |  UID 60916468</w:t>
            </w:r>
          </w:p>
        </w:tc>
      </w:tr>
      <w:tr>
        <w:tc>
          <w:tcPr>
            <w:tcW w:type="dxa" w:w="10080"/>
          </w:tcPr>
          <w:p>
            <w:pPr>
              <w:spacing w:line="276" w:lineRule="auto" w:after="100"/>
            </w:pPr>
            <w:r>
              <w:rPr>
                <w:sz w:val="20"/>
              </w:rPr>
              <w:t>1.766第一个点位抄到的在1.78左右就可以T出，下一个点位应该明天到，如果今天就到的话就不能接太多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2026-01-13 13:55  |  3楼  |  灰兔尾  |  UID 60916468</w:t>
            </w:r>
          </w:p>
        </w:tc>
      </w:tr>
      <w:tr>
        <w:tc>
          <w:tcPr>
            <w:tcW w:type="dxa" w:w="10080"/>
          </w:tcPr>
          <w:p>
            <w:pPr>
              <w:spacing w:line="276" w:lineRule="auto" w:after="100"/>
            </w:pPr>
            <w:r>
              <w:rPr>
                <w:sz w:val="20"/>
              </w:rPr>
              <w:t>Reply Post by chaool (2026-01-13 13:51):</w:t>
            </w:r>
          </w:p>
          <w:p>
            <w:pPr>
              <w:spacing w:line="276" w:lineRule="auto" w:after="100"/>
            </w:pPr>
            <w:r>
              <w:rPr>
                <w:sz w:val="20"/>
              </w:rPr>
              <w:t>哥我1.766买上了，就是6000股t一下好像不值当</w:t>
            </w:r>
          </w:p>
          <w:p>
            <w:pPr>
              <w:spacing w:line="276" w:lineRule="auto" w:after="100"/>
            </w:pPr>
            <w:r>
              <w:rPr>
                <w:sz w:val="20"/>
              </w:rPr>
              <w:t>你6000股就没有太多做T的必要了......你老老实实躺着就行了，我以为六千手呢，你有时间看盘还不如好好学习一下涨涨工资，有一定资金量的话从底部到现在一个多点t一下我认为是很有性价比的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2026-01-13 14:01  |  53楼  |  狼大  |  UID 150058</w:t>
            </w:r>
          </w:p>
        </w:tc>
      </w:tr>
      <w:tr>
        <w:tc>
          <w:tcPr>
            <w:tcW w:type="dxa" w:w="10080"/>
          </w:tcPr>
          <w:p>
            <w:pPr>
              <w:spacing w:line="276" w:lineRule="auto" w:after="100"/>
            </w:pPr>
            <w:r>
              <w:rPr>
                <w:color w:val="111827"/>
                <w:sz w:val="24"/>
              </w:rPr>
              <w:t>高位又来单开一桌。。。谁去啊。。而且是下午才启动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2026-01-13 14:04  |  54楼  |  狼大  |  UID 150058</w:t>
            </w:r>
          </w:p>
        </w:tc>
      </w:tr>
      <w:tr>
        <w:tc>
          <w:tcPr>
            <w:tcW w:type="dxa" w:w="10080"/>
          </w:tcPr>
          <w:p>
            <w:pPr>
              <w:spacing w:line="276" w:lineRule="auto" w:after="100"/>
            </w:pPr>
            <w:r>
              <w:rPr>
                <w:color w:val="111827"/>
                <w:sz w:val="24"/>
              </w:rPr>
              <w:t>Reply Post by 真伪善者查尔斯 (2026-01-13 14:03):</w:t>
            </w:r>
          </w:p>
          <w:p>
            <w:pPr>
              <w:spacing w:line="276" w:lineRule="auto" w:after="100"/>
            </w:pPr>
            <w:r>
              <w:rPr>
                <w:color w:val="111827"/>
                <w:sz w:val="24"/>
              </w:rPr>
              <w:t>好像是这个消息触发量化了 狼大</w:t>
            </w:r>
            <w:r>
              <w:br/>
            </w:r>
            <w:r>
              <w:rPr>
                <w:color w:val="111827"/>
                <w:sz w:val="24"/>
              </w:rPr>
              <w:t>./mon_202601/13/jmQ7i87-5cmmK21T3cSvy-da.jpg</w:t>
            </w:r>
            <w:r>
              <w:br/>
            </w:r>
            <w:r>
              <w:rPr>
                <w:color w:val="111827"/>
                <w:sz w:val="24"/>
              </w:rPr>
              <w:t>这个绝对不是这时候出来的。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2026-01-13 14:06  |  55楼  |  狼大  |  UID 150058</w:t>
            </w:r>
          </w:p>
        </w:tc>
      </w:tr>
      <w:tr>
        <w:tc>
          <w:tcPr>
            <w:tcW w:type="dxa" w:w="10080"/>
          </w:tcPr>
          <w:p>
            <w:pPr>
              <w:spacing w:line="276" w:lineRule="auto" w:after="100"/>
            </w:pPr>
            <w:r>
              <w:rPr>
                <w:color w:val="111827"/>
                <w:sz w:val="24"/>
              </w:rPr>
              <w:t>你们看是不是真反弹还是诱多 很简单 看看主线题材动没动就知道了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2026-01-13 14:11  |  56楼  |  狼大  |  UID 150058</w:t>
            </w:r>
          </w:p>
        </w:tc>
      </w:tr>
      <w:tr>
        <w:tc>
          <w:tcPr>
            <w:tcW w:type="dxa" w:w="10080"/>
          </w:tcPr>
          <w:p>
            <w:pPr>
              <w:spacing w:line="276" w:lineRule="auto" w:after="100"/>
            </w:pPr>
            <w:r>
              <w:rPr>
                <w:color w:val="111827"/>
                <w:sz w:val="24"/>
              </w:rPr>
              <w:t>Reply Post by HoshiZorA_Z (2026-01-13 14:10):</w:t>
            </w:r>
          </w:p>
          <w:p>
            <w:pPr>
              <w:spacing w:line="276" w:lineRule="auto" w:after="100"/>
            </w:pPr>
            <w:r>
              <w:rPr>
                <w:color w:val="111827"/>
                <w:sz w:val="24"/>
              </w:rPr>
              <w:t>目前主线还是AI硬和CPO吗，就最近这两个板块的表现还能当风向标用吗[s:ac:哭笑]</w:t>
            </w:r>
            <w:r>
              <w:br/>
            </w:r>
            <w:r>
              <w:rPr>
                <w:color w:val="111827"/>
                <w:sz w:val="24"/>
              </w:rPr>
              <w:t>都在炒航天和AI应用</w:t>
            </w:r>
            <w:r>
              <w:br/>
            </w:r>
            <w:r>
              <w:rPr>
                <w:color w:val="111827"/>
                <w:sz w:val="24"/>
              </w:rPr>
              <w:t>说的是主线题材 题材 题材</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2026-01-13 14:14  |  4楼  |  灰兔尾  |  UID 60916468</w:t>
            </w:r>
          </w:p>
        </w:tc>
      </w:tr>
      <w:tr>
        <w:tc>
          <w:tcPr>
            <w:tcW w:type="dxa" w:w="10080"/>
          </w:tcPr>
          <w:p>
            <w:pPr>
              <w:spacing w:line="276" w:lineRule="auto" w:after="100"/>
            </w:pPr>
            <w:r>
              <w:rPr>
                <w:sz w:val="20"/>
              </w:rPr>
              <w:t>商业航天作为A股第一龙今天齐首而断，我觉得各位开仓都应该谨慎一点，不然很容易吃斩龙剑或者断魂刀，毕竟对于很多人来说，回调两三个点就已经算大跌了；大趋势没变，之前低位进场的筹码躺死就行，追高的不要死楼里，我刚刚翻楼看到一个昨天打满的，你真猛啊，快4200点打满</w:t>
            </w:r>
          </w:p>
          <w:p>
            <w:pPr>
              <w:spacing w:line="276" w:lineRule="auto" w:after="100"/>
            </w:pPr>
            <w:r>
              <w:rPr>
                <w:sz w:val="20"/>
              </w:rPr>
              <w:t>我另外觉得很多人有个毛病，一个股或者板块从低位拉起五个点，嫌高不追；等这个票涨了几十个点了之后回调五个点，居然就觉得有性价比了可以接了，为何前倨后恭？如果你要恐惧，你就应该一直恐惧，如果你要贪婪，你就应该一直贪婪，善于恐惧的人可以在这个市场上走更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2026-01-13 14:32  |  5楼  |  灰兔尾  |  UID 60916468</w:t>
            </w:r>
          </w:p>
        </w:tc>
      </w:tr>
      <w:tr>
        <w:tc>
          <w:tcPr>
            <w:tcW w:type="dxa" w:w="10080"/>
          </w:tcPr>
          <w:p>
            <w:pPr>
              <w:spacing w:line="276" w:lineRule="auto" w:after="100"/>
            </w:pPr>
            <w:r>
              <w:rPr>
                <w:sz w:val="20"/>
              </w:rPr>
              <w:t>Reply Post by pharmso-1 (2026-01-13 14:27):</w:t>
            </w:r>
          </w:p>
          <w:p>
            <w:pPr>
              <w:spacing w:line="276" w:lineRule="auto" w:after="100"/>
            </w:pPr>
            <w:r>
              <w:rPr>
                <w:sz w:val="20"/>
              </w:rPr>
              <w:t>人家拓荆好好的 怎么那么多人骂...都是390高位进的吗...</w:t>
            </w:r>
            <w:r>
              <w:br/>
            </w:r>
            <w:r>
              <w:rPr>
                <w:sz w:val="20"/>
              </w:rPr>
              <w:t>买趋势票要么躺要么T</w:t>
            </w:r>
            <w:r>
              <w:br/>
            </w:r>
            <w:r>
              <w:rPr>
                <w:sz w:val="20"/>
              </w:rPr>
              <w:t>话说都不画通道的吗？</w:t>
            </w:r>
            <w:r>
              <w:br/>
            </w:r>
            <w:r>
              <w:rPr>
                <w:sz w:val="20"/>
              </w:rPr>
              <w:t>./mon_202601/13/jmQ0-2pp6K10T3cSok-8g.jpg.thumb.jpg</w:t>
            </w:r>
          </w:p>
          <w:p>
            <w:pPr>
              <w:spacing w:line="276" w:lineRule="auto" w:after="100"/>
            </w:pPr>
            <w:r>
              <w:rPr>
                <w:sz w:val="20"/>
              </w:rPr>
              <w:t>这种感觉很不好 让我想起来10月底一群人在箱体顶部无脑冲铁盒然后骂了一个多月</w:t>
            </w:r>
            <w:r>
              <w:br/>
            </w:r>
            <w:r>
              <w:rPr>
                <w:sz w:val="20"/>
              </w:rPr>
              <w:t>很浮躁的感觉</w:t>
            </w:r>
            <w:r>
              <w:br/>
            </w:r>
            <w:r>
              <w:rPr>
                <w:sz w:val="20"/>
              </w:rPr>
              <w:t>[del]请先沉入海底[/del]</w:t>
            </w:r>
          </w:p>
          <w:p>
            <w:pPr>
              <w:spacing w:line="276" w:lineRule="auto" w:after="100"/>
            </w:pPr>
            <w:r>
              <w:rPr>
                <w:sz w:val="20"/>
              </w:rPr>
              <w:t>你这个通道画的很清晰，拓荆这个图形很优美，稳步上升，有数学美感，在我的审美点上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2026-01-13 14:32  |  35楼  |  村上吹树  |  UID 61395264</w:t>
            </w:r>
          </w:p>
        </w:tc>
      </w:tr>
      <w:tr>
        <w:tc>
          <w:tcPr>
            <w:tcW w:type="dxa" w:w="10080"/>
          </w:tcPr>
          <w:p>
            <w:pPr>
              <w:spacing w:line="276" w:lineRule="auto" w:after="100"/>
            </w:pPr>
            <w:r>
              <w:rPr>
                <w:sz w:val="20"/>
              </w:rPr>
              <w:t>Reply to Reply Post by e471167749 (2026-01-13 14:27)笑死我了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2026-01-13 14:41  |  6楼  |  灰兔尾  |  UID 60916468</w:t>
            </w:r>
          </w:p>
        </w:tc>
      </w:tr>
      <w:tr>
        <w:tc>
          <w:tcPr>
            <w:tcW w:type="dxa" w:w="10080"/>
          </w:tcPr>
          <w:p>
            <w:pPr>
              <w:spacing w:line="276" w:lineRule="auto" w:after="100"/>
            </w:pPr>
            <w:r>
              <w:rPr>
                <w:sz w:val="20"/>
              </w:rPr>
              <w:t>通信etf这个反包阴真丑啊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2026-01-13 14:47  |  7楼  |  灰兔尾  |  UID 60916468</w:t>
            </w:r>
          </w:p>
        </w:tc>
      </w:tr>
      <w:tr>
        <w:tc>
          <w:tcPr>
            <w:tcW w:type="dxa" w:w="10080"/>
          </w:tcPr>
          <w:p>
            <w:pPr>
              <w:spacing w:line="276" w:lineRule="auto" w:after="100"/>
            </w:pPr>
            <w:r>
              <w:rPr>
                <w:sz w:val="20"/>
              </w:rPr>
              <w:t>Reply Post by phanche (2026-01-13 14:45):</w:t>
            </w:r>
          </w:p>
          <w:p>
            <w:pPr>
              <w:spacing w:line="276" w:lineRule="auto" w:after="100"/>
            </w:pPr>
            <w:r>
              <w:rPr>
                <w:sz w:val="20"/>
              </w:rPr>
              <w:t>难道明天真有狼大期望的 4120么 [s:ac:愁]</w:t>
            </w:r>
          </w:p>
          <w:p>
            <w:pPr>
              <w:spacing w:line="276" w:lineRule="auto" w:after="100"/>
            </w:pPr>
            <w:r>
              <w:rPr>
                <w:sz w:val="20"/>
              </w:rPr>
              <w:t>搞不好今天尾盘就有[s:ac:哭笑]我玩笑话，应该不至于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2026-01-13 14:50  |  25楼  |  zippo578  |  UID 65329649</w:t>
            </w:r>
          </w:p>
        </w:tc>
      </w:tr>
      <w:tr>
        <w:tc>
          <w:tcPr>
            <w:tcW w:type="dxa" w:w="10080"/>
          </w:tcPr>
          <w:p>
            <w:pPr>
              <w:spacing w:line="276" w:lineRule="auto" w:after="100"/>
            </w:pPr>
            <w:r>
              <w:rPr>
                <w:sz w:val="20"/>
              </w:rPr>
              <w:t>接接接~~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2026-01-13 14:50  |  57楼  |  狼大  |  UID 150058</w:t>
            </w:r>
          </w:p>
        </w:tc>
      </w:tr>
      <w:tr>
        <w:tc>
          <w:tcPr>
            <w:tcW w:type="dxa" w:w="10080"/>
          </w:tcPr>
          <w:p>
            <w:pPr>
              <w:spacing w:line="276" w:lineRule="auto" w:after="100"/>
            </w:pPr>
            <w:r>
              <w:rPr>
                <w:color w:val="111827"/>
                <w:sz w:val="24"/>
              </w:rPr>
              <w:t>有点回量了 开笔多单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2026-01-13 14:56  |  26楼  |  zippo578  |  UID 65329649</w:t>
            </w:r>
          </w:p>
        </w:tc>
      </w:tr>
      <w:tr>
        <w:tc>
          <w:tcPr>
            <w:tcW w:type="dxa" w:w="10080"/>
          </w:tcPr>
          <w:p>
            <w:pPr>
              <w:spacing w:line="276" w:lineRule="auto" w:after="100"/>
            </w:pPr>
            <w:r>
              <w:rPr>
                <w:sz w:val="20"/>
              </w:rPr>
              <w:t>贴水降了家人们[s:pg:谢]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2026-01-13 14:58  |  8楼  |  灰兔尾  |  UID 60916468</w:t>
            </w:r>
          </w:p>
        </w:tc>
      </w:tr>
      <w:tr>
        <w:tc>
          <w:tcPr>
            <w:tcW w:type="dxa" w:w="10080"/>
          </w:tcPr>
          <w:p>
            <w:pPr>
              <w:spacing w:line="276" w:lineRule="auto" w:after="100"/>
            </w:pPr>
            <w:r>
              <w:rPr>
                <w:sz w:val="20"/>
              </w:rPr>
              <w:t>我肯定明天早盘再观察，至少等今天追高的套牢盘被放出来允许操作之后看盘面评估，你们是不是以为谁都像在楼里一样嘻嘻哈哈？今天追高的起步亏五个点吧，而且之前狂热情绪有多浓烈，现在见顶的恐惧就有多强，要是没有主力兜底，就这么A下去是完全可能发生的，这是有历史先例的，其实我的信心也不是技术给的，是主力给的，就算这样我也早早减仓防御了，我一直在恐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2026-01-13 15:01  |  27楼  |  zippo578  |  UID 65329649</w:t>
            </w:r>
          </w:p>
        </w:tc>
      </w:tr>
      <w:tr>
        <w:tc>
          <w:tcPr>
            <w:tcW w:type="dxa" w:w="10080"/>
          </w:tcPr>
          <w:p>
            <w:pPr>
              <w:spacing w:line="276" w:lineRule="auto" w:after="100"/>
            </w:pPr>
            <w:r>
              <w:rPr>
                <w:sz w:val="20"/>
              </w:rPr>
              <w:t>Reply Post by 1nvix (2026-01-13 14:57):</w:t>
            </w:r>
          </w:p>
          <w:p>
            <w:pPr>
              <w:spacing w:line="276" w:lineRule="auto" w:after="100"/>
            </w:pPr>
            <w:r>
              <w:rPr>
                <w:sz w:val="20"/>
              </w:rPr>
              <w:t>多方力量略占上风！(即答)[s:ac:喘]</w:t>
            </w:r>
            <w:r>
              <w:br/>
            </w:r>
            <w:r>
              <w:rPr>
                <w:sz w:val="20"/>
              </w:rPr>
              <w:t>最近都是半仓，大概4倍多杠杆</w:t>
            </w:r>
            <w:r>
              <w:br/>
            </w:r>
            <w:r>
              <w:rPr>
                <w:sz w:val="20"/>
              </w:rPr>
              <w:t>上午被那个贴水升幅都吓尿了，[s:pg:哭]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2026-01-13 15:02  |  2楼  |  sora496  |  UID 38090976</w:t>
            </w:r>
          </w:p>
        </w:tc>
      </w:tr>
      <w:tr>
        <w:tc>
          <w:tcPr>
            <w:tcW w:type="dxa" w:w="10080"/>
          </w:tcPr>
          <w:p>
            <w:pPr>
              <w:spacing w:line="276" w:lineRule="auto" w:after="100"/>
            </w:pPr>
            <w:r>
              <w:rPr>
                <w:sz w:val="20"/>
              </w:rPr>
              <w:t>Reply to Reply Post by 梦、易碎 (2026-01-13 15:00)被带下来的，比起其他的板块，机器人反而还好点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2026-01-13 15:20  |  2楼  |  夜骰2号机  |  UID 66908070</w:t>
            </w:r>
          </w:p>
        </w:tc>
      </w:tr>
      <w:tr>
        <w:tc>
          <w:tcPr>
            <w:tcW w:type="dxa" w:w="10080"/>
          </w:tcPr>
          <w:p>
            <w:pPr>
              <w:spacing w:line="276" w:lineRule="auto" w:after="100"/>
            </w:pPr>
            <w:r>
              <w:rPr>
                <w:sz w:val="20"/>
              </w:rPr>
              <w:t>终于调整了[s:ac:哭笑]等得好苦</w:t>
            </w:r>
            <w:r>
              <w:br/>
            </w:r>
            <w:r>
              <w:rPr>
                <w:sz w:val="20"/>
              </w:rPr>
              <w:t>下午开盘后活跃市值持续向下触碰均线，特变电工带队电力板块异动拉高指数，大盘0轴犹犹豫豫翻不上去减20%跟指数的弱势股，破4130买回30%，拉上4134开始走横时卖出多买的10%，整体仓位不变，金属继续走强放着不管</w:t>
            </w:r>
            <w:r>
              <w:br/>
            </w:r>
            <w:r>
              <w:rPr>
                <w:sz w:val="20"/>
              </w:rPr>
              <w:t>传媒天量假阴线，早盘没看就懒得卖了，收盘没按水下就继续给机会。光模块下杀程度超预期，观察两天咋回事，如无大风险考虑吃个超跌反弹。证券明天别再瞎波动老老实实缩量就开始买</w:t>
            </w:r>
            <w:r>
              <w:br/>
            </w:r>
            <w:r>
              <w:rPr>
                <w:sz w:val="20"/>
              </w:rPr>
              <w:t>指数觉得没有问题，持仓在主线板块的还是可以躺，别乱动两头挨打就行，大资金进货差不多了开始回调抖落蚂蟥的时候可能会有点颠，受不了就少看盘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2026-01-13 15:24  |  3楼  |  sora496  |  UID 38090976</w:t>
            </w:r>
          </w:p>
        </w:tc>
      </w:tr>
      <w:tr>
        <w:tc>
          <w:tcPr>
            <w:tcW w:type="dxa" w:w="10080"/>
          </w:tcPr>
          <w:p>
            <w:pPr>
              <w:spacing w:line="276" w:lineRule="auto" w:after="100"/>
            </w:pPr>
            <w:r>
              <w:rPr>
                <w:sz w:val="20"/>
              </w:rPr>
              <w:t>Reply to Reply Post by 是你的哇哈哈 (2026-01-13 15:13)没有吗？昨天荣泰拉了十个点起来也是没有吗今天早上机器人给了活口也没有吗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2026-01-13 15:28  |  36楼  |  村上吹树  |  UID 61395264</w:t>
            </w:r>
          </w:p>
        </w:tc>
      </w:tr>
      <w:tr>
        <w:tc>
          <w:tcPr>
            <w:tcW w:type="dxa" w:w="10080"/>
          </w:tcPr>
          <w:p>
            <w:pPr>
              <w:spacing w:line="276" w:lineRule="auto" w:after="100"/>
            </w:pPr>
            <w:r>
              <w:rPr>
                <w:sz w:val="20"/>
              </w:rPr>
              <w:t>越接近1月下旬，越要集中票到业绩超预期标的。说的就是你，存储，这里整个板块(包括模组)离底部很近很近了。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2026-01-13 15:32  |  37楼  |  村上吹树  |  UID 61395264</w:t>
            </w:r>
          </w:p>
        </w:tc>
      </w:tr>
      <w:tr>
        <w:tc>
          <w:tcPr>
            <w:tcW w:type="dxa" w:w="10080"/>
          </w:tcPr>
          <w:p>
            <w:pPr>
              <w:spacing w:line="276" w:lineRule="auto" w:after="100"/>
            </w:pPr>
            <w:r>
              <w:rPr>
                <w:sz w:val="20"/>
              </w:rPr>
              <w:t>Reply to Reply Post by 小蝎子ICE2 (2026-01-13 15:30)赵姨，模组，君正佰维这些。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2026-01-13 15:44  |  4楼  |  sora496  |  UID 38090976</w:t>
            </w:r>
          </w:p>
        </w:tc>
      </w:tr>
      <w:tr>
        <w:tc>
          <w:tcPr>
            <w:tcW w:type="dxa" w:w="10080"/>
          </w:tcPr>
          <w:p>
            <w:pPr>
              <w:spacing w:line="276" w:lineRule="auto" w:after="100"/>
            </w:pPr>
            <w:r>
              <w:rPr>
                <w:sz w:val="20"/>
              </w:rPr>
              <w:t>Reply to Reply Post by sujac0102 (2026-01-13 15:26)小作文有拓普吗？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2026-01-13 16:00  |  38楼  |  村上吹树  |  UID 61395264</w:t>
            </w:r>
          </w:p>
        </w:tc>
      </w:tr>
      <w:tr>
        <w:tc>
          <w:tcPr>
            <w:tcW w:type="dxa" w:w="10080"/>
          </w:tcPr>
          <w:p>
            <w:pPr>
              <w:spacing w:line="276" w:lineRule="auto" w:after="100"/>
            </w:pPr>
            <w:r>
              <w:rPr>
                <w:sz w:val="20"/>
              </w:rPr>
              <w:t>Reply to Reply Post by xiaomiwang1 (2026-01-13 15:57)赵姨开年后涨了20来个点了，还行啊[s:ac:哭笑]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2026-01-13 16:03  |  39楼  |  村上吹树  |  UID 61395264</w:t>
            </w:r>
          </w:p>
        </w:tc>
      </w:tr>
      <w:tr>
        <w:tc>
          <w:tcPr>
            <w:tcW w:type="dxa" w:w="10080"/>
          </w:tcPr>
          <w:p>
            <w:pPr>
              <w:spacing w:line="276" w:lineRule="auto" w:after="100"/>
            </w:pPr>
            <w:r>
              <w:rPr>
                <w:sz w:val="20"/>
              </w:rPr>
              <w:t>Reply to Reply Post by sujac0102 (2026-01-13 16:02)我砸不会全砸的，必须要有仓位在，周期很长，票我要拿很久。</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2026-01-13 16:50  |  28楼  |  zippo578  |  UID 65329649</w:t>
            </w:r>
          </w:p>
        </w:tc>
      </w:tr>
      <w:tr>
        <w:tc>
          <w:tcPr>
            <w:tcW w:type="dxa" w:w="10080"/>
          </w:tcPr>
          <w:p>
            <w:pPr>
              <w:spacing w:line="276" w:lineRule="auto" w:after="100"/>
            </w:pPr>
            <w:r>
              <w:rPr>
                <w:sz w:val="20"/>
              </w:rPr>
              <w:t>国家队其实挺牛逼的</w:t>
            </w:r>
            <w:r>
              <w:br/>
            </w:r>
            <w:r>
              <w:rPr>
                <w:sz w:val="20"/>
              </w:rPr>
              <w:t>今天这么一砸</w:t>
            </w:r>
            <w:r>
              <w:br/>
            </w:r>
            <w:r>
              <w:rPr>
                <w:sz w:val="20"/>
              </w:rPr>
              <w:t>创业板，上证几个大指数之间的共振同步序列高点就没了</w:t>
            </w:r>
            <w:r>
              <w:br/>
            </w:r>
            <w:r>
              <w:rPr>
                <w:sz w:val="20"/>
              </w:rPr>
              <w:t>昨晚复盘画线时候就在寻思</w:t>
            </w:r>
            <w:r>
              <w:br/>
            </w:r>
            <w:r>
              <w:rPr>
                <w:sz w:val="20"/>
              </w:rPr>
              <w:t>如果几个指数</w:t>
            </w:r>
            <w:r>
              <w:br/>
            </w:r>
            <w:r>
              <w:rPr>
                <w:sz w:val="20"/>
              </w:rPr>
              <w:t>上证，深指，创业板，还有其他什么300,500,1000</w:t>
            </w:r>
            <w:r>
              <w:br/>
            </w:r>
            <w:r>
              <w:rPr>
                <w:sz w:val="20"/>
              </w:rPr>
              <w:t>都在周四出日线序列</w:t>
            </w:r>
            <w:r>
              <w:br/>
            </w:r>
            <w:r>
              <w:rPr>
                <w:sz w:val="20"/>
              </w:rPr>
              <w:t>那特么得多屌啊</w:t>
            </w:r>
          </w:p>
          <w:p>
            <w:pPr>
              <w:spacing w:line="276" w:lineRule="auto" w:after="100"/>
            </w:pPr>
            <w:r>
              <w:rPr>
                <w:sz w:val="20"/>
              </w:rPr>
              <w:t>上一次用此方法化解共振顶部是在去年11月</w:t>
            </w:r>
          </w:p>
        </w:tc>
      </w:tr>
    </w:tbl>
    <w:p>
      <w:pPr>
        <w:spacing w:after="40"/>
      </w:pPr>
    </w:p>
    <w:p>
      <w:pPr>
        <w:sectPr>
          <w:pgSz w:w="12240" w:h="15840"/>
          <w:pgMar w:top="1000" w:right="1080" w:bottom="1000" w:left="1080" w:header="720" w:footer="720" w:gutter="0"/>
          <w:cols w:space="720"/>
          <w:docGrid w:linePitch="360"/>
        </w:sectPr>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2026-01-13 16:57  |  29楼  |  zippo578  |  UID 65329649</w:t>
            </w:r>
          </w:p>
        </w:tc>
      </w:tr>
      <w:tr>
        <w:tc>
          <w:tcPr>
            <w:tcW w:type="dxa" w:w="10080"/>
          </w:tcPr>
          <w:p>
            <w:pPr>
              <w:spacing w:line="276" w:lineRule="auto" w:after="100"/>
            </w:pPr>
            <w:r>
              <w:rPr>
                <w:sz w:val="20"/>
              </w:rPr>
              <w:t>Reply Post by 大时代冲冲冲 (2026-01-13 16:52):</w:t>
            </w:r>
          </w:p>
          <w:p>
            <w:pPr>
              <w:spacing w:line="276" w:lineRule="auto" w:after="100"/>
            </w:pPr>
            <w:r>
              <w:rPr>
                <w:sz w:val="20"/>
              </w:rPr>
              <w:t>然后从4000去了3800[s:ac:哭笑]</w:t>
            </w:r>
            <w:r>
              <w:br/>
            </w:r>
            <w:r>
              <w:rPr>
                <w:sz w:val="20"/>
              </w:rPr>
              <w:t>你得这么想</w:t>
            </w:r>
            <w:r>
              <w:br/>
            </w:r>
            <w:r>
              <w:rPr>
                <w:sz w:val="20"/>
              </w:rPr>
              <w:t>如果去年那波</w:t>
            </w:r>
            <w:r>
              <w:br/>
            </w:r>
            <w:r>
              <w:rPr>
                <w:sz w:val="20"/>
              </w:rPr>
              <w:t>是几个指数共振的同步高点</w:t>
            </w:r>
            <w:r>
              <w:br/>
            </w:r>
            <w:r>
              <w:rPr>
                <w:sz w:val="20"/>
              </w:rPr>
              <w:t>指数基本按着标准3-2往3600去了，</w:t>
            </w:r>
            <w:r>
              <w:br/>
            </w:r>
            <w:r>
              <w:rPr>
                <w:sz w:val="20"/>
              </w:rPr>
              <w:t>现在走这样，不管按3-3还是3-5画线</w:t>
            </w:r>
            <w:r>
              <w:br/>
            </w:r>
            <w:r>
              <w:rPr>
                <w:sz w:val="20"/>
              </w:rPr>
              <w:t>牛市的总时间预期要长的多得多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2026-01-13 17:03  |  30楼  |  zippo578  |  UID 65329649</w:t>
            </w:r>
          </w:p>
        </w:tc>
      </w:tr>
      <w:tr>
        <w:tc>
          <w:tcPr>
            <w:tcW w:type="dxa" w:w="10080"/>
          </w:tcPr>
          <w:p>
            <w:pPr>
              <w:spacing w:line="276" w:lineRule="auto" w:after="100"/>
            </w:pPr>
            <w:r>
              <w:rPr>
                <w:sz w:val="20"/>
              </w:rPr>
              <w:t>Reply Post by 鱼饵啊啊 (2026-01-13 16:53):</w:t>
            </w:r>
          </w:p>
          <w:p>
            <w:pPr>
              <w:spacing w:line="276" w:lineRule="auto" w:after="100"/>
            </w:pPr>
            <w:r>
              <w:rPr>
                <w:sz w:val="20"/>
              </w:rPr>
              <w:t>火机哥别夸国家队，你就告诉我，明天我能不能活着？&amp;#160; 大家都担心这个。 今天4120还真的差一点到了 ，狼大料事如神， 你多单加了吗？</w:t>
            </w:r>
          </w:p>
          <w:p>
            <w:pPr>
              <w:spacing w:line="276" w:lineRule="auto" w:after="100"/>
            </w:pPr>
            <w:r>
              <w:rPr>
                <w:sz w:val="20"/>
              </w:rPr>
              <w:t>真跟去年11月一样你这么搞 我明天清仓跑路了，哈哈哈哈</w:t>
            </w:r>
            <w:r>
              <w:br/>
            </w:r>
            <w:r>
              <w:rPr>
                <w:sz w:val="20"/>
              </w:rPr>
              <w:t>必须接啊</w:t>
            </w:r>
            <w:r>
              <w:br/>
            </w:r>
            <w:r>
              <w:rPr>
                <w:sz w:val="20"/>
              </w:rPr>
              <w:t>差几个点没必要那么精确</w:t>
            </w:r>
            <w:r>
              <w:br/>
            </w:r>
            <w:r>
              <w:rPr>
                <w:sz w:val="20"/>
              </w:rPr>
              <w:t>老单子都没动</w:t>
            </w:r>
            <w:r>
              <w:br/>
            </w:r>
            <w:r>
              <w:rPr>
                <w:sz w:val="20"/>
              </w:rPr>
              <w:t>新单子是做短线的</w:t>
            </w:r>
            <w:r>
              <w:br/>
            </w:r>
            <w:r>
              <w:rPr>
                <w:sz w:val="20"/>
              </w:rPr>
              <w:t>强趋势线上，一般最多两根绿K，晚上看看对面啥情况</w:t>
            </w:r>
            <w:r>
              <w:br/>
            </w:r>
            <w:r>
              <w:rPr>
                <w:sz w:val="20"/>
              </w:rPr>
              <w:t>几个指数，60分钟的序列都没收到高位，问题不大</w:t>
            </w:r>
            <w:r>
              <w:br/>
            </w:r>
            <w:r>
              <w:rPr>
                <w:sz w:val="20"/>
              </w:rPr>
              <w:t>暂时看就是个指数技术性修复</w:t>
            </w:r>
            <w:r>
              <w:br/>
            </w:r>
            <w:r>
              <w:rPr>
                <w:sz w:val="20"/>
              </w:rPr>
              <w:t>没啥大事</w:t>
            </w:r>
            <w:r>
              <w:br/>
            </w:r>
            <w:r>
              <w:rPr>
                <w:sz w:val="20"/>
              </w:rPr>
              <w:t>个股就真拿不准了，[del]等看狼大心情好时候得策略[/del]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2026-01-13 17:30  |  40楼  |  村上吹树  |  UID 61395264</w:t>
            </w:r>
          </w:p>
        </w:tc>
      </w:tr>
      <w:tr>
        <w:tc>
          <w:tcPr>
            <w:tcW w:type="dxa" w:w="10080"/>
          </w:tcPr>
          <w:p>
            <w:pPr>
              <w:spacing w:line="276" w:lineRule="auto" w:after="100"/>
            </w:pPr>
            <w:r>
              <w:rPr>
                <w:sz w:val="20"/>
              </w:rPr>
              <w:t>Reply to Reply Post by a271628447 (2026-01-13 17:20)设备今年明牌主线，慌什么啊[s:ac:哭笑]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2026-01-13 18:00  |  4楼  |  September_L  |  UID 5337595</w:t>
            </w:r>
          </w:p>
        </w:tc>
      </w:tr>
      <w:tr>
        <w:tc>
          <w:tcPr>
            <w:tcW w:type="dxa" w:w="10080"/>
          </w:tcPr>
          <w:p>
            <w:pPr>
              <w:spacing w:line="276" w:lineRule="auto" w:after="100"/>
            </w:pPr>
            <w:r>
              <w:rPr>
                <w:sz w:val="20"/>
              </w:rPr>
              <w:t>Reply Post by 胡子长长 (2026-01-13 16:46):</w:t>
            </w:r>
          </w:p>
          <w:p>
            <w:pPr>
              <w:spacing w:line="276" w:lineRule="auto" w:after="100"/>
            </w:pPr>
            <w:r>
              <w:rPr>
                <w:sz w:val="20"/>
              </w:rPr>
              <w:t>那个我记得是微信那边有问题，我用过这个功能推张大妈的消息后面也没了</w:t>
            </w:r>
          </w:p>
          <w:p>
            <w:pPr>
              <w:spacing w:line="276" w:lineRule="auto" w:after="100"/>
            </w:pPr>
            <w:r>
              <w:rPr>
                <w:sz w:val="20"/>
              </w:rPr>
              <w:t>所以我找了个微信推送的中间件，通过聊天通知自己把，不过作者因为 tx 的警告也不维护了，好在有代码先用着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2026-01-13 18:32  |  5楼  |  September_L  |  UID 5337595</w:t>
            </w:r>
          </w:p>
        </w:tc>
      </w:tr>
      <w:tr>
        <w:tc>
          <w:tcPr>
            <w:tcW w:type="dxa" w:w="10080"/>
          </w:tcPr>
          <w:p>
            <w:pPr>
              <w:spacing w:line="276" w:lineRule="auto" w:after="100"/>
            </w:pPr>
            <w:r>
              <w:rPr>
                <w:sz w:val="20"/>
              </w:rPr>
              <w:t>设备之前涨了那么多，减减仓后怎么也有 20% 利润垫，这才跌了几个点就哇哇叫了。。。。。安心拿着吧，会做 T 的做做 T 赚个大餐钱就行了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2026-01-13 20:08  |  41楼  |  村上吹树  |  UID 61395264</w:t>
            </w:r>
          </w:p>
        </w:tc>
      </w:tr>
      <w:tr>
        <w:tc>
          <w:tcPr>
            <w:tcW w:type="dxa" w:w="10080"/>
          </w:tcPr>
          <w:p>
            <w:pPr>
              <w:spacing w:line="276" w:lineRule="auto" w:after="100"/>
            </w:pPr>
            <w:r>
              <w:rPr>
                <w:sz w:val="20"/>
              </w:rPr>
              <w:t>Reply to Reply Post by 村上吹树 (2026-01-13 15:28)佰维四季报已拔得头筹，接下来将陆续验证存储的超级周期，而这将只是个开始。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2026-01-13 20:09  |  42楼  |  村上吹树  |  UID 61395264</w:t>
            </w:r>
          </w:p>
        </w:tc>
      </w:tr>
      <w:tr>
        <w:tc>
          <w:tcPr>
            <w:tcW w:type="dxa" w:w="10080"/>
          </w:tcPr>
          <w:p>
            <w:pPr>
              <w:spacing w:line="276" w:lineRule="auto" w:after="100"/>
            </w:pPr>
            <w:r>
              <w:rPr>
                <w:sz w:val="20"/>
              </w:rPr>
              <w:t>嘿嘿，下旬存储板块继续回调的话，重新陆续上融资仓位。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2026-01-13 20:17  |  43楼  |  村上吹树  |  UID 61395264</w:t>
            </w:r>
          </w:p>
        </w:tc>
      </w:tr>
      <w:tr>
        <w:tc>
          <w:tcPr>
            <w:tcW w:type="dxa" w:w="10080"/>
          </w:tcPr>
          <w:p>
            <w:pPr>
              <w:spacing w:line="276" w:lineRule="auto" w:after="100"/>
            </w:pPr>
            <w:r>
              <w:rPr>
                <w:sz w:val="20"/>
              </w:rPr>
              <w:t>佰维存储公告称，预计2025年营收100.00亿元至120.00亿元，同比增长49.36%至79.23%；净利润8.50亿元至10.00亿元，同比增加427.19%至520.22%。扣非净利润7.60亿元至9.00亿元，同比增加1034.71%至1243.74%。2025年第四季度单季营收、净利润、扣非净利润均大幅增长。业绩改善因存储价格回升、重点项目交付及AI新兴端侧领域增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2026-01-14 08:53  |  58楼  |  狼大  |  UID 150058</w:t>
            </w:r>
          </w:p>
        </w:tc>
      </w:tr>
      <w:tr>
        <w:tc>
          <w:tcPr>
            <w:tcW w:type="dxa" w:w="10080"/>
          </w:tcPr>
          <w:p>
            <w:pPr>
              <w:spacing w:line="276" w:lineRule="auto" w:after="100"/>
            </w:pPr>
            <w:r>
              <w:rPr>
                <w:color w:val="111827"/>
                <w:sz w:val="24"/>
              </w:rPr>
              <w:t>AI应用方向什么广告传媒 游戏 医疗 机器人都涨过了 是不是只剩AI金融没涨了？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2026-01-14 08:56  |  59楼  |  狼大  |  UID 150058</w:t>
            </w:r>
          </w:p>
        </w:tc>
      </w:tr>
      <w:tr>
        <w:tc>
          <w:tcPr>
            <w:tcW w:type="dxa" w:w="10080"/>
          </w:tcPr>
          <w:p>
            <w:pPr>
              <w:spacing w:line="276" w:lineRule="auto" w:after="100"/>
            </w:pPr>
            <w:r>
              <w:rPr>
                <w:color w:val="111827"/>
                <w:sz w:val="24"/>
              </w:rPr>
              <w:t>Reply Post by 武安y (2026-01-14 08:53):</w:t>
            </w:r>
          </w:p>
          <w:p>
            <w:pPr>
              <w:spacing w:line="276" w:lineRule="auto" w:after="100"/>
            </w:pPr>
            <w:r>
              <w:rPr>
                <w:color w:val="111827"/>
                <w:sz w:val="24"/>
              </w:rPr>
              <w:t>狼大，我是按照自己总结的这句话去炒卫星的，最近大涨的也都是在这几个方向上。“需要保证持续有效的卫星安全通信”</w:t>
            </w:r>
            <w:r>
              <w:br/>
            </w:r>
            <w:r>
              <w:rPr>
                <w:color w:val="111827"/>
                <w:sz w:val="24"/>
              </w:rPr>
              <w:t>高位只看图形和资金 比如什么帝王抱团之类的。</w:t>
            </w:r>
            <w:r>
              <w:br/>
            </w:r>
            <w:r>
              <w:rPr>
                <w:color w:val="111827"/>
                <w:sz w:val="24"/>
              </w:rPr>
              <w:t>都到这个时候了 我末日方向就不去了</w:t>
            </w:r>
            <w:r>
              <w:br/>
            </w:r>
            <w:r>
              <w:rPr>
                <w:color w:val="111827"/>
                <w:sz w:val="24"/>
              </w:rPr>
              <w:t>主升都没吃到多少去做反弹？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2026-01-14 09:08  |  60楼  |  狼大  |  UID 150058</w:t>
            </w:r>
          </w:p>
        </w:tc>
      </w:tr>
      <w:tr>
        <w:tc>
          <w:tcPr>
            <w:tcW w:type="dxa" w:w="10080"/>
          </w:tcPr>
          <w:p>
            <w:pPr>
              <w:spacing w:line="276" w:lineRule="auto" w:after="100"/>
            </w:pPr>
            <w:r>
              <w:rPr>
                <w:color w:val="111827"/>
                <w:sz w:val="24"/>
              </w:rPr>
              <w:t>这块大部分都跟数字货币 我找不到比较好一点的。应该说是太不熟悉了。先观察了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2026-01-14 09:16  |  31楼  |  zippo578  |  UID 65329649</w:t>
            </w:r>
          </w:p>
        </w:tc>
      </w:tr>
      <w:tr>
        <w:tc>
          <w:tcPr>
            <w:tcW w:type="dxa" w:w="10080"/>
          </w:tcPr>
          <w:p>
            <w:pPr>
              <w:spacing w:line="276" w:lineRule="auto" w:after="100"/>
            </w:pPr>
            <w:r>
              <w:rPr>
                <w:sz w:val="20"/>
              </w:rPr>
              <w:t>AI金融最纯正的是同花顺吧[s:ac:呆]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2026-01-14 09:27  |  9楼  |  灰兔尾  |  UID 60916468</w:t>
            </w:r>
          </w:p>
        </w:tc>
      </w:tr>
      <w:tr>
        <w:tc>
          <w:tcPr>
            <w:tcW w:type="dxa" w:w="10080"/>
          </w:tcPr>
          <w:p>
            <w:pPr>
              <w:spacing w:line="276" w:lineRule="auto" w:after="100"/>
            </w:pPr>
            <w:r>
              <w:rPr>
                <w:sz w:val="20"/>
              </w:rPr>
              <w:t>今天工业富联如果高开之后快速下杀，企稳之后如果日内出现急杀可以接；走强就不用看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2026-01-14 09:29  |  10楼  |  灰兔尾  |  UID 60916468</w:t>
            </w:r>
          </w:p>
        </w:tc>
      </w:tr>
      <w:tr>
        <w:tc>
          <w:tcPr>
            <w:tcW w:type="dxa" w:w="10080"/>
          </w:tcPr>
          <w:p>
            <w:pPr>
              <w:spacing w:line="276" w:lineRule="auto" w:after="100"/>
            </w:pPr>
            <w:r>
              <w:rPr>
                <w:sz w:val="20"/>
              </w:rPr>
              <w:t>Reply Post by 灰兔尾 (2026-01-14 09:27):</w:t>
            </w:r>
          </w:p>
          <w:p>
            <w:pPr>
              <w:spacing w:line="276" w:lineRule="auto" w:after="100"/>
            </w:pPr>
            <w:r>
              <w:rPr>
                <w:sz w:val="20"/>
              </w:rPr>
              <w:t>今天工业富联如果高开之后快速下杀，企稳之后如果日内出现急杀可以接；走强就不用看</w:t>
            </w:r>
          </w:p>
          <w:p>
            <w:pPr>
              <w:spacing w:line="276" w:lineRule="auto" w:after="100"/>
            </w:pPr>
            <w:r>
              <w:rPr>
                <w:sz w:val="20"/>
              </w:rPr>
              <w:t>工业富联只要跌破57.74(包括下影线)，后面修复反弹我就抛底仓，这部分仓位加强到通信etf</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2026-01-14 09:36  |  44楼  |  村上吹树  |  UID 61395264</w:t>
            </w:r>
          </w:p>
        </w:tc>
      </w:tr>
      <w:tr>
        <w:tc>
          <w:tcPr>
            <w:tcW w:type="dxa" w:w="10080"/>
          </w:tcPr>
          <w:p>
            <w:pPr>
              <w:spacing w:line="276" w:lineRule="auto" w:after="100"/>
            </w:pPr>
            <w:r>
              <w:rPr>
                <w:sz w:val="20"/>
              </w:rPr>
              <w:t>Reply to Reply Post by 村上吹树 (2026-01-13 15:28)怎么说，楼里的兄弟们[s:ac:计划通]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2026-01-14 09:39  |  32楼  |  zippo578  |  UID 65329649</w:t>
            </w:r>
          </w:p>
        </w:tc>
      </w:tr>
      <w:tr>
        <w:tc>
          <w:tcPr>
            <w:tcW w:type="dxa" w:w="10080"/>
          </w:tcPr>
          <w:p>
            <w:pPr>
              <w:spacing w:line="276" w:lineRule="auto" w:after="100"/>
            </w:pPr>
            <w:r>
              <w:rPr>
                <w:sz w:val="20"/>
              </w:rPr>
              <w:t>昨天的红包谁接到了[s:ac:哭笑]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2026-01-14 09:42  |  61楼  |  狼大  |  UID 150058</w:t>
            </w:r>
          </w:p>
        </w:tc>
      </w:tr>
      <w:tr>
        <w:tc>
          <w:tcPr>
            <w:tcW w:type="dxa" w:w="10080"/>
          </w:tcPr>
          <w:p>
            <w:pPr>
              <w:spacing w:line="276" w:lineRule="auto" w:after="100"/>
            </w:pPr>
            <w:r>
              <w:rPr>
                <w:color w:val="111827"/>
                <w:sz w:val="24"/>
              </w:rPr>
              <w:t>缩量反弹 今天过不过新高我都会减仓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2026-01-14 09:44  |  62楼  |  狼大  |  UID 150058</w:t>
            </w:r>
          </w:p>
        </w:tc>
      </w:tr>
      <w:tr>
        <w:tc>
          <w:tcPr>
            <w:tcW w:type="dxa" w:w="10080"/>
          </w:tcPr>
          <w:p>
            <w:pPr>
              <w:spacing w:line="276" w:lineRule="auto" w:after="100"/>
            </w:pPr>
            <w:r>
              <w:rPr>
                <w:color w:val="111827"/>
                <w:sz w:val="24"/>
              </w:rPr>
              <w:t>4167-4176附近我会多单止盈。然后开始减仓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2026-01-14 09:52  |  45楼  |  村上吹树  |  UID 61395264</w:t>
            </w:r>
          </w:p>
        </w:tc>
      </w:tr>
      <w:tr>
        <w:tc>
          <w:tcPr>
            <w:tcW w:type="dxa" w:w="10080"/>
          </w:tcPr>
          <w:p>
            <w:pPr>
              <w:spacing w:line="276" w:lineRule="auto" w:after="100"/>
            </w:pPr>
            <w:r>
              <w:rPr>
                <w:sz w:val="20"/>
              </w:rPr>
              <w:t>看看天普股份。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2026-01-14 09:54  |  46楼  |  村上吹树  |  UID 61395264</w:t>
            </w:r>
          </w:p>
        </w:tc>
      </w:tr>
      <w:tr>
        <w:tc>
          <w:tcPr>
            <w:tcW w:type="dxa" w:w="10080"/>
          </w:tcPr>
          <w:p>
            <w:pPr>
              <w:spacing w:line="276" w:lineRule="auto" w:after="100"/>
            </w:pPr>
            <w:r>
              <w:rPr>
                <w:sz w:val="20"/>
              </w:rPr>
              <w:t>锂矿跌是什么意思啊？？？我都没看懂。</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2026-01-14 10:00  |  47楼  |  村上吹树  |  UID 61395264</w:t>
            </w:r>
          </w:p>
        </w:tc>
      </w:tr>
      <w:tr>
        <w:tc>
          <w:tcPr>
            <w:tcW w:type="dxa" w:w="10080"/>
          </w:tcPr>
          <w:p>
            <w:pPr>
              <w:spacing w:line="276" w:lineRule="auto" w:after="100"/>
            </w:pPr>
            <w:r>
              <w:rPr>
                <w:sz w:val="20"/>
              </w:rPr>
              <w:t>昨天-3加仓的设备，今天尾盘看情况要不要T出。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2026-01-14 10:01  |  63楼  |  狼大  |  UID 150058</w:t>
            </w:r>
          </w:p>
        </w:tc>
      </w:tr>
      <w:tr>
        <w:tc>
          <w:tcPr>
            <w:tcW w:type="dxa" w:w="10080"/>
          </w:tcPr>
          <w:p>
            <w:pPr>
              <w:spacing w:line="276" w:lineRule="auto" w:after="100"/>
            </w:pPr>
            <w:r>
              <w:rPr>
                <w:color w:val="111827"/>
                <w:sz w:val="24"/>
              </w:rPr>
              <w:t>到区间了 我清多单了</w:t>
            </w:r>
            <w:r>
              <w:br/>
            </w:r>
            <w:r>
              <w:rPr>
                <w:color w:val="111827"/>
                <w:sz w:val="24"/>
              </w:rPr>
              <w:t>现在哪个冲得多的就减一点。今天会减到55%-60%仓位 直到过本周股指交割日。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2026-01-14 10:03  |  48楼  |  村上吹树  |  UID 61395264</w:t>
            </w:r>
          </w:p>
        </w:tc>
      </w:tr>
      <w:tr>
        <w:tc>
          <w:tcPr>
            <w:tcW w:type="dxa" w:w="10080"/>
          </w:tcPr>
          <w:p>
            <w:pPr>
              <w:spacing w:line="276" w:lineRule="auto" w:after="100"/>
            </w:pPr>
            <w:r>
              <w:rPr>
                <w:sz w:val="20"/>
              </w:rPr>
              <w:t>太爽了卧槽，但要克制，随时情况不对，减一点。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2026-01-14 10:04  |  14楼  |  xbox  |  UID 331181</w:t>
            </w:r>
          </w:p>
        </w:tc>
      </w:tr>
      <w:tr>
        <w:tc>
          <w:tcPr>
            <w:tcW w:type="dxa" w:w="10080"/>
          </w:tcPr>
          <w:p>
            <w:pPr>
              <w:spacing w:line="276" w:lineRule="auto" w:after="100"/>
            </w:pPr>
            <w:r>
              <w:rPr>
                <w:sz w:val="20"/>
              </w:rPr>
              <w:t>最高4173..............</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2026-01-14 10:06  |  49楼  |  村上吹树  |  UID 61395264</w:t>
            </w:r>
          </w:p>
        </w:tc>
      </w:tr>
      <w:tr>
        <w:tc>
          <w:tcPr>
            <w:tcW w:type="dxa" w:w="10080"/>
          </w:tcPr>
          <w:p>
            <w:pPr>
              <w:spacing w:line="276" w:lineRule="auto" w:after="100"/>
            </w:pPr>
            <w:r>
              <w:rPr>
                <w:sz w:val="20"/>
              </w:rPr>
              <w:t>DML保本了，没把我挂树上了。谢谢啊，250主力。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2026-01-14 10:07  |  64楼  |  狼大  |  UID 150058</w:t>
            </w:r>
          </w:p>
        </w:tc>
      </w:tr>
      <w:tr>
        <w:tc>
          <w:tcPr>
            <w:tcW w:type="dxa" w:w="10080"/>
          </w:tcPr>
          <w:p>
            <w:pPr>
              <w:spacing w:line="276" w:lineRule="auto" w:after="100"/>
            </w:pPr>
            <w:r>
              <w:rPr>
                <w:color w:val="111827"/>
                <w:sz w:val="24"/>
              </w:rPr>
              <w:t>AI金融我因为没有找到合适的标 做的是指南针的T 我今天也会T出去。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2026-01-14 10:09  |  50楼  |  村上吹树  |  UID 61395264</w:t>
            </w:r>
          </w:p>
        </w:tc>
      </w:tr>
      <w:tr>
        <w:tc>
          <w:tcPr>
            <w:tcW w:type="dxa" w:w="10080"/>
          </w:tcPr>
          <w:p>
            <w:pPr>
              <w:spacing w:line="276" w:lineRule="auto" w:after="100"/>
            </w:pPr>
            <w:r>
              <w:rPr>
                <w:sz w:val="20"/>
              </w:rPr>
              <w:t>设备T出。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2026-01-14 10:10  |  15楼  |  xbox  |  UID 331181</w:t>
            </w:r>
          </w:p>
        </w:tc>
      </w:tr>
      <w:tr>
        <w:tc>
          <w:tcPr>
            <w:tcW w:type="dxa" w:w="10080"/>
          </w:tcPr>
          <w:p>
            <w:pPr>
              <w:spacing w:line="276" w:lineRule="auto" w:after="100"/>
            </w:pPr>
            <w:r>
              <w:rPr>
                <w:sz w:val="20"/>
              </w:rPr>
              <w:t>Reply Post by dsjohn5302 (2026-01-14 10:08):</w:t>
            </w:r>
          </w:p>
          <w:p>
            <w:pPr>
              <w:spacing w:line="276" w:lineRule="auto" w:after="100"/>
            </w:pPr>
            <w:r>
              <w:rPr>
                <w:sz w:val="20"/>
              </w:rPr>
              <w:t>铁盒直接清仓了[s:ac:哭1]然而清在了半山腰</w:t>
            </w:r>
            <w:r>
              <w:br/>
            </w:r>
            <w:r>
              <w:rPr>
                <w:sz w:val="20"/>
              </w:rPr>
              <w:t>新手看到狼大说要减仓直接吓得全抛了</w:t>
            </w:r>
          </w:p>
          <w:p>
            <w:pPr>
              <w:spacing w:line="276" w:lineRule="auto" w:after="100"/>
            </w:pPr>
            <w:r>
              <w:rPr>
                <w:sz w:val="20"/>
              </w:rPr>
              <w:t>我也减了大半，尾盘看情况，接到50%，过几天到位再接到70~100%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2026-01-14 10:11  |  16楼  |  xbox  |  UID 331181</w:t>
            </w:r>
          </w:p>
        </w:tc>
      </w:tr>
      <w:tr>
        <w:tc>
          <w:tcPr>
            <w:tcW w:type="dxa" w:w="10080"/>
          </w:tcPr>
          <w:p>
            <w:pPr>
              <w:spacing w:line="276" w:lineRule="auto" w:after="100"/>
            </w:pPr>
            <w:r>
              <w:rPr>
                <w:sz w:val="20"/>
              </w:rPr>
              <w:t>17连阳首阴后，缩量反包，如果回落就是危险，除非不回落，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2026-01-14 10:13  |  11楼  |  灰兔尾  |  UID 60916468</w:t>
            </w:r>
          </w:p>
        </w:tc>
      </w:tr>
      <w:tr>
        <w:tc>
          <w:tcPr>
            <w:tcW w:type="dxa" w:w="10080"/>
          </w:tcPr>
          <w:p>
            <w:pPr>
              <w:spacing w:line="276" w:lineRule="auto" w:after="100"/>
            </w:pPr>
            <w:r>
              <w:rPr>
                <w:sz w:val="20"/>
              </w:rPr>
              <w:t>抄了点hvdc，半岛今天开盘我没买，那现在拉高我也不卖了，昨天接的1.785就t出了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2026-01-14 10:22  |  65楼  |  狼大  |  UID 150058</w:t>
            </w:r>
          </w:p>
        </w:tc>
      </w:tr>
      <w:tr>
        <w:tc>
          <w:tcPr>
            <w:tcW w:type="dxa" w:w="10080"/>
          </w:tcPr>
          <w:p>
            <w:pPr>
              <w:spacing w:line="276" w:lineRule="auto" w:after="100"/>
            </w:pPr>
            <w:r>
              <w:rPr>
                <w:color w:val="111827"/>
                <w:sz w:val="24"/>
              </w:rPr>
              <w:t>Reply Post by 狂奔的哈士奇 (2026-01-14 10:18):</w:t>
            </w:r>
          </w:p>
          <w:p>
            <w:pPr>
              <w:spacing w:line="276" w:lineRule="auto" w:after="100"/>
            </w:pPr>
            <w:r>
              <w:rPr>
                <w:color w:val="111827"/>
                <w:sz w:val="24"/>
              </w:rPr>
              <w:t>结合狼大上周五回复，之前空仓忍不了两天进来当基石。</w:t>
            </w:r>
            <w:r>
              <w:br/>
            </w:r>
            <w:r>
              <w:rPr>
                <w:color w:val="111827"/>
                <w:sz w:val="24"/>
              </w:rPr>
              <w:t>那这两天，从心理上来说，昨天绿今天缩量红，就是引场外资金进来，然后当基石？</w:t>
            </w:r>
            <w:r>
              <w:br/>
            </w:r>
            <w:r>
              <w:rPr>
                <w:color w:val="111827"/>
                <w:sz w:val="24"/>
              </w:rPr>
              <w:t>你看一下最近一周两融增加的量 特别是前天的。这些高位融资进来的钱他们出不去的。已经是基石了 这些热钱容易去追热点，所以那些热点会很麻烦。这些钱太活跃了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2026-01-14 10:26  |  51楼  |  村上吹树  |  UID 61395264</w:t>
            </w:r>
          </w:p>
        </w:tc>
      </w:tr>
      <w:tr>
        <w:tc>
          <w:tcPr>
            <w:tcW w:type="dxa" w:w="10080"/>
          </w:tcPr>
          <w:p>
            <w:pPr>
              <w:spacing w:line="276" w:lineRule="auto" w:after="100"/>
            </w:pPr>
            <w:r>
              <w:rPr>
                <w:sz w:val="20"/>
              </w:rPr>
              <w:t>Reply to Reply Post by whalej (2026-01-14 10:23)还有这逻辑？？？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2026-01-14 10:29  |  17楼  |  xbox  |  UID 331181</w:t>
            </w:r>
          </w:p>
        </w:tc>
      </w:tr>
      <w:tr>
        <w:tc>
          <w:tcPr>
            <w:tcW w:type="dxa" w:w="10080"/>
          </w:tcPr>
          <w:p>
            <w:pPr>
              <w:spacing w:line="276" w:lineRule="auto" w:after="100"/>
            </w:pPr>
            <w:r>
              <w:rPr>
                <w:sz w:val="20"/>
              </w:rPr>
              <w:t>大盘缩量新高4180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2026-01-14 10:29  |  52楼  |  村上吹树  |  UID 61395264</w:t>
            </w:r>
          </w:p>
        </w:tc>
      </w:tr>
      <w:tr>
        <w:tc>
          <w:tcPr>
            <w:tcW w:type="dxa" w:w="10080"/>
          </w:tcPr>
          <w:p>
            <w:pPr>
              <w:spacing w:line="276" w:lineRule="auto" w:after="100"/>
            </w:pPr>
            <w:r>
              <w:rPr>
                <w:sz w:val="20"/>
              </w:rPr>
              <w:t>Reply to Reply Post by whalej (2026-01-14 10:27)这里是补跌一下，没什么问题。道心不坚定的，不就全部出去了。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2026-01-14 10:32  |  53楼  |  村上吹树  |  UID 61395264</w:t>
            </w:r>
          </w:p>
        </w:tc>
      </w:tr>
      <w:tr>
        <w:tc>
          <w:tcPr>
            <w:tcW w:type="dxa" w:w="10080"/>
          </w:tcPr>
          <w:p>
            <w:pPr>
              <w:spacing w:line="276" w:lineRule="auto" w:after="100"/>
            </w:pPr>
            <w:r>
              <w:rPr>
                <w:sz w:val="20"/>
              </w:rPr>
              <w:t>Reply to Reply Post by UID6354710 (2026-01-14 10:31)我T出的设备，在慢慢回补赵姨了，来回轮动。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2026-01-14 10:32  |  66楼  |  狼大  |  UID 150058</w:t>
            </w:r>
          </w:p>
        </w:tc>
      </w:tr>
      <w:tr>
        <w:tc>
          <w:tcPr>
            <w:tcW w:type="dxa" w:w="10080"/>
          </w:tcPr>
          <w:p>
            <w:pPr>
              <w:spacing w:line="276" w:lineRule="auto" w:after="100"/>
            </w:pPr>
            <w:r>
              <w:rPr>
                <w:color w:val="111827"/>
                <w:sz w:val="24"/>
              </w:rPr>
              <w:t>轻指数 重个股 仓位内做横盘很久的那种突破 AI硬暂时不做</w:t>
            </w:r>
            <w:r>
              <w:br/>
            </w:r>
            <w:r>
              <w:rPr>
                <w:color w:val="111827"/>
                <w:sz w:val="24"/>
              </w:rPr>
              <w:t>我目前看好电池</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2026-01-14 10:33  |  18楼  |  xbox  |  UID 331181</w:t>
            </w:r>
          </w:p>
        </w:tc>
      </w:tr>
      <w:tr>
        <w:tc>
          <w:tcPr>
            <w:tcW w:type="dxa" w:w="10080"/>
          </w:tcPr>
          <w:p>
            <w:pPr>
              <w:spacing w:line="276" w:lineRule="auto" w:after="100"/>
            </w:pPr>
            <w:r>
              <w:rPr>
                <w:sz w:val="20"/>
              </w:rPr>
              <w:t>Reply Post by SawNy (2026-01-14 10:31):</w:t>
            </w:r>
          </w:p>
          <w:p>
            <w:pPr>
              <w:spacing w:line="276" w:lineRule="auto" w:after="100"/>
            </w:pPr>
            <w:r>
              <w:rPr>
                <w:sz w:val="20"/>
              </w:rPr>
              <w:t>3.1w亿真的很缩吗，目前看还在缓慢放量呀</w:t>
            </w:r>
          </w:p>
          <w:p>
            <w:pPr>
              <w:spacing w:line="276" w:lineRule="auto" w:after="100"/>
            </w:pPr>
            <w:r>
              <w:rPr>
                <w:sz w:val="20"/>
              </w:rPr>
              <w:t>不是应该和昨天的3.7万亿比吗？持续放量才有上攻力量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2026-01-14 10:33  |  54楼  |  村上吹树  |  UID 61395264</w:t>
            </w:r>
          </w:p>
        </w:tc>
      </w:tr>
      <w:tr>
        <w:tc>
          <w:tcPr>
            <w:tcW w:type="dxa" w:w="10080"/>
          </w:tcPr>
          <w:p>
            <w:pPr>
              <w:spacing w:line="276" w:lineRule="auto" w:after="100"/>
            </w:pPr>
            <w:r>
              <w:rPr>
                <w:sz w:val="20"/>
              </w:rPr>
              <w:t>Reply to Reply Post by jason1717 (2026-01-14 10:32)业绩预告是1月下旬</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2026-01-14 10:40  |  55楼  |  村上吹树  |  UID 61395264</w:t>
            </w:r>
          </w:p>
        </w:tc>
      </w:tr>
      <w:tr>
        <w:tc>
          <w:tcPr>
            <w:tcW w:type="dxa" w:w="10080"/>
          </w:tcPr>
          <w:p>
            <w:pPr>
              <w:spacing w:line="276" w:lineRule="auto" w:after="100"/>
            </w:pPr>
            <w:r>
              <w:rPr>
                <w:sz w:val="20"/>
              </w:rPr>
              <w:t>电力储能 杰瑞股份算一个。早上光忘记看设备存储了，把西部材料忘记了，我心心念念的玩意。[s:a2:自戳双目]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2026-01-14 10:42  |  19楼  |  xbox  |  UID 331181</w:t>
            </w:r>
          </w:p>
        </w:tc>
      </w:tr>
      <w:tr>
        <w:tc>
          <w:tcPr>
            <w:tcW w:type="dxa" w:w="10080"/>
          </w:tcPr>
          <w:p>
            <w:pPr>
              <w:spacing w:line="276" w:lineRule="auto" w:after="100"/>
            </w:pPr>
            <w:r>
              <w:rPr>
                <w:sz w:val="20"/>
              </w:rPr>
              <w:t>西霸都板了。。。。。。。。。。。。。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2026-01-14 10:46  |  67楼  |  狼大  |  UID 150058</w:t>
            </w:r>
          </w:p>
        </w:tc>
      </w:tr>
      <w:tr>
        <w:tc>
          <w:tcPr>
            <w:tcW w:type="dxa" w:w="10080"/>
          </w:tcPr>
          <w:p>
            <w:pPr>
              <w:spacing w:line="276" w:lineRule="auto" w:after="100"/>
            </w:pPr>
            <w:r>
              <w:rPr>
                <w:color w:val="111827"/>
                <w:sz w:val="24"/>
              </w:rPr>
              <w:t>Reply Post by 堕落的信用证 (2026-01-14 10:45):</w:t>
            </w:r>
          </w:p>
          <w:p>
            <w:pPr>
              <w:spacing w:line="276" w:lineRule="auto" w:after="100"/>
            </w:pPr>
            <w:r>
              <w:rPr>
                <w:color w:val="111827"/>
                <w:sz w:val="24"/>
              </w:rPr>
              <w:t>狼大我脑子现在卡住了。</w:t>
            </w:r>
            <w:r>
              <w:br/>
            </w:r>
            <w:r>
              <w:rPr>
                <w:color w:val="111827"/>
                <w:sz w:val="24"/>
              </w:rPr>
              <w:t>今天突破高点了你还是按计划收盘控制仓位到55左右还是正常的75？</w:t>
            </w:r>
            <w:r>
              <w:br/>
            </w:r>
            <w:r>
              <w:rPr>
                <w:color w:val="111827"/>
                <w:sz w:val="24"/>
              </w:rPr>
              <w:t>55%-60%内</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2026-01-14 10:56  |  56楼  |  村上吹树  |  UID 61395264</w:t>
            </w:r>
          </w:p>
        </w:tc>
      </w:tr>
      <w:tr>
        <w:tc>
          <w:tcPr>
            <w:tcW w:type="dxa" w:w="10080"/>
          </w:tcPr>
          <w:p>
            <w:pPr>
              <w:spacing w:line="276" w:lineRule="auto" w:after="100"/>
            </w:pPr>
            <w:r>
              <w:rPr>
                <w:sz w:val="20"/>
              </w:rPr>
              <w:t>设备T飞了[s:ac:喷][s:ac:喷][s:ac:喷]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2026-01-14 11:03  |  12楼  |  灰兔尾  |  UID 60916468</w:t>
            </w:r>
          </w:p>
        </w:tc>
      </w:tr>
      <w:tr>
        <w:tc>
          <w:tcPr>
            <w:tcW w:type="dxa" w:w="10080"/>
          </w:tcPr>
          <w:p>
            <w:pPr>
              <w:spacing w:line="276" w:lineRule="auto" w:after="100"/>
            </w:pPr>
            <w:r>
              <w:rPr>
                <w:sz w:val="20"/>
              </w:rPr>
              <w:t>早上抄的中恒已经快五个点了，但是我半岛还没补上仓怎么就长出翅膀飞走了[s:a2:偷吃]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2026-01-14 11:08  |  57楼  |  村上吹树  |  UID 61395264</w:t>
            </w:r>
          </w:p>
        </w:tc>
      </w:tr>
      <w:tr>
        <w:tc>
          <w:tcPr>
            <w:tcW w:type="dxa" w:w="10080"/>
          </w:tcPr>
          <w:p>
            <w:pPr>
              <w:spacing w:line="276" w:lineRule="auto" w:after="100"/>
            </w:pPr>
            <w:r>
              <w:rPr>
                <w:sz w:val="20"/>
              </w:rPr>
              <w:t>Reply to Reply Post by 消费机的逆袭 (2026-01-14 11:06)我仓位倒是没变，成本降低3毛，但人总是贪心的，T飞了啊啊啊啊啊啊啊啊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2026-01-14 11:09  |  13楼  |  灰兔尾  |  UID 60916468</w:t>
            </w:r>
          </w:p>
        </w:tc>
      </w:tr>
      <w:tr>
        <w:tc>
          <w:tcPr>
            <w:tcW w:type="dxa" w:w="10080"/>
          </w:tcPr>
          <w:p>
            <w:pPr>
              <w:spacing w:line="276" w:lineRule="auto" w:after="100"/>
            </w:pPr>
            <w:r>
              <w:rPr>
                <w:sz w:val="20"/>
              </w:rPr>
              <w:t>半岛有什么好吵的，你没加凭什么减？我今天早上也说了，冲高回落我也不卖，因为我早盘没买啊；你买了才配卖，因为现在是3-3，很难理解吗</w:t>
            </w:r>
          </w:p>
          <w:p>
            <w:pPr>
              <w:spacing w:line="276" w:lineRule="auto" w:after="100"/>
            </w:pPr>
            <w:r>
              <w:rPr>
                <w:sz w:val="20"/>
              </w:rPr>
              <w:t>前几天狼妈提示你们高切低有谁听了？我现在在hvdc七个点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2026-01-14 11:11  |  20楼  |  xbox  |  UID 331181</w:t>
            </w:r>
          </w:p>
        </w:tc>
      </w:tr>
      <w:tr>
        <w:tc>
          <w:tcPr>
            <w:tcW w:type="dxa" w:w="10080"/>
          </w:tcPr>
          <w:p>
            <w:pPr>
              <w:spacing w:line="276" w:lineRule="auto" w:after="100"/>
            </w:pPr>
            <w:r>
              <w:rPr>
                <w:sz w:val="20"/>
              </w:rPr>
              <w:t>Reply Post by stephaniel (2026-01-14 11:08):</w:t>
            </w:r>
          </w:p>
          <w:p>
            <w:pPr>
              <w:spacing w:line="276" w:lineRule="auto" w:after="100"/>
            </w:pPr>
            <w:r>
              <w:rPr>
                <w:sz w:val="20"/>
              </w:rPr>
              <w:t>太爽了，今天验证了昨天的思考，昨天晚上就在思考接下来的行情，下半月的业绩预告肯定是半岛铁盒，另外ai+金融、ai+工业软件，早上狼大上午还说了ai+金融，逻辑对上了，早上猛猛干金融lkl、ai工业软件zkjs、设备tjkj。上午这种印证思考的走势太爽了，比赚钱本身还爽</w:t>
            </w:r>
          </w:p>
          <w:p>
            <w:pPr>
              <w:spacing w:line="276" w:lineRule="auto" w:after="100"/>
            </w:pPr>
            <w:r>
              <w:rPr>
                <w:sz w:val="20"/>
              </w:rPr>
              <w:t>继续明天的思考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2026-01-14 11:20  |  33楼  |  zippo578  |  UID 65329649</w:t>
            </w:r>
          </w:p>
        </w:tc>
      </w:tr>
      <w:tr>
        <w:tc>
          <w:tcPr>
            <w:tcW w:type="dxa" w:w="10080"/>
          </w:tcPr>
          <w:p>
            <w:pPr>
              <w:spacing w:line="276" w:lineRule="auto" w:after="100"/>
            </w:pPr>
            <w:r>
              <w:rPr>
                <w:sz w:val="20"/>
              </w:rPr>
              <w:t>这几天不敢躺了</w:t>
            </w:r>
            <w:r>
              <w:br/>
            </w:r>
            <w:r>
              <w:rPr>
                <w:sz w:val="20"/>
              </w:rPr>
              <w:t>今天属于第一次技术面上的减仓点</w:t>
            </w:r>
            <w:r>
              <w:br/>
            </w:r>
            <w:r>
              <w:rPr>
                <w:sz w:val="20"/>
              </w:rPr>
              <w:t>明后天要是有可能</w:t>
            </w:r>
            <w:r>
              <w:br/>
            </w:r>
            <w:r>
              <w:rPr>
                <w:sz w:val="20"/>
              </w:rPr>
              <w:t>估计还要减</w:t>
            </w:r>
            <w:r>
              <w:br/>
            </w:r>
            <w:r>
              <w:rPr>
                <w:sz w:val="20"/>
              </w:rPr>
              <w:t>比如盘中放量上影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2026-01-14 11:25  |  34楼  |  zippo578  |  UID 65329649</w:t>
            </w:r>
          </w:p>
        </w:tc>
      </w:tr>
      <w:tr>
        <w:tc>
          <w:tcPr>
            <w:tcW w:type="dxa" w:w="10080"/>
          </w:tcPr>
          <w:p>
            <w:pPr>
              <w:spacing w:line="276" w:lineRule="auto" w:after="100"/>
            </w:pPr>
            <w:r>
              <w:rPr>
                <w:sz w:val="20"/>
              </w:rPr>
              <w:t>期现差额在慢慢收窄了，底仓多单陆续开始锁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2026-01-14 11:28  |  58楼  |  村上吹树  |  UID 61395264</w:t>
            </w:r>
          </w:p>
        </w:tc>
      </w:tr>
      <w:tr>
        <w:tc>
          <w:tcPr>
            <w:tcW w:type="dxa" w:w="10080"/>
          </w:tcPr>
          <w:p>
            <w:pPr>
              <w:spacing w:line="276" w:lineRule="auto" w:after="100"/>
            </w:pPr>
            <w:r>
              <w:rPr>
                <w:sz w:val="20"/>
              </w:rPr>
              <w:t>如果我空仓，我今天直接猛干锂矿和某姨。某姨这压盘压得不要太明牌，当然，业绩也很明牌，硬洗呗。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2026-01-14 11:35  |  59楼  |  村上吹树  |  UID 61395264</w:t>
            </w:r>
          </w:p>
        </w:tc>
      </w:tr>
      <w:tr>
        <w:tc>
          <w:tcPr>
            <w:tcW w:type="dxa" w:w="10080"/>
          </w:tcPr>
          <w:p>
            <w:pPr>
              <w:spacing w:line="276" w:lineRule="auto" w:after="100"/>
            </w:pPr>
            <w:r>
              <w:rPr>
                <w:sz w:val="20"/>
              </w:rPr>
              <w:t>Reply to Reply Post by HHHarman (2026-01-14 11:32)后续应该有一波三根大阳线，到时直接砍五分之二或半仓，我自己先mark。</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2026-01-14 11:50  |  60楼  |  村上吹树  |  UID 61395264</w:t>
            </w:r>
          </w:p>
        </w:tc>
      </w:tr>
      <w:tr>
        <w:tc>
          <w:tcPr>
            <w:tcW w:type="dxa" w:w="10080"/>
          </w:tcPr>
          <w:p>
            <w:pPr>
              <w:spacing w:line="276" w:lineRule="auto" w:after="100"/>
            </w:pPr>
            <w:r>
              <w:rPr>
                <w:sz w:val="20"/>
              </w:rPr>
              <w:t>Reply to Reply Post by IamAdams (2026-01-14 11:44)我只是分享自己的想法，以后少吹，万一坑了一些兄弟就惨了。[s:ac:哭笑]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2026-01-14 11:56  |  61楼  |  村上吹树  |  UID 61395264</w:t>
            </w:r>
          </w:p>
        </w:tc>
      </w:tr>
      <w:tr>
        <w:tc>
          <w:tcPr>
            <w:tcW w:type="dxa" w:w="10080"/>
          </w:tcPr>
          <w:p>
            <w:pPr>
              <w:spacing w:line="276" w:lineRule="auto" w:after="100"/>
            </w:pPr>
            <w:r>
              <w:rPr>
                <w:sz w:val="20"/>
              </w:rPr>
              <w:t>Reply to Reply Post by 长聿 (2026-01-14 11:54)拿着呗，20个点利润无所谓他的波动。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2026-01-14 12:43  |  35楼  |  zippo578  |  UID 65329649</w:t>
            </w:r>
          </w:p>
        </w:tc>
      </w:tr>
      <w:tr>
        <w:tc>
          <w:tcPr>
            <w:tcW w:type="dxa" w:w="10080"/>
          </w:tcPr>
          <w:p>
            <w:pPr>
              <w:spacing w:line="276" w:lineRule="auto" w:after="100"/>
            </w:pPr>
            <w:r>
              <w:rPr>
                <w:sz w:val="20"/>
              </w:rPr>
              <w:t>官方开始降杠杆了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2026-01-14 12:47  |  6楼  |  September_L  |  UID 5337595</w:t>
            </w:r>
          </w:p>
        </w:tc>
      </w:tr>
      <w:tr>
        <w:tc>
          <w:tcPr>
            <w:tcW w:type="dxa" w:w="10080"/>
          </w:tcPr>
          <w:p>
            <w:pPr>
              <w:spacing w:line="276" w:lineRule="auto" w:after="100"/>
            </w:pPr>
            <w:r>
              <w:rPr>
                <w:sz w:val="20"/>
              </w:rPr>
              <w:t>融资提高保证金比例了。下午要自由落体了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2026-01-14 12:53  |  36楼  |  zippo578  |  UID 65329649</w:t>
            </w:r>
          </w:p>
        </w:tc>
      </w:tr>
      <w:tr>
        <w:tc>
          <w:tcPr>
            <w:tcW w:type="dxa" w:w="10080"/>
          </w:tcPr>
          <w:p>
            <w:pPr>
              <w:spacing w:line="276" w:lineRule="auto" w:after="100"/>
            </w:pPr>
            <w:r>
              <w:rPr>
                <w:sz w:val="20"/>
              </w:rPr>
              <w:t>Reply Post by xiaohuo1992 (2026-01-14 12:43):</w:t>
            </w:r>
          </w:p>
          <w:p>
            <w:pPr>
              <w:spacing w:line="276" w:lineRule="auto" w:after="100"/>
            </w:pPr>
            <w:r>
              <w:rPr>
                <w:sz w:val="20"/>
              </w:rPr>
              <w:t>怎么说？</w:t>
            </w:r>
            <w:r>
              <w:br/>
            </w:r>
            <w:r>
              <w:rPr>
                <w:sz w:val="20"/>
              </w:rPr>
              <w:t>两融余额不少的</w:t>
            </w:r>
            <w:r>
              <w:br/>
            </w:r>
            <w:r>
              <w:rPr>
                <w:sz w:val="20"/>
              </w:rPr>
              <w:t>降保证金比例就是降杠杆，加起来没记错的话应该是24年3季度？</w:t>
            </w:r>
            <w:r>
              <w:br/>
            </w:r>
            <w:r>
              <w:rPr>
                <w:sz w:val="20"/>
              </w:rPr>
              <w:t>另外从策略上来说，这2天肯定得进到强博弈期</w:t>
            </w:r>
          </w:p>
          <w:p>
            <w:pPr>
              <w:spacing w:line="276" w:lineRule="auto" w:after="100"/>
            </w:pPr>
            <w:r>
              <w:rPr>
                <w:sz w:val="20"/>
              </w:rPr>
              <w:t>下午看情况，如果指数收盘低过昨日开盘价，其实就算是信号之一了</w:t>
            </w:r>
            <w:r>
              <w:br/>
            </w:r>
            <w:r>
              <w:rPr>
                <w:sz w:val="20"/>
              </w:rPr>
              <w:t>明天还有个日线序列高点，上证可能有小时线的背离</w:t>
            </w:r>
            <w:r>
              <w:br/>
            </w:r>
            <w:r>
              <w:rPr>
                <w:sz w:val="20"/>
              </w:rPr>
              <w:t>长期看这里肯定不是大级别顶部，因为上证几乎从来没有在双头情况下做顶</w:t>
            </w:r>
            <w:r>
              <w:br/>
            </w:r>
            <w:r>
              <w:rPr>
                <w:sz w:val="20"/>
              </w:rPr>
              <w:t>但是看昨天就知道</w:t>
            </w:r>
            <w:r>
              <w:br/>
            </w:r>
            <w:r>
              <w:rPr>
                <w:sz w:val="20"/>
              </w:rPr>
              <w:t>这么大的获利盘，一旦确定调整，外加过年，一定比以前的回撤更难受[del]休市期天天寻思回撤的利润能照顾多少小妹[/del]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2026-01-14 12:57  |  62楼  |  村上吹树  |  UID 61395264</w:t>
            </w:r>
          </w:p>
        </w:tc>
      </w:tr>
      <w:tr>
        <w:tc>
          <w:tcPr>
            <w:tcW w:type="dxa" w:w="10080"/>
          </w:tcPr>
          <w:p>
            <w:pPr>
              <w:spacing w:line="276" w:lineRule="auto" w:after="100"/>
            </w:pPr>
            <w:r>
              <w:rPr>
                <w:sz w:val="20"/>
              </w:rPr>
              <w:t>Reply Post by zippo578 (2026-01-14 12:53):</w:t>
            </w:r>
          </w:p>
          <w:p>
            <w:pPr>
              <w:spacing w:line="276" w:lineRule="auto" w:after="100"/>
            </w:pPr>
            <w:r>
              <w:rPr>
                <w:sz w:val="20"/>
              </w:rPr>
              <w:t>两融余额不少的</w:t>
            </w:r>
            <w:r>
              <w:br/>
            </w:r>
            <w:r>
              <w:rPr>
                <w:sz w:val="20"/>
              </w:rPr>
              <w:t>降保证金比例就是降杠杆，加起来没记错的话应该是24年3季度？</w:t>
            </w:r>
            <w:r>
              <w:br/>
            </w:r>
            <w:r>
              <w:rPr>
                <w:sz w:val="20"/>
              </w:rPr>
              <w:t>另外从策略上来说，这2天肯定得进到强博弈期</w:t>
            </w:r>
          </w:p>
          <w:p>
            <w:pPr>
              <w:spacing w:line="276" w:lineRule="auto" w:after="100"/>
            </w:pPr>
            <w:r>
              <w:rPr>
                <w:sz w:val="20"/>
              </w:rPr>
              <w:t>下午看情况，如果指数收盘低过昨日开盘价，其实就算是信号之一了</w:t>
            </w:r>
            <w:r>
              <w:br/>
            </w:r>
            <w:r>
              <w:rPr>
                <w:sz w:val="20"/>
              </w:rPr>
              <w:t>明天还有个日线序列高点，上证可能有小时线的背离</w:t>
            </w:r>
            <w:r>
              <w:br/>
            </w:r>
            <w:r>
              <w:rPr>
                <w:sz w:val="20"/>
              </w:rPr>
              <w:t>长期看这里肯定不是大级别顶部，因为上证几乎从来没有在双头情况下做顶</w:t>
            </w:r>
            <w:r>
              <w:br/>
            </w:r>
            <w:r>
              <w:rPr>
                <w:sz w:val="20"/>
              </w:rPr>
              <w:t>但是看昨天就知道</w:t>
            </w:r>
            <w:r>
              <w:br/>
            </w:r>
            <w:r>
              <w:rPr>
                <w:sz w:val="20"/>
              </w:rPr>
              <w:t>这么大的获利盘，一旦确定调整，外加过年，一定比以前的回撤更难受[del]休市期天天寻思回撤的利润能照顾多少小妹[/del]</w:t>
            </w:r>
          </w:p>
          <w:p>
            <w:pPr>
              <w:spacing w:line="276" w:lineRule="auto" w:after="100"/>
            </w:pPr>
            <w:r>
              <w:rPr>
                <w:sz w:val="20"/>
              </w:rPr>
              <w:t>最后一句太真实了。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2026-01-14 12:59  |  37楼  |  zippo578  |  UID 65329649</w:t>
            </w:r>
          </w:p>
        </w:tc>
      </w:tr>
      <w:tr>
        <w:tc>
          <w:tcPr>
            <w:tcW w:type="dxa" w:w="10080"/>
          </w:tcPr>
          <w:p>
            <w:pPr>
              <w:spacing w:line="276" w:lineRule="auto" w:after="100"/>
            </w:pPr>
            <w:r>
              <w:rPr>
                <w:sz w:val="20"/>
              </w:rPr>
              <w:t>关于减仓这个事</w:t>
            </w:r>
            <w:r>
              <w:br/>
            </w:r>
            <w:r>
              <w:rPr>
                <w:sz w:val="20"/>
              </w:rPr>
              <w:t>我给周围朋友推荐的都是这么说的</w:t>
            </w:r>
            <w:r>
              <w:br/>
            </w:r>
            <w:r>
              <w:rPr>
                <w:sz w:val="20"/>
              </w:rPr>
              <w:t>大部分人肯定都不愿意降</w:t>
            </w:r>
            <w:r>
              <w:br/>
            </w:r>
            <w:r>
              <w:rPr>
                <w:sz w:val="20"/>
              </w:rPr>
              <w:t>我的建议就是：降到自己可承受单日跳水X%的范围内</w:t>
            </w:r>
            <w:r>
              <w:br/>
            </w:r>
            <w:r>
              <w:rPr>
                <w:sz w:val="20"/>
              </w:rPr>
              <w:t>反正最后很多人都不想动(因为怕丢到可能存在的浮盈)</w:t>
            </w:r>
            <w:r>
              <w:br/>
            </w:r>
            <w:r>
              <w:rPr>
                <w:sz w:val="20"/>
              </w:rPr>
              <w:t>自己逼也装了，朋友还没话说[s:ac:哭笑]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2026-01-14 13:00  |  21楼  |  xbox  |  UID 331181</w:t>
            </w:r>
          </w:p>
        </w:tc>
      </w:tr>
      <w:tr>
        <w:tc>
          <w:tcPr>
            <w:tcW w:type="dxa" w:w="10080"/>
          </w:tcPr>
          <w:p>
            <w:pPr>
              <w:spacing w:line="276" w:lineRule="auto" w:after="100"/>
            </w:pPr>
            <w:r>
              <w:rPr>
                <w:sz w:val="20"/>
              </w:rPr>
              <w:t>要存款搬家，不要杠杆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2026-01-14 13:00  |  38楼  |  zippo578  |  UID 65329649</w:t>
            </w:r>
          </w:p>
        </w:tc>
      </w:tr>
      <w:tr>
        <w:tc>
          <w:tcPr>
            <w:tcW w:type="dxa" w:w="10080"/>
          </w:tcPr>
          <w:p>
            <w:pPr>
              <w:spacing w:line="276" w:lineRule="auto" w:after="100"/>
            </w:pPr>
            <w:r>
              <w:rPr>
                <w:sz w:val="20"/>
              </w:rPr>
              <w:t>我艹。。。。。。。。。。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2026-01-14 13:05  |  39楼  |  zippo578  |  UID 65329649</w:t>
            </w:r>
          </w:p>
        </w:tc>
      </w:tr>
      <w:tr>
        <w:tc>
          <w:tcPr>
            <w:tcW w:type="dxa" w:w="10080"/>
          </w:tcPr>
          <w:p>
            <w:pPr>
              <w:spacing w:line="276" w:lineRule="auto" w:after="100"/>
            </w:pPr>
            <w:r>
              <w:rPr>
                <w:sz w:val="20"/>
              </w:rPr>
              <w:t>Reply Post by way_999 (2026-01-14 13:03):</w:t>
            </w:r>
          </w:p>
          <w:p>
            <w:pPr>
              <w:spacing w:line="276" w:lineRule="auto" w:after="100"/>
            </w:pPr>
            <w:r>
              <w:rPr>
                <w:sz w:val="20"/>
              </w:rPr>
              <w:t>火机哥说完1分钟。。。</w:t>
            </w:r>
            <w:r>
              <w:br/>
            </w:r>
            <w:r>
              <w:rPr>
                <w:sz w:val="20"/>
              </w:rPr>
              <w:t>你看你说的</w:t>
            </w:r>
            <w:r>
              <w:br/>
            </w:r>
            <w:r>
              <w:rPr>
                <w:sz w:val="20"/>
              </w:rPr>
              <w:t>我觉得狼大牛逼</w:t>
            </w:r>
            <w:r>
              <w:br/>
            </w:r>
            <w:r>
              <w:rPr>
                <w:sz w:val="20"/>
              </w:rPr>
              <w:t>没他说</w:t>
            </w:r>
            <w:r>
              <w:br/>
            </w:r>
            <w:r>
              <w:rPr>
                <w:sz w:val="20"/>
              </w:rPr>
              <w:t>我也不敢说跑[s:pg:严肃]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2026-01-14 13:06  |  40楼  |  zippo578  |  UID 65329649</w:t>
            </w:r>
          </w:p>
        </w:tc>
      </w:tr>
      <w:tr>
        <w:tc>
          <w:tcPr>
            <w:tcW w:type="dxa" w:w="10080"/>
          </w:tcPr>
          <w:p>
            <w:pPr>
              <w:spacing w:line="276" w:lineRule="auto" w:after="100"/>
            </w:pPr>
            <w:r>
              <w:rPr>
                <w:sz w:val="20"/>
              </w:rPr>
              <w:t>锁仓的空单要是真正的空单就好了[s:pg:哭]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2026-01-14 13:07  |  14楼  |  灰兔尾  |  UID 60916468</w:t>
            </w:r>
          </w:p>
        </w:tc>
      </w:tr>
      <w:tr>
        <w:tc>
          <w:tcPr>
            <w:tcW w:type="dxa" w:w="10080"/>
          </w:tcPr>
          <w:p>
            <w:pPr>
              <w:spacing w:line="276" w:lineRule="auto" w:after="100"/>
            </w:pPr>
            <w:r>
              <w:rPr>
                <w:sz w:val="20"/>
              </w:rPr>
              <w:t>你们点的放量长上影来了[s:ac:哭笑]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2026-01-14 13:08  |  22楼  |  xbox  |  UID 331181</w:t>
            </w:r>
          </w:p>
        </w:tc>
      </w:tr>
      <w:tr>
        <w:tc>
          <w:tcPr>
            <w:tcW w:type="dxa" w:w="10080"/>
          </w:tcPr>
          <w:p>
            <w:pPr>
              <w:spacing w:line="276" w:lineRule="auto" w:after="100"/>
            </w:pPr>
            <w:r>
              <w:rPr>
                <w:sz w:val="20"/>
              </w:rPr>
              <w:t>大跌放量，等着接盘的人这么多吗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2026-01-14 13:11  |  63楼  |  村上吹树  |  UID 61395264</w:t>
            </w:r>
          </w:p>
        </w:tc>
      </w:tr>
      <w:tr>
        <w:tc>
          <w:tcPr>
            <w:tcW w:type="dxa" w:w="10080"/>
          </w:tcPr>
          <w:p>
            <w:pPr>
              <w:spacing w:line="276" w:lineRule="auto" w:after="100"/>
            </w:pPr>
            <w:r>
              <w:rPr>
                <w:sz w:val="20"/>
              </w:rPr>
              <w:t>开融进赵姨。我不怕死，大家别跟。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2026-01-14 13:12  |  41楼  |  zippo578  |  UID 65329649</w:t>
            </w:r>
          </w:p>
        </w:tc>
      </w:tr>
      <w:tr>
        <w:tc>
          <w:tcPr>
            <w:tcW w:type="dxa" w:w="10080"/>
          </w:tcPr>
          <w:p>
            <w:pPr>
              <w:spacing w:line="276" w:lineRule="auto" w:after="100"/>
            </w:pPr>
            <w:r>
              <w:rPr>
                <w:sz w:val="20"/>
              </w:rPr>
              <w:t>Reply Post by 华r东潇洒哥 (2026-01-14 13:08):</w:t>
            </w:r>
          </w:p>
          <w:p>
            <w:pPr>
              <w:spacing w:line="276" w:lineRule="auto" w:after="100"/>
            </w:pPr>
            <w:r>
              <w:rPr>
                <w:sz w:val="20"/>
              </w:rPr>
              <w:t>gjd是走技术流的？到技术派减仓的节点就发个利空出来</w:t>
            </w:r>
            <w:r>
              <w:br/>
            </w:r>
            <w:r>
              <w:rPr>
                <w:sz w:val="20"/>
              </w:rPr>
              <w:t>其实是为了照顾场内资金</w:t>
            </w:r>
            <w:r>
              <w:br/>
            </w:r>
            <w:r>
              <w:rPr>
                <w:sz w:val="20"/>
              </w:rPr>
              <w:t>如果真红到明天</w:t>
            </w:r>
            <w:r>
              <w:br/>
            </w:r>
            <w:r>
              <w:rPr>
                <w:sz w:val="20"/>
              </w:rPr>
              <w:t>出几个指数共振的高点</w:t>
            </w:r>
            <w:r>
              <w:br/>
            </w:r>
            <w:r>
              <w:rPr>
                <w:sz w:val="20"/>
              </w:rPr>
              <w:t>那基本GG</w:t>
            </w:r>
            <w:r>
              <w:br/>
            </w:r>
            <w:r>
              <w:rPr>
                <w:sz w:val="20"/>
              </w:rPr>
              <w:t>昨天化解了好几个指数的序列</w:t>
            </w:r>
            <w:r>
              <w:br/>
            </w:r>
            <w:r>
              <w:rPr>
                <w:sz w:val="20"/>
              </w:rPr>
              <w:t>如果今天明天收阴</w:t>
            </w:r>
            <w:r>
              <w:br/>
            </w:r>
            <w:r>
              <w:rPr>
                <w:sz w:val="20"/>
              </w:rPr>
              <w:t>大部分的大指数的共振高点就没了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2026-01-14 13:15  |  42楼  |  zippo578  |  UID 65329649</w:t>
            </w:r>
          </w:p>
        </w:tc>
      </w:tr>
      <w:tr>
        <w:tc>
          <w:tcPr>
            <w:tcW w:type="dxa" w:w="10080"/>
          </w:tcPr>
          <w:p>
            <w:pPr>
              <w:spacing w:line="276" w:lineRule="auto" w:after="100"/>
            </w:pPr>
            <w:r>
              <w:rPr>
                <w:sz w:val="20"/>
              </w:rPr>
              <w:t>锁仓用的空单</w:t>
            </w:r>
            <w:r>
              <w:br/>
            </w:r>
            <w:r>
              <w:rPr>
                <w:sz w:val="20"/>
              </w:rPr>
              <w:t>浮盈200点了[s:ac:哭笑]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2026-01-14 13:15  |  68楼  |  狼大  |  UID 150058</w:t>
            </w:r>
          </w:p>
        </w:tc>
      </w:tr>
      <w:tr>
        <w:tc>
          <w:tcPr>
            <w:tcW w:type="dxa" w:w="10080"/>
          </w:tcPr>
          <w:p>
            <w:pPr>
              <w:spacing w:line="276" w:lineRule="auto" w:after="100"/>
            </w:pPr>
            <w:r>
              <w:rPr>
                <w:color w:val="111827"/>
                <w:sz w:val="24"/>
              </w:rPr>
              <w:t>如果下午有反抽 早上没减的 4161没突破过去 可能还有一次减仓机会</w:t>
            </w:r>
            <w:r>
              <w:br/>
            </w:r>
            <w:r>
              <w:rPr>
                <w:color w:val="111827"/>
                <w:sz w:val="24"/>
              </w:rPr>
              <w:t>急跌不割肉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2026-01-14 13:16  |  64楼  |  村上吹树  |  UID 61395264</w:t>
            </w:r>
          </w:p>
        </w:tc>
      </w:tr>
      <w:tr>
        <w:tc>
          <w:tcPr>
            <w:tcW w:type="dxa" w:w="10080"/>
          </w:tcPr>
          <w:p>
            <w:pPr>
              <w:spacing w:line="276" w:lineRule="auto" w:after="100"/>
            </w:pPr>
            <w:r>
              <w:rPr>
                <w:sz w:val="20"/>
              </w:rPr>
              <w:t>好了，收盘准备去送外卖。</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2026-01-14 13:17  |  23楼  |  xbox  |  UID 331181</w:t>
            </w:r>
          </w:p>
        </w:tc>
      </w:tr>
      <w:tr>
        <w:tc>
          <w:tcPr>
            <w:tcW w:type="dxa" w:w="10080"/>
          </w:tcPr>
          <w:p>
            <w:pPr>
              <w:spacing w:line="276" w:lineRule="auto" w:after="100"/>
            </w:pPr>
            <w:r>
              <w:rPr>
                <w:sz w:val="20"/>
              </w:rPr>
              <w:t>4120能止住吗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2026-01-14 13:17  |  43楼  |  zippo578  |  UID 65329649</w:t>
            </w:r>
          </w:p>
        </w:tc>
      </w:tr>
      <w:tr>
        <w:tc>
          <w:tcPr>
            <w:tcW w:type="dxa" w:w="10080"/>
          </w:tcPr>
          <w:p>
            <w:pPr>
              <w:spacing w:line="276" w:lineRule="auto" w:after="100"/>
            </w:pPr>
            <w:r>
              <w:rPr>
                <w:sz w:val="20"/>
              </w:rPr>
              <w:t>Reply Post by pharmso-1 (2026-01-14 13:16):</w:t>
            </w:r>
          </w:p>
          <w:p>
            <w:pPr>
              <w:spacing w:line="276" w:lineRule="auto" w:after="100"/>
            </w:pPr>
            <w:r>
              <w:rPr>
                <w:sz w:val="20"/>
              </w:rPr>
              <w:t>那你多单呢[s:ac:哭笑]</w:t>
            </w:r>
            <w:r>
              <w:br/>
            </w:r>
            <w:r>
              <w:rPr>
                <w:sz w:val="20"/>
              </w:rPr>
              <w:t>[del]我偏要来拆台[/del][s:pg:嘣2]</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2026-01-14 13:19  |  69楼  |  狼大  |  UID 150058</w:t>
            </w:r>
          </w:p>
        </w:tc>
      </w:tr>
      <w:tr>
        <w:tc>
          <w:tcPr>
            <w:tcW w:type="dxa" w:w="10080"/>
          </w:tcPr>
          <w:p>
            <w:pPr>
              <w:spacing w:line="276" w:lineRule="auto" w:after="100"/>
            </w:pPr>
            <w:r>
              <w:rPr>
                <w:color w:val="111827"/>
                <w:sz w:val="24"/>
              </w:rPr>
              <w:t>早上我不想和你们交流那么低级的问题 我的操作值多少钱你们自己说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2026-01-14 13:20  |  44楼  |  zippo578  |  UID 65329649</w:t>
            </w:r>
          </w:p>
        </w:tc>
      </w:tr>
      <w:tr>
        <w:tc>
          <w:tcPr>
            <w:tcW w:type="dxa" w:w="10080"/>
          </w:tcPr>
          <w:p>
            <w:pPr>
              <w:spacing w:line="276" w:lineRule="auto" w:after="100"/>
            </w:pPr>
            <w:r>
              <w:rPr>
                <w:sz w:val="20"/>
              </w:rPr>
              <w:t>Reply Post by -阿狼- (2026-01-14 13:19):</w:t>
            </w:r>
          </w:p>
          <w:p>
            <w:pPr>
              <w:spacing w:line="276" w:lineRule="auto" w:after="100"/>
            </w:pPr>
            <w:r>
              <w:rPr>
                <w:sz w:val="20"/>
              </w:rPr>
              <w:t>早上我不想和你们交流那么低级的问题 我的操作值多少钱你们自己说</w:t>
            </w:r>
            <w:r>
              <w:br/>
            </w:r>
            <w:r>
              <w:rPr>
                <w:sz w:val="20"/>
              </w:rPr>
              <w:t>刚算了下</w:t>
            </w:r>
            <w:r>
              <w:br/>
            </w:r>
            <w:r>
              <w:rPr>
                <w:sz w:val="20"/>
              </w:rPr>
              <w:t>值几十个嫩模[s:pst:亲]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2026-01-14 13:22  |  70楼  |  狼大  |  UID 150058</w:t>
            </w:r>
          </w:p>
        </w:tc>
      </w:tr>
      <w:tr>
        <w:tc>
          <w:tcPr>
            <w:tcW w:type="dxa" w:w="10080"/>
          </w:tcPr>
          <w:p>
            <w:pPr>
              <w:spacing w:line="276" w:lineRule="auto" w:after="100"/>
            </w:pPr>
            <w:r>
              <w:rPr>
                <w:color w:val="111827"/>
                <w:sz w:val="24"/>
              </w:rPr>
              <w:t>注意了 如果再次跌破4141 继续放量 3个15分钟确认跌破 那刚才4161的减仓位下调。 早上没减的就要减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2026-01-14 13:25  |  15楼  |  灰兔尾  |  UID 60916468</w:t>
            </w:r>
          </w:p>
        </w:tc>
      </w:tr>
      <w:tr>
        <w:tc>
          <w:tcPr>
            <w:tcW w:type="dxa" w:w="10080"/>
          </w:tcPr>
          <w:p>
            <w:pPr>
              <w:spacing w:line="276" w:lineRule="auto" w:after="100"/>
            </w:pPr>
            <w:r>
              <w:rPr>
                <w:sz w:val="20"/>
              </w:rPr>
              <w:t>aidc开始接力了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2026-01-14 13:29  |  16楼  |  灰兔尾  |  UID 60916468</w:t>
            </w:r>
          </w:p>
        </w:tc>
      </w:tr>
      <w:tr>
        <w:tc>
          <w:tcPr>
            <w:tcW w:type="dxa" w:w="10080"/>
          </w:tcPr>
          <w:p>
            <w:pPr>
              <w:spacing w:line="276" w:lineRule="auto" w:after="100"/>
            </w:pPr>
            <w:r>
              <w:rPr>
                <w:sz w:val="20"/>
              </w:rPr>
              <w:t>Reply Post by xiaohuo1992 (2026-01-14 13:28):</w:t>
            </w:r>
          </w:p>
          <w:p>
            <w:pPr>
              <w:spacing w:line="276" w:lineRule="auto" w:after="100"/>
            </w:pPr>
            <w:r>
              <w:rPr>
                <w:sz w:val="20"/>
              </w:rPr>
              <w:t>风偏低的先观望，那边也有点刀口舔血的意思了</w:t>
            </w:r>
          </w:p>
          <w:p>
            <w:pPr>
              <w:spacing w:line="276" w:lineRule="auto" w:after="100"/>
            </w:pPr>
            <w:r>
              <w:rPr>
                <w:sz w:val="20"/>
              </w:rPr>
              <w:t>我风偏低，但是我手上已经中恒数据港双持了[s:ac:哭笑]我还真不太想卖</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2026-01-14 13:30  |  71楼  |  狼大  |  UID 150058</w:t>
            </w:r>
          </w:p>
        </w:tc>
      </w:tr>
      <w:tr>
        <w:tc>
          <w:tcPr>
            <w:tcW w:type="dxa" w:w="10080"/>
          </w:tcPr>
          <w:p>
            <w:pPr>
              <w:spacing w:line="276" w:lineRule="auto" w:after="100"/>
            </w:pPr>
            <w:r>
              <w:rPr>
                <w:color w:val="111827"/>
                <w:sz w:val="24"/>
              </w:rPr>
              <w:t>Reply Post by frjy (2026-01-14 13:26):</w:t>
            </w:r>
          </w:p>
          <w:p>
            <w:pPr>
              <w:spacing w:line="276" w:lineRule="auto" w:after="100"/>
            </w:pPr>
            <w:r>
              <w:rPr>
                <w:color w:val="111827"/>
                <w:sz w:val="24"/>
              </w:rPr>
              <w:t>润泽这个时候冲个板，是不是辨识度拉满了</w:t>
            </w:r>
            <w:r>
              <w:br/>
            </w:r>
            <w:r>
              <w:rPr>
                <w:color w:val="111827"/>
                <w:sz w:val="24"/>
              </w:rPr>
              <w:t>不对 大位已经板了</w:t>
            </w:r>
            <w:r>
              <w:br/>
            </w:r>
            <w:r>
              <w:rPr>
                <w:color w:val="111827"/>
                <w:sz w:val="24"/>
              </w:rPr>
              <w:t>AIDC是机构自己单开一桌，没有辨识度 柚子和散户量化都在航天 AI应用里面</w:t>
            </w:r>
            <w:r>
              <w:br/>
            </w:r>
            <w:r>
              <w:rPr>
                <w:color w:val="111827"/>
                <w:sz w:val="24"/>
              </w:rPr>
              <w:t>趁这个时候反起来吸引资金 如果弱就出场 强就合力 其实就是打辨识度 抢资源</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2026-01-14 13:44  |  24楼  |  xbox  |  UID 331181</w:t>
            </w:r>
          </w:p>
        </w:tc>
      </w:tr>
      <w:tr>
        <w:tc>
          <w:tcPr>
            <w:tcW w:type="dxa" w:w="10080"/>
          </w:tcPr>
          <w:p>
            <w:pPr>
              <w:spacing w:line="276" w:lineRule="auto" w:after="100"/>
            </w:pPr>
            <w:r>
              <w:rPr>
                <w:sz w:val="20"/>
              </w:rPr>
              <w:t>大盘还在4141震荡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2026-01-14 13:46  |  72楼  |  狼大  |  UID 150058</w:t>
            </w:r>
          </w:p>
        </w:tc>
      </w:tr>
      <w:tr>
        <w:tc>
          <w:tcPr>
            <w:tcW w:type="dxa" w:w="10080"/>
          </w:tcPr>
          <w:p>
            <w:pPr>
              <w:spacing w:line="276" w:lineRule="auto" w:after="100"/>
            </w:pPr>
            <w:r>
              <w:rPr>
                <w:color w:val="111827"/>
                <w:sz w:val="24"/>
              </w:rPr>
              <w:t>Reply Post by xiaohuo1992 (2026-01-14 13:45):</w:t>
            </w:r>
          </w:p>
          <w:p>
            <w:pPr>
              <w:spacing w:line="276" w:lineRule="auto" w:after="100"/>
            </w:pPr>
            <w:r>
              <w:rPr>
                <w:color w:val="111827"/>
                <w:sz w:val="24"/>
              </w:rPr>
              <w:t>狼大，你说3根15分钟K是从1点算还是1.15算的？</w:t>
            </w:r>
            <w:r>
              <w:br/>
            </w:r>
            <w:r>
              <w:rPr>
                <w:color w:val="111827"/>
                <w:sz w:val="24"/>
              </w:rPr>
              <w:t>从跌破4141的那一秒开始算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2026-01-14 13:47  |  25楼  |  xbox  |  UID 331181</w:t>
            </w:r>
          </w:p>
        </w:tc>
      </w:tr>
      <w:tr>
        <w:tc>
          <w:tcPr>
            <w:tcW w:type="dxa" w:w="10080"/>
          </w:tcPr>
          <w:p>
            <w:pPr>
              <w:spacing w:line="276" w:lineRule="auto" w:after="100"/>
            </w:pPr>
            <w:r>
              <w:rPr>
                <w:sz w:val="20"/>
              </w:rPr>
              <w:t>图.............</w:t>
            </w:r>
            <w:r>
              <w:br/>
            </w:r>
            <w:r>
              <w:rPr>
                <w:sz w:val="20"/>
              </w:rPr>
              <w:t>./mon_202601/14/jmQ994i-gtgrK2aT3cSsm-go.jpg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2026-01-14 13:47  |  45楼  |  zippo578  |  UID 65329649</w:t>
            </w:r>
          </w:p>
        </w:tc>
      </w:tr>
      <w:tr>
        <w:tc>
          <w:tcPr>
            <w:tcW w:type="dxa" w:w="10080"/>
          </w:tcPr>
          <w:p>
            <w:pPr>
              <w:spacing w:line="276" w:lineRule="auto" w:after="100"/>
            </w:pPr>
            <w:r>
              <w:rPr>
                <w:sz w:val="20"/>
              </w:rPr>
              <w:t>Reply Post by xiaohuo1992 (2026-01-14 13:45):</w:t>
            </w:r>
          </w:p>
          <w:p>
            <w:pPr>
              <w:spacing w:line="276" w:lineRule="auto" w:after="100"/>
            </w:pPr>
            <w:r>
              <w:rPr>
                <w:sz w:val="20"/>
              </w:rPr>
              <w:t>狼大，你说3根15分钟K是从1点算还是1.15算的？</w:t>
            </w:r>
            <w:r>
              <w:br/>
            </w:r>
            <w:r>
              <w:rPr>
                <w:sz w:val="20"/>
              </w:rPr>
              <w:t>你拉个15分钟的K线</w:t>
            </w:r>
            <w:r>
              <w:br/>
            </w:r>
            <w:r>
              <w:rPr>
                <w:sz w:val="20"/>
              </w:rPr>
              <w:t>一看就清楚了</w:t>
            </w:r>
          </w:p>
        </w:tc>
      </w:tr>
    </w:tbl>
    <w:p>
      <w:pPr>
        <w:spacing w:after="40"/>
      </w:pPr>
    </w:p>
    <w:p>
      <w:pPr>
        <w:sectPr>
          <w:pgSz w:w="12240" w:h="15840"/>
          <w:pgMar w:top="1000" w:right="1080" w:bottom="1000" w:left="1080" w:header="720" w:footer="720" w:gutter="0"/>
          <w:cols w:space="720"/>
          <w:docGrid w:linePitch="360"/>
        </w:sectPr>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2026-01-14 13:50  |  46楼  |  zippo578  |  UID 65329649</w:t>
            </w:r>
          </w:p>
        </w:tc>
      </w:tr>
      <w:tr>
        <w:tc>
          <w:tcPr>
            <w:tcW w:type="dxa" w:w="10080"/>
          </w:tcPr>
          <w:p>
            <w:pPr>
              <w:spacing w:line="276" w:lineRule="auto" w:after="100"/>
            </w:pPr>
            <w:r>
              <w:rPr>
                <w:sz w:val="20"/>
              </w:rPr>
              <w:t>Reply Post by HoshiZorA_Z (2026-01-14 13:49):</w:t>
            </w:r>
          </w:p>
          <w:p>
            <w:pPr>
              <w:spacing w:line="276" w:lineRule="auto" w:after="100"/>
            </w:pPr>
            <w:r>
              <w:rPr>
                <w:sz w:val="20"/>
              </w:rPr>
              <w:t>已经看到三根，反正我早上就减完了[s:ac:哭笑]</w:t>
            </w:r>
            <w:r>
              <w:br/>
            </w:r>
            <w:r>
              <w:rPr>
                <w:sz w:val="20"/>
              </w:rPr>
              <w:t>./mon_202601/14/jmQ7i87-bhofZeT1kShs-12g.jpg</w:t>
            </w:r>
            <w:r>
              <w:br/>
            </w:r>
            <w:r>
              <w:rPr>
                <w:sz w:val="20"/>
              </w:rPr>
              <w:t>要看收线价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2026-01-14 13:52  |  26楼  |  xbox  |  UID 331181</w:t>
            </w:r>
          </w:p>
        </w:tc>
      </w:tr>
      <w:tr>
        <w:tc>
          <w:tcPr>
            <w:tcW w:type="dxa" w:w="10080"/>
          </w:tcPr>
          <w:p>
            <w:pPr>
              <w:spacing w:line="276" w:lineRule="auto" w:after="100"/>
            </w:pPr>
            <w:r>
              <w:rPr>
                <w:sz w:val="20"/>
              </w:rPr>
              <w:t>收线价是13：30的4140，看到两点15分？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2026-01-14 13:53  |  47楼  |  zippo578  |  UID 65329649</w:t>
            </w:r>
          </w:p>
        </w:tc>
      </w:tr>
      <w:tr>
        <w:tc>
          <w:tcPr>
            <w:tcW w:type="dxa" w:w="10080"/>
          </w:tcPr>
          <w:p>
            <w:pPr>
              <w:spacing w:line="276" w:lineRule="auto" w:after="100"/>
            </w:pPr>
            <w:r>
              <w:rPr>
                <w:sz w:val="20"/>
              </w:rPr>
              <w:t>这会一想起</w:t>
            </w:r>
            <w:r>
              <w:br/>
            </w:r>
            <w:r>
              <w:rPr>
                <w:sz w:val="20"/>
              </w:rPr>
              <w:t>狼大打出</w:t>
            </w:r>
            <w:r>
              <w:br/>
            </w:r>
            <w:r>
              <w:rPr>
                <w:sz w:val="20"/>
              </w:rPr>
              <w:t>“早上我不想和你们交流那么低级的问题”</w:t>
            </w:r>
            <w:r>
              <w:br/>
            </w:r>
            <w:r>
              <w:rPr>
                <w:sz w:val="20"/>
              </w:rPr>
              <w:t>网线背后的表情，太有画面感了[s:ac:哭笑]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2026-01-14 13:54  |  27楼  |  xbox  |  UID 331181</w:t>
            </w:r>
          </w:p>
        </w:tc>
      </w:tr>
      <w:tr>
        <w:tc>
          <w:tcPr>
            <w:tcW w:type="dxa" w:w="10080"/>
          </w:tcPr>
          <w:p>
            <w:pPr>
              <w:spacing w:line="276" w:lineRule="auto" w:after="100"/>
            </w:pPr>
            <w:r>
              <w:rPr>
                <w:sz w:val="20"/>
              </w:rPr>
              <w:t>Reply Post by 纽约莲太郎 (2026-01-14 13:50):</w:t>
            </w:r>
          </w:p>
          <w:p>
            <w:pPr>
              <w:spacing w:line="276" w:lineRule="auto" w:after="100"/>
            </w:pPr>
            <w:r>
              <w:rPr>
                <w:sz w:val="20"/>
              </w:rPr>
              <w:t>没规律啊</w:t>
            </w:r>
          </w:p>
          <w:p>
            <w:pPr>
              <w:spacing w:line="276" w:lineRule="auto" w:after="100"/>
            </w:pPr>
            <w:r>
              <w:rPr>
                <w:sz w:val="20"/>
              </w:rPr>
              <w:t>Reply Post by 极地丶之光 (2026-01-14 13:49):</w:t>
            </w:r>
          </w:p>
          <w:p>
            <w:pPr>
              <w:spacing w:line="276" w:lineRule="auto" w:after="100"/>
            </w:pPr>
            <w:r>
              <w:rPr>
                <w:sz w:val="20"/>
              </w:rPr>
              <w:t>没什么规律啊</w:t>
            </w:r>
          </w:p>
          <w:p>
            <w:pPr>
              <w:spacing w:line="276" w:lineRule="auto" w:after="100"/>
            </w:pPr>
            <w:r>
              <w:rPr>
                <w:sz w:val="20"/>
              </w:rPr>
              <w:t>怎么会没有规律呢？看发布公告后的一段走势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2026-01-14 13:55  |  28楼  |  xbox  |  UID 331181</w:t>
            </w:r>
          </w:p>
        </w:tc>
      </w:tr>
      <w:tr>
        <w:tc>
          <w:tcPr>
            <w:tcW w:type="dxa" w:w="10080"/>
          </w:tcPr>
          <w:p>
            <w:pPr>
              <w:spacing w:line="276" w:lineRule="auto" w:after="100"/>
            </w:pPr>
            <w:r>
              <w:rPr>
                <w:sz w:val="20"/>
              </w:rPr>
              <w:t>Reply Post by 躺平任嘲 (2026-01-14 13:53):</w:t>
            </w:r>
          </w:p>
          <w:p>
            <w:pPr>
              <w:spacing w:line="276" w:lineRule="auto" w:after="100"/>
            </w:pPr>
            <w:r>
              <w:rPr>
                <w:sz w:val="20"/>
              </w:rPr>
              <w:t>15的时候就已经破了啊，你在看什么哦</w:t>
            </w:r>
          </w:p>
          <w:p>
            <w:pPr>
              <w:spacing w:line="276" w:lineRule="auto" w:after="100"/>
            </w:pPr>
            <w:r>
              <w:rPr>
                <w:sz w:val="20"/>
              </w:rPr>
              <w:t>说的不是再破吗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2026-01-14 13:55  |  48楼  |  zippo578  |  UID 65329649</w:t>
            </w:r>
          </w:p>
        </w:tc>
      </w:tr>
      <w:tr>
        <w:tc>
          <w:tcPr>
            <w:tcW w:type="dxa" w:w="10080"/>
          </w:tcPr>
          <w:p>
            <w:pPr>
              <w:spacing w:line="276" w:lineRule="auto" w:after="100"/>
            </w:pPr>
            <w:r>
              <w:rPr>
                <w:sz w:val="20"/>
              </w:rPr>
              <w:t>Reply Post by HoshiZorA_Z (2026-01-14 13:53):</w:t>
            </w:r>
          </w:p>
          <w:p>
            <w:pPr>
              <w:spacing w:line="276" w:lineRule="auto" w:after="100"/>
            </w:pPr>
            <w:r>
              <w:rPr>
                <w:sz w:val="20"/>
              </w:rPr>
              <w:t>那就还有7分钟，7分钟定生死吗[s:ac:哭笑]</w:t>
            </w:r>
            <w:r>
              <w:br/>
            </w:r>
            <w:r>
              <w:rPr>
                <w:sz w:val="20"/>
              </w:rPr>
              <w:t>狼大这个15分钟K，应该是判断反抽速度的</w:t>
            </w:r>
            <w:r>
              <w:br/>
            </w:r>
            <w:r>
              <w:rPr>
                <w:sz w:val="20"/>
              </w:rPr>
              <w:t>一般盘中利空，底部都是深V出现</w:t>
            </w:r>
            <w:r>
              <w:br/>
            </w:r>
            <w:r>
              <w:rPr>
                <w:sz w:val="20"/>
              </w:rPr>
              <w:t>就是反抽速度很快</w:t>
            </w:r>
            <w:r>
              <w:br/>
            </w:r>
            <w:r>
              <w:rPr>
                <w:sz w:val="20"/>
              </w:rPr>
              <w:t>如果长周期没反抽，那就是底部的点，还有资金出手位置不对</w:t>
            </w:r>
            <w:r>
              <w:br/>
            </w:r>
            <w:r>
              <w:rPr>
                <w:sz w:val="20"/>
              </w:rPr>
              <w:t>有些图形看个大概就行</w:t>
            </w:r>
            <w:r>
              <w:br/>
            </w:r>
            <w:r>
              <w:rPr>
                <w:sz w:val="20"/>
              </w:rPr>
              <w:t>我是这么理解的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2026-01-14 13:58  |  17楼  |  灰兔尾  |  UID 60916468</w:t>
            </w:r>
          </w:p>
        </w:tc>
      </w:tr>
      <w:tr>
        <w:tc>
          <w:tcPr>
            <w:tcW w:type="dxa" w:w="10080"/>
          </w:tcPr>
          <w:p>
            <w:pPr>
              <w:spacing w:line="276" w:lineRule="auto" w:after="100"/>
            </w:pPr>
            <w:r>
              <w:rPr>
                <w:sz w:val="20"/>
              </w:rPr>
              <w:t>润泽科技跌到85.76以下，我数据港板上砸1/3，中恒格局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2026-01-14 13:58  |  73楼  |  狼大  |  UID 150058</w:t>
            </w:r>
          </w:p>
        </w:tc>
      </w:tr>
      <w:tr>
        <w:tc>
          <w:tcPr>
            <w:tcW w:type="dxa" w:w="10080"/>
          </w:tcPr>
          <w:p>
            <w:pPr>
              <w:spacing w:line="276" w:lineRule="auto" w:after="100"/>
            </w:pPr>
            <w:r>
              <w:rPr>
                <w:color w:val="111827"/>
                <w:sz w:val="24"/>
              </w:rPr>
              <w:t>Reply Post by zippo578 (2026-01-14 13:55):</w:t>
            </w:r>
          </w:p>
          <w:p>
            <w:pPr>
              <w:spacing w:line="276" w:lineRule="auto" w:after="100"/>
            </w:pPr>
            <w:r>
              <w:rPr>
                <w:color w:val="111827"/>
                <w:sz w:val="24"/>
              </w:rPr>
              <w:t>狼大这个15分钟K，应该是判断反抽速度的</w:t>
            </w:r>
            <w:r>
              <w:br/>
            </w:r>
            <w:r>
              <w:rPr>
                <w:color w:val="111827"/>
                <w:sz w:val="24"/>
              </w:rPr>
              <w:t>一般盘中利空，底部都是深V出现</w:t>
            </w:r>
            <w:r>
              <w:br/>
            </w:r>
            <w:r>
              <w:rPr>
                <w:color w:val="111827"/>
                <w:sz w:val="24"/>
              </w:rPr>
              <w:t>就是反抽速度很快</w:t>
            </w:r>
            <w:r>
              <w:br/>
            </w:r>
            <w:r>
              <w:rPr>
                <w:color w:val="111827"/>
                <w:sz w:val="24"/>
              </w:rPr>
              <w:t>如果长周期没反抽，那就是底部的点，还有资金出手位置不对</w:t>
            </w:r>
            <w:r>
              <w:br/>
            </w:r>
            <w:r>
              <w:rPr>
                <w:color w:val="111827"/>
                <w:sz w:val="24"/>
              </w:rPr>
              <w:t>有些图形看个大概就行</w:t>
            </w:r>
            <w:r>
              <w:br/>
            </w:r>
            <w:r>
              <w:rPr>
                <w:color w:val="111827"/>
                <w:sz w:val="24"/>
              </w:rPr>
              <w:t>我是这么理解的</w:t>
            </w:r>
            <w:r>
              <w:br/>
            </w:r>
            <w:r>
              <w:rPr>
                <w:color w:val="111827"/>
                <w:sz w:val="24"/>
              </w:rPr>
              <w:t>最主要是量能 没有缩量 这才是问题 放量就必须快速拉上去 缩量才能磨底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2026-01-14 13:59  |  49楼  |  zippo578  |  UID 65329649</w:t>
            </w:r>
          </w:p>
        </w:tc>
      </w:tr>
      <w:tr>
        <w:tc>
          <w:tcPr>
            <w:tcW w:type="dxa" w:w="10080"/>
          </w:tcPr>
          <w:p>
            <w:pPr>
              <w:spacing w:line="276" w:lineRule="auto" w:after="100"/>
            </w:pPr>
            <w:r>
              <w:rPr>
                <w:sz w:val="20"/>
              </w:rPr>
              <w:t>Reply Post by kkk_facai (2026-01-14 13:54):</w:t>
            </w:r>
          </w:p>
          <w:p>
            <w:pPr>
              <w:spacing w:line="276" w:lineRule="auto" w:after="100"/>
            </w:pPr>
            <w:r>
              <w:rPr>
                <w:sz w:val="20"/>
              </w:rPr>
              <w:t>抿嘴加皱眉(OS:怎么这么久了还教不会)[s:ac:哭笑]</w:t>
            </w:r>
            <w:r>
              <w:br/>
            </w:r>
            <w:r>
              <w:rPr>
                <w:sz w:val="20"/>
              </w:rPr>
              <w:t>用广西话说[s:a2:认真]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2026-01-14 14:00  |  29楼  |  xbox  |  UID 331181</w:t>
            </w:r>
          </w:p>
        </w:tc>
      </w:tr>
      <w:tr>
        <w:tc>
          <w:tcPr>
            <w:tcW w:type="dxa" w:w="10080"/>
          </w:tcPr>
          <w:p>
            <w:pPr>
              <w:spacing w:line="276" w:lineRule="auto" w:after="100"/>
            </w:pPr>
            <w:r>
              <w:rPr>
                <w:sz w:val="20"/>
              </w:rPr>
              <w:t>直冲4100了，什么位置能止住？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2026-01-14 14:00  |  50楼  |  zippo578  |  UID 65329649</w:t>
            </w:r>
          </w:p>
        </w:tc>
      </w:tr>
      <w:tr>
        <w:tc>
          <w:tcPr>
            <w:tcW w:type="dxa" w:w="10080"/>
          </w:tcPr>
          <w:p>
            <w:pPr>
              <w:spacing w:line="276" w:lineRule="auto" w:after="100"/>
            </w:pPr>
            <w:r>
              <w:rPr>
                <w:sz w:val="20"/>
              </w:rPr>
              <w:t>Reply Post by -阿狼- (2026-01-14 13:58):</w:t>
            </w:r>
          </w:p>
          <w:p>
            <w:pPr>
              <w:spacing w:line="276" w:lineRule="auto" w:after="100"/>
            </w:pPr>
            <w:r>
              <w:rPr>
                <w:sz w:val="20"/>
              </w:rPr>
              <w:t>最主要是量能 没有缩量 这才是问题 放量就必须快速拉上去 缩量才能磨底</w:t>
            </w:r>
            <w:r>
              <w:br/>
            </w:r>
            <w:r>
              <w:rPr>
                <w:sz w:val="20"/>
              </w:rPr>
              <w:t>又学到了[s:pg:满分]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2026-01-14 14:02  |  18楼  |  灰兔尾  |  UID 60916468</w:t>
            </w:r>
          </w:p>
        </w:tc>
      </w:tr>
      <w:tr>
        <w:tc>
          <w:tcPr>
            <w:tcW w:type="dxa" w:w="10080"/>
          </w:tcPr>
          <w:p>
            <w:pPr>
              <w:spacing w:line="276" w:lineRule="auto" w:after="100"/>
            </w:pPr>
            <w:r>
              <w:rPr>
                <w:sz w:val="20"/>
              </w:rPr>
              <w:t>4076有一个30分级别的结构支撑，再往下就要去找4034的强支撑了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2026-01-14 14:12  |  19楼  |  灰兔尾  |  UID 60916468</w:t>
            </w:r>
          </w:p>
        </w:tc>
      </w:tr>
      <w:tr>
        <w:tc>
          <w:tcPr>
            <w:tcW w:type="dxa" w:w="10080"/>
          </w:tcPr>
          <w:p>
            <w:pPr>
              <w:spacing w:line="276" w:lineRule="auto" w:after="100"/>
            </w:pPr>
            <w:r>
              <w:rPr>
                <w:sz w:val="20"/>
              </w:rPr>
              <w:t>Reply Post by 坂丶OvO (2026-01-14 14:06):</w:t>
            </w:r>
          </w:p>
          <w:p>
            <w:pPr>
              <w:spacing w:line="276" w:lineRule="auto" w:after="100"/>
            </w:pPr>
            <w:r>
              <w:rPr>
                <w:sz w:val="20"/>
              </w:rPr>
              <w:t>这么杀明天再一个低开早上买的直接活埋，这个量直接爆掉了前面的任何一天，已经可以算小A杀了吧./mon_202601/14/jmQ7h9i-7adxZeT1kShs-134.jpg</w:t>
            </w:r>
          </w:p>
          <w:p>
            <w:pPr>
              <w:spacing w:line="276" w:lineRule="auto" w:after="100"/>
            </w:pPr>
            <w:r>
              <w:rPr>
                <w:sz w:val="20"/>
              </w:rPr>
              <w:t>这也能和A杀沾上边？我感觉楼里大部分人是真没被杀过啊，今天这种政策面利空，提前预告了，而且下跌过程全程有承接和博弈，甚至日内就有反抽给你减损，也能叫A杀？目前为止都是正常的不能再正常的调整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2026-01-14 14:12  |  30楼  |  xbox  |  UID 331181</w:t>
            </w:r>
          </w:p>
        </w:tc>
      </w:tr>
      <w:tr>
        <w:tc>
          <w:tcPr>
            <w:tcW w:type="dxa" w:w="10080"/>
          </w:tcPr>
          <w:p>
            <w:pPr>
              <w:spacing w:line="276" w:lineRule="auto" w:after="100"/>
            </w:pPr>
            <w:r>
              <w:rPr>
                <w:sz w:val="20"/>
              </w:rPr>
              <w:t>刚才两点又放了一波量接盘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2026-01-14 14:13  |  31楼  |  xbox  |  UID 331181</w:t>
            </w:r>
          </w:p>
        </w:tc>
      </w:tr>
      <w:tr>
        <w:tc>
          <w:tcPr>
            <w:tcW w:type="dxa" w:w="10080"/>
          </w:tcPr>
          <w:p>
            <w:pPr>
              <w:spacing w:line="276" w:lineRule="auto" w:after="100"/>
            </w:pPr>
            <w:r>
              <w:rPr>
                <w:sz w:val="20"/>
              </w:rPr>
              <w:t>该减的减...................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2026-01-14 14:16  |  74楼  |  狼大  |  UID 150058</w:t>
            </w:r>
          </w:p>
        </w:tc>
      </w:tr>
      <w:tr>
        <w:tc>
          <w:tcPr>
            <w:tcW w:type="dxa" w:w="10080"/>
          </w:tcPr>
          <w:p>
            <w:pPr>
              <w:spacing w:line="276" w:lineRule="auto" w:after="100"/>
            </w:pPr>
            <w:r>
              <w:rPr>
                <w:color w:val="111827"/>
                <w:sz w:val="24"/>
              </w:rPr>
              <w:t>今天不会再亏了 黄线上穿了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2026-01-14 14:22  |  75楼  |  狼大  |  UID 150058</w:t>
            </w:r>
          </w:p>
        </w:tc>
      </w:tr>
      <w:tr>
        <w:tc>
          <w:tcPr>
            <w:tcW w:type="dxa" w:w="10080"/>
          </w:tcPr>
          <w:p>
            <w:pPr>
              <w:spacing w:line="276" w:lineRule="auto" w:after="100"/>
            </w:pPr>
            <w:r>
              <w:rPr>
                <w:color w:val="111827"/>
                <w:sz w:val="24"/>
              </w:rPr>
              <w:t>Reply Post by 八百标本奔北坡 (2026-01-14 14:19):</w:t>
            </w:r>
          </w:p>
          <w:p>
            <w:pPr>
              <w:spacing w:line="276" w:lineRule="auto" w:after="100"/>
            </w:pPr>
            <w:r>
              <w:rPr>
                <w:color w:val="111827"/>
                <w:sz w:val="24"/>
              </w:rPr>
              <w:t>已严肃满仓</w:t>
            </w:r>
            <w:r>
              <w:br/>
            </w:r>
            <w:r>
              <w:rPr>
                <w:color w:val="111827"/>
                <w:sz w:val="24"/>
              </w:rPr>
              <w:t>我的意思是不会继续大亏了 没有再跳水的必要 但是该做的操作我都做完了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2026-01-14 14:24  |  32楼  |  xbox  |  UID 331181</w:t>
            </w:r>
          </w:p>
        </w:tc>
      </w:tr>
      <w:tr>
        <w:tc>
          <w:tcPr>
            <w:tcW w:type="dxa" w:w="10080"/>
          </w:tcPr>
          <w:p>
            <w:pPr>
              <w:spacing w:line="276" w:lineRule="auto" w:after="100"/>
            </w:pPr>
            <w:r>
              <w:rPr>
                <w:sz w:val="20"/>
              </w:rPr>
              <w:t>Reply Post by 八百标本奔北坡 (2026-01-14 14:19):</w:t>
            </w:r>
          </w:p>
          <w:p>
            <w:pPr>
              <w:spacing w:line="276" w:lineRule="auto" w:after="100"/>
            </w:pPr>
            <w:r>
              <w:rPr>
                <w:sz w:val="20"/>
              </w:rPr>
              <w:t>已严肃满仓</w:t>
            </w:r>
          </w:p>
          <w:p>
            <w:pPr>
              <w:spacing w:line="276" w:lineRule="auto" w:after="100"/>
            </w:pPr>
            <w:r>
              <w:rPr>
                <w:sz w:val="20"/>
              </w:rPr>
              <w:t>今天不跌，明天还不知道[s:ac:黑枪]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2026-01-14 14:30  |  33楼  |  xbox  |  UID 331181</w:t>
            </w:r>
          </w:p>
        </w:tc>
      </w:tr>
      <w:tr>
        <w:tc>
          <w:tcPr>
            <w:tcW w:type="dxa" w:w="10080"/>
          </w:tcPr>
          <w:p>
            <w:pPr>
              <w:spacing w:line="276" w:lineRule="auto" w:after="100"/>
            </w:pPr>
            <w:r>
              <w:rPr>
                <w:sz w:val="20"/>
              </w:rPr>
              <w:t>今天上证收红平盘，一根长针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2026-01-14 14:30  |  65楼  |  村上吹树  |  UID 61395264</w:t>
            </w:r>
          </w:p>
        </w:tc>
      </w:tr>
      <w:tr>
        <w:tc>
          <w:tcPr>
            <w:tcW w:type="dxa" w:w="10080"/>
          </w:tcPr>
          <w:p>
            <w:pPr>
              <w:spacing w:line="276" w:lineRule="auto" w:after="100"/>
            </w:pPr>
            <w:r>
              <w:rPr>
                <w:sz w:val="20"/>
              </w:rPr>
              <w:t>Reply to Reply Post by 村上吹树 (2026-01-14 13:11)你们笑话满仓的，那我开融的岂不是SB？[s:ac:哭笑][s:ac:哭笑][s:ac:哭笑]随便吧，小电驴已就位。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2026-01-14 14:35  |  20楼  |  灰兔尾  |  UID 60916468</w:t>
            </w:r>
          </w:p>
        </w:tc>
      </w:tr>
      <w:tr>
        <w:tc>
          <w:tcPr>
            <w:tcW w:type="dxa" w:w="10080"/>
          </w:tcPr>
          <w:p>
            <w:pPr>
              <w:spacing w:line="276" w:lineRule="auto" w:after="100"/>
            </w:pPr>
            <w:r>
              <w:rPr>
                <w:sz w:val="20"/>
              </w:rPr>
              <w:t>Reply Post by 村上吹树 (2026-01-14 14:30):</w:t>
            </w:r>
          </w:p>
          <w:p>
            <w:pPr>
              <w:spacing w:line="276" w:lineRule="auto" w:after="100"/>
            </w:pPr>
            <w:r>
              <w:rPr>
                <w:sz w:val="20"/>
              </w:rPr>
              <w:t>你们笑话满仓的，那我开融的岂不是SB？[s:ac:哭笑][s:ac:哭笑][s:ac:哭笑]随便吧，小电驴已就位。</w:t>
            </w:r>
          </w:p>
          <w:p>
            <w:pPr>
              <w:spacing w:line="276" w:lineRule="auto" w:after="100"/>
            </w:pPr>
            <w:r>
              <w:rPr>
                <w:sz w:val="20"/>
              </w:rPr>
              <w:t>太有种了兄弟[s:ac:哭笑]明天奖励你一个兆易涨停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2026-01-14 14:38  |  66楼  |  村上吹树  |  UID 61395264</w:t>
            </w:r>
          </w:p>
        </w:tc>
      </w:tr>
      <w:tr>
        <w:tc>
          <w:tcPr>
            <w:tcW w:type="dxa" w:w="10080"/>
          </w:tcPr>
          <w:p>
            <w:pPr>
              <w:spacing w:line="276" w:lineRule="auto" w:after="100"/>
            </w:pPr>
            <w:r>
              <w:rPr>
                <w:sz w:val="20"/>
              </w:rPr>
              <w:t>别跟啊卧槽，我有利润垫的。别死这里了。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2026-01-14 14:39  |  76楼  |  狼大  |  UID 150058</w:t>
            </w:r>
          </w:p>
        </w:tc>
      </w:tr>
      <w:tr>
        <w:tc>
          <w:tcPr>
            <w:tcW w:type="dxa" w:w="10080"/>
          </w:tcPr>
          <w:p>
            <w:pPr>
              <w:spacing w:line="276" w:lineRule="auto" w:after="100"/>
            </w:pPr>
            <w:r>
              <w:rPr>
                <w:color w:val="111827"/>
                <w:sz w:val="24"/>
              </w:rPr>
              <w:t>Reply Post by 叶落潇湘青山远 (2026-01-14 14:37):</w:t>
            </w:r>
          </w:p>
          <w:p>
            <w:pPr>
              <w:spacing w:line="276" w:lineRule="auto" w:after="100"/>
            </w:pPr>
            <w:r>
              <w:rPr>
                <w:color w:val="111827"/>
                <w:sz w:val="24"/>
              </w:rPr>
              <w:t>说到小电驴，最近新国标给限速卡死了，25是真有点难受[s:ac:忧伤]</w:t>
            </w:r>
            <w:r>
              <w:br/>
            </w:r>
            <w:r>
              <w:rPr>
                <w:color w:val="111827"/>
                <w:sz w:val="24"/>
              </w:rPr>
              <w:t>剪线就行了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2026-01-14 14:41  |  21楼  |  灰兔尾  |  UID 60916468</w:t>
            </w:r>
          </w:p>
        </w:tc>
      </w:tr>
      <w:tr>
        <w:tc>
          <w:tcPr>
            <w:tcW w:type="dxa" w:w="10080"/>
          </w:tcPr>
          <w:p>
            <w:pPr>
              <w:spacing w:line="276" w:lineRule="auto" w:after="100"/>
            </w:pPr>
            <w:r>
              <w:rPr>
                <w:sz w:val="20"/>
              </w:rPr>
              <w:t>我在中恒坐了一天摇摇车了[s:ac:哭笑]略有失重感，给我震的也是没什么脾气</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2026-01-14 14:44  |  77楼  |  狼大  |  UID 150058</w:t>
            </w:r>
          </w:p>
        </w:tc>
      </w:tr>
      <w:tr>
        <w:tc>
          <w:tcPr>
            <w:tcW w:type="dxa" w:w="10080"/>
          </w:tcPr>
          <w:p>
            <w:pPr>
              <w:spacing w:line="276" w:lineRule="auto" w:after="100"/>
            </w:pPr>
            <w:r>
              <w:rPr>
                <w:color w:val="111827"/>
                <w:sz w:val="24"/>
              </w:rPr>
              <w:t>Reply Post by liuchenym (2026-01-14 14:43):</w:t>
            </w:r>
          </w:p>
          <w:p>
            <w:pPr>
              <w:spacing w:line="276" w:lineRule="auto" w:after="100"/>
            </w:pPr>
            <w:r>
              <w:rPr>
                <w:color w:val="111827"/>
                <w:sz w:val="24"/>
              </w:rPr>
              <w:t>狼大这都知道？</w:t>
            </w:r>
            <w:r>
              <w:br/>
            </w:r>
            <w:r>
              <w:rPr>
                <w:color w:val="111827"/>
                <w:sz w:val="24"/>
              </w:rPr>
              <w:t>这不是人手一辆以上的？不知道才奇怪吧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2026-01-14 14:45  |  22楼  |  灰兔尾  |  UID 60916468</w:t>
            </w:r>
          </w:p>
        </w:tc>
      </w:tr>
      <w:tr>
        <w:tc>
          <w:tcPr>
            <w:tcW w:type="dxa" w:w="10080"/>
          </w:tcPr>
          <w:p>
            <w:pPr>
              <w:spacing w:line="276" w:lineRule="auto" w:after="100"/>
            </w:pPr>
            <w:r>
              <w:rPr>
                <w:sz w:val="20"/>
              </w:rPr>
              <w:t>Reply Post by d937683018 (2026-01-14 14:42):</w:t>
            </w:r>
          </w:p>
          <w:p>
            <w:pPr>
              <w:spacing w:line="276" w:lineRule="auto" w:after="100"/>
            </w:pPr>
            <w:r>
              <w:rPr>
                <w:sz w:val="20"/>
              </w:rPr>
              <w:t>兔哥 这次是妇联切通信的好机会吗，上午冲高全出了，现在下不了手去接。或者严格遵守纪律，等周五接回</w:t>
            </w:r>
          </w:p>
          <w:p>
            <w:pPr>
              <w:spacing w:line="276" w:lineRule="auto" w:after="100"/>
            </w:pPr>
            <w:r>
              <w:rPr>
                <w:sz w:val="20"/>
              </w:rPr>
              <w:t>富联低位通信高位，看你了，画通道的话富联也快到上涨浪了，今天一个缩量十字，我就算尾盘不加也不会在这卖，具体看你了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2026-01-14 15:01  |  23楼  |  灰兔尾  |  UID 60916468</w:t>
            </w:r>
          </w:p>
        </w:tc>
      </w:tr>
      <w:tr>
        <w:tc>
          <w:tcPr>
            <w:tcW w:type="dxa" w:w="10080"/>
          </w:tcPr>
          <w:p>
            <w:pPr>
              <w:spacing w:line="276" w:lineRule="auto" w:after="100"/>
            </w:pPr>
            <w:r>
              <w:rPr>
                <w:sz w:val="20"/>
              </w:rPr>
              <w:t>Reply Post by pharmso-1 (2026-01-14 14:58):</w:t>
            </w:r>
          </w:p>
          <w:p>
            <w:pPr>
              <w:spacing w:line="276" w:lineRule="auto" w:after="100"/>
            </w:pPr>
            <w:r>
              <w:rPr>
                <w:sz w:val="20"/>
              </w:rPr>
              <w:t>这几年我骑公路车</w:t>
            </w:r>
            <w:r>
              <w:br/>
            </w:r>
            <w:r>
              <w:rPr>
                <w:sz w:val="20"/>
              </w:rPr>
              <w:t>被汽车撞过</w:t>
            </w:r>
            <w:r>
              <w:br/>
            </w:r>
            <w:r>
              <w:rPr>
                <w:sz w:val="20"/>
              </w:rPr>
              <w:t>被电驴撞过</w:t>
            </w:r>
            <w:r>
              <w:br/>
            </w:r>
            <w:r>
              <w:rPr>
                <w:sz w:val="20"/>
              </w:rPr>
              <w:t>被行人撞过</w:t>
            </w:r>
            <w:r>
              <w:br/>
            </w:r>
            <w:r>
              <w:rPr>
                <w:sz w:val="20"/>
              </w:rPr>
              <w:t>被同行撞过</w:t>
            </w:r>
            <w:r>
              <w:br/>
            </w:r>
            <w:r>
              <w:rPr>
                <w:sz w:val="20"/>
              </w:rPr>
              <w:t>还好以上都没大碍</w:t>
            </w:r>
          </w:p>
          <w:p>
            <w:pPr>
              <w:spacing w:line="276" w:lineRule="auto" w:after="100"/>
            </w:pPr>
            <w:r>
              <w:rPr>
                <w:sz w:val="20"/>
              </w:rPr>
              <w:t>最可气的是被一条狗撞过 车架断了</w:t>
            </w:r>
          </w:p>
          <w:p>
            <w:pPr>
              <w:spacing w:line="276" w:lineRule="auto" w:after="100"/>
            </w:pPr>
            <w:r>
              <w:rPr>
                <w:sz w:val="20"/>
              </w:rPr>
              <w:t>我骑了快五年了目前还是0事故[s:ng:寄]车架断了没事骨头不断就行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2026-01-14 15:04  |  34楼  |  xbox  |  UID 331181</w:t>
            </w:r>
          </w:p>
        </w:tc>
      </w:tr>
      <w:tr>
        <w:tc>
          <w:tcPr>
            <w:tcW w:type="dxa" w:w="10080"/>
          </w:tcPr>
          <w:p>
            <w:pPr>
              <w:spacing w:line="276" w:lineRule="auto" w:after="100"/>
            </w:pPr>
            <w:r>
              <w:rPr>
                <w:sz w:val="20"/>
              </w:rPr>
              <w:t>Reply Post by 海豹x (2026-01-14 15:02):</w:t>
            </w:r>
          </w:p>
          <w:p>
            <w:pPr>
              <w:spacing w:line="276" w:lineRule="auto" w:after="100"/>
            </w:pPr>
            <w:r>
              <w:rPr>
                <w:sz w:val="20"/>
              </w:rPr>
              <w:t>本来只是跟随板块，银行板块整体就不行</w:t>
            </w:r>
            <w:r>
              <w:br/>
            </w:r>
            <w:r>
              <w:rPr>
                <w:sz w:val="20"/>
              </w:rPr>
              <w:t>突然末尾压了65亿，太逆天了</w:t>
            </w:r>
          </w:p>
          <w:p>
            <w:pPr>
              <w:spacing w:line="276" w:lineRule="auto" w:after="100"/>
            </w:pPr>
            <w:r>
              <w:rPr>
                <w:sz w:val="20"/>
              </w:rPr>
              <w:t>不止一个，好多票都有大压单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2026-01-14 15:07  |  78楼  |  狼大  |  UID 150058</w:t>
            </w:r>
          </w:p>
        </w:tc>
      </w:tr>
      <w:tr>
        <w:tc>
          <w:tcPr>
            <w:tcW w:type="dxa" w:w="10080"/>
          </w:tcPr>
          <w:p>
            <w:pPr>
              <w:spacing w:line="276" w:lineRule="auto" w:after="100"/>
            </w:pPr>
            <w:r>
              <w:rPr>
                <w:color w:val="111827"/>
                <w:sz w:val="24"/>
              </w:rPr>
              <w:t>Reply Post by liuchenym (2026-01-14 14:54):</w:t>
            </w:r>
          </w:p>
          <w:p>
            <w:pPr>
              <w:spacing w:line="276" w:lineRule="auto" w:after="100"/>
            </w:pPr>
            <w:r>
              <w:rPr>
                <w:color w:val="111827"/>
                <w:sz w:val="24"/>
              </w:rPr>
              <w:t>我买的可能都是电摩 限速是 40 多 也就没解锁过了[s:ac:哭笑]</w:t>
            </w:r>
            <w:r>
              <w:br/>
            </w:r>
            <w:r>
              <w:rPr>
                <w:color w:val="111827"/>
                <w:sz w:val="24"/>
              </w:rPr>
              <w:t>限速40的靠边和共享单车一路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2026-01-14 15:09  |  35楼  |  xbox  |  UID 331181</w:t>
            </w:r>
          </w:p>
        </w:tc>
      </w:tr>
      <w:tr>
        <w:tc>
          <w:tcPr>
            <w:tcW w:type="dxa" w:w="10080"/>
          </w:tcPr>
          <w:p>
            <w:pPr>
              <w:spacing w:line="276" w:lineRule="auto" w:after="100"/>
            </w:pPr>
            <w:r>
              <w:rPr>
                <w:sz w:val="20"/>
              </w:rPr>
              <w:t>大屁股票，卖一从10亿到65亿</w:t>
            </w:r>
            <w:r>
              <w:br/>
            </w:r>
            <w:r>
              <w:rPr>
                <w:sz w:val="20"/>
              </w:rPr>
              <w:t>./mon_202601/14/jmQ7hg2-2ya6KeToS6d-5j.jpg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2026-01-14 15:10  |  24楼  |  灰兔尾  |  UID 60916468</w:t>
            </w:r>
          </w:p>
        </w:tc>
      </w:tr>
      <w:tr>
        <w:tc>
          <w:tcPr>
            <w:tcW w:type="dxa" w:w="10080"/>
          </w:tcPr>
          <w:p>
            <w:pPr>
              <w:spacing w:line="276" w:lineRule="auto" w:after="100"/>
            </w:pPr>
            <w:r>
              <w:rPr>
                <w:sz w:val="20"/>
              </w:rPr>
              <w:t>Reply Post by 阿斯达斯d (2026-01-14 15:06):</w:t>
            </w:r>
          </w:p>
          <w:p>
            <w:pPr>
              <w:spacing w:line="276" w:lineRule="auto" w:after="100"/>
            </w:pPr>
            <w:r>
              <w:rPr>
                <w:sz w:val="20"/>
              </w:rPr>
              <w:t>这个flag不能立，每次下坡我都担惊受怕，油碟刹车捏的我虎口疼。</w:t>
            </w:r>
            <w:r>
              <w:br/>
            </w:r>
            <w:r>
              <w:rPr>
                <w:sz w:val="20"/>
              </w:rPr>
              <w:t>我最气的是有一次晨练，下坡没啥事，回去的路上被大个马蜂蜇了，骑到家直接腿部全麻，现在腿上还有疤痕</w:t>
            </w:r>
          </w:p>
          <w:p>
            <w:pPr>
              <w:spacing w:line="276" w:lineRule="auto" w:after="100"/>
            </w:pPr>
            <w:r>
              <w:rPr>
                <w:sz w:val="20"/>
              </w:rPr>
              <w:t>我骑惯了山地车，我去自行车店里面问公路车的时候发现公路车居然不能加脚撑，我不能接受，就把公路车的预算拿去买了山地车(最贵的山地车都还不够我当时看上的那种中档公路车的六成贵)，山地车减震和刹车都很猛，我基本上一捏直接就刹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2026-01-14 15:13  |  25楼  |  灰兔尾  |  UID 60916468</w:t>
            </w:r>
          </w:p>
        </w:tc>
      </w:tr>
      <w:tr>
        <w:tc>
          <w:tcPr>
            <w:tcW w:type="dxa" w:w="10080"/>
          </w:tcPr>
          <w:p>
            <w:pPr>
              <w:spacing w:line="276" w:lineRule="auto" w:after="100"/>
            </w:pPr>
            <w:r>
              <w:rPr>
                <w:sz w:val="20"/>
              </w:rPr>
              <w:t>Reply Post by 阿斯达斯d (2026-01-14 15:04):</w:t>
            </w:r>
          </w:p>
          <w:p>
            <w:pPr>
              <w:spacing w:line="276" w:lineRule="auto" w:after="100"/>
            </w:pPr>
            <w:r>
              <w:rPr>
                <w:sz w:val="20"/>
              </w:rPr>
              <w:t>我倒是觉得最后一个不可避免，尤其咱们骑公路都是要么爬坡，要么长距离没啥人地方，我也差点被动物撞过。。。</w:t>
            </w:r>
            <w:r>
              <w:br/>
            </w:r>
            <w:r>
              <w:rPr>
                <w:sz w:val="20"/>
              </w:rPr>
              <w:t>不过我咋感觉你这个我看到过，是北京的吗</w:t>
            </w:r>
          </w:p>
          <w:p>
            <w:pPr>
              <w:spacing w:line="276" w:lineRule="auto" w:after="100"/>
            </w:pPr>
            <w:r>
              <w:rPr>
                <w:sz w:val="20"/>
              </w:rPr>
              <w:t>我的狗爆冲创过小区里的迈巴赫，还好狗没事，最后还赔了人家几万块钱，比这笨狗都贵了，所以后来我哪怕在小区也不随便把绳放的很长了，我生怕这肥狗被什么东西创亖</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2026-01-14 15:54  |  51楼  |  zippo578  |  UID 65329649</w:t>
            </w:r>
          </w:p>
        </w:tc>
      </w:tr>
      <w:tr>
        <w:tc>
          <w:tcPr>
            <w:tcW w:type="dxa" w:w="10080"/>
          </w:tcPr>
          <w:p>
            <w:pPr>
              <w:spacing w:line="276" w:lineRule="auto" w:after="100"/>
            </w:pPr>
            <w:r>
              <w:rPr>
                <w:sz w:val="20"/>
              </w:rPr>
              <w:t>Reply to Reply Post by gsctsxlz2012 (2026-01-14 14:12)</w:t>
            </w:r>
            <w:r>
              <w:br/>
            </w:r>
            <w:r>
              <w:rPr>
                <w:sz w:val="20"/>
              </w:rPr>
              <w:t>狼大以前说过自己带团naxx</w:t>
            </w:r>
            <w:r>
              <w:br/>
            </w:r>
            <w:r>
              <w:rPr>
                <w:sz w:val="20"/>
              </w:rPr>
              <w:t>好多不听指挥</w:t>
            </w:r>
            <w:r>
              <w:br/>
            </w:r>
            <w:r>
              <w:rPr>
                <w:sz w:val="20"/>
              </w:rPr>
              <w:t>就是这个节奏[s:a2:笑]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2026-01-14 16:54  |  67楼  |  村上吹树  |  UID 61395264</w:t>
            </w:r>
          </w:p>
        </w:tc>
      </w:tr>
      <w:tr>
        <w:tc>
          <w:tcPr>
            <w:tcW w:type="dxa" w:w="10080"/>
          </w:tcPr>
          <w:p>
            <w:pPr>
              <w:spacing w:line="276" w:lineRule="auto" w:after="100"/>
            </w:pPr>
            <w:r>
              <w:rPr>
                <w:sz w:val="20"/>
              </w:rPr>
              <w:t>致投资者：</w:t>
            </w:r>
            <w:r>
              <w:br/>
            </w:r>
            <w:r>
              <w:rPr>
                <w:sz w:val="20"/>
              </w:rPr>
              <w:t>我们将兆易创新(GigaDevice)2026/2027日历年的盈利预测分别上调46%/36%，至30.05亿元人民币/34.41亿元人民币，主要受益于存储器价格上涨。</w:t>
            </w:r>
            <w:r>
              <w:br/>
            </w:r>
            <w:r>
              <w:rPr>
                <w:sz w:val="20"/>
              </w:rPr>
              <w:t>我们将DRAM收入预测上调至2026年同比增长100%，并将NAND收入预测上调至2026年同比增长80%.</w:t>
            </w:r>
            <w:r>
              <w:br/>
            </w:r>
            <w:r>
              <w:rPr>
                <w:sz w:val="20"/>
              </w:rPr>
              <w:t>我们预计定制化存储(CustomizedMemory)将于2026日历年进入大规模量产，并贡献约5.01亿元人民币收入。</w:t>
            </w:r>
            <w:r>
              <w:br/>
            </w:r>
            <w:r>
              <w:rPr>
                <w:sz w:val="20"/>
              </w:rPr>
              <w:t>我们将A股目标价上调至321.00元人民币，并首次覆盖H股，目标价247.00港元。</w:t>
            </w:r>
            <w:r>
              <w:br/>
            </w:r>
            <w:r>
              <w:rPr>
                <w:sz w:val="20"/>
              </w:rPr>
              <w:t>A/H股均给予"跑赢大市(Outperform)"评级。</w:t>
            </w:r>
            <w:r>
              <w:br/>
            </w:r>
            <w:r>
              <w:rPr>
                <w:sz w:val="20"/>
              </w:rPr>
              <w:t>(跑完外卖第一单，停下来给赵姨股东按摩下)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2026-01-14 16:56  |  3楼  |  夜骰2号机  |  UID 66908070</w:t>
            </w:r>
          </w:p>
        </w:tc>
      </w:tr>
      <w:tr>
        <w:tc>
          <w:tcPr>
            <w:tcW w:type="dxa" w:w="10080"/>
          </w:tcPr>
          <w:p>
            <w:pPr>
              <w:spacing w:line="276" w:lineRule="auto" w:after="100"/>
            </w:pPr>
            <w:r>
              <w:rPr>
                <w:sz w:val="20"/>
              </w:rPr>
              <w:t>打游戏忘了复盘了[s:ac:哭笑]原神误我</w:t>
            </w:r>
            <w:r>
              <w:br/>
            </w:r>
            <w:r>
              <w:rPr>
                <w:sz w:val="20"/>
              </w:rPr>
              <w:t>持仓商业航天一字板封了一天，因为是蹭子所以减60%落袋，后面就放着等走坏。传媒涨停清仓，短线套利达成盈利目标清仓，收午盘剩5成仓位正好缩量上涨不用再减了，金属继续放着不管</w:t>
            </w:r>
            <w:r>
              <w:br/>
            </w:r>
            <w:r>
              <w:rPr>
                <w:sz w:val="20"/>
              </w:rPr>
              <w:t>下午价格预警响铃，低吸证券底仓。尾盘继续下跌，预计明天挂单第三支撑线再吸一笔，等缩量企稳打满</w:t>
            </w:r>
            <w:r>
              <w:br/>
            </w:r>
            <w:r>
              <w:rPr>
                <w:sz w:val="20"/>
              </w:rPr>
              <w:t>变态特工这个大绿棒子[s:ac:怕]这几天因为航天持股的假消息和昨天闪拉涨停进来了不少新资金，感觉得震荡一阵子，想接回来又得多等等了</w:t>
            </w:r>
            <w:r>
              <w:br/>
            </w:r>
            <w:r>
              <w:rPr>
                <w:sz w:val="20"/>
              </w:rPr>
              <w:t>活跃市值又收个+4，指数微绿下午一个跳水震仓超级放量，虽然依旧没风险但明天能不能正经回调一下，天天跌出便宜价格又被抢上去，中午沪深北交易所提高两融资保证金比例都压不住[s:a2:偷吃]还有之前大面积强顶异动的事儿，真得降温了</w:t>
            </w:r>
            <w:r>
              <w:br/>
            </w:r>
            <w:r>
              <w:rPr>
                <w:sz w:val="20"/>
              </w:rPr>
              <w:t>指数高位+市场过热，指数回调结束前除了超跌低吸不买任何东西，底仓保持不动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2026-01-14 17:13  |  5楼  |  sora496  |  UID 38090976</w:t>
            </w:r>
          </w:p>
        </w:tc>
      </w:tr>
      <w:tr>
        <w:tc>
          <w:tcPr>
            <w:tcW w:type="dxa" w:w="10080"/>
          </w:tcPr>
          <w:p>
            <w:pPr>
              <w:spacing w:line="276" w:lineRule="auto" w:after="100"/>
            </w:pPr>
            <w:r>
              <w:rPr>
                <w:sz w:val="20"/>
              </w:rPr>
              <w:t>提个问题啊，想干金融行业，半路出家有机会吗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2026-01-14 17:25  |  6楼  |  sora496  |  UID 38090976</w:t>
            </w:r>
          </w:p>
        </w:tc>
      </w:tr>
      <w:tr>
        <w:tc>
          <w:tcPr>
            <w:tcW w:type="dxa" w:w="10080"/>
          </w:tcPr>
          <w:p>
            <w:pPr>
              <w:spacing w:line="276" w:lineRule="auto" w:after="100"/>
            </w:pPr>
            <w:r>
              <w:rPr>
                <w:sz w:val="20"/>
              </w:rPr>
              <w:t>我有交易员的本事的话我为什么还要去干金融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2026-01-14 17:48  |  7楼  |  sora496  |  UID 38090976</w:t>
            </w:r>
          </w:p>
        </w:tc>
      </w:tr>
      <w:tr>
        <w:tc>
          <w:tcPr>
            <w:tcW w:type="dxa" w:w="10080"/>
          </w:tcPr>
          <w:p>
            <w:pPr>
              <w:spacing w:line="276" w:lineRule="auto" w:after="100"/>
            </w:pPr>
            <w:r>
              <w:rPr>
                <w:sz w:val="20"/>
              </w:rPr>
              <w:t>Reply to Reply Post by pharmso-1 (2026-01-14 17:29)好家伙，这样的吗，我先看看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2026-01-14 17:49  |  8楼  |  sora496  |  UID 38090976</w:t>
            </w:r>
          </w:p>
        </w:tc>
      </w:tr>
      <w:tr>
        <w:tc>
          <w:tcPr>
            <w:tcW w:type="dxa" w:w="10080"/>
          </w:tcPr>
          <w:p>
            <w:pPr>
              <w:spacing w:line="276" w:lineRule="auto" w:after="100"/>
            </w:pPr>
            <w:r>
              <w:rPr>
                <w:sz w:val="20"/>
              </w:rPr>
              <w:t>电池的话，先导智能之前是跟航天做的突破，你们自己注意吧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2026-01-14 18:02  |  52楼  |  zippo578  |  UID 65329649</w:t>
            </w:r>
          </w:p>
        </w:tc>
      </w:tr>
      <w:tr>
        <w:tc>
          <w:tcPr>
            <w:tcW w:type="dxa" w:w="10080"/>
          </w:tcPr>
          <w:p>
            <w:pPr>
              <w:spacing w:line="276" w:lineRule="auto" w:after="100"/>
            </w:pPr>
            <w:r>
              <w:rPr>
                <w:sz w:val="20"/>
              </w:rPr>
              <w:t>Reply Post by sora496 (2026-01-14 17:13):</w:t>
            </w:r>
          </w:p>
          <w:p>
            <w:pPr>
              <w:spacing w:line="276" w:lineRule="auto" w:after="100"/>
            </w:pPr>
            <w:r>
              <w:rPr>
                <w:sz w:val="20"/>
              </w:rPr>
              <w:t>提个问题啊，想干金融行业，半路出家有机会吗</w:t>
            </w:r>
            <w:r>
              <w:br/>
            </w:r>
            <w:r>
              <w:rPr>
                <w:sz w:val="20"/>
              </w:rPr>
              <w:t>以为你早动手了</w:t>
            </w:r>
            <w:r>
              <w:br/>
            </w:r>
            <w:r>
              <w:rPr>
                <w:sz w:val="20"/>
              </w:rPr>
              <w:t>最简单的就是证券的从业，从业证是基础证</w:t>
            </w:r>
            <w:r>
              <w:br/>
            </w:r>
            <w:r>
              <w:rPr>
                <w:sz w:val="20"/>
              </w:rPr>
              <w:t>先考从业，再考投顾或者分析师</w:t>
            </w:r>
            <w:r>
              <w:br/>
            </w:r>
            <w:r>
              <w:rPr>
                <w:sz w:val="20"/>
              </w:rPr>
              <w:t>投顾和分析师需要从业2年经验，这俩证都可以考，但是做投顾时候不能做分析师，要2选1</w:t>
            </w:r>
            <w:r>
              <w:br/>
            </w:r>
            <w:r>
              <w:rPr>
                <w:sz w:val="20"/>
              </w:rPr>
              <w:t>分析师是需要专业知识，很多CPA的内容，没那个专业知识的话直接放弃，而且从底层做，往上爬很难</w:t>
            </w:r>
            <w:r>
              <w:br/>
            </w:r>
            <w:r>
              <w:rPr>
                <w:sz w:val="20"/>
              </w:rPr>
              <w:t>投顾证属于最简单的，而且超级超级有用</w:t>
            </w:r>
            <w:r>
              <w:br/>
            </w:r>
            <w:r>
              <w:rPr>
                <w:sz w:val="20"/>
              </w:rPr>
              <w:t>几乎所有的公域平台发东西，都需要这个[del]产业链入门必备，合法割韭菜证[/del]</w:t>
            </w:r>
            <w:r>
              <w:br/>
            </w:r>
            <w:r>
              <w:rPr>
                <w:sz w:val="20"/>
              </w:rPr>
              <w:t>实在想走正路，还能去营业厅当投顾，其实就是高级客服</w:t>
            </w:r>
          </w:p>
          <w:p>
            <w:pPr>
              <w:spacing w:line="276" w:lineRule="auto" w:after="100"/>
            </w:pPr>
            <w:r>
              <w:rPr>
                <w:sz w:val="20"/>
              </w:rPr>
              <w:t>这行业，如果有技术，有认知，非常好入行，考完从业证，直接随便找个营业厅聊会就能给你挂职</w:t>
            </w:r>
            <w:r>
              <w:br/>
            </w:r>
            <w:r>
              <w:rPr>
                <w:sz w:val="20"/>
              </w:rPr>
              <w:t>比任何技术性行业都好入行</w:t>
            </w:r>
            <w:r>
              <w:br/>
            </w:r>
            <w:r>
              <w:rPr>
                <w:sz w:val="20"/>
              </w:rPr>
              <w:t>---</w:t>
            </w:r>
            <w:r>
              <w:br/>
            </w:r>
            <w:r>
              <w:rPr>
                <w:sz w:val="20"/>
              </w:rPr>
              <w:t>前几年口罩后，生意差的要死，就总结一点，不管啥时候，必须得有一技傍身</w:t>
            </w:r>
            <w:r>
              <w:br/>
            </w:r>
            <w:r>
              <w:rPr>
                <w:sz w:val="20"/>
              </w:rPr>
              <w:t>这种从业资格，能拿早拿，因为是技术性工种，越老越值钱[del]身价越高[/del]</w:t>
            </w:r>
            <w:r>
              <w:br/>
            </w:r>
            <w:r>
              <w:rPr>
                <w:sz w:val="20"/>
              </w:rPr>
              <w:t>而且行业内，在注册的投顾，全国40000个好像，我估计有水平的不超过1000个</w:t>
            </w:r>
            <w:r>
              <w:br/>
            </w:r>
            <w:r>
              <w:rPr>
                <w:sz w:val="20"/>
              </w:rPr>
              <w:t>很多都是单纯考个证，鸡毛都不会，这行有技术的，收入非常稳定。旱涝保收那种</w:t>
            </w:r>
            <w:r>
              <w:br/>
            </w:r>
            <w:r>
              <w:rPr>
                <w:sz w:val="20"/>
              </w:rPr>
              <w:t>做的好的，自己还可以在公域平台，比如同花顺上卖组合</w:t>
            </w:r>
            <w:r>
              <w:br/>
            </w:r>
            <w:r>
              <w:rPr>
                <w:sz w:val="20"/>
              </w:rPr>
              <w:t>-----</w:t>
            </w:r>
            <w:r>
              <w:br/>
            </w:r>
            <w:r>
              <w:rPr>
                <w:sz w:val="20"/>
              </w:rPr>
              <w:t>关于咋报名</w:t>
            </w:r>
            <w:r>
              <w:br/>
            </w:r>
            <w:r>
              <w:rPr>
                <w:sz w:val="20"/>
              </w:rPr>
              <w:t>一般每年6月份有一次面向全社会的，就是所有人都能报名</w:t>
            </w:r>
            <w:r>
              <w:br/>
            </w:r>
            <w:r>
              <w:rPr>
                <w:sz w:val="20"/>
              </w:rPr>
              <w:t>其他月份，需要机构，比如券商或者基金行业给你代报名</w:t>
            </w:r>
            <w:r>
              <w:br/>
            </w:r>
            <w:r>
              <w:rPr>
                <w:sz w:val="20"/>
              </w:rPr>
              <w:t>有认识的营业厅或者朋友，找他们帮你报名就可以，大概每1,2俩月一次</w:t>
            </w:r>
            <w:r>
              <w:br/>
            </w:r>
            <w:r>
              <w:rPr>
                <w:sz w:val="20"/>
              </w:rPr>
              <w:t>方法就是刷题，从业和投顾，各一个月刷题就能拿下，题库找淘宝，临考前可以搞个乐橙的题库，命中率不低</w:t>
            </w:r>
            <w:r>
              <w:br/>
            </w:r>
            <w:r>
              <w:rPr>
                <w:sz w:val="20"/>
              </w:rPr>
              <w:t>建议是，一次性花俩仨月，把从业和投顾都考了，然后找地方挂从业时间，从业时间够，直接就转投顾完事</w:t>
            </w:r>
            <w:r>
              <w:br/>
            </w:r>
            <w:r>
              <w:rPr>
                <w:sz w:val="20"/>
              </w:rPr>
              <w:t>对于有技术的人，基本属于半上岸了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2026-01-14 19:14  |  79楼  |  狼大  |  UID 150058</w:t>
            </w:r>
          </w:p>
        </w:tc>
      </w:tr>
      <w:tr>
        <w:tc>
          <w:tcPr>
            <w:tcW w:type="dxa" w:w="10080"/>
          </w:tcPr>
          <w:p>
            <w:pPr>
              <w:spacing w:line="276" w:lineRule="auto" w:after="100"/>
            </w:pPr>
            <w:r>
              <w:rPr>
                <w:color w:val="111827"/>
                <w:sz w:val="24"/>
              </w:rPr>
              <w:t>算不到要调整多久 还需要再看一天，这两天我先谨慎做低位 少吃点</w:t>
            </w:r>
            <w:r>
              <w:br/>
            </w:r>
            <w:r>
              <w:rPr>
                <w:color w:val="111827"/>
                <w:sz w:val="24"/>
              </w:rPr>
              <w:t>但是我今天很奇怪的就是 我确认我说了今年看好半导体设备，那至少ETF这边不可能清仓的，如果做不好T的情况下 应该是把握每一次的低吸机会，然后去打工挣钱，然后再低吸，再打工挣钱，应该是这个节奏才对吧。至少再3-3还是确认的情况下 没转4浪或者行情结束我觉得都没有清仓的可能。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2026-01-14 22:37  |  80楼  |  狼大  |  UID 150058</w:t>
            </w:r>
          </w:p>
        </w:tc>
      </w:tr>
      <w:tr>
        <w:tc>
          <w:tcPr>
            <w:tcW w:type="dxa" w:w="10080"/>
          </w:tcPr>
          <w:p>
            <w:pPr>
              <w:spacing w:line="276" w:lineRule="auto" w:after="100"/>
            </w:pPr>
            <w:r>
              <w:rPr>
                <w:color w:val="111827"/>
                <w:sz w:val="24"/>
              </w:rPr>
              <w:t>我现在是在516里面</w:t>
            </w:r>
            <w:r>
              <w:br/>
            </w:r>
            <w:r>
              <w:rPr>
                <w:color w:val="111827"/>
                <w:sz w:val="24"/>
              </w:rPr>
              <w:t>仅仅因为他体量大</w:t>
            </w:r>
            <w:r>
              <w:br/>
            </w:r>
            <w:r>
              <w:rPr>
                <w:color w:val="111827"/>
                <w:sz w:val="24"/>
              </w:rPr>
              <w:t>其实没什么区别</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2026-01-14 22:40  |  81楼  |  狼大  |  UID 150058</w:t>
            </w:r>
          </w:p>
        </w:tc>
      </w:tr>
      <w:tr>
        <w:tc>
          <w:tcPr>
            <w:tcW w:type="dxa" w:w="10080"/>
          </w:tcPr>
          <w:p>
            <w:pPr>
              <w:spacing w:line="276" w:lineRule="auto" w:after="100"/>
            </w:pPr>
            <w:r>
              <w:rPr>
                <w:color w:val="111827"/>
                <w:sz w:val="24"/>
              </w:rPr>
              <w:t>Reply Post by kkk_facai (2026-01-14 22:39):</w:t>
            </w:r>
          </w:p>
          <w:p>
            <w:pPr>
              <w:spacing w:line="276" w:lineRule="auto" w:after="100"/>
            </w:pPr>
            <w:r>
              <w:rPr>
                <w:color w:val="111827"/>
                <w:sz w:val="24"/>
              </w:rPr>
              <w:t>狼大，信贷利率2.2的话，什么概念？</w:t>
            </w:r>
          </w:p>
          <w:p>
            <w:pPr>
              <w:spacing w:line="276" w:lineRule="auto" w:after="100"/>
            </w:pPr>
            <w:r>
              <w:rPr>
                <w:color w:val="111827"/>
                <w:sz w:val="24"/>
              </w:rPr>
              <w:t>哪来的年化2.2？没有听过这个利率 哪个行的不怕死吗？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2026-01-14 22:42  |  82楼  |  狼大  |  UID 150058</w:t>
            </w:r>
          </w:p>
        </w:tc>
      </w:tr>
      <w:tr>
        <w:tc>
          <w:tcPr>
            <w:tcW w:type="dxa" w:w="10080"/>
          </w:tcPr>
          <w:p>
            <w:pPr>
              <w:spacing w:line="276" w:lineRule="auto" w:after="100"/>
            </w:pPr>
            <w:r>
              <w:rPr>
                <w:color w:val="111827"/>
                <w:sz w:val="24"/>
              </w:rPr>
              <w:t>在目前4000以上的市场，说实话我也是小心翼翼，我只能靠纪律约束自己，因为我知道，最大的亏损来自于盲目自大的操作，4000以上的行情没多少人做过的，何况是和以前完全不一样的市场，都要摸索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2026-01-14 22:52  |  83楼  |  狼大  |  UID 150058</w:t>
            </w:r>
          </w:p>
        </w:tc>
      </w:tr>
      <w:tr>
        <w:tc>
          <w:tcPr>
            <w:tcW w:type="dxa" w:w="10080"/>
          </w:tcPr>
          <w:p>
            <w:pPr>
              <w:spacing w:line="276" w:lineRule="auto" w:after="100"/>
            </w:pPr>
            <w:r>
              <w:rPr>
                <w:color w:val="111827"/>
                <w:sz w:val="24"/>
              </w:rPr>
              <w:t>Reply Post by 鱼饵啊啊 (2026-01-14 22:47):</w:t>
            </w:r>
          </w:p>
          <w:p>
            <w:pPr>
              <w:spacing w:line="276" w:lineRule="auto" w:after="100"/>
            </w:pPr>
            <w:r>
              <w:rPr>
                <w:color w:val="111827"/>
                <w:sz w:val="24"/>
              </w:rPr>
              <w:t>感谢狼大提醒， 量能这么大，会不会gjd也是在找感觉。</w:t>
            </w:r>
          </w:p>
          <w:p>
            <w:pPr>
              <w:spacing w:line="276" w:lineRule="auto" w:after="100"/>
            </w:pPr>
            <w:r>
              <w:rPr>
                <w:color w:val="111827"/>
                <w:sz w:val="24"/>
              </w:rPr>
              <w:t>大家都是第一次 这波国家队和以前不一样我说过很多次了</w:t>
            </w:r>
            <w:r>
              <w:br/>
            </w:r>
            <w:r>
              <w:rPr>
                <w:color w:val="111827"/>
                <w:sz w:val="24"/>
              </w:rPr>
              <w:t>今天在纯技术卖点配合盘中消息，尾盘还用红利压盘，再结合前天的监管加大，这些操作表明他们在一步步的使用工具和手段小心的维护市场，不然以前的一刀切又不是没见过</w:t>
            </w:r>
            <w:r>
              <w:br/>
            </w:r>
            <w:r>
              <w:rPr>
                <w:color w:val="111827"/>
                <w:sz w:val="24"/>
              </w:rPr>
              <w:t>所以我觉得我们大家也要配合，一起营造十年长牛不好么，谁还想过回以前一天5000E成交半死不活的市场？你愿意么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2026-01-14 22:57  |  68楼  |  村上吹树  |  UID 61395264</w:t>
            </w:r>
          </w:p>
        </w:tc>
      </w:tr>
      <w:tr>
        <w:tc>
          <w:tcPr>
            <w:tcW w:type="dxa" w:w="10080"/>
          </w:tcPr>
          <w:p>
            <w:pPr>
              <w:spacing w:line="276" w:lineRule="auto" w:after="100"/>
            </w:pPr>
            <w:r>
              <w:rPr>
                <w:sz w:val="20"/>
              </w:rPr>
              <w:t>产业链今晚封了一批。让我们回归主线，回归价投，清朗市场这不正之风。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2026-01-14 23:03  |  84楼  |  狼大  |  UID 150058</w:t>
            </w:r>
          </w:p>
        </w:tc>
      </w:tr>
      <w:tr>
        <w:tc>
          <w:tcPr>
            <w:tcW w:type="dxa" w:w="10080"/>
          </w:tcPr>
          <w:p>
            <w:pPr>
              <w:spacing w:line="276" w:lineRule="auto" w:after="100"/>
            </w:pPr>
            <w:r>
              <w:rPr>
                <w:color w:val="111827"/>
                <w:sz w:val="24"/>
              </w:rPr>
              <w:t>Reply Post by 等爬墙的红杏 (2026-01-14 22:58):</w:t>
            </w:r>
          </w:p>
          <w:p>
            <w:pPr>
              <w:spacing w:line="276" w:lineRule="auto" w:after="100"/>
            </w:pPr>
            <w:r>
              <w:rPr>
                <w:color w:val="111827"/>
                <w:sz w:val="24"/>
              </w:rPr>
              <w:t>狼大，为什么放出来后开新帖你这么活跃。以前可是好几天不发言是常态。这个点儿还看你这么频繁发言，好不习惯</w:t>
            </w:r>
          </w:p>
          <w:p>
            <w:pPr>
              <w:spacing w:line="276" w:lineRule="auto" w:after="100"/>
            </w:pPr>
            <w:r>
              <w:rPr>
                <w:color w:val="111827"/>
                <w:sz w:val="24"/>
              </w:rPr>
              <w:t>还好吧，主要是今天这种走势我也没见过，需要仔细复盘每一个细节，看看大家都没有别的见解和消息是我没有注意的 你们聊你们的</w:t>
            </w:r>
          </w:p>
          <w:p>
            <w:pPr>
              <w:spacing w:line="276" w:lineRule="auto" w:after="100"/>
            </w:pPr>
            <w:r>
              <w:rPr>
                <w:color w:val="111827"/>
                <w:sz w:val="24"/>
              </w:rPr>
              <w:t>还有美股现在也映射我们的开盘的 毕竟4WE成交的市场谁敢忽视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2026-01-14 23:08  |  69楼  |  村上吹树  |  UID 61395264</w:t>
            </w:r>
          </w:p>
        </w:tc>
      </w:tr>
      <w:tr>
        <w:tc>
          <w:tcPr>
            <w:tcW w:type="dxa" w:w="10080"/>
          </w:tcPr>
          <w:p>
            <w:pPr>
              <w:spacing w:line="276" w:lineRule="auto" w:after="100"/>
            </w:pPr>
            <w:r>
              <w:rPr>
                <w:sz w:val="20"/>
              </w:rPr>
              <w:t>Reply to Reply Post by 坂丶OvO (2026-01-14 22:59)我就是这种没看懂，为什么要压这些白马权重股？why？因为只有这些有筹码？那资金肯定也不去这些板块了。那资金明天会去哪里呢？继续挑战还是泥沙俱下？继续挑战的话，我直接全面砍掉三分之二仓。泥沙俱下我倒不怕。最好的结果就是希望资金能来低位轮动或者向业绩这块走，不然大盘短期就A下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2026-01-14 23:11  |  85楼  |  狼大  |  UID 150058</w:t>
            </w:r>
          </w:p>
        </w:tc>
      </w:tr>
      <w:tr>
        <w:tc>
          <w:tcPr>
            <w:tcW w:type="dxa" w:w="10080"/>
          </w:tcPr>
          <w:p>
            <w:pPr>
              <w:spacing w:line="276" w:lineRule="auto" w:after="100"/>
            </w:pPr>
            <w:r>
              <w:rPr>
                <w:color w:val="111827"/>
                <w:sz w:val="24"/>
              </w:rPr>
              <w:t>Reply Post by 村上吹树 (2026-01-14 23:08):</w:t>
            </w:r>
          </w:p>
          <w:p>
            <w:pPr>
              <w:spacing w:line="276" w:lineRule="auto" w:after="100"/>
            </w:pPr>
            <w:r>
              <w:rPr>
                <w:color w:val="111827"/>
                <w:sz w:val="24"/>
              </w:rPr>
              <w:t>我就是这种没看懂，为什么要压这些白马权重股？why？因为只有这些有筹码？那资金肯定也不去这些板块了。那资金明天会去哪里呢？继续挑战还是泥沙俱下？继续挑战的话，我直接全面砍掉三分之二仓。泥沙俱下我倒不怕。最后的结果就是希望资金能来低位轮动或者向业绩这块走，不然大盘短期就A下去了。</w:t>
            </w:r>
          </w:p>
          <w:p>
            <w:pPr>
              <w:spacing w:line="276" w:lineRule="auto" w:after="100"/>
            </w:pPr>
            <w:r>
              <w:rPr>
                <w:color w:val="111827"/>
                <w:sz w:val="24"/>
              </w:rPr>
              <w:t>因为不能压券商 这是进攻确认风向标，如果压了券商就不是降温了，是招呼大家结束了，毕竟今天出来的政策已经利空券商了，所以只能压红利，国家队有筹码的方向不多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2026-01-14 23:19  |  70楼  |  村上吹树  |  UID 61395264</w:t>
            </w:r>
          </w:p>
        </w:tc>
      </w:tr>
      <w:tr>
        <w:tc>
          <w:tcPr>
            <w:tcW w:type="dxa" w:w="10080"/>
          </w:tcPr>
          <w:p>
            <w:pPr>
              <w:spacing w:line="276" w:lineRule="auto" w:after="100"/>
            </w:pPr>
            <w:r>
              <w:rPr>
                <w:sz w:val="20"/>
              </w:rPr>
              <w:t>Reply to Reply Post by -阿狼- (2026-01-14 23:11)狼大这么一说我就明白了，非常感谢。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2026-01-14 23:46  |  86楼  |  狼大  |  UID 150058</w:t>
            </w:r>
          </w:p>
        </w:tc>
      </w:tr>
      <w:tr>
        <w:tc>
          <w:tcPr>
            <w:tcW w:type="dxa" w:w="10080"/>
          </w:tcPr>
          <w:p>
            <w:pPr>
              <w:spacing w:line="276" w:lineRule="auto" w:after="100"/>
            </w:pPr>
            <w:r>
              <w:rPr>
                <w:color w:val="111827"/>
                <w:sz w:val="24"/>
              </w:rPr>
              <w:t>Reply Post by 1nvix (2026-01-14 23:40):</w:t>
            </w:r>
          </w:p>
          <w:p>
            <w:pPr>
              <w:spacing w:line="276" w:lineRule="auto" w:after="100"/>
            </w:pPr>
            <w:r>
              <w:rPr>
                <w:color w:val="111827"/>
                <w:sz w:val="24"/>
              </w:rPr>
              <w:t>但是券商ETF今天午盘开盘直接开砸喔，搞不懂[s:ac:哭笑]</w:t>
            </w:r>
            <w:r>
              <w:br/>
            </w:r>
            <w:r>
              <w:rPr>
                <w:color w:val="111827"/>
                <w:sz w:val="24"/>
              </w:rPr>
              <w:t>。。。这个消息第一利空就是券商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2026-01-15 05:32  |  53楼  |  zippo578  |  UID 65329649</w:t>
            </w:r>
          </w:p>
        </w:tc>
      </w:tr>
      <w:tr>
        <w:tc>
          <w:tcPr>
            <w:tcW w:type="dxa" w:w="10080"/>
          </w:tcPr>
          <w:p>
            <w:pPr>
              <w:spacing w:line="276" w:lineRule="auto" w:after="100"/>
            </w:pPr>
            <w:r>
              <w:rPr>
                <w:sz w:val="20"/>
              </w:rPr>
              <w:t>Reply to Reply Post by e471167749 (2026-01-14 22:53)</w:t>
            </w:r>
            <w:r>
              <w:br/>
            </w:r>
            <w:r>
              <w:rPr>
                <w:sz w:val="20"/>
              </w:rPr>
              <w:t>因为证好考</w:t>
            </w:r>
            <w:r>
              <w:br/>
            </w:r>
            <w:r>
              <w:rPr>
                <w:sz w:val="20"/>
              </w:rPr>
              <w:t>但是终归还是个技术性工种</w:t>
            </w:r>
            <w:r>
              <w:br/>
            </w:r>
            <w:r>
              <w:rPr>
                <w:sz w:val="20"/>
              </w:rPr>
              <w:t>一建那种你拿了证，即便工作，按照各种操作手册什么的做就行了</w:t>
            </w:r>
            <w:r>
              <w:br/>
            </w:r>
            <w:r>
              <w:rPr>
                <w:sz w:val="20"/>
              </w:rPr>
              <w:t>证券这个这个，确实是需要真材实料</w:t>
            </w:r>
            <w:r>
              <w:br/>
            </w:r>
            <w:r>
              <w:rPr>
                <w:sz w:val="20"/>
              </w:rPr>
              <w:t>有证是敲门砖，见面一聊，几句就摸清啥水平了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2026-01-15 06:57  |  54楼  |  zippo578  |  UID 65329649</w:t>
            </w:r>
          </w:p>
        </w:tc>
      </w:tr>
      <w:tr>
        <w:tc>
          <w:tcPr>
            <w:tcW w:type="dxa" w:w="10080"/>
          </w:tcPr>
          <w:p>
            <w:pPr>
              <w:spacing w:line="276" w:lineRule="auto" w:after="100"/>
            </w:pPr>
            <w:r>
              <w:rPr>
                <w:sz w:val="20"/>
              </w:rPr>
              <w:t>如果从国家队想化解技术派的共振卖点这点考虑的话我觉得是说得通的</w:t>
            </w:r>
            <w:r>
              <w:br/>
            </w:r>
            <w:r>
              <w:rPr>
                <w:sz w:val="20"/>
              </w:rPr>
              <w:t>现在多方技术派有几个顾虑，长周期里一个是沪深300，还有几个大指数的月线序列。外加一个如果上半年加速的话，年线可能面临上影线，类似前两轮牛市那种高点，这俩周期的化解，需要后面2根月K不出顶分型，同时又不能加速</w:t>
            </w:r>
            <w:r>
              <w:br/>
            </w:r>
            <w:r>
              <w:rPr>
                <w:sz w:val="20"/>
              </w:rPr>
              <w:t>短周期是周四的日线序列加速高点，外加创业板的日线顶背离，特别创业板这个日线顶背离级别相当大。[del]顶背离，外加序列高点，再出个60分钟以上级的顶分型导致的上影，正常人都知道该走了[/del]</w:t>
            </w:r>
            <w:r>
              <w:br/>
            </w:r>
            <w:r>
              <w:rPr>
                <w:sz w:val="20"/>
              </w:rPr>
              <w:t>周2的下跌，直接把创业板的序列干没了，这样共振高点消失，即便不出昨天的利空，周四几个指数收在高位，因为指数不协调，这个高点级别也不大</w:t>
            </w:r>
            <w:r>
              <w:br/>
            </w:r>
            <w:r>
              <w:rPr>
                <w:sz w:val="20"/>
              </w:rPr>
              <w:t>---</w:t>
            </w:r>
            <w:r>
              <w:br/>
            </w:r>
            <w:r>
              <w:rPr>
                <w:sz w:val="20"/>
              </w:rPr>
              <w:t>这会后视镜看昨天中午这个利空简直神之一手</w:t>
            </w:r>
            <w:r>
              <w:br/>
            </w:r>
            <w:r>
              <w:rPr>
                <w:sz w:val="20"/>
              </w:rPr>
              <w:t>正常癌股T+1交易</w:t>
            </w:r>
            <w:r>
              <w:br/>
            </w:r>
            <w:r>
              <w:rPr>
                <w:sz w:val="20"/>
              </w:rPr>
              <w:t>如果是昨晚出消息降杠杆，今早就是个强博弈点</w:t>
            </w:r>
            <w:r>
              <w:br/>
            </w:r>
            <w:r>
              <w:rPr>
                <w:sz w:val="20"/>
              </w:rPr>
              <w:t>对大部分交易者，上升途中的利空导致的大幅低开，一定会冲</w:t>
            </w:r>
            <w:r>
              <w:br/>
            </w:r>
            <w:r>
              <w:rPr>
                <w:sz w:val="20"/>
              </w:rPr>
              <w:t>就会导致K线组合弄成今天周四低开，然后拉升，拉升后如果情绪好，还能创新高，甚至打到3-5的画线派的4250卖点</w:t>
            </w:r>
            <w:r>
              <w:br/>
            </w:r>
            <w:r>
              <w:rPr>
                <w:sz w:val="20"/>
              </w:rPr>
              <w:t>那么一定会有大资金卖出，结果就是周四的K线就可能是个低开高走，放量长上影，外加日线序列高点</w:t>
            </w:r>
            <w:r>
              <w:br/>
            </w:r>
            <w:r>
              <w:rPr>
                <w:sz w:val="20"/>
              </w:rPr>
              <w:t>序列高点一般技术派不会做卖出动作</w:t>
            </w:r>
            <w:r>
              <w:br/>
            </w:r>
            <w:r>
              <w:rPr>
                <w:sz w:val="20"/>
              </w:rPr>
              <w:t>但是在几个大指数共振的高点，同时60分钟，90分钟背离的情况下，只要上影，那这俩周期的顶分型就成立，属于技术派确定性比较高的卖点</w:t>
            </w:r>
            <w:r>
              <w:br/>
            </w:r>
            <w:r>
              <w:rPr>
                <w:sz w:val="20"/>
              </w:rPr>
              <w:t>那么这部分资金一定会做减仓动作</w:t>
            </w:r>
            <w:r>
              <w:br/>
            </w:r>
            <w:r>
              <w:rPr>
                <w:sz w:val="20"/>
              </w:rPr>
              <w:t>--</w:t>
            </w:r>
            <w:r>
              <w:br/>
            </w:r>
            <w:r>
              <w:rPr>
                <w:sz w:val="20"/>
              </w:rPr>
              <w:t>现在好了，画线派点位派，看着是点位没到，短期不会做大幅减仓，</w:t>
            </w:r>
            <w:r>
              <w:br/>
            </w:r>
            <w:r>
              <w:rPr>
                <w:sz w:val="20"/>
              </w:rPr>
              <w:t>盯着序列和短周期背离的，短期内也没法做标准的减仓动作</w:t>
            </w:r>
            <w:r>
              <w:br/>
            </w:r>
            <w:r>
              <w:rPr>
                <w:sz w:val="20"/>
              </w:rPr>
              <w:t>狼友们就幸福多了，可能指数和自己仓里票关系不大，但是跟着这种决策踩准点，做几次之后，信心就会大增[del]散户做癌股亏钱最大的原因就是亏钱经验和错误交易导致的交易不自信[/del]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2026-01-15 07:08  |  55楼  |  zippo578  |  UID 65329649</w:t>
            </w:r>
          </w:p>
        </w:tc>
      </w:tr>
      <w:tr>
        <w:tc>
          <w:tcPr>
            <w:tcW w:type="dxa" w:w="10080"/>
          </w:tcPr>
          <w:p>
            <w:pPr>
              <w:spacing w:line="276" w:lineRule="auto" w:after="100"/>
            </w:pPr>
            <w:r>
              <w:rPr>
                <w:sz w:val="20"/>
              </w:rPr>
              <w:t>Reply Post by 鱼饵啊啊 (2026-01-15 07:05):</w:t>
            </w:r>
          </w:p>
          <w:p>
            <w:pPr>
              <w:spacing w:line="276" w:lineRule="auto" w:after="100"/>
            </w:pPr>
            <w:r>
              <w:rPr>
                <w:sz w:val="20"/>
              </w:rPr>
              <w:t>火鸡哥不睡觉吗[s:a2:鬼脸]</w:t>
            </w:r>
            <w:r>
              <w:br/>
            </w:r>
            <w:r>
              <w:rPr>
                <w:sz w:val="20"/>
              </w:rPr>
              <w:t>起来守7点更新的卡扎克和蓝龙[s:pg:严肃]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2026-01-15 08:39  |  56楼  |  zippo578  |  UID 65329649</w:t>
            </w:r>
          </w:p>
        </w:tc>
      </w:tr>
      <w:tr>
        <w:tc>
          <w:tcPr>
            <w:tcW w:type="dxa" w:w="10080"/>
          </w:tcPr>
          <w:p>
            <w:pPr>
              <w:spacing w:line="276" w:lineRule="auto" w:after="100"/>
            </w:pPr>
            <w:r>
              <w:rPr>
                <w:sz w:val="20"/>
              </w:rPr>
              <w:t>Reply Post by 滴滴滴zz (2026-01-15 07:26):</w:t>
            </w:r>
          </w:p>
          <w:p>
            <w:pPr>
              <w:spacing w:line="276" w:lineRule="auto" w:after="100"/>
            </w:pPr>
            <w:r>
              <w:rPr>
                <w:sz w:val="20"/>
              </w:rPr>
              <w:t>日天锤吗</w:t>
            </w:r>
            <w:r>
              <w:br/>
            </w:r>
            <w:r>
              <w:rPr>
                <w:sz w:val="20"/>
              </w:rPr>
              <w:t>前面吃排骨吃太狠[del]超市12块能买30个鸡蛋[/del]</w:t>
            </w:r>
            <w:r>
              <w:br/>
            </w:r>
            <w:r>
              <w:rPr>
                <w:sz w:val="20"/>
              </w:rPr>
              <w:t>T1都没凑齐</w:t>
            </w:r>
            <w:r>
              <w:br/>
            </w:r>
            <w:r>
              <w:rPr>
                <w:sz w:val="20"/>
              </w:rPr>
              <w:t>快P2了得把打工装弄全[s:a2:认真]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2026-01-15 09:13  |  57楼  |  zippo578  |  UID 65329649</w:t>
            </w:r>
          </w:p>
        </w:tc>
      </w:tr>
      <w:tr>
        <w:tc>
          <w:tcPr>
            <w:tcW w:type="dxa" w:w="10080"/>
          </w:tcPr>
          <w:p>
            <w:pPr>
              <w:spacing w:line="276" w:lineRule="auto" w:after="100"/>
            </w:pPr>
            <w:r>
              <w:rPr>
                <w:sz w:val="20"/>
              </w:rPr>
              <w:t>Reply Post by 鱼饵啊啊 (2026-01-15 09:08):</w:t>
            </w:r>
          </w:p>
          <w:p>
            <w:pPr>
              <w:spacing w:line="276" w:lineRule="auto" w:after="100"/>
            </w:pPr>
            <w:r>
              <w:rPr>
                <w:sz w:val="20"/>
              </w:rPr>
              <w:t>大家好像很乐观， 一会就让你们开始哀嚎[s:ac:哭笑]</w:t>
            </w:r>
          </w:p>
          <w:p>
            <w:pPr>
              <w:spacing w:line="276" w:lineRule="auto" w:after="100"/>
            </w:pPr>
            <w:r>
              <w:rPr>
                <w:sz w:val="20"/>
              </w:rPr>
              <w:t>你们过于乐观了，狼大都5-6层仓了， 你们还在期待什么。。。。。。</w:t>
            </w:r>
            <w:r>
              <w:br/>
            </w:r>
            <w:r>
              <w:rPr>
                <w:sz w:val="20"/>
              </w:rPr>
              <w:t>今天肯定有头铁的不信邪继续冲[del]有跑的机会[/del]</w:t>
            </w:r>
            <w:r>
              <w:br/>
            </w:r>
            <w:r>
              <w:rPr>
                <w:sz w:val="20"/>
              </w:rPr>
              <w:t>而且昨天盘后，看产业链老师一个劲说没事就知道大都没跑</w:t>
            </w:r>
            <w:r>
              <w:br/>
            </w:r>
            <w:r>
              <w:rPr>
                <w:sz w:val="20"/>
              </w:rPr>
              <w:t>我觉得这届国家队就跟狼大前面说的一样，都不想回到5000E交易量的盘面</w:t>
            </w:r>
            <w:r>
              <w:br/>
            </w:r>
            <w:r>
              <w:rPr>
                <w:sz w:val="20"/>
              </w:rPr>
              <w:t>一顿饱顿顿饱分得清</w:t>
            </w:r>
            <w:r>
              <w:br/>
            </w:r>
            <w:r>
              <w:rPr>
                <w:sz w:val="20"/>
              </w:rPr>
              <w:t>昨天的大屁股压盘就是表态了，再瞎B炒肯定还有重拳</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2026-01-15 09:25  |  36楼  |  xbox  |  UID 331181</w:t>
            </w:r>
          </w:p>
        </w:tc>
      </w:tr>
      <w:tr>
        <w:tc>
          <w:tcPr>
            <w:tcW w:type="dxa" w:w="10080"/>
          </w:tcPr>
          <w:p>
            <w:pPr>
              <w:spacing w:line="276" w:lineRule="auto" w:after="100"/>
            </w:pPr>
            <w:r>
              <w:rPr>
                <w:sz w:val="20"/>
              </w:rPr>
              <w:t>4106低开，看今天能破多少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2026-01-15 09:36  |  26楼  |  灰兔尾  |  UID 60916468</w:t>
            </w:r>
          </w:p>
        </w:tc>
      </w:tr>
      <w:tr>
        <w:tc>
          <w:tcPr>
            <w:tcW w:type="dxa" w:w="10080"/>
          </w:tcPr>
          <w:p>
            <w:pPr>
              <w:spacing w:line="276" w:lineRule="auto" w:after="100"/>
            </w:pPr>
            <w:r>
              <w:rPr>
                <w:sz w:val="20"/>
              </w:rPr>
              <w:t>还好我今天数据港没格局，但是中恒好像卖在了一个很尴尬的点上[s:ac:冷]，我中恒33.5就卖了，到最后没有带多少利润走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2026-01-15 09:40  |  37楼  |  xbox  |  UID 331181</w:t>
            </w:r>
          </w:p>
        </w:tc>
      </w:tr>
      <w:tr>
        <w:tc>
          <w:tcPr>
            <w:tcW w:type="dxa" w:w="10080"/>
          </w:tcPr>
          <w:p>
            <w:pPr>
              <w:spacing w:line="276" w:lineRule="auto" w:after="100"/>
            </w:pPr>
            <w:r>
              <w:rPr>
                <w:sz w:val="20"/>
              </w:rPr>
              <w:t>Reply Post by yangtaoxiaosan (2026-01-15 09:32):</w:t>
            </w:r>
          </w:p>
          <w:p>
            <w:pPr>
              <w:spacing w:line="276" w:lineRule="auto" w:after="100"/>
            </w:pPr>
            <w:r>
              <w:rPr>
                <w:sz w:val="20"/>
              </w:rPr>
              <w:t>开盘170挂1.703居然没买到[s:ac:晕]</w:t>
            </w:r>
          </w:p>
          <w:p>
            <w:pPr>
              <w:spacing w:line="276" w:lineRule="auto" w:after="100"/>
            </w:pPr>
            <w:r>
              <w:rPr>
                <w:sz w:val="20"/>
              </w:rPr>
              <w:t>来了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2026-01-15 09:44  |  7楼  |  September_L  |  UID 5337595</w:t>
            </w:r>
          </w:p>
        </w:tc>
      </w:tr>
      <w:tr>
        <w:tc>
          <w:tcPr>
            <w:tcW w:type="dxa" w:w="10080"/>
          </w:tcPr>
          <w:p>
            <w:pPr>
              <w:spacing w:line="276" w:lineRule="auto" w:after="100"/>
            </w:pPr>
            <w:r>
              <w:rPr>
                <w:sz w:val="20"/>
              </w:rPr>
              <w:t>狼大昨天说电池，今天电池etf起来了[s:ac:瞎]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2026-01-15 09:44  |  27楼  |  灰兔尾  |  UID 60916468</w:t>
            </w:r>
          </w:p>
        </w:tc>
      </w:tr>
      <w:tr>
        <w:tc>
          <w:tcPr>
            <w:tcW w:type="dxa" w:w="10080"/>
          </w:tcPr>
          <w:p>
            <w:pPr>
              <w:spacing w:line="276" w:lineRule="auto" w:after="100"/>
            </w:pPr>
            <w:r>
              <w:rPr>
                <w:sz w:val="20"/>
              </w:rPr>
              <w:t>白线大人心善，看黄线直接自杀了拉了一头给拉起来了，不然今天大家一起玩跳跳乐./mon_202601/15/jmQ65qu-7ittZ20T6wSk0-k0.gif.mp4</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2026-01-15 09:46  |  58楼  |  zippo578  |  UID 65329649</w:t>
            </w:r>
          </w:p>
        </w:tc>
      </w:tr>
      <w:tr>
        <w:tc>
          <w:tcPr>
            <w:tcW w:type="dxa" w:w="10080"/>
          </w:tcPr>
          <w:p>
            <w:pPr>
              <w:spacing w:line="276" w:lineRule="auto" w:after="100"/>
            </w:pPr>
            <w:r>
              <w:rPr>
                <w:sz w:val="20"/>
              </w:rPr>
              <w:t>量居然没缩。。。</w:t>
            </w:r>
            <w:r>
              <w:br/>
            </w:r>
            <w:r>
              <w:rPr>
                <w:sz w:val="20"/>
              </w:rPr>
              <w:t>这么多不信邪的吗[s:ac:喷]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2026-01-15 09:47  |  28楼  |  灰兔尾  |  UID 60916468</w:t>
            </w:r>
          </w:p>
        </w:tc>
      </w:tr>
      <w:tr>
        <w:tc>
          <w:tcPr>
            <w:tcW w:type="dxa" w:w="10080"/>
          </w:tcPr>
          <w:p>
            <w:pPr>
              <w:spacing w:line="276" w:lineRule="auto" w:after="100"/>
            </w:pPr>
            <w:r>
              <w:rPr>
                <w:sz w:val="20"/>
              </w:rPr>
              <w:t>我中恒卖的时候还以为自己卖在最低点了[s:a2:偷吃]当时想着主力你还是成功地把我的筹码骗到手了，现在我纠结的是32.09要不要挂单去接，情绪上可能会延续到明天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2026-01-15 09:47  |  38楼  |  xbox  |  UID 331181</w:t>
            </w:r>
          </w:p>
        </w:tc>
      </w:tr>
      <w:tr>
        <w:tc>
          <w:tcPr>
            <w:tcW w:type="dxa" w:w="10080"/>
          </w:tcPr>
          <w:p>
            <w:pPr>
              <w:spacing w:line="276" w:lineRule="auto" w:after="100"/>
            </w:pPr>
            <w:r>
              <w:rPr>
                <w:sz w:val="20"/>
              </w:rPr>
              <w:t>Reply Post by zippo578 (2026-01-15 09:46):</w:t>
            </w:r>
          </w:p>
          <w:p>
            <w:pPr>
              <w:spacing w:line="276" w:lineRule="auto" w:after="100"/>
            </w:pPr>
            <w:r>
              <w:rPr>
                <w:sz w:val="20"/>
              </w:rPr>
              <w:t>量居然没缩。。。</w:t>
            </w:r>
            <w:r>
              <w:br/>
            </w:r>
            <w:r>
              <w:rPr>
                <w:sz w:val="20"/>
              </w:rPr>
              <w:t>这么多不信邪的吗[s:ac:喷]</w:t>
            </w:r>
          </w:p>
          <w:p>
            <w:pPr>
              <w:spacing w:line="276" w:lineRule="auto" w:after="100"/>
            </w:pPr>
            <w:r>
              <w:rPr>
                <w:sz w:val="20"/>
              </w:rPr>
              <w:t>今天再砸一波就能破4万亿[s:ac:哭笑]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2026-01-15 09:50  |  59楼  |  zippo578  |  UID 65329649</w:t>
            </w:r>
          </w:p>
        </w:tc>
      </w:tr>
      <w:tr>
        <w:tc>
          <w:tcPr>
            <w:tcW w:type="dxa" w:w="10080"/>
          </w:tcPr>
          <w:p>
            <w:pPr>
              <w:spacing w:line="276" w:lineRule="auto" w:after="100"/>
            </w:pPr>
            <w:r>
              <w:rPr>
                <w:sz w:val="20"/>
              </w:rPr>
              <w:t>Reply Post by jimddr (2026-01-15 09:48):</w:t>
            </w:r>
          </w:p>
          <w:p>
            <w:pPr>
              <w:spacing w:line="276" w:lineRule="auto" w:after="100"/>
            </w:pPr>
            <w:r>
              <w:rPr>
                <w:sz w:val="20"/>
              </w:rPr>
              <w:t>可能是踏空资金还在跑步进场吧？</w:t>
            </w:r>
            <w:r>
              <w:br/>
            </w:r>
            <w:r>
              <w:rPr>
                <w:sz w:val="20"/>
              </w:rPr>
              <w:t>比如不明真相的大学生、大爷大妈们最近可能都在通过各种渠道进场呢。</w:t>
            </w:r>
            <w:r>
              <w:br/>
            </w:r>
            <w:r>
              <w:rPr>
                <w:sz w:val="20"/>
              </w:rPr>
              <w:t>45之后开始缩了。。</w:t>
            </w:r>
            <w:r>
              <w:br/>
            </w:r>
            <w:r>
              <w:rPr>
                <w:sz w:val="20"/>
              </w:rPr>
              <w:t>刚那会也就少了5%不到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2026-01-15 09:52  |  9楼  |  sora496  |  UID 38090976</w:t>
            </w:r>
          </w:p>
        </w:tc>
      </w:tr>
      <w:tr>
        <w:tc>
          <w:tcPr>
            <w:tcW w:type="dxa" w:w="10080"/>
          </w:tcPr>
          <w:p>
            <w:pPr>
              <w:spacing w:line="276" w:lineRule="auto" w:after="100"/>
            </w:pPr>
            <w:r>
              <w:rPr>
                <w:sz w:val="20"/>
              </w:rPr>
              <w:t>也不是，主要是很忙，这不是公司要裁员了，正好换换胃口</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2026-01-15 09:52  |  60楼  |  zippo578  |  UID 65329649</w:t>
            </w:r>
          </w:p>
        </w:tc>
      </w:tr>
      <w:tr>
        <w:tc>
          <w:tcPr>
            <w:tcW w:type="dxa" w:w="10080"/>
          </w:tcPr>
          <w:p>
            <w:pPr>
              <w:spacing w:line="276" w:lineRule="auto" w:after="100"/>
            </w:pPr>
            <w:r>
              <w:rPr>
                <w:sz w:val="20"/>
              </w:rPr>
              <w:t>Reply Post by 嘻哈小树苗 (2026-01-15 09:48):</w:t>
            </w:r>
          </w:p>
          <w:p>
            <w:pPr>
              <w:spacing w:line="276" w:lineRule="auto" w:after="100"/>
            </w:pPr>
            <w:r>
              <w:rPr>
                <w:sz w:val="20"/>
              </w:rPr>
              <w:t>火机哥，量没缩吗 我怎么看着缩了呢[s:ac:吓]</w:t>
            </w:r>
            <w:r>
              <w:br/>
            </w:r>
            <w:r>
              <w:rPr>
                <w:sz w:val="20"/>
              </w:rPr>
              <w:t>就是刚开盘那个15分钟</w:t>
            </w:r>
            <w:r>
              <w:br/>
            </w:r>
            <w:r>
              <w:rPr>
                <w:sz w:val="20"/>
              </w:rPr>
              <w:t>这会开始缩量了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2026-01-15 09:54  |  29楼  |  灰兔尾  |  UID 60916468</w:t>
            </w:r>
          </w:p>
        </w:tc>
      </w:tr>
      <w:tr>
        <w:tc>
          <w:tcPr>
            <w:tcW w:type="dxa" w:w="10080"/>
          </w:tcPr>
          <w:p>
            <w:pPr>
              <w:spacing w:line="276" w:lineRule="auto" w:after="100"/>
            </w:pPr>
            <w:r>
              <w:rPr>
                <w:sz w:val="20"/>
              </w:rPr>
              <w:t>Reply Post by 香酥猪小排 (2026-01-15 09:49):</w:t>
            </w:r>
          </w:p>
          <w:p>
            <w:pPr>
              <w:spacing w:line="276" w:lineRule="auto" w:after="100"/>
            </w:pPr>
            <w:r>
              <w:rPr>
                <w:sz w:val="20"/>
              </w:rPr>
              <w:t>兔佬接的时候说一下[s:a2:doge]</w:t>
            </w:r>
          </w:p>
          <w:p>
            <w:pPr>
              <w:spacing w:line="276" w:lineRule="auto" w:after="100"/>
            </w:pPr>
            <w:r>
              <w:rPr>
                <w:sz w:val="20"/>
              </w:rPr>
              <w:t>我32.09挂了单子接，接不到就晾一下，等市场消化完政策面利空再进场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2026-01-15 09:55  |  87楼  |  狼大  |  UID 150058</w:t>
            </w:r>
          </w:p>
        </w:tc>
      </w:tr>
      <w:tr>
        <w:tc>
          <w:tcPr>
            <w:tcW w:type="dxa" w:w="10080"/>
          </w:tcPr>
          <w:p>
            <w:pPr>
              <w:spacing w:line="276" w:lineRule="auto" w:after="100"/>
            </w:pPr>
            <w:r>
              <w:rPr>
                <w:color w:val="111827"/>
                <w:sz w:val="24"/>
              </w:rPr>
              <w:t>缩量才能止跌 是好事。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2026-01-15 09:56  |  61楼  |  zippo578  |  UID 65329649</w:t>
            </w:r>
          </w:p>
        </w:tc>
      </w:tr>
      <w:tr>
        <w:tc>
          <w:tcPr>
            <w:tcW w:type="dxa" w:w="10080"/>
          </w:tcPr>
          <w:p>
            <w:pPr>
              <w:spacing w:line="276" w:lineRule="auto" w:after="100"/>
            </w:pPr>
            <w:r>
              <w:rPr>
                <w:sz w:val="20"/>
              </w:rPr>
              <w:t>Reply Post by crabooo (2026-01-15 09:50):</w:t>
            </w:r>
          </w:p>
          <w:p>
            <w:pPr>
              <w:spacing w:line="276" w:lineRule="auto" w:after="100"/>
            </w:pPr>
            <w:r>
              <w:rPr>
                <w:sz w:val="20"/>
              </w:rPr>
              <w:t>不是缩了八千多了吗</w:t>
            </w:r>
            <w:r>
              <w:br/>
            </w:r>
            <w:r>
              <w:rPr>
                <w:sz w:val="20"/>
              </w:rPr>
              <w:t>嗯这会挺明显了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2026-01-15 10:03  |  88楼  |  狼大  |  UID 150058</w:t>
            </w:r>
          </w:p>
        </w:tc>
      </w:tr>
      <w:tr>
        <w:tc>
          <w:tcPr>
            <w:tcW w:type="dxa" w:w="10080"/>
          </w:tcPr>
          <w:p>
            <w:pPr>
              <w:spacing w:line="276" w:lineRule="auto" w:after="100"/>
            </w:pPr>
            <w:r>
              <w:rPr>
                <w:color w:val="111827"/>
                <w:sz w:val="24"/>
              </w:rPr>
              <w:t>Reply Post by 消费机的逆袭 (2026-01-15 09:59):</w:t>
            </w:r>
          </w:p>
          <w:p>
            <w:pPr>
              <w:spacing w:line="276" w:lineRule="auto" w:after="100"/>
            </w:pPr>
            <w:r>
              <w:rPr>
                <w:color w:val="111827"/>
                <w:sz w:val="24"/>
              </w:rPr>
              <w:t>狼哥真牛，希望每天能指点一个板块。</w:t>
            </w:r>
            <w:r>
              <w:br/>
            </w:r>
            <w:r>
              <w:rPr>
                <w:color w:val="111827"/>
                <w:sz w:val="24"/>
              </w:rPr>
              <w:t>。。。。。。。。。。你们是不是要求过高了？匹配不上自己的用处啊。。。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2026-01-15 10:05  |  30楼  |  灰兔尾  |  UID 60916468</w:t>
            </w:r>
          </w:p>
        </w:tc>
      </w:tr>
      <w:tr>
        <w:tc>
          <w:tcPr>
            <w:tcW w:type="dxa" w:w="10080"/>
          </w:tcPr>
          <w:p>
            <w:pPr>
              <w:spacing w:line="276" w:lineRule="auto" w:after="100"/>
            </w:pPr>
            <w:r>
              <w:rPr>
                <w:sz w:val="20"/>
              </w:rPr>
              <w:t>Reply Post by eibonyy (2026-01-15 09:58):</w:t>
            </w:r>
          </w:p>
          <w:p>
            <w:pPr>
              <w:spacing w:line="276" w:lineRule="auto" w:after="100"/>
            </w:pPr>
            <w:r>
              <w:rPr>
                <w:sz w:val="20"/>
              </w:rPr>
              <w:t>铁盒也太硬了，连2%的跌幅都没有[s:ac:哭笑]</w:t>
            </w:r>
          </w:p>
          <w:p>
            <w:pPr>
              <w:spacing w:line="276" w:lineRule="auto" w:after="100"/>
            </w:pPr>
            <w:r>
              <w:rPr>
                <w:sz w:val="20"/>
              </w:rPr>
              <w:t>铁盒昨天能v起来就很猛了，明显是有资金在承接的，我现在整体接回的线视情况要上移，之前1.693我觉得已经很尊重了，现在看来可能低估了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2026-01-15 10:07  |  89楼  |  狼大  |  UID 150058</w:t>
            </w:r>
          </w:p>
        </w:tc>
      </w:tr>
      <w:tr>
        <w:tc>
          <w:tcPr>
            <w:tcW w:type="dxa" w:w="10080"/>
          </w:tcPr>
          <w:p>
            <w:pPr>
              <w:spacing w:line="276" w:lineRule="auto" w:after="100"/>
            </w:pPr>
            <w:r>
              <w:rPr>
                <w:color w:val="111827"/>
                <w:sz w:val="24"/>
              </w:rPr>
              <w:t>Reply Post by 1nvix (2026-01-15 10:05):</w:t>
            </w:r>
          </w:p>
          <w:p>
            <w:pPr>
              <w:spacing w:line="276" w:lineRule="auto" w:after="100"/>
            </w:pPr>
            <w:r>
              <w:rPr>
                <w:color w:val="111827"/>
                <w:sz w:val="24"/>
              </w:rPr>
              <w:t>想问问狼大，图哥真的不回来了嘛[s:ac:哭]</w:t>
            </w:r>
            <w:r>
              <w:br/>
            </w:r>
            <w:r>
              <w:rPr>
                <w:color w:val="111827"/>
                <w:sz w:val="24"/>
              </w:rPr>
              <w:t>你管他做什么 逻辑没变 你指望他和你们说点位么？他敢说 你们也敢信?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2026-01-15 10:08  |  31楼  |  灰兔尾  |  UID 60916468</w:t>
            </w:r>
          </w:p>
        </w:tc>
      </w:tr>
      <w:tr>
        <w:tc>
          <w:tcPr>
            <w:tcW w:type="dxa" w:w="10080"/>
          </w:tcPr>
          <w:p>
            <w:pPr>
              <w:spacing w:line="276" w:lineRule="auto" w:after="100"/>
            </w:pPr>
            <w:r>
              <w:rPr>
                <w:sz w:val="20"/>
              </w:rPr>
              <w:t>Reply Post by 灰兔尾 (2026-01-15 09:54):</w:t>
            </w:r>
          </w:p>
          <w:p>
            <w:pPr>
              <w:spacing w:line="276" w:lineRule="auto" w:after="100"/>
            </w:pPr>
            <w:r>
              <w:rPr>
                <w:sz w:val="20"/>
              </w:rPr>
              <w:t>我32.09挂了单子接，接不到就晾一下，等市场消化完政策面利空再进场</w:t>
            </w:r>
          </w:p>
          <w:p>
            <w:pPr>
              <w:spacing w:line="276" w:lineRule="auto" w:after="100"/>
            </w:pPr>
            <w:r>
              <w:rPr>
                <w:sz w:val="20"/>
              </w:rPr>
              <w:t>我中恒单子撤了，这样跳水跳下来我不敢接了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2026-01-15 10:10  |  62楼  |  zippo578  |  UID 65329649</w:t>
            </w:r>
          </w:p>
        </w:tc>
      </w:tr>
      <w:tr>
        <w:tc>
          <w:tcPr>
            <w:tcW w:type="dxa" w:w="10080"/>
          </w:tcPr>
          <w:p>
            <w:pPr>
              <w:spacing w:line="276" w:lineRule="auto" w:after="100"/>
            </w:pPr>
            <w:r>
              <w:rPr>
                <w:sz w:val="20"/>
              </w:rPr>
              <w:t>Reply Post by 伊泽瑞爾XD (2026-01-15 10:05):</w:t>
            </w:r>
          </w:p>
          <w:p>
            <w:pPr>
              <w:spacing w:line="276" w:lineRule="auto" w:after="100"/>
            </w:pPr>
            <w:r>
              <w:rPr>
                <w:sz w:val="20"/>
              </w:rPr>
              <w:t>无人在意的角落，卫星跌停了</w:t>
            </w:r>
            <w:r>
              <w:br/>
            </w:r>
            <w:r>
              <w:rPr>
                <w:sz w:val="20"/>
              </w:rPr>
              <w:t>国家队现在有险资作为底气</w:t>
            </w:r>
            <w:r>
              <w:br/>
            </w:r>
            <w:r>
              <w:rPr>
                <w:sz w:val="20"/>
              </w:rPr>
              <w:t>根本不怕这种大容量高标可能引起的恐慌</w:t>
            </w:r>
            <w:r>
              <w:br/>
            </w:r>
            <w:r>
              <w:rPr>
                <w:sz w:val="20"/>
              </w:rPr>
              <w:t>就跟去年10-11月一样</w:t>
            </w:r>
            <w:r>
              <w:br/>
            </w:r>
            <w:r>
              <w:rPr>
                <w:sz w:val="20"/>
              </w:rPr>
              <w:t>有高点，砸砸，</w:t>
            </w:r>
            <w:r>
              <w:br/>
            </w:r>
            <w:r>
              <w:rPr>
                <w:sz w:val="20"/>
              </w:rPr>
              <w:t>跌多了，用险资托底50，再拉拉</w:t>
            </w:r>
            <w:r>
              <w:br/>
            </w:r>
            <w:r>
              <w:rPr>
                <w:sz w:val="20"/>
              </w:rPr>
              <w:t>完全控盘[s:ac:呆]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2026-01-15 10:11  |  32楼  |  灰兔尾  |  UID 60916468</w:t>
            </w:r>
          </w:p>
        </w:tc>
      </w:tr>
      <w:tr>
        <w:tc>
          <w:tcPr>
            <w:tcW w:type="dxa" w:w="10080"/>
          </w:tcPr>
          <w:p>
            <w:pPr>
              <w:spacing w:line="276" w:lineRule="auto" w:after="100"/>
            </w:pPr>
            <w:r>
              <w:rPr>
                <w:sz w:val="20"/>
              </w:rPr>
              <w:t>Reply Post by 大地母亲忽悠着你你 (2026-01-15 10:08):</w:t>
            </w:r>
          </w:p>
          <w:p>
            <w:pPr>
              <w:spacing w:line="276" w:lineRule="auto" w:after="100"/>
            </w:pPr>
            <w:r>
              <w:rPr>
                <w:sz w:val="20"/>
              </w:rPr>
              <w:t>兔子老师，你的意思今天这个1.692已经是以后得最低点了？</w:t>
            </w:r>
          </w:p>
          <w:p>
            <w:pPr>
              <w:spacing w:line="276" w:lineRule="auto" w:after="100"/>
            </w:pPr>
            <w:r>
              <w:rPr>
                <w:sz w:val="20"/>
              </w:rPr>
              <w:t>1.741可能是底，这个位置有主力进来建的仓，洗了很多天承接太猛了没洗掉，如果明天还是洗不掉市场弱转强就要开拉了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2026-01-15 10:13  |  33楼  |  灰兔尾  |  UID 60916468</w:t>
            </w:r>
          </w:p>
        </w:tc>
      </w:tr>
      <w:tr>
        <w:tc>
          <w:tcPr>
            <w:tcW w:type="dxa" w:w="10080"/>
          </w:tcPr>
          <w:p>
            <w:pPr>
              <w:spacing w:line="276" w:lineRule="auto" w:after="100"/>
            </w:pPr>
            <w:r>
              <w:rPr>
                <w:sz w:val="20"/>
              </w:rPr>
              <w:t>Reply Post by 我炒股发自真心 (2026-01-15 10:10):</w:t>
            </w:r>
          </w:p>
          <w:p>
            <w:pPr>
              <w:spacing w:line="276" w:lineRule="auto" w:after="100"/>
            </w:pPr>
            <w:r>
              <w:rPr>
                <w:sz w:val="20"/>
              </w:rPr>
              <w:t>中恒电气1月15日大跌解读</w:t>
            </w:r>
          </w:p>
          <w:p>
            <w:pPr>
              <w:spacing w:line="276" w:lineRule="auto" w:after="100"/>
            </w:pPr>
            <w:r>
              <w:rPr>
                <w:sz w:val="20"/>
              </w:rPr>
              <w:t>关键词：实控人判刑 + 板块普跌 + 短线回调 + 资金流出</w:t>
            </w:r>
            <w:r>
              <w:br/>
            </w:r>
            <w:r>
              <w:rPr>
                <w:sz w:val="20"/>
              </w:rPr>
              <w:t>卧槽我昨天刚买的中恒啊…[s:ac:惊]</w:t>
            </w:r>
          </w:p>
          <w:p>
            <w:pPr>
              <w:spacing w:line="276" w:lineRule="auto" w:after="100"/>
            </w:pPr>
            <w:r>
              <w:rPr>
                <w:sz w:val="20"/>
              </w:rPr>
              <w:t>没那么复杂，就是h200利空叠加大盘情绪不好，有资金在这里结账了，市场接不住就一块下来了</w:t>
            </w:r>
          </w:p>
          <w:p>
            <w:pPr>
              <w:spacing w:line="276" w:lineRule="auto" w:after="100"/>
            </w:pPr>
            <w:r>
              <w:rPr>
                <w:sz w:val="20"/>
              </w:rPr>
              <w:t>还有一个就是大位断魂刀了，一刀把aidc情绪斩死了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2026-01-15 10:16  |  90楼  |  狼大  |  UID 150058</w:t>
            </w:r>
          </w:p>
        </w:tc>
      </w:tr>
      <w:tr>
        <w:tc>
          <w:tcPr>
            <w:tcW w:type="dxa" w:w="10080"/>
          </w:tcPr>
          <w:p>
            <w:pPr>
              <w:spacing w:line="276" w:lineRule="auto" w:after="100"/>
            </w:pPr>
            <w:r>
              <w:rPr>
                <w:color w:val="111827"/>
                <w:sz w:val="24"/>
              </w:rPr>
              <w:t>对了 贵金属板块可以重新观察，不是说要买</w:t>
            </w:r>
            <w:r>
              <w:br/>
            </w:r>
            <w:r>
              <w:rPr>
                <w:color w:val="111827"/>
                <w:sz w:val="24"/>
              </w:rPr>
              <w:t>但是贵金属板块今天走了补涨+避险 居然回到逻辑内了，不知道是不是里面资金都清楚应该什么时候做什么了。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2026-01-15 10:26  |  91楼  |  狼大  |  UID 150058</w:t>
            </w:r>
          </w:p>
        </w:tc>
      </w:tr>
      <w:tr>
        <w:tc>
          <w:tcPr>
            <w:tcW w:type="dxa" w:w="10080"/>
          </w:tcPr>
          <w:p>
            <w:pPr>
              <w:spacing w:line="276" w:lineRule="auto" w:after="100"/>
            </w:pPr>
            <w:r>
              <w:rPr>
                <w:color w:val="111827"/>
                <w:sz w:val="24"/>
              </w:rPr>
              <w:t>Reply Post by 极地丶之光 (2026-01-15 10:20):</w:t>
            </w:r>
          </w:p>
          <w:p>
            <w:pPr>
              <w:spacing w:line="276" w:lineRule="auto" w:after="100"/>
            </w:pPr>
            <w:r>
              <w:rPr>
                <w:color w:val="111827"/>
                <w:sz w:val="24"/>
              </w:rPr>
              <w:t>话说狼大对于今年铜涨价的事情怎么看？个股一直在天上都下不来</w:t>
            </w:r>
            <w:r>
              <w:br/>
            </w:r>
            <w:r>
              <w:rPr>
                <w:color w:val="111827"/>
                <w:sz w:val="24"/>
              </w:rPr>
              <w:t>我做的是期货 期货没完 股票我没做 观察而已 江铜质量很高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2026-01-15 10:27  |  34楼  |  灰兔尾  |  UID 60916468</w:t>
            </w:r>
          </w:p>
        </w:tc>
      </w:tr>
      <w:tr>
        <w:tc>
          <w:tcPr>
            <w:tcW w:type="dxa" w:w="10080"/>
          </w:tcPr>
          <w:p>
            <w:pPr>
              <w:spacing w:line="276" w:lineRule="auto" w:after="100"/>
            </w:pPr>
            <w:r>
              <w:rPr>
                <w:sz w:val="20"/>
              </w:rPr>
              <w:t>有色etf我这边纯躺0操作二十多个点了，确实挺夸张的</w:t>
            </w:r>
          </w:p>
        </w:tc>
      </w:tr>
    </w:tbl>
    <w:p>
      <w:pPr>
        <w:spacing w:after="40"/>
      </w:pPr>
    </w:p>
    <w:p>
      <w:pPr>
        <w:sectPr>
          <w:pgSz w:w="12240" w:h="15840"/>
          <w:pgMar w:top="1000" w:right="1080" w:bottom="1000" w:left="1080" w:header="720" w:footer="720" w:gutter="0"/>
          <w:cols w:space="720"/>
          <w:docGrid w:linePitch="360"/>
        </w:sectPr>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2026-01-15 10:28  |  92楼  |  狼大  |  UID 150058</w:t>
            </w:r>
          </w:p>
        </w:tc>
      </w:tr>
      <w:tr>
        <w:tc>
          <w:tcPr>
            <w:tcW w:type="dxa" w:w="10080"/>
          </w:tcPr>
          <w:p>
            <w:pPr>
              <w:spacing w:line="276" w:lineRule="auto" w:after="100"/>
            </w:pPr>
            <w:r>
              <w:rPr>
                <w:color w:val="111827"/>
                <w:sz w:val="24"/>
              </w:rPr>
              <w:t>Reply Post by letuswowing (2026-01-15 10:22):</w:t>
            </w:r>
          </w:p>
          <w:p>
            <w:pPr>
              <w:spacing w:line="276" w:lineRule="auto" w:after="100"/>
            </w:pPr>
            <w:r>
              <w:rPr>
                <w:color w:val="111827"/>
                <w:sz w:val="24"/>
              </w:rPr>
              <w:t>狼大 液冷为什么今天动了</w:t>
            </w:r>
            <w:r>
              <w:br/>
            </w:r>
            <w:r>
              <w:rPr>
                <w:color w:val="111827"/>
                <w:sz w:val="24"/>
              </w:rPr>
              <w:t>硬的大哥们都在水下呢</w:t>
            </w:r>
            <w:r>
              <w:br/>
            </w:r>
            <w:r>
              <w:rPr>
                <w:color w:val="111827"/>
                <w:sz w:val="24"/>
              </w:rPr>
              <w:t>液冷的基本逻辑我没说过吗</w:t>
            </w:r>
            <w:r>
              <w:br/>
            </w:r>
            <w:r>
              <w:rPr>
                <w:color w:val="111827"/>
                <w:sz w:val="24"/>
              </w:rPr>
              <w:t>我AI硬的底仓目前是锁仓的 不打算加 也不会动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2026-01-15 10:33  |  93楼  |  狼大  |  UID 150058</w:t>
            </w:r>
          </w:p>
        </w:tc>
      </w:tr>
      <w:tr>
        <w:tc>
          <w:tcPr>
            <w:tcW w:type="dxa" w:w="10080"/>
          </w:tcPr>
          <w:p>
            <w:pPr>
              <w:spacing w:line="276" w:lineRule="auto" w:after="100"/>
            </w:pPr>
            <w:r>
              <w:rPr>
                <w:color w:val="111827"/>
                <w:sz w:val="24"/>
              </w:rPr>
              <w:t>Reply Post by kaiserDu (2026-01-15 10:31):</w:t>
            </w:r>
          </w:p>
          <w:p>
            <w:pPr>
              <w:spacing w:line="276" w:lineRule="auto" w:after="100"/>
            </w:pPr>
            <w:r>
              <w:rPr>
                <w:color w:val="111827"/>
                <w:sz w:val="24"/>
              </w:rPr>
              <w:t>狼大，4096感觉会破~</w:t>
            </w:r>
            <w:r>
              <w:br/>
            </w:r>
            <w:r>
              <w:rPr>
                <w:color w:val="111827"/>
                <w:sz w:val="24"/>
              </w:rPr>
              <w:t>有什么所谓 你知道这几天抢开融资的 等着4079-4090进场的有多少么。回归业绩就行了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2026-01-15 10:36  |  94楼  |  狼大  |  UID 150058</w:t>
            </w:r>
          </w:p>
        </w:tc>
      </w:tr>
      <w:tr>
        <w:tc>
          <w:tcPr>
            <w:tcW w:type="dxa" w:w="10080"/>
          </w:tcPr>
          <w:p>
            <w:pPr>
              <w:spacing w:line="276" w:lineRule="auto" w:after="100"/>
            </w:pPr>
            <w:r>
              <w:rPr>
                <w:color w:val="111827"/>
                <w:sz w:val="24"/>
              </w:rPr>
              <w:t>对了 你们有固态的 电池是一个轮动行情 是我在这波调整里面避险的一个方向，我后面还是会回归主线趋势的，不过这几天还是能玩玩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2026-01-15 10:44  |  95楼  |  狼大  |  UID 150058</w:t>
            </w:r>
          </w:p>
        </w:tc>
      </w:tr>
      <w:tr>
        <w:tc>
          <w:tcPr>
            <w:tcW w:type="dxa" w:w="10080"/>
          </w:tcPr>
          <w:p>
            <w:pPr>
              <w:spacing w:line="276" w:lineRule="auto" w:after="100"/>
            </w:pPr>
            <w:r>
              <w:rPr>
                <w:color w:val="111827"/>
                <w:sz w:val="24"/>
              </w:rPr>
              <w:t>Reply Post by letuswowing (2026-01-15 10:44):</w:t>
            </w:r>
          </w:p>
          <w:p>
            <w:pPr>
              <w:spacing w:line="276" w:lineRule="auto" w:after="100"/>
            </w:pPr>
            <w:r>
              <w:rPr>
                <w:color w:val="111827"/>
                <w:sz w:val="24"/>
              </w:rPr>
              <w:t>狼大 机器人打算几月份在做</w:t>
            </w:r>
            <w:r>
              <w:br/>
            </w:r>
            <w:r>
              <w:rPr>
                <w:color w:val="111827"/>
                <w:sz w:val="24"/>
              </w:rPr>
              <w:t>做完半导体之后么？</w:t>
            </w:r>
            <w:r>
              <w:br/>
            </w:r>
            <w:r>
              <w:rPr>
                <w:color w:val="111827"/>
                <w:sz w:val="24"/>
              </w:rPr>
              <w:t>感觉机器人调整的差不多了</w:t>
            </w:r>
            <w:r>
              <w:br/>
            </w:r>
            <w:r>
              <w:rPr>
                <w:color w:val="111827"/>
                <w:sz w:val="24"/>
              </w:rPr>
              <w:t>我没有这个感觉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2026-01-15 10:48  |  35楼  |  灰兔尾  |  UID 60916468</w:t>
            </w:r>
          </w:p>
        </w:tc>
      </w:tr>
      <w:tr>
        <w:tc>
          <w:tcPr>
            <w:tcW w:type="dxa" w:w="10080"/>
          </w:tcPr>
          <w:p>
            <w:pPr>
              <w:spacing w:line="276" w:lineRule="auto" w:after="100"/>
            </w:pPr>
            <w:r>
              <w:rPr>
                <w:sz w:val="20"/>
              </w:rPr>
              <w:t>现在其实很清晰了，题材全死无一幸免，接下来就要聚焦业绩面，半导体设备明天不给回调我硬上车了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2026-01-15 10:50  |  96楼  |  狼大  |  UID 150058</w:t>
            </w:r>
          </w:p>
        </w:tc>
      </w:tr>
      <w:tr>
        <w:tc>
          <w:tcPr>
            <w:tcW w:type="dxa" w:w="10080"/>
          </w:tcPr>
          <w:p>
            <w:pPr>
              <w:spacing w:line="276" w:lineRule="auto" w:after="100"/>
            </w:pPr>
            <w:r>
              <w:rPr>
                <w:color w:val="111827"/>
                <w:sz w:val="24"/>
              </w:rPr>
              <w:t>Reply Post by 暮残 (2026-01-15 10:47):</w:t>
            </w:r>
          </w:p>
          <w:p>
            <w:pPr>
              <w:spacing w:line="276" w:lineRule="auto" w:after="100"/>
            </w:pPr>
            <w:r>
              <w:rPr>
                <w:color w:val="111827"/>
                <w:sz w:val="24"/>
              </w:rPr>
              <w:t>跟隔壁黄金楼的思路</w:t>
            </w:r>
            <w:r>
              <w:br/>
            </w:r>
            <w:r>
              <w:rPr>
                <w:color w:val="111827"/>
                <w:sz w:val="24"/>
              </w:rPr>
              <w:t>去年下半年开始，铜的逻辑我觉得是非常硬的</w:t>
            </w:r>
            <w:r>
              <w:br/>
            </w:r>
            <w:r>
              <w:rPr>
                <w:color w:val="111827"/>
                <w:sz w:val="24"/>
              </w:rPr>
              <w:t>美元跌传导到黄金涨 到大宗重新定价，中国缺铜/美国缺铜，铜扩产周期长</w:t>
            </w:r>
            <w:r>
              <w:br/>
            </w:r>
            <w:r>
              <w:rPr>
                <w:color w:val="111827"/>
                <w:sz w:val="24"/>
              </w:rPr>
              <w:t>黄金保守看到5000，那铜的逻辑我觉得甚至比铁盒都硬</w:t>
            </w:r>
            <w:r>
              <w:br/>
            </w:r>
            <w:r>
              <w:rPr>
                <w:color w:val="111827"/>
                <w:sz w:val="24"/>
              </w:rPr>
              <w:t>从长持角度看，每次回调都是上车的机会</w:t>
            </w:r>
            <w:r>
              <w:br/>
            </w:r>
            <w:r>
              <w:rPr>
                <w:color w:val="111827"/>
                <w:sz w:val="24"/>
              </w:rPr>
              <w:t>以上发言是我32卖飞紫金后痛定思痛的结论</w:t>
            </w:r>
            <w:r>
              <w:br/>
            </w:r>
            <w:r>
              <w:rPr>
                <w:color w:val="111827"/>
                <w:sz w:val="24"/>
              </w:rPr>
              <w:t>做期货才有意义 我黄金多单和铜多单都长持 银确实不敢做了</w:t>
            </w:r>
            <w:r>
              <w:br/>
            </w:r>
            <w:r>
              <w:rPr>
                <w:color w:val="111827"/>
                <w:sz w:val="24"/>
              </w:rPr>
              <w:t>逻辑没有变化 大放水时代</w:t>
            </w:r>
            <w:r>
              <w:br/>
            </w:r>
            <w:r>
              <w:rPr>
                <w:color w:val="111827"/>
                <w:sz w:val="24"/>
              </w:rPr>
              <w:t>股票也就是今天他们重回逻辑我才关注，不然根本不好做 天天跳空高开下砸你愿意？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2026-01-15 11:00  |  97楼  |  狼大  |  UID 150058</w:t>
            </w:r>
          </w:p>
        </w:tc>
      </w:tr>
      <w:tr>
        <w:tc>
          <w:tcPr>
            <w:tcW w:type="dxa" w:w="10080"/>
          </w:tcPr>
          <w:p>
            <w:pPr>
              <w:spacing w:line="276" w:lineRule="auto" w:after="100"/>
            </w:pPr>
            <w:r>
              <w:rPr>
                <w:color w:val="111827"/>
                <w:sz w:val="24"/>
              </w:rPr>
              <w:t>Reply Post by 学装机吧 (2026-01-15 10:54):</w:t>
            </w:r>
          </w:p>
          <w:p>
            <w:pPr>
              <w:spacing w:line="276" w:lineRule="auto" w:after="100"/>
            </w:pPr>
            <w:r>
              <w:rPr>
                <w:color w:val="111827"/>
                <w:sz w:val="24"/>
              </w:rPr>
              <w:t>狼大，主线还是做半导体吗，还是看卫星ai[s:ac:晕]出去打野亏嘛了还是得回狼窝</w:t>
            </w:r>
            <w:r>
              <w:br/>
            </w:r>
            <w:r>
              <w:rPr>
                <w:color w:val="111827"/>
                <w:sz w:val="24"/>
              </w:rPr>
              <w:t>对 半导体设备</w:t>
            </w:r>
            <w:r>
              <w:br/>
            </w:r>
            <w:r>
              <w:rPr>
                <w:color w:val="111827"/>
                <w:sz w:val="24"/>
              </w:rPr>
              <w:t>至少上半年是 下半年找材料</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2026-01-15 11:04  |  98楼  |  狼大  |  UID 150058</w:t>
            </w:r>
          </w:p>
        </w:tc>
      </w:tr>
      <w:tr>
        <w:tc>
          <w:tcPr>
            <w:tcW w:type="dxa" w:w="10080"/>
          </w:tcPr>
          <w:p>
            <w:pPr>
              <w:spacing w:line="276" w:lineRule="auto" w:after="100"/>
            </w:pPr>
            <w:r>
              <w:rPr>
                <w:color w:val="111827"/>
                <w:sz w:val="24"/>
              </w:rPr>
              <w:t>有些业绩设备压不住了 你们注意不要卖飞了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2026-01-15 11:14  |  99楼  |  狼大  |  UID 150058</w:t>
            </w:r>
          </w:p>
        </w:tc>
      </w:tr>
      <w:tr>
        <w:tc>
          <w:tcPr>
            <w:tcW w:type="dxa" w:w="10080"/>
          </w:tcPr>
          <w:p>
            <w:pPr>
              <w:spacing w:line="276" w:lineRule="auto" w:after="100"/>
            </w:pPr>
            <w:r>
              <w:rPr>
                <w:color w:val="111827"/>
                <w:sz w:val="24"/>
              </w:rPr>
              <w:t>./mon_202601/15/jmQ9951-908nKaT1kSeb-1j.jpg</w:t>
            </w:r>
            <w:r>
              <w:br/>
            </w:r>
            <w:r>
              <w:rPr>
                <w:color w:val="111827"/>
                <w:sz w:val="24"/>
              </w:rPr>
              <w:t>个股不能漏给你们 但是ETF应该没问题</w:t>
            </w:r>
            <w:r>
              <w:br/>
            </w:r>
            <w:r>
              <w:rPr>
                <w:color w:val="111827"/>
                <w:sz w:val="24"/>
              </w:rPr>
              <w:t>我这个是后面170换过来的 因为体量问题。持仓就在10%左右 上去了 减一点 下来了 买一点 每天挂几个量化单子做做差价。你们资金小的 我觉得170更好 爆发力度大很多。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2026-01-15 11:16  |  36楼  |  灰兔尾  |  UID 60916468</w:t>
            </w:r>
          </w:p>
        </w:tc>
      </w:tr>
      <w:tr>
        <w:tc>
          <w:tcPr>
            <w:tcW w:type="dxa" w:w="10080"/>
          </w:tcPr>
          <w:p>
            <w:pPr>
              <w:spacing w:line="276" w:lineRule="auto" w:after="100"/>
            </w:pPr>
            <w:r>
              <w:rPr>
                <w:sz w:val="20"/>
              </w:rPr>
              <w:t>Reply Post by 极地丶之光 (2026-01-15 10:57):</w:t>
            </w:r>
          </w:p>
          <w:p>
            <w:pPr>
              <w:spacing w:line="276" w:lineRule="auto" w:after="100"/>
            </w:pPr>
            <w:r>
              <w:rPr>
                <w:sz w:val="20"/>
              </w:rPr>
              <w:t>最明牌的业绩不是存储吗[s:ac:茶]</w:t>
            </w:r>
          </w:p>
          <w:p>
            <w:pPr>
              <w:spacing w:line="276" w:lineRule="auto" w:after="100"/>
            </w:pPr>
            <w:r>
              <w:rPr>
                <w:sz w:val="20"/>
              </w:rPr>
              <w:t>我觉得a股其实没有什么好的存储标的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2026-01-15 11:20  |  100楼  |  狼大  |  UID 150058</w:t>
            </w:r>
          </w:p>
        </w:tc>
      </w:tr>
      <w:tr>
        <w:tc>
          <w:tcPr>
            <w:tcW w:type="dxa" w:w="10080"/>
          </w:tcPr>
          <w:p>
            <w:pPr>
              <w:spacing w:line="276" w:lineRule="auto" w:after="100"/>
            </w:pPr>
            <w:r>
              <w:rPr>
                <w:color w:val="111827"/>
                <w:sz w:val="24"/>
              </w:rPr>
              <w:t>Reply Post by 我有故事你有酒么51413 (2026-01-15 11:17):</w:t>
            </w:r>
          </w:p>
          <w:p>
            <w:pPr>
              <w:spacing w:line="276" w:lineRule="auto" w:after="100"/>
            </w:pPr>
            <w:r>
              <w:rPr>
                <w:color w:val="111827"/>
                <w:sz w:val="24"/>
              </w:rPr>
              <w:t>狼大狼大，储能这边有个业内给我说了些消息，以前主流314ah大储，现在要更新一批587ah，而且以前2毛/wh，现在1分/wh，成本也是大下降，这样的话是不是也有扩产的预期逻辑在[s:ac:羡慕]</w:t>
            </w:r>
            <w:r>
              <w:br/>
            </w:r>
            <w:r>
              <w:rPr>
                <w:color w:val="111827"/>
                <w:sz w:val="24"/>
              </w:rPr>
              <w:t>储能也会扩产啊。。这不是理所应当的么 不然算力中心怎么建设</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2026-01-15 11:30  |  71楼  |  村上吹树  |  UID 61395264</w:t>
            </w:r>
          </w:p>
        </w:tc>
      </w:tr>
      <w:tr>
        <w:tc>
          <w:tcPr>
            <w:tcW w:type="dxa" w:w="10080"/>
          </w:tcPr>
          <w:p>
            <w:pPr>
              <w:spacing w:line="276" w:lineRule="auto" w:after="100"/>
            </w:pPr>
            <w:r>
              <w:rPr>
                <w:sz w:val="20"/>
              </w:rPr>
              <w:t>看看沪深300ETF的量能。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2026-01-15 11:30  |  101楼  |  狼大  |  UID 150058</w:t>
            </w:r>
          </w:p>
        </w:tc>
      </w:tr>
      <w:tr>
        <w:tc>
          <w:tcPr>
            <w:tcW w:type="dxa" w:w="10080"/>
          </w:tcPr>
          <w:p>
            <w:pPr>
              <w:spacing w:line="276" w:lineRule="auto" w:after="100"/>
            </w:pPr>
            <w:r>
              <w:rPr>
                <w:color w:val="111827"/>
                <w:sz w:val="24"/>
              </w:rPr>
              <w:t>Reply Post by Vinstoo (2026-01-15 11:27):</w:t>
            </w:r>
          </w:p>
          <w:p>
            <w:pPr>
              <w:spacing w:line="276" w:lineRule="auto" w:after="100"/>
            </w:pPr>
            <w:r>
              <w:rPr>
                <w:color w:val="111827"/>
                <w:sz w:val="24"/>
              </w:rPr>
              <w:t>516形态强很多 还有跳空 而且跌得略少</w:t>
            </w:r>
            <w:r>
              <w:br/>
            </w:r>
            <w:r>
              <w:rPr>
                <w:color w:val="111827"/>
                <w:sz w:val="24"/>
              </w:rPr>
              <w:t>没事 你们开心就好 我只说我的理解和我的操作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2026-01-15 12:33  |  39楼  |  xbox  |  UID 331181</w:t>
            </w:r>
          </w:p>
        </w:tc>
      </w:tr>
      <w:tr>
        <w:tc>
          <w:tcPr>
            <w:tcW w:type="dxa" w:w="10080"/>
          </w:tcPr>
          <w:p>
            <w:pPr>
              <w:spacing w:line="276" w:lineRule="auto" w:after="100"/>
            </w:pPr>
            <w:r>
              <w:rPr>
                <w:sz w:val="20"/>
              </w:rPr>
              <w:t>Reply Post by Piedxa (2026-01-15 12:25):</w:t>
            </w:r>
          </w:p>
          <w:p>
            <w:pPr>
              <w:spacing w:line="276" w:lineRule="auto" w:after="100"/>
            </w:pPr>
            <w:r>
              <w:rPr>
                <w:sz w:val="20"/>
              </w:rPr>
              <w:t>怎么铁盒中轨也吸不到，1.7以下也吸不到了吗，强的可怕</w:t>
            </w:r>
          </w:p>
          <w:p>
            <w:pPr>
              <w:spacing w:line="276" w:lineRule="auto" w:after="100"/>
            </w:pPr>
            <w:r>
              <w:rPr>
                <w:sz w:val="20"/>
              </w:rPr>
              <w:t>拉高点位，上两次是13日线，现在保持在50-70%</w:t>
            </w:r>
            <w:r>
              <w:br/>
            </w:r>
            <w:r>
              <w:rPr>
                <w:sz w:val="20"/>
              </w:rPr>
              <w:t>./mon_202601/15/jmQ7i87-dztpK2kT3cSvu-kv.jpg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2026-01-15 12:44  |  102楼  |  狼大  |  UID 150058</w:t>
            </w:r>
          </w:p>
        </w:tc>
      </w:tr>
      <w:tr>
        <w:tc>
          <w:tcPr>
            <w:tcW w:type="dxa" w:w="10080"/>
          </w:tcPr>
          <w:p>
            <w:pPr>
              <w:spacing w:line="276" w:lineRule="auto" w:after="100"/>
            </w:pPr>
            <w:r>
              <w:rPr>
                <w:color w:val="111827"/>
                <w:sz w:val="24"/>
              </w:rPr>
              <w:t>Reply Post by ptydd (2026-01-15 12:42):</w:t>
            </w:r>
          </w:p>
          <w:p>
            <w:pPr>
              <w:spacing w:line="276" w:lineRule="auto" w:after="100"/>
            </w:pPr>
            <w:r>
              <w:rPr>
                <w:color w:val="111827"/>
                <w:sz w:val="24"/>
              </w:rPr>
              <w:t>狼大，挑买成分股得行不，谢谢[s:a2:干杯]</w:t>
            </w:r>
            <w:r>
              <w:br/>
            </w:r>
            <w:r>
              <w:rPr>
                <w:color w:val="111827"/>
                <w:sz w:val="24"/>
              </w:rPr>
              <w:t>可以啊 我着重还有拓经 长川 精测等 相当于细化ETF持仓增加波动盈利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2026-01-15 13:08  |  103楼  |  狼大  |  UID 150058</w:t>
            </w:r>
          </w:p>
        </w:tc>
      </w:tr>
      <w:tr>
        <w:tc>
          <w:tcPr>
            <w:tcW w:type="dxa" w:w="10080"/>
          </w:tcPr>
          <w:p>
            <w:pPr>
              <w:spacing w:line="276" w:lineRule="auto" w:after="100"/>
            </w:pPr>
            <w:r>
              <w:rPr>
                <w:color w:val="111827"/>
                <w:sz w:val="24"/>
              </w:rPr>
              <w:t>Reply Post by 是你的哇哈哈 (2026-01-15 13:06):</w:t>
            </w:r>
          </w:p>
          <w:p>
            <w:pPr>
              <w:spacing w:line="276" w:lineRule="auto" w:after="100"/>
            </w:pPr>
            <w:r>
              <w:rPr>
                <w:color w:val="111827"/>
                <w:sz w:val="24"/>
              </w:rPr>
              <w:t>狼大，昨晚上复盘了一下双跌停战法，今天早上在地板也入了点顺灏尝试一下，目前毫无反弹迹象，感觉昨天的量能还是太高了(放量红k的1/2)，完美符合这几个个条件的股真的好少[s:ac:哭笑][s:ac:哭笑][s:ac:哭笑]</w:t>
            </w:r>
            <w:r>
              <w:br/>
            </w:r>
            <w:r>
              <w:rPr>
                <w:color w:val="111827"/>
                <w:sz w:val="24"/>
              </w:rPr>
              <w:t>因为不是缩量双跌停啊 不是开板了么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2026-01-15 13:15  |  104楼  |  狼大  |  UID 150058</w:t>
            </w:r>
          </w:p>
        </w:tc>
      </w:tr>
      <w:tr>
        <w:tc>
          <w:tcPr>
            <w:tcW w:type="dxa" w:w="10080"/>
          </w:tcPr>
          <w:p>
            <w:pPr>
              <w:spacing w:line="276" w:lineRule="auto" w:after="100"/>
            </w:pPr>
            <w:r>
              <w:rPr>
                <w:color w:val="111827"/>
                <w:sz w:val="24"/>
              </w:rPr>
              <w:t>我如果说我今天赚得比昨天多 你们信吗[s:ac:哭笑]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2026-01-15 13:17  |  105楼  |  狼大  |  UID 150058</w:t>
            </w:r>
          </w:p>
        </w:tc>
      </w:tr>
      <w:tr>
        <w:tc>
          <w:tcPr>
            <w:tcW w:type="dxa" w:w="10080"/>
          </w:tcPr>
          <w:p>
            <w:pPr>
              <w:spacing w:line="276" w:lineRule="auto" w:after="100"/>
            </w:pPr>
            <w:r>
              <w:rPr>
                <w:color w:val="111827"/>
                <w:sz w:val="24"/>
              </w:rPr>
              <w:t>Reply Post by -我爱切尔西- (2026-01-15 13:15):</w:t>
            </w:r>
          </w:p>
          <w:p>
            <w:pPr>
              <w:spacing w:line="276" w:lineRule="auto" w:after="100"/>
            </w:pPr>
            <w:r>
              <w:rPr>
                <w:color w:val="111827"/>
                <w:sz w:val="24"/>
              </w:rPr>
              <w:t>海格 明天再缩量跌停就符合双跌停战法吧</w:t>
            </w:r>
            <w:r>
              <w:br/>
            </w:r>
            <w:r>
              <w:rPr>
                <w:color w:val="111827"/>
                <w:sz w:val="24"/>
              </w:rPr>
              <w:t>我觉得末日板块谨慎一点吧</w:t>
            </w:r>
            <w:r>
              <w:br/>
            </w:r>
            <w:r>
              <w:rPr>
                <w:color w:val="111827"/>
                <w:sz w:val="24"/>
              </w:rPr>
              <w:t>你看看现在缩量多少了 那想想这几天高位去接盘的有人能出来没，有些不跌停是因为没人买 他们卖不出去 不是不想卖。。。</w:t>
            </w:r>
            <w:r>
              <w:br/>
            </w:r>
            <w:r>
              <w:rPr>
                <w:color w:val="111827"/>
                <w:sz w:val="24"/>
              </w:rPr>
              <w:t>不过也行 如果明天再缩量跌停封死 那就有机会。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2026-01-15 13:18  |  37楼  |  灰兔尾  |  UID 60916468</w:t>
            </w:r>
          </w:p>
        </w:tc>
      </w:tr>
      <w:tr>
        <w:tc>
          <w:tcPr>
            <w:tcW w:type="dxa" w:w="10080"/>
          </w:tcPr>
          <w:p>
            <w:pPr>
              <w:spacing w:line="276" w:lineRule="auto" w:after="100"/>
            </w:pPr>
            <w:r>
              <w:rPr>
                <w:sz w:val="20"/>
              </w:rPr>
              <w:t>数据港为啥拉了一头，虽然还没拉到我卖点就被砸下来了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2026-01-15 13:19  |  72楼  |  村上吹树  |  UID 61395264</w:t>
            </w:r>
          </w:p>
        </w:tc>
      </w:tr>
      <w:tr>
        <w:tc>
          <w:tcPr>
            <w:tcW w:type="dxa" w:w="10080"/>
          </w:tcPr>
          <w:p>
            <w:pPr>
              <w:spacing w:line="276" w:lineRule="auto" w:after="100"/>
            </w:pPr>
            <w:r>
              <w:rPr>
                <w:sz w:val="20"/>
              </w:rPr>
              <w:t>Reply Post by 村上吹树 (2026-01-13 15:28):</w:t>
            </w:r>
          </w:p>
          <w:p>
            <w:pPr>
              <w:spacing w:line="276" w:lineRule="auto" w:after="100"/>
            </w:pPr>
            <w:r>
              <w:rPr>
                <w:sz w:val="20"/>
              </w:rPr>
              <w:t>越接近1月下旬，越要集中票到业绩超预期标的。说的就是你，存储，这里整个板块(包括模组)离底部很近很近了。</w:t>
            </w:r>
          </w:p>
          <w:p>
            <w:pPr>
              <w:spacing w:line="276" w:lineRule="auto" w:after="100"/>
            </w:pPr>
            <w:r>
              <w:rPr>
                <w:sz w:val="20"/>
              </w:rPr>
              <w:t>排除某姨，你就说这天是不是底部。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2026-01-15 13:20  |  106楼  |  狼大  |  UID 150058</w:t>
            </w:r>
          </w:p>
        </w:tc>
      </w:tr>
      <w:tr>
        <w:tc>
          <w:tcPr>
            <w:tcW w:type="dxa" w:w="10080"/>
          </w:tcPr>
          <w:p>
            <w:pPr>
              <w:spacing w:line="276" w:lineRule="auto" w:after="100"/>
            </w:pPr>
            <w:r>
              <w:rPr>
                <w:color w:val="111827"/>
                <w:sz w:val="24"/>
              </w:rPr>
              <w:t>缩量快7000E了</w:t>
            </w:r>
            <w:r>
              <w:br/>
            </w:r>
            <w:r>
              <w:rPr>
                <w:color w:val="111827"/>
                <w:sz w:val="24"/>
              </w:rPr>
              <w:t>这么快的缩量高标出不来的，所以暂时不要去 等他们回暖那一下可以去抢抢反抽 当然 要风偏高的才行 不行要止损的。</w:t>
            </w:r>
            <w:r>
              <w:br/>
            </w:r>
            <w:r>
              <w:rPr>
                <w:color w:val="111827"/>
                <w:sz w:val="24"/>
              </w:rPr>
              <w:t>正常菜鸡和我一样长持趋势也没事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2026-01-15 13:26  |  63楼  |  zippo578  |  UID 65329649</w:t>
            </w:r>
          </w:p>
        </w:tc>
      </w:tr>
      <w:tr>
        <w:tc>
          <w:tcPr>
            <w:tcW w:type="dxa" w:w="10080"/>
          </w:tcPr>
          <w:p>
            <w:pPr>
              <w:spacing w:line="276" w:lineRule="auto" w:after="100"/>
            </w:pPr>
            <w:r>
              <w:rPr>
                <w:sz w:val="20"/>
              </w:rPr>
              <w:t>今天又打钱。。。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2026-01-15 13:28  |  107楼  |  狼大  |  UID 150058</w:t>
            </w:r>
          </w:p>
        </w:tc>
      </w:tr>
      <w:tr>
        <w:tc>
          <w:tcPr>
            <w:tcW w:type="dxa" w:w="10080"/>
          </w:tcPr>
          <w:p>
            <w:pPr>
              <w:spacing w:line="276" w:lineRule="auto" w:after="100"/>
            </w:pPr>
            <w:r>
              <w:rPr>
                <w:color w:val="111827"/>
                <w:sz w:val="24"/>
              </w:rPr>
              <w:t>Reply Post by xiaohuo1992 (2026-01-15 13:26):</w:t>
            </w:r>
          </w:p>
          <w:p>
            <w:pPr>
              <w:spacing w:line="276" w:lineRule="auto" w:after="100"/>
            </w:pPr>
            <w:r>
              <w:rPr>
                <w:color w:val="111827"/>
                <w:sz w:val="24"/>
              </w:rPr>
              <w:t>铁盒今天怎么就抢起来了，是资金回流了吗狼大？</w:t>
            </w:r>
            <w:r>
              <w:br/>
            </w:r>
            <w:r>
              <w:rPr>
                <w:color w:val="111827"/>
                <w:sz w:val="24"/>
              </w:rPr>
              <w:t>我不是说了 只要指数没什么P事 做业绩的机构不管你这啊那的就是要做业绩 所以为什么我昨天到今天一直不理解你们为什么清设备ETF</w:t>
            </w:r>
            <w:r>
              <w:br/>
            </w:r>
            <w:r>
              <w:rPr>
                <w:color w:val="111827"/>
                <w:sz w:val="24"/>
              </w:rPr>
              <w:t>我昨天甚至说了 不行就去打工挣钱补仓。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2026-01-15 13:30  |  73楼  |  村上吹树  |  UID 61395264</w:t>
            </w:r>
          </w:p>
        </w:tc>
      </w:tr>
      <w:tr>
        <w:tc>
          <w:tcPr>
            <w:tcW w:type="dxa" w:w="10080"/>
          </w:tcPr>
          <w:p>
            <w:pPr>
              <w:spacing w:line="276" w:lineRule="auto" w:after="100"/>
            </w:pPr>
            <w:r>
              <w:rPr>
                <w:sz w:val="20"/>
              </w:rPr>
              <w:t>Reply Post by sujac0102 (2026-01-15 13:26):</w:t>
            </w:r>
          </w:p>
          <w:p>
            <w:pPr>
              <w:spacing w:line="276" w:lineRule="auto" w:after="100"/>
            </w:pPr>
            <w:r>
              <w:rPr>
                <w:sz w:val="20"/>
              </w:rPr>
              <w:t>为啥排除赵姨</w:t>
            </w:r>
          </w:p>
          <w:p>
            <w:pPr>
              <w:spacing w:line="276" w:lineRule="auto" w:after="100"/>
            </w:pPr>
            <w:r>
              <w:rPr>
                <w:sz w:val="20"/>
              </w:rPr>
              <w:t>因为她昨天反常暴跌，逼我开融进场。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2026-01-15 13:31  |  108楼  |  狼大  |  UID 150058</w:t>
            </w:r>
          </w:p>
        </w:tc>
      </w:tr>
      <w:tr>
        <w:tc>
          <w:tcPr>
            <w:tcW w:type="dxa" w:w="10080"/>
          </w:tcPr>
          <w:p>
            <w:pPr>
              <w:spacing w:line="276" w:lineRule="auto" w:after="100"/>
            </w:pPr>
            <w:r>
              <w:rPr>
                <w:color w:val="111827"/>
                <w:sz w:val="24"/>
              </w:rPr>
              <w:t>不要追突破的新高啊 不然挂树上明天割肉别死这里</w:t>
            </w:r>
            <w:r>
              <w:br/>
            </w:r>
            <w:r>
              <w:rPr>
                <w:color w:val="111827"/>
                <w:sz w:val="24"/>
              </w:rPr>
              <w:t>缩量7000E 你当这个市场能起飞么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2026-01-15 13:33  |  109楼  |  狼大  |  UID 150058</w:t>
            </w:r>
          </w:p>
        </w:tc>
      </w:tr>
      <w:tr>
        <w:tc>
          <w:tcPr>
            <w:tcW w:type="dxa" w:w="10080"/>
          </w:tcPr>
          <w:p>
            <w:pPr>
              <w:spacing w:line="276" w:lineRule="auto" w:after="100"/>
            </w:pPr>
            <w:r>
              <w:rPr>
                <w:color w:val="111827"/>
                <w:sz w:val="24"/>
              </w:rPr>
              <w:t>Reply Post by xiaobaovvv (2026-01-15 13:31):</w:t>
            </w:r>
          </w:p>
          <w:p>
            <w:pPr>
              <w:spacing w:line="276" w:lineRule="auto" w:after="100"/>
            </w:pPr>
            <w:r>
              <w:rPr>
                <w:color w:val="111827"/>
                <w:sz w:val="24"/>
              </w:rPr>
              <w:t>不知不觉，长川已经800多亿了，已经超过图哥26年的估值，难道年前就干到27年市值？</w:t>
            </w:r>
            <w:r>
              <w:br/>
            </w:r>
            <w:r>
              <w:rPr>
                <w:color w:val="111827"/>
                <w:sz w:val="24"/>
              </w:rPr>
              <w:t>他估个P估 长川他懂个P</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2026-01-15 13:35  |  110楼  |  狼大  |  UID 150058</w:t>
            </w:r>
          </w:p>
        </w:tc>
      </w:tr>
      <w:tr>
        <w:tc>
          <w:tcPr>
            <w:tcW w:type="dxa" w:w="10080"/>
          </w:tcPr>
          <w:p>
            <w:pPr>
              <w:spacing w:line="276" w:lineRule="auto" w:after="100"/>
            </w:pPr>
            <w:r>
              <w:rPr>
                <w:color w:val="111827"/>
                <w:sz w:val="24"/>
              </w:rPr>
              <w:t>看见了吗170追上516了 你们不理解就算了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2026-01-15 13:38  |  111楼  |  狼大  |  UID 150058</w:t>
            </w:r>
          </w:p>
        </w:tc>
      </w:tr>
      <w:tr>
        <w:tc>
          <w:tcPr>
            <w:tcW w:type="dxa" w:w="10080"/>
          </w:tcPr>
          <w:p>
            <w:pPr>
              <w:spacing w:line="276" w:lineRule="auto" w:after="100"/>
            </w:pPr>
            <w:r>
              <w:rPr>
                <w:color w:val="111827"/>
                <w:sz w:val="24"/>
              </w:rPr>
              <w:t>那些柚子 散户 不懂半导体的 他们不会来的 他们手握资金要去干龙回头的。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2026-01-15 13:43  |  112楼  |  狼大  |  UID 150058</w:t>
            </w:r>
          </w:p>
        </w:tc>
      </w:tr>
      <w:tr>
        <w:tc>
          <w:tcPr>
            <w:tcW w:type="dxa" w:w="10080"/>
          </w:tcPr>
          <w:p>
            <w:pPr>
              <w:spacing w:line="276" w:lineRule="auto" w:after="100"/>
            </w:pPr>
            <w:r>
              <w:rPr>
                <w:color w:val="111827"/>
                <w:sz w:val="24"/>
              </w:rPr>
              <w:t>Reply Post by 黑暗与黑暗 (2026-01-15 13:41):</w:t>
            </w:r>
          </w:p>
          <w:p>
            <w:pPr>
              <w:spacing w:line="276" w:lineRule="auto" w:after="100"/>
            </w:pPr>
            <w:r>
              <w:rPr>
                <w:color w:val="111827"/>
                <w:sz w:val="24"/>
              </w:rPr>
              <w:t>意思是狼大仓位减半了，但是今天收益翻倍</w:t>
            </w:r>
            <w:r>
              <w:br/>
            </w:r>
            <w:r>
              <w:rPr>
                <w:color w:val="111827"/>
                <w:sz w:val="24"/>
              </w:rPr>
              <w:t>我有更多的活动仓位做T</w:t>
            </w:r>
            <w:r>
              <w:br/>
            </w:r>
            <w:r>
              <w:rPr>
                <w:color w:val="111827"/>
                <w:sz w:val="24"/>
              </w:rPr>
              <w:t>不过主要是电池+半导体 刚好全中我的仓位 其他底仓那些也没跌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2026-01-15 13:47  |  113楼  |  狼大  |  UID 150058</w:t>
            </w:r>
          </w:p>
        </w:tc>
      </w:tr>
      <w:tr>
        <w:tc>
          <w:tcPr>
            <w:tcW w:type="dxa" w:w="10080"/>
          </w:tcPr>
          <w:p>
            <w:pPr>
              <w:spacing w:line="276" w:lineRule="auto" w:after="100"/>
            </w:pPr>
            <w:r>
              <w:rPr>
                <w:color w:val="111827"/>
                <w:sz w:val="24"/>
              </w:rPr>
              <w:t>Reply Post by SpamSender (2026-01-15 13:43):</w:t>
            </w:r>
          </w:p>
          <w:p>
            <w:pPr>
              <w:spacing w:line="276" w:lineRule="auto" w:after="100"/>
            </w:pPr>
            <w:r>
              <w:rPr>
                <w:color w:val="111827"/>
                <w:sz w:val="24"/>
              </w:rPr>
              <w:t>机构没有想到有一个楼的人在埋伏他们</w:t>
            </w:r>
            <w:r>
              <w:br/>
            </w:r>
            <w:r>
              <w:rPr>
                <w:color w:val="111827"/>
                <w:sz w:val="24"/>
              </w:rPr>
              <w:t>你就当我们也是一个小机构就行，大家做的是合力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2026-01-15 13:53  |  114楼  |  狼大  |  UID 150058</w:t>
            </w:r>
          </w:p>
        </w:tc>
      </w:tr>
      <w:tr>
        <w:tc>
          <w:tcPr>
            <w:tcW w:type="dxa" w:w="10080"/>
          </w:tcPr>
          <w:p>
            <w:pPr>
              <w:spacing w:line="276" w:lineRule="auto" w:after="100"/>
            </w:pPr>
            <w:r>
              <w:rPr>
                <w:color w:val="111827"/>
                <w:sz w:val="24"/>
              </w:rPr>
              <w:t>我日内最高80% 收盘回60%</w:t>
            </w:r>
            <w:r>
              <w:br/>
            </w:r>
            <w:r>
              <w:rPr>
                <w:color w:val="111827"/>
                <w:sz w:val="24"/>
              </w:rPr>
              <w:t>我不像你们 涨了就觉得踏空了</w:t>
            </w:r>
            <w:r>
              <w:br/>
            </w:r>
            <w:r>
              <w:rPr>
                <w:color w:val="111827"/>
                <w:sz w:val="24"/>
              </w:rPr>
              <w:t>想想你们有没有办法躲过昨天高点 ，那缩量8000E 主线两个题材没反抽 你们敢这里自己单开一桌？你们有钱你们上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2026-01-15 13:55  |  74楼  |  村上吹树  |  UID 61395264</w:t>
            </w:r>
          </w:p>
        </w:tc>
      </w:tr>
      <w:tr>
        <w:tc>
          <w:tcPr>
            <w:tcW w:type="dxa" w:w="10080"/>
          </w:tcPr>
          <w:p>
            <w:pPr>
              <w:spacing w:line="276" w:lineRule="auto" w:after="100"/>
            </w:pPr>
            <w:r>
              <w:rPr>
                <w:sz w:val="20"/>
              </w:rPr>
              <w:t>dml终于给我发红包了，谢谢。[s:ac:茶]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2026-01-15 13:58  |  115楼  |  狼大  |  UID 150058</w:t>
            </w:r>
          </w:p>
        </w:tc>
      </w:tr>
      <w:tr>
        <w:tc>
          <w:tcPr>
            <w:tcW w:type="dxa" w:w="10080"/>
          </w:tcPr>
          <w:p>
            <w:pPr>
              <w:spacing w:line="276" w:lineRule="auto" w:after="100"/>
            </w:pPr>
            <w:r>
              <w:rPr>
                <w:color w:val="111827"/>
                <w:sz w:val="24"/>
              </w:rPr>
              <w:t>Reply Post by Doh丶 (2026-01-15 13:57):</w:t>
            </w:r>
          </w:p>
          <w:p>
            <w:pPr>
              <w:spacing w:line="276" w:lineRule="auto" w:after="100"/>
            </w:pPr>
            <w:r>
              <w:rPr>
                <w:color w:val="111827"/>
                <w:sz w:val="24"/>
              </w:rPr>
              <w:t>话说，要是美国动手伊朗对大a影响大吗</w:t>
            </w:r>
            <w:r>
              <w:br/>
            </w:r>
            <w:r>
              <w:rPr>
                <w:color w:val="111827"/>
                <w:sz w:val="24"/>
              </w:rPr>
              <w:t>是好事 具体为什么我这里不敢说 怕楼没了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2026-01-15 14:01  |  116楼  |  狼大  |  UID 150058</w:t>
            </w:r>
          </w:p>
        </w:tc>
      </w:tr>
      <w:tr>
        <w:tc>
          <w:tcPr>
            <w:tcW w:type="dxa" w:w="10080"/>
          </w:tcPr>
          <w:p>
            <w:pPr>
              <w:spacing w:line="276" w:lineRule="auto" w:after="100"/>
            </w:pPr>
            <w:r>
              <w:rPr>
                <w:color w:val="111827"/>
                <w:sz w:val="24"/>
              </w:rPr>
              <w:t>双跌停是要借板块的势的 如果板块都没反弹 那就没有达到条件</w:t>
            </w:r>
            <w:r>
              <w:br/>
            </w:r>
            <w:r>
              <w:rPr>
                <w:color w:val="111827"/>
                <w:sz w:val="24"/>
              </w:rPr>
              <w:t>为什么这么苛刻 就是为了提高成功率，因为本来就是高风险高回报的，如果成功率很低 那不就变成高风险低回报了？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2026-01-15 14:01  |  117楼  |  狼大  |  UID 150058</w:t>
            </w:r>
          </w:p>
        </w:tc>
      </w:tr>
      <w:tr>
        <w:tc>
          <w:tcPr>
            <w:tcW w:type="dxa" w:w="10080"/>
          </w:tcPr>
          <w:p>
            <w:pPr>
              <w:spacing w:line="276" w:lineRule="auto" w:after="100"/>
            </w:pPr>
            <w:r>
              <w:rPr>
                <w:color w:val="111827"/>
                <w:sz w:val="24"/>
              </w:rPr>
              <w:t>Reply Post by KHSHHX (2026-01-15 13:59):</w:t>
            </w:r>
          </w:p>
          <w:p>
            <w:pPr>
              <w:spacing w:line="276" w:lineRule="auto" w:after="100"/>
            </w:pPr>
            <w:r>
              <w:rPr>
                <w:color w:val="111827"/>
                <w:sz w:val="24"/>
              </w:rPr>
              <w:t>今天应该不动吧，虽然感觉要回落，但是害怕卖飞了</w:t>
            </w:r>
            <w:r>
              <w:br/>
            </w:r>
            <w:r>
              <w:rPr>
                <w:color w:val="111827"/>
                <w:sz w:val="24"/>
              </w:rPr>
              <w:t>缩量快1WE了 哪里能上去。。。用膝盖想都懂了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2026-01-15 14:03  |  118楼  |  狼大  |  UID 150058</w:t>
            </w:r>
          </w:p>
        </w:tc>
      </w:tr>
      <w:tr>
        <w:tc>
          <w:tcPr>
            <w:tcW w:type="dxa" w:w="10080"/>
          </w:tcPr>
          <w:p>
            <w:pPr>
              <w:spacing w:line="276" w:lineRule="auto" w:after="100"/>
            </w:pPr>
            <w:r>
              <w:rPr>
                <w:color w:val="111827"/>
                <w:sz w:val="24"/>
              </w:rPr>
              <w:t>Reply Post by 小达达恶魔 (2026-01-15 14:02):</w:t>
            </w:r>
          </w:p>
          <w:p>
            <w:pPr>
              <w:spacing w:line="276" w:lineRule="auto" w:after="100"/>
            </w:pPr>
            <w:r>
              <w:rPr>
                <w:color w:val="111827"/>
                <w:sz w:val="24"/>
              </w:rPr>
              <w:t>差不多 我提供1元 兄弟萌提供一个亿 我们一起合力[s:ac:blink]</w:t>
            </w:r>
            <w:r>
              <w:br/>
            </w:r>
            <w:r>
              <w:rPr>
                <w:color w:val="111827"/>
                <w:sz w:val="24"/>
              </w:rPr>
              <w:t>我不多 我可以提供7个带头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2026-01-15 14:08  |  75楼  |  村上吹树  |  UID 61395264</w:t>
            </w:r>
          </w:p>
        </w:tc>
      </w:tr>
      <w:tr>
        <w:tc>
          <w:tcPr>
            <w:tcW w:type="dxa" w:w="10080"/>
          </w:tcPr>
          <w:p>
            <w:pPr>
              <w:spacing w:line="276" w:lineRule="auto" w:after="100"/>
            </w:pPr>
            <w:r>
              <w:rPr>
                <w:sz w:val="20"/>
              </w:rPr>
              <w:t>Reply Post by xiaohuo1992 (2026-01-15 14:01):</w:t>
            </w:r>
          </w:p>
          <w:p>
            <w:pPr>
              <w:spacing w:line="276" w:lineRule="auto" w:after="100"/>
            </w:pPr>
            <w:r>
              <w:rPr>
                <w:sz w:val="20"/>
              </w:rPr>
              <w:t>你说今天德明利会不会回落个250收盘，来个二次杀人诛心[s:ac:茶][s:ac:茶][s:ac:茶]</w:t>
            </w:r>
          </w:p>
          <w:p>
            <w:pPr>
              <w:spacing w:line="276" w:lineRule="auto" w:after="100"/>
            </w:pPr>
            <w:r>
              <w:rPr>
                <w:sz w:val="20"/>
              </w:rPr>
              <w:t>都启动了，想啥呢。我说今天是买点，你们可能不信。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2026-01-15 14:09  |  64楼  |  zippo578  |  UID 65329649</w:t>
            </w:r>
          </w:p>
        </w:tc>
      </w:tr>
      <w:tr>
        <w:tc>
          <w:tcPr>
            <w:tcW w:type="dxa" w:w="10080"/>
          </w:tcPr>
          <w:p>
            <w:pPr>
              <w:spacing w:line="276" w:lineRule="auto" w:after="100"/>
            </w:pPr>
            <w:r>
              <w:rPr>
                <w:sz w:val="20"/>
              </w:rPr>
              <w:t>看60分钟的收线</w:t>
            </w:r>
            <w:r>
              <w:br/>
            </w:r>
            <w:r>
              <w:rPr>
                <w:sz w:val="20"/>
              </w:rPr>
              <w:t>今天如果收盘在低位</w:t>
            </w:r>
            <w:r>
              <w:br/>
            </w:r>
            <w:r>
              <w:rPr>
                <w:sz w:val="20"/>
              </w:rPr>
              <w:t>明天下午1-2点是个博弈点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2026-01-15 14:09  |  119楼  |  狼大  |  UID 150058</w:t>
            </w:r>
          </w:p>
        </w:tc>
      </w:tr>
      <w:tr>
        <w:tc>
          <w:tcPr>
            <w:tcW w:type="dxa" w:w="10080"/>
          </w:tcPr>
          <w:p>
            <w:pPr>
              <w:spacing w:line="276" w:lineRule="auto" w:after="100"/>
            </w:pPr>
            <w:r>
              <w:rPr>
                <w:color w:val="111827"/>
                <w:sz w:val="24"/>
              </w:rPr>
              <w:t>不错 CPO也来蹭流量了 那今天半导体上不去了 不过这是好事 虽然你们不能理解 但是是好事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2026-01-15 14:14  |  76楼  |  村上吹树  |  UID 61395264</w:t>
            </w:r>
          </w:p>
        </w:tc>
      </w:tr>
      <w:tr>
        <w:tc>
          <w:tcPr>
            <w:tcW w:type="dxa" w:w="10080"/>
          </w:tcPr>
          <w:p>
            <w:pPr>
              <w:spacing w:line="276" w:lineRule="auto" w:after="100"/>
            </w:pPr>
            <w:r>
              <w:rPr>
                <w:sz w:val="20"/>
              </w:rPr>
              <w:t>赵姨这里稳住吧，我融资仓位都在里面，今天也没走，拿到出业绩预告那天就卸掉。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2026-01-15 14:14  |  120楼  |  狼大  |  UID 150058</w:t>
            </w:r>
          </w:p>
        </w:tc>
      </w:tr>
      <w:tr>
        <w:tc>
          <w:tcPr>
            <w:tcW w:type="dxa" w:w="10080"/>
          </w:tcPr>
          <w:p>
            <w:pPr>
              <w:spacing w:line="276" w:lineRule="auto" w:after="100"/>
            </w:pPr>
            <w:r>
              <w:rPr>
                <w:color w:val="111827"/>
                <w:sz w:val="24"/>
              </w:rPr>
              <w:t>Reply Post by dandancer (2026-01-15 14:12):</w:t>
            </w:r>
          </w:p>
          <w:p>
            <w:pPr>
              <w:spacing w:line="276" w:lineRule="auto" w:after="100"/>
            </w:pPr>
            <w:r>
              <w:rPr>
                <w:color w:val="111827"/>
                <w:sz w:val="24"/>
              </w:rPr>
              <w:t>意思是市场风格全面转向有业绩的方向？</w:t>
            </w:r>
            <w:r>
              <w:br/>
            </w:r>
            <w:r>
              <w:rPr>
                <w:color w:val="111827"/>
                <w:sz w:val="24"/>
              </w:rPr>
              <w:t>比如今天表现不错的半导体，有色金属，和CPO</w:t>
            </w:r>
            <w:r>
              <w:br/>
            </w:r>
            <w:r>
              <w:rPr>
                <w:color w:val="111827"/>
                <w:sz w:val="24"/>
              </w:rPr>
              <w:t>是引导而已 不管是政策还是资金 不然进来的那么多钱都去几个高标，很容易出事的，这次手段非常好了 我前面分析过了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2026-01-15 14:15  |  65楼  |  zippo578  |  UID 65329649</w:t>
            </w:r>
          </w:p>
        </w:tc>
      </w:tr>
      <w:tr>
        <w:tc>
          <w:tcPr>
            <w:tcW w:type="dxa" w:w="10080"/>
          </w:tcPr>
          <w:p>
            <w:pPr>
              <w:spacing w:line="276" w:lineRule="auto" w:after="100"/>
            </w:pPr>
            <w:r>
              <w:rPr>
                <w:sz w:val="20"/>
              </w:rPr>
              <w:t>Reply Post by 大时代冲冲冲 (2026-01-15 14:11):</w:t>
            </w:r>
          </w:p>
          <w:p>
            <w:pPr>
              <w:spacing w:line="276" w:lineRule="auto" w:after="100"/>
            </w:pPr>
            <w:r>
              <w:rPr>
                <w:sz w:val="20"/>
              </w:rPr>
              <w:t>博弈什么？下半个月由业绩股拉动指数吗？</w:t>
            </w:r>
            <w:r>
              <w:br/>
            </w:r>
            <w:r>
              <w:rPr>
                <w:sz w:val="20"/>
              </w:rPr>
              <w:t>不知道啊</w:t>
            </w:r>
            <w:r>
              <w:br/>
            </w:r>
            <w:r>
              <w:rPr>
                <w:sz w:val="20"/>
              </w:rPr>
              <w:t>今天如果收阴，那就是下午30分钟这个底部不对</w:t>
            </w:r>
            <w:r>
              <w:br/>
            </w:r>
            <w:r>
              <w:rPr>
                <w:sz w:val="20"/>
              </w:rPr>
              <w:t>明天跌停的卫星出来，再杀俩小时就差不多了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2026-01-15 14:29  |  121楼  |  狼大  |  UID 150058</w:t>
            </w:r>
          </w:p>
        </w:tc>
      </w:tr>
      <w:tr>
        <w:tc>
          <w:tcPr>
            <w:tcW w:type="dxa" w:w="10080"/>
          </w:tcPr>
          <w:p>
            <w:pPr>
              <w:spacing w:line="276" w:lineRule="auto" w:after="100"/>
            </w:pPr>
            <w:r>
              <w:rPr>
                <w:color w:val="111827"/>
                <w:sz w:val="24"/>
              </w:rPr>
              <w:t>看吧 CPO拉起来 收益的是半导体 独大吃独食就会死 一旦有分散注意力的 那些散户柚子的钱就不懂要去哪边了 犹豫就会败北。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2026-01-15 14:36  |  122楼  |  狼大  |  UID 150058</w:t>
            </w:r>
          </w:p>
        </w:tc>
      </w:tr>
      <w:tr>
        <w:tc>
          <w:tcPr>
            <w:tcW w:type="dxa" w:w="10080"/>
          </w:tcPr>
          <w:p>
            <w:pPr>
              <w:spacing w:line="276" w:lineRule="auto" w:after="100"/>
            </w:pPr>
            <w:r>
              <w:rPr>
                <w:color w:val="111827"/>
                <w:sz w:val="24"/>
              </w:rPr>
              <w:t>Reply Post by 阿市阿市 (2026-01-15 14:33):</w:t>
            </w:r>
          </w:p>
          <w:p>
            <w:pPr>
              <w:spacing w:line="276" w:lineRule="auto" w:after="100"/>
            </w:pPr>
            <w:r>
              <w:rPr>
                <w:color w:val="111827"/>
                <w:sz w:val="24"/>
              </w:rPr>
              <w:t>还有这种理论[s:ac:喷][s:ac:汗]</w:t>
            </w:r>
            <w:r>
              <w:br/>
            </w:r>
            <w:r>
              <w:rPr>
                <w:color w:val="111827"/>
                <w:sz w:val="24"/>
              </w:rPr>
              <w:t>很简单 缩量1WE 一堆手握融资的本来想去抄底末日板块的，结果半导体异军突起 而且容量够 吓得里面机构都在压盘，因为还没到收割的阶段，这个时候CPO来凑热闹 那就很好了，都是大板块 一旦有了选择资金反倒不敢强行过来了，半导体那帮机构立马解除压盘。</w:t>
            </w:r>
            <w:r>
              <w:br/>
            </w:r>
            <w:r>
              <w:rPr>
                <w:color w:val="111827"/>
                <w:sz w:val="24"/>
              </w:rPr>
              <w:t>当然 说了你们可能不太懂 这都是盘口语言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2026-01-15 14:39  |  123楼  |  狼大  |  UID 150058</w:t>
            </w:r>
          </w:p>
        </w:tc>
      </w:tr>
      <w:tr>
        <w:tc>
          <w:tcPr>
            <w:tcW w:type="dxa" w:w="10080"/>
          </w:tcPr>
          <w:p>
            <w:pPr>
              <w:spacing w:line="276" w:lineRule="auto" w:after="100"/>
            </w:pPr>
            <w:r>
              <w:rPr>
                <w:color w:val="111827"/>
                <w:sz w:val="24"/>
              </w:rPr>
              <w:t>Reply Post by e471167749 (2026-01-15 14:36):</w:t>
            </w:r>
          </w:p>
          <w:p>
            <w:pPr>
              <w:spacing w:line="276" w:lineRule="auto" w:after="100"/>
            </w:pPr>
            <w:r>
              <w:rPr>
                <w:color w:val="111827"/>
                <w:sz w:val="24"/>
              </w:rPr>
              <w:t>今天电池有点生不逢时啊，本来有希望做成低位主线板块的，下午被半导体分流了资金。。。[s:ac:哭笑]</w:t>
            </w:r>
            <w:r>
              <w:br/>
            </w:r>
            <w:r>
              <w:rPr>
                <w:color w:val="111827"/>
                <w:sz w:val="24"/>
              </w:rPr>
              <w:t>固态电池什么体量。。。。他能成主线？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2026-01-15 14:43  |  124楼  |  狼大  |  UID 150058</w:t>
            </w:r>
          </w:p>
        </w:tc>
      </w:tr>
      <w:tr>
        <w:tc>
          <w:tcPr>
            <w:tcW w:type="dxa" w:w="10080"/>
          </w:tcPr>
          <w:p>
            <w:pPr>
              <w:spacing w:line="276" w:lineRule="auto" w:after="100"/>
            </w:pPr>
            <w:r>
              <w:rPr>
                <w:color w:val="111827"/>
                <w:sz w:val="24"/>
              </w:rPr>
              <w:t>./mon_202601/15/jmQ9954-1l3gK1jT3cSv4-7x.jpg</w:t>
            </w:r>
            <w:r>
              <w:br/>
            </w:r>
            <w:r>
              <w:rPr>
                <w:color w:val="111827"/>
                <w:sz w:val="24"/>
              </w:rPr>
              <w:t>看见没 转向哪里？大声说出来</w:t>
            </w:r>
            <w:r>
              <w:br/>
            </w:r>
            <w:r>
              <w:rPr>
                <w:color w:val="111827"/>
                <w:sz w:val="24"/>
              </w:rPr>
              <w:t>我之前长篇分析过的 现在上面的人帮我背书了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2026-01-15 14:48  |  8楼  |  September_L  |  UID 5337595</w:t>
            </w:r>
          </w:p>
        </w:tc>
      </w:tr>
      <w:tr>
        <w:tc>
          <w:tcPr>
            <w:tcW w:type="dxa" w:w="10080"/>
          </w:tcPr>
          <w:p>
            <w:pPr>
              <w:spacing w:line="276" w:lineRule="auto" w:after="100"/>
            </w:pPr>
            <w:r>
              <w:rPr>
                <w:sz w:val="20"/>
              </w:rPr>
              <w:t>跟随图哥和狼大，死也要死在科技上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2026-01-15 14:48  |  40楼  |  xbox  |  UID 331181</w:t>
            </w:r>
          </w:p>
        </w:tc>
      </w:tr>
      <w:tr>
        <w:tc>
          <w:tcPr>
            <w:tcW w:type="dxa" w:w="10080"/>
          </w:tcPr>
          <w:p>
            <w:pPr>
              <w:spacing w:line="276" w:lineRule="auto" w:after="100"/>
            </w:pPr>
            <w:r>
              <w:rPr>
                <w:sz w:val="20"/>
              </w:rPr>
              <w:t>Reply Post by xiaohuo1992 (2026-01-15 14:46):</w:t>
            </w:r>
          </w:p>
          <w:p>
            <w:pPr>
              <w:spacing w:line="276" w:lineRule="auto" w:after="100"/>
            </w:pPr>
            <w:r>
              <w:rPr>
                <w:sz w:val="20"/>
              </w:rPr>
              <w:t>那么问题来了，我这个月的工资什么时候能打进铁盒[s:ac:哭笑][s:ac:哭笑][s:ac:哭笑]</w:t>
            </w:r>
          </w:p>
          <w:p>
            <w:pPr>
              <w:spacing w:line="276" w:lineRule="auto" w:after="100"/>
            </w:pPr>
            <w:r>
              <w:rPr>
                <w:sz w:val="20"/>
              </w:rPr>
              <w:t>明天就在明天，我等交割完成打入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2026-01-15 14:49  |  125楼  |  狼大  |  UID 150058</w:t>
            </w:r>
          </w:p>
        </w:tc>
      </w:tr>
      <w:tr>
        <w:tc>
          <w:tcPr>
            <w:tcW w:type="dxa" w:w="10080"/>
          </w:tcPr>
          <w:p>
            <w:pPr>
              <w:spacing w:line="276" w:lineRule="auto" w:after="100"/>
            </w:pPr>
            <w:r>
              <w:rPr>
                <w:color w:val="111827"/>
                <w:sz w:val="24"/>
              </w:rPr>
              <w:t>Reply Post by 太太OvO贴贴 (2026-01-15 14:46):</w:t>
            </w:r>
          </w:p>
          <w:p>
            <w:pPr>
              <w:spacing w:line="276" w:lineRule="auto" w:after="100"/>
            </w:pPr>
            <w:r>
              <w:rPr>
                <w:color w:val="111827"/>
                <w:sz w:val="24"/>
              </w:rPr>
              <w:t>狼大，有个问题我想咨询一下</w:t>
            </w:r>
            <w:r>
              <w:br/>
            </w:r>
            <w:r>
              <w:rPr>
                <w:color w:val="111827"/>
                <w:sz w:val="24"/>
              </w:rPr>
              <w:t>比如tj这种，今天明显看得出在压。但是一直卖，到盘尾他收的回筹码吗？</w:t>
            </w:r>
            <w:r>
              <w:br/>
            </w:r>
            <w:r>
              <w:rPr>
                <w:color w:val="111827"/>
                <w:sz w:val="24"/>
              </w:rPr>
              <w:t>要是里面有机构偷跑了，那卖的不是血亏</w:t>
            </w:r>
            <w:r>
              <w:br/>
            </w:r>
            <w:r>
              <w:rPr>
                <w:color w:val="111827"/>
                <w:sz w:val="24"/>
              </w:rPr>
              <w:t>自己去了解一下网格</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2026-01-15 14:51  |  126楼  |  狼大  |  UID 150058</w:t>
            </w:r>
          </w:p>
        </w:tc>
      </w:tr>
      <w:tr>
        <w:tc>
          <w:tcPr>
            <w:tcW w:type="dxa" w:w="10080"/>
          </w:tcPr>
          <w:p>
            <w:pPr>
              <w:spacing w:line="276" w:lineRule="auto" w:after="100"/>
            </w:pPr>
            <w:r>
              <w:rPr>
                <w:color w:val="111827"/>
                <w:sz w:val="24"/>
              </w:rPr>
              <w:t>Reply Post by 动感小怪兽1 (2026-01-15 14:48):</w:t>
            </w:r>
          </w:p>
          <w:p>
            <w:pPr>
              <w:spacing w:line="276" w:lineRule="auto" w:after="100"/>
            </w:pPr>
            <w:r>
              <w:rPr>
                <w:color w:val="111827"/>
                <w:sz w:val="24"/>
              </w:rPr>
              <w:t>最后一句，长期价值已反映在股市。</w:t>
            </w:r>
            <w:r>
              <w:br/>
            </w:r>
            <w:r>
              <w:rPr>
                <w:color w:val="111827"/>
                <w:sz w:val="24"/>
              </w:rPr>
              <w:t>啥意思，涨完了？这家伙是空头吧[s:ac:晕]</w:t>
            </w:r>
          </w:p>
          <w:p>
            <w:pPr>
              <w:spacing w:line="276" w:lineRule="auto" w:after="100"/>
            </w:pPr>
            <w:r>
              <w:rPr>
                <w:color w:val="111827"/>
                <w:sz w:val="24"/>
              </w:rPr>
              <w:t>./mon_202601/15/jmQpekg-h3wlKuT3cSv4-5i.jpg</w:t>
            </w:r>
            <w:r>
              <w:br/>
            </w:r>
            <w:r>
              <w:rPr>
                <w:color w:val="111827"/>
                <w:sz w:val="24"/>
              </w:rPr>
              <w:t>你就不能看完？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2026-01-15 14:53  |  66楼  |  zippo578  |  UID 65329649</w:t>
            </w:r>
          </w:p>
        </w:tc>
      </w:tr>
      <w:tr>
        <w:tc>
          <w:tcPr>
            <w:tcW w:type="dxa" w:w="10080"/>
          </w:tcPr>
          <w:p>
            <w:pPr>
              <w:spacing w:line="276" w:lineRule="auto" w:after="100"/>
            </w:pPr>
            <w:r>
              <w:rPr>
                <w:sz w:val="20"/>
              </w:rPr>
              <w:t>Reply Post by Piedxa (2026-01-15 14:49):</w:t>
            </w:r>
          </w:p>
          <w:p>
            <w:pPr>
              <w:spacing w:line="276" w:lineRule="auto" w:after="100"/>
            </w:pPr>
            <w:r>
              <w:rPr>
                <w:sz w:val="20"/>
              </w:rPr>
              <w:t>宽基这放量对轰，大道都磨灭了</w:t>
            </w:r>
            <w:r>
              <w:br/>
            </w:r>
            <w:r>
              <w:rPr>
                <w:sz w:val="20"/>
              </w:rPr>
              <w:t>今天完全看不懂几个合约的升贴水数据</w:t>
            </w:r>
            <w:r>
              <w:br/>
            </w:r>
            <w:r>
              <w:rPr>
                <w:sz w:val="20"/>
              </w:rPr>
              <w:t>按理说</w:t>
            </w:r>
            <w:r>
              <w:br/>
            </w:r>
            <w:r>
              <w:rPr>
                <w:sz w:val="20"/>
              </w:rPr>
              <w:t>国家队压指数</w:t>
            </w:r>
            <w:r>
              <w:br/>
            </w:r>
            <w:r>
              <w:rPr>
                <w:sz w:val="20"/>
              </w:rPr>
              <w:t>贴水应该大幅上升才对</w:t>
            </w:r>
            <w:r>
              <w:br/>
            </w:r>
            <w:r>
              <w:rPr>
                <w:sz w:val="20"/>
              </w:rPr>
              <w:t>500和1000的贴水，是大幅降低的</w:t>
            </w:r>
            <w:r>
              <w:br/>
            </w:r>
            <w:r>
              <w:rPr>
                <w:sz w:val="20"/>
              </w:rPr>
              <w:t>其他大部分合约都还是升水状态</w:t>
            </w:r>
            <w:r>
              <w:br/>
            </w:r>
            <w:r>
              <w:rPr>
                <w:sz w:val="20"/>
              </w:rPr>
              <w:t>完全看不懂了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2026-01-15 14:54  |  127楼  |  狼大  |  UID 150058</w:t>
            </w:r>
          </w:p>
        </w:tc>
      </w:tr>
      <w:tr>
        <w:tc>
          <w:tcPr>
            <w:tcW w:type="dxa" w:w="10080"/>
          </w:tcPr>
          <w:p>
            <w:pPr>
              <w:spacing w:line="276" w:lineRule="auto" w:after="100"/>
            </w:pPr>
            <w:r>
              <w:rPr>
                <w:color w:val="111827"/>
                <w:sz w:val="24"/>
              </w:rPr>
              <w:t>Reply Post by zippo578 (2026-01-15 14:53):</w:t>
            </w:r>
          </w:p>
          <w:p>
            <w:pPr>
              <w:spacing w:line="276" w:lineRule="auto" w:after="100"/>
            </w:pPr>
            <w:r>
              <w:rPr>
                <w:color w:val="111827"/>
                <w:sz w:val="24"/>
              </w:rPr>
              <w:t>今天完全看不懂几个合约的升贴水数据</w:t>
            </w:r>
            <w:r>
              <w:br/>
            </w:r>
            <w:r>
              <w:rPr>
                <w:color w:val="111827"/>
                <w:sz w:val="24"/>
              </w:rPr>
              <w:t>按理说</w:t>
            </w:r>
            <w:r>
              <w:br/>
            </w:r>
            <w:r>
              <w:rPr>
                <w:color w:val="111827"/>
                <w:sz w:val="24"/>
              </w:rPr>
              <w:t>国家队压指数</w:t>
            </w:r>
            <w:r>
              <w:br/>
            </w:r>
            <w:r>
              <w:rPr>
                <w:color w:val="111827"/>
                <w:sz w:val="24"/>
              </w:rPr>
              <w:t>贴水应该大幅上升才对</w:t>
            </w:r>
            <w:r>
              <w:br/>
            </w:r>
            <w:r>
              <w:rPr>
                <w:color w:val="111827"/>
                <w:sz w:val="24"/>
              </w:rPr>
              <w:t>500和1000的贴水，是大幅降低的</w:t>
            </w:r>
            <w:r>
              <w:br/>
            </w:r>
            <w:r>
              <w:rPr>
                <w:color w:val="111827"/>
                <w:sz w:val="24"/>
              </w:rPr>
              <w:t>其他大部分合约都还是升水状态</w:t>
            </w:r>
            <w:r>
              <w:br/>
            </w:r>
            <w:r>
              <w:rPr>
                <w:color w:val="111827"/>
                <w:sz w:val="24"/>
              </w:rPr>
              <w:t>完全看不懂了</w:t>
            </w:r>
            <w:r>
              <w:br/>
            </w:r>
            <w:r>
              <w:rPr>
                <w:color w:val="111827"/>
                <w:sz w:val="24"/>
              </w:rPr>
              <w:t>因为你看错了 GJD是兜底指数 你看看沪深300ETF的单子</w:t>
            </w:r>
            <w:r>
              <w:br/>
            </w:r>
            <w:r>
              <w:rPr>
                <w:color w:val="111827"/>
                <w:sz w:val="24"/>
              </w:rPr>
              <w:t>压指数的是利空直接对应的券商 和监管对应的末日板块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2026-01-15 14:56  |  9楼  |  September_L  |  UID 5337595</w:t>
            </w:r>
          </w:p>
        </w:tc>
      </w:tr>
      <w:tr>
        <w:tc>
          <w:tcPr>
            <w:tcW w:type="dxa" w:w="10080"/>
          </w:tcPr>
          <w:p>
            <w:pPr>
              <w:spacing w:line="276" w:lineRule="auto" w:after="100"/>
            </w:pPr>
            <w:r>
              <w:rPr>
                <w:sz w:val="20"/>
              </w:rPr>
              <w:t>Reply Post by -阿狼- (2026-01-15 14:54):</w:t>
            </w:r>
          </w:p>
          <w:p>
            <w:pPr>
              <w:spacing w:line="276" w:lineRule="auto" w:after="100"/>
            </w:pPr>
            <w:r>
              <w:rPr>
                <w:sz w:val="20"/>
              </w:rPr>
              <w:t>因为你看错了 GJD是兜底指数 你看看沪深300ETF的单子</w:t>
            </w:r>
            <w:r>
              <w:br/>
            </w:r>
            <w:r>
              <w:rPr>
                <w:sz w:val="20"/>
              </w:rPr>
              <w:t>压指数的是利空直接对应的券商 和监管对应的末日板块</w:t>
            </w:r>
          </w:p>
          <w:p>
            <w:pPr>
              <w:spacing w:line="276" w:lineRule="auto" w:after="100"/>
            </w:pPr>
            <w:r>
              <w:rPr>
                <w:sz w:val="20"/>
              </w:rPr>
              <w:t>最近券商etf太拉了，被国家压着打。。。有机会都给切换到半岛铁盒上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2026-01-15 14:57  |  128楼  |  狼大  |  UID 150058</w:t>
            </w:r>
          </w:p>
        </w:tc>
      </w:tr>
      <w:tr>
        <w:tc>
          <w:tcPr>
            <w:tcW w:type="dxa" w:w="10080"/>
          </w:tcPr>
          <w:p>
            <w:pPr>
              <w:spacing w:line="276" w:lineRule="auto" w:after="100"/>
            </w:pPr>
            <w:r>
              <w:rPr>
                <w:color w:val="111827"/>
                <w:sz w:val="24"/>
              </w:rPr>
              <w:t>800E长川?他懂个Der的长川 呵呵</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2026-01-15 14:58  |  67楼  |  zippo578  |  UID 65329649</w:t>
            </w:r>
          </w:p>
        </w:tc>
      </w:tr>
      <w:tr>
        <w:tc>
          <w:tcPr>
            <w:tcW w:type="dxa" w:w="10080"/>
          </w:tcPr>
          <w:p>
            <w:pPr>
              <w:spacing w:line="276" w:lineRule="auto" w:after="100"/>
            </w:pPr>
            <w:r>
              <w:rPr>
                <w:sz w:val="20"/>
              </w:rPr>
              <w:t>Reply Post by -阿狼- (2026-01-15 14:54):</w:t>
            </w:r>
          </w:p>
          <w:p>
            <w:pPr>
              <w:spacing w:line="276" w:lineRule="auto" w:after="100"/>
            </w:pPr>
            <w:r>
              <w:rPr>
                <w:sz w:val="20"/>
              </w:rPr>
              <w:t>因为你看错了 GJD是兜底指数 你看看沪深300ETF的单子</w:t>
            </w:r>
            <w:r>
              <w:br/>
            </w:r>
            <w:r>
              <w:rPr>
                <w:sz w:val="20"/>
              </w:rPr>
              <w:t>压指数的是利空直接对应的券商 和监管对应的末日板块</w:t>
            </w:r>
            <w:r>
              <w:br/>
            </w:r>
            <w:r>
              <w:rPr>
                <w:sz w:val="20"/>
              </w:rPr>
              <w:t>明白了</w:t>
            </w:r>
            <w:r>
              <w:br/>
            </w:r>
            <w:r>
              <w:rPr>
                <w:sz w:val="20"/>
              </w:rPr>
              <w:t>意思是还是不能把压指数做为上面的态度</w:t>
            </w:r>
            <w:r>
              <w:br/>
            </w:r>
            <w:r>
              <w:rPr>
                <w:sz w:val="20"/>
              </w:rPr>
              <w:t>该炒还炒，炒正经的[s:pg:响指]</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2026-01-15 15:01  |  129楼  |  狼大  |  UID 150058</w:t>
            </w:r>
          </w:p>
        </w:tc>
      </w:tr>
      <w:tr>
        <w:tc>
          <w:tcPr>
            <w:tcW w:type="dxa" w:w="10080"/>
          </w:tcPr>
          <w:p>
            <w:pPr>
              <w:spacing w:line="276" w:lineRule="auto" w:after="100"/>
            </w:pPr>
            <w:r>
              <w:rPr>
                <w:color w:val="111827"/>
                <w:sz w:val="24"/>
              </w:rPr>
              <w:t>Reply Post by zippo578 (2026-01-15 14:58):</w:t>
            </w:r>
          </w:p>
          <w:p>
            <w:pPr>
              <w:spacing w:line="276" w:lineRule="auto" w:after="100"/>
            </w:pPr>
            <w:r>
              <w:rPr>
                <w:color w:val="111827"/>
                <w:sz w:val="24"/>
              </w:rPr>
              <w:t>明白了</w:t>
            </w:r>
            <w:r>
              <w:br/>
            </w:r>
            <w:r>
              <w:rPr>
                <w:color w:val="111827"/>
                <w:sz w:val="24"/>
              </w:rPr>
              <w:t>意思是还是不能把压指数做为上面的态度</w:t>
            </w:r>
            <w:r>
              <w:br/>
            </w:r>
            <w:r>
              <w:rPr>
                <w:color w:val="111827"/>
                <w:sz w:val="24"/>
              </w:rPr>
              <w:t>该炒还炒，炒正经的[s:pg:响指]</w:t>
            </w:r>
            <w:r>
              <w:br/>
            </w:r>
            <w:r>
              <w:rPr>
                <w:color w:val="111827"/>
                <w:sz w:val="24"/>
              </w:rPr>
              <w:t>对 目的不是为了压指数 为了是有序的进行 包括压融资用的是提高保证金而不是硬逼降杠杆 也是这样的</w:t>
            </w:r>
            <w:r>
              <w:br/>
            </w:r>
            <w:r>
              <w:rPr>
                <w:color w:val="111827"/>
                <w:sz w:val="24"/>
              </w:rPr>
              <w:t>一刀切不如慢慢敲打。目的始终是为了市场好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2026-01-15 15:08  |  4楼  |  夜骰2号机  |  UID 66908070</w:t>
            </w:r>
          </w:p>
        </w:tc>
      </w:tr>
      <w:tr>
        <w:tc>
          <w:tcPr>
            <w:tcW w:type="dxa" w:w="10080"/>
          </w:tcPr>
          <w:p>
            <w:pPr>
              <w:spacing w:line="276" w:lineRule="auto" w:after="100"/>
            </w:pPr>
            <w:r>
              <w:rPr>
                <w:sz w:val="20"/>
              </w:rPr>
              <w:t>5成仓涨得比上星期还好[s:ac:哭笑]留下来的都是精华</w:t>
            </w:r>
            <w:r>
              <w:br/>
            </w:r>
            <w:r>
              <w:rPr>
                <w:sz w:val="20"/>
              </w:rPr>
              <w:t>无卖出，盘中无操作躺一天，按计划昨晚挂单低吸一笔证券，明天看看有没有AI+带血筹码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2026-01-15 15:15  |  68楼  |  zippo578  |  UID 65329649</w:t>
            </w:r>
          </w:p>
        </w:tc>
      </w:tr>
      <w:tr>
        <w:tc>
          <w:tcPr>
            <w:tcW w:type="dxa" w:w="10080"/>
          </w:tcPr>
          <w:p>
            <w:pPr>
              <w:spacing w:line="276" w:lineRule="auto" w:after="100"/>
            </w:pPr>
            <w:r>
              <w:rPr>
                <w:sz w:val="20"/>
              </w:rPr>
              <w:t>3点准时出利好[s:ac:瞎]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2026-01-15 15:19  |  69楼  |  zippo578  |  UID 65329649</w:t>
            </w:r>
          </w:p>
        </w:tc>
      </w:tr>
      <w:tr>
        <w:tc>
          <w:tcPr>
            <w:tcW w:type="dxa" w:w="10080"/>
          </w:tcPr>
          <w:p>
            <w:pPr>
              <w:spacing w:line="276" w:lineRule="auto" w:after="100"/>
            </w:pPr>
            <w:r>
              <w:rPr>
                <w:sz w:val="20"/>
              </w:rPr>
              <w:t>Reply Post by 鱼饵啊啊 (2026-01-15 15:16):</w:t>
            </w:r>
          </w:p>
          <w:p>
            <w:pPr>
              <w:spacing w:line="276" w:lineRule="auto" w:after="100"/>
            </w:pPr>
            <w:r>
              <w:rPr>
                <w:sz w:val="20"/>
              </w:rPr>
              <w:t>明天真接不住了， 这怎么回调[s:ac:哭笑]</w:t>
            </w:r>
            <w:r>
              <w:br/>
            </w:r>
            <w:r>
              <w:rPr>
                <w:sz w:val="20"/>
              </w:rPr>
              <w:t>得亏收盘前狼大有回复[s:ac:喷]</w:t>
            </w:r>
            <w:r>
              <w:br/>
            </w:r>
            <w:r>
              <w:rPr>
                <w:sz w:val="20"/>
              </w:rPr>
              <w:t>下午就怀疑盘面很诡异</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2026-01-15 15:29  |  10楼  |  September_L  |  UID 5337595</w:t>
            </w:r>
          </w:p>
        </w:tc>
      </w:tr>
      <w:tr>
        <w:tc>
          <w:tcPr>
            <w:tcW w:type="dxa" w:w="10080"/>
          </w:tcPr>
          <w:p>
            <w:pPr>
              <w:spacing w:line="276" w:lineRule="auto" w:after="100"/>
            </w:pPr>
            <w:r>
              <w:rPr>
                <w:sz w:val="20"/>
              </w:rPr>
              <w:t>./mon_202601/15/jmQ74no-gb6dKmT3cSmt-4t.jpg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2026-01-15 15:54  |  130楼  |  狼大  |  UID 150058</w:t>
            </w:r>
          </w:p>
        </w:tc>
      </w:tr>
      <w:tr>
        <w:tc>
          <w:tcPr>
            <w:tcW w:type="dxa" w:w="10080"/>
          </w:tcPr>
          <w:p>
            <w:pPr>
              <w:spacing w:line="276" w:lineRule="auto" w:after="100"/>
            </w:pPr>
            <w:r>
              <w:rPr>
                <w:color w:val="111827"/>
                <w:sz w:val="24"/>
              </w:rPr>
              <w:t>Reply Post by 笔下山河 (2026-01-15 15:52):</w:t>
            </w:r>
          </w:p>
          <w:p>
            <w:pPr>
              <w:spacing w:line="276" w:lineRule="auto" w:after="100"/>
            </w:pPr>
            <w:r>
              <w:rPr>
                <w:color w:val="111827"/>
                <w:sz w:val="24"/>
              </w:rPr>
              <w:t>这么复杂的吗， 以为只是航天退潮，AI软跟着杀，电气设备和电池容量有限，所以借着deepseek论文炒储存和半导体设备，毕竟链条完整容量也够大。早上江波龙先涨，后面飞测精测还有PCB啥的跟上， 走势完全符合半导体基本原理。</w:t>
            </w:r>
            <w:r>
              <w:br/>
            </w:r>
            <w:r>
              <w:rPr>
                <w:color w:val="111827"/>
                <w:sz w:val="24"/>
              </w:rPr>
              <w:t>但是吧，总觉得飞测没龙头气质，不够硬[s:ac:囧]今天十日线犹豫了一会，不在计划内也没时间看盘就没买，估计又要高攀不起了</w:t>
            </w:r>
          </w:p>
          <w:p>
            <w:pPr>
              <w:spacing w:line="276" w:lineRule="auto" w:after="100"/>
            </w:pPr>
            <w:r>
              <w:rPr>
                <w:color w:val="111827"/>
                <w:sz w:val="24"/>
              </w:rPr>
              <w:t>悱恻还蛮强的了 不过他体量小 肯定不是核心</w:t>
            </w:r>
            <w:r>
              <w:br/>
            </w:r>
            <w:r>
              <w:rPr>
                <w:color w:val="111827"/>
                <w:sz w:val="24"/>
              </w:rPr>
              <w:t>至于风向标 半导体这边不是这么看的</w:t>
            </w:r>
            <w:r>
              <w:br/>
            </w:r>
            <w:r>
              <w:rPr>
                <w:color w:val="111827"/>
                <w:sz w:val="24"/>
              </w:rPr>
              <w:t>我们是按前道后道分的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2026-01-15 15:55  |  10楼  |  sora496  |  UID 38090976</w:t>
            </w:r>
          </w:p>
        </w:tc>
      </w:tr>
      <w:tr>
        <w:tc>
          <w:tcPr>
            <w:tcW w:type="dxa" w:w="10080"/>
          </w:tcPr>
          <w:p>
            <w:pPr>
              <w:spacing w:line="276" w:lineRule="auto" w:after="100"/>
            </w:pPr>
            <w:r>
              <w:rPr>
                <w:sz w:val="20"/>
              </w:rPr>
              <w:t>Reply to Reply Post by 鱼饵啊啊 (2026-01-15 09:54)靠工资一辈子都不能出人头地的，鱼总，甚至不能养活自己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2026-01-15 15:57  |  131楼  |  狼大  |  UID 150058</w:t>
            </w:r>
          </w:p>
        </w:tc>
      </w:tr>
      <w:tr>
        <w:tc>
          <w:tcPr>
            <w:tcW w:type="dxa" w:w="10080"/>
          </w:tcPr>
          <w:p>
            <w:pPr>
              <w:spacing w:line="276" w:lineRule="auto" w:after="100"/>
            </w:pPr>
            <w:r>
              <w:rPr>
                <w:color w:val="111827"/>
                <w:sz w:val="24"/>
              </w:rPr>
              <w:t>今天CPO起来那一下我怀疑是半导体机构去买的</w:t>
            </w:r>
            <w:r>
              <w:br/>
            </w:r>
            <w:r>
              <w:rPr>
                <w:color w:val="111827"/>
                <w:sz w:val="24"/>
              </w:rPr>
              <w:t>这样散户肯定还要去各种博弈航天和AI应用的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2026-01-15 16:00  |  70楼  |  zippo578  |  UID 65329649</w:t>
            </w:r>
          </w:p>
        </w:tc>
      </w:tr>
      <w:tr>
        <w:tc>
          <w:tcPr>
            <w:tcW w:type="dxa" w:w="10080"/>
          </w:tcPr>
          <w:p>
            <w:pPr>
              <w:spacing w:line="276" w:lineRule="auto" w:after="100"/>
            </w:pPr>
            <w:r>
              <w:rPr>
                <w:sz w:val="20"/>
              </w:rPr>
              <w:t>Reply Post by -阿狼- (2026-01-15 15:57):</w:t>
            </w:r>
          </w:p>
          <w:p>
            <w:pPr>
              <w:spacing w:line="276" w:lineRule="auto" w:after="100"/>
            </w:pPr>
            <w:r>
              <w:rPr>
                <w:sz w:val="20"/>
              </w:rPr>
              <w:t>今天CPO起来那一下我怀疑是半导体机构去买的</w:t>
            </w:r>
            <w:r>
              <w:br/>
            </w:r>
            <w:r>
              <w:rPr>
                <w:sz w:val="20"/>
              </w:rPr>
              <w:t>这样散户肯定还要去各种博弈航天和AI应用的</w:t>
            </w:r>
            <w:r>
              <w:br/>
            </w:r>
            <w:r>
              <w:rPr>
                <w:sz w:val="20"/>
              </w:rPr>
              <w:t>我擦</w:t>
            </w:r>
            <w:r>
              <w:br/>
            </w:r>
            <w:r>
              <w:rPr>
                <w:sz w:val="20"/>
              </w:rPr>
              <w:t>看了这句才看懂下午说的啥[s:a2:自戳双目]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2026-01-15 16:02  |  11楼  |  sora496  |  UID 38090976</w:t>
            </w:r>
          </w:p>
        </w:tc>
      </w:tr>
      <w:tr>
        <w:tc>
          <w:tcPr>
            <w:tcW w:type="dxa" w:w="10080"/>
          </w:tcPr>
          <w:p>
            <w:pPr>
              <w:spacing w:line="276" w:lineRule="auto" w:after="100"/>
            </w:pPr>
            <w:r>
              <w:rPr>
                <w:sz w:val="20"/>
              </w:rPr>
              <w:t>Reply to Reply Post by 鱼饵啊啊 (2026-01-15 15:59)601919,601398，你喜欢那个买那个，中海油也可以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2026-01-15 16:13  |  71楼  |  zippo578  |  UID 65329649</w:t>
            </w:r>
          </w:p>
        </w:tc>
      </w:tr>
      <w:tr>
        <w:tc>
          <w:tcPr>
            <w:tcW w:type="dxa" w:w="10080"/>
          </w:tcPr>
          <w:p>
            <w:pPr>
              <w:spacing w:line="276" w:lineRule="auto" w:after="100"/>
            </w:pPr>
            <w:r>
              <w:rPr>
                <w:sz w:val="20"/>
              </w:rPr>
              <w:t>Reply Post by sora496 (2026-01-15 15:55):</w:t>
            </w:r>
          </w:p>
          <w:p>
            <w:pPr>
              <w:spacing w:line="276" w:lineRule="auto" w:after="100"/>
            </w:pPr>
            <w:r>
              <w:rPr>
                <w:sz w:val="20"/>
              </w:rPr>
              <w:t>靠工资一辈子都不能出人头地的，鱼总，甚至不能养活自己</w:t>
            </w:r>
            <w:r>
              <w:br/>
            </w:r>
            <w:r>
              <w:rPr>
                <w:sz w:val="20"/>
              </w:rPr>
              <w:t>考证吧</w:t>
            </w:r>
            <w:r>
              <w:br/>
            </w:r>
            <w:r>
              <w:rPr>
                <w:sz w:val="20"/>
              </w:rPr>
              <w:t>看了下</w:t>
            </w:r>
            <w:r>
              <w:br/>
            </w:r>
            <w:r>
              <w:rPr>
                <w:sz w:val="20"/>
              </w:rPr>
              <w:t>1月份就有机会</w:t>
            </w:r>
            <w:r>
              <w:br/>
            </w:r>
            <w:r>
              <w:rPr>
                <w:sz w:val="20"/>
              </w:rPr>
              <w:t>熬夜突击下没问题的[s:pg:严肃]</w:t>
            </w:r>
            <w:r>
              <w:br/>
            </w:r>
            <w:r>
              <w:rPr>
                <w:sz w:val="20"/>
              </w:rPr>
              <w:t>./mon_202601/15/jmQktk-hq5wK1gT3cSv1-cm.jpg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2026-01-15 16:15  |  72楼  |  zippo578  |  UID 65329649</w:t>
            </w:r>
          </w:p>
        </w:tc>
      </w:tr>
      <w:tr>
        <w:tc>
          <w:tcPr>
            <w:tcW w:type="dxa" w:w="10080"/>
          </w:tcPr>
          <w:p>
            <w:pPr>
              <w:spacing w:line="276" w:lineRule="auto" w:after="100"/>
            </w:pPr>
            <w:r>
              <w:rPr>
                <w:sz w:val="20"/>
              </w:rPr>
              <w:t>Reply Post by SawNy (2026-01-15 16:11):</w:t>
            </w:r>
          </w:p>
          <w:p>
            <w:pPr>
              <w:spacing w:line="276" w:lineRule="auto" w:after="100"/>
            </w:pPr>
            <w:r>
              <w:rPr>
                <w:sz w:val="20"/>
              </w:rPr>
              <w:t>鸡哥求翻译</w:t>
            </w:r>
            <w:r>
              <w:br/>
            </w:r>
            <w:r>
              <w:rPr>
                <w:sz w:val="20"/>
              </w:rPr>
              <w:t>就是不想让散户进[del]没到头[/del]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2026-01-15 16:18  |  12楼  |  sora496  |  UID 38090976</w:t>
            </w:r>
          </w:p>
        </w:tc>
      </w:tr>
      <w:tr>
        <w:tc>
          <w:tcPr>
            <w:tcW w:type="dxa" w:w="10080"/>
          </w:tcPr>
          <w:p>
            <w:pPr>
              <w:spacing w:line="276" w:lineRule="auto" w:after="100"/>
            </w:pPr>
            <w:r>
              <w:rPr>
                <w:sz w:val="20"/>
              </w:rPr>
              <w:t>Reply to Reply Post by zippo578 (2026-01-15 16:13)来了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2026-01-15 16:28  |  73楼  |  zippo578  |  UID 65329649</w:t>
            </w:r>
          </w:p>
        </w:tc>
      </w:tr>
      <w:tr>
        <w:tc>
          <w:tcPr>
            <w:tcW w:type="dxa" w:w="10080"/>
          </w:tcPr>
          <w:p>
            <w:pPr>
              <w:spacing w:line="276" w:lineRule="auto" w:after="100"/>
            </w:pPr>
            <w:r>
              <w:rPr>
                <w:sz w:val="20"/>
              </w:rPr>
              <w:t>Reply to Reply Post by 大薯老祖 (2026-01-15 16:24)</w:t>
            </w:r>
            <w:r>
              <w:br/>
            </w:r>
            <w:r>
              <w:rPr>
                <w:sz w:val="20"/>
              </w:rPr>
              <w:t>如果你是持币的</w:t>
            </w:r>
            <w:r>
              <w:br/>
            </w:r>
            <w:r>
              <w:rPr>
                <w:sz w:val="20"/>
              </w:rPr>
              <w:t>看到半导体回落，cpo拉升时候会想到啥</w:t>
            </w:r>
            <w:r>
              <w:br/>
            </w:r>
            <w:r>
              <w:rPr>
                <w:sz w:val="20"/>
              </w:rPr>
              <w:t>轮动开始！</w:t>
            </w:r>
            <w:r>
              <w:br/>
            </w:r>
            <w:r>
              <w:rPr>
                <w:sz w:val="20"/>
              </w:rPr>
              <w:t>“半导体高位，肯定被砸，算了吧，看看其他的”</w:t>
            </w:r>
            <w:r>
              <w:br/>
            </w:r>
            <w:r>
              <w:rPr>
                <w:sz w:val="20"/>
              </w:rPr>
              <w:t>持股的</w:t>
            </w:r>
            <w:r>
              <w:br/>
            </w:r>
            <w:r>
              <w:rPr>
                <w:sz w:val="20"/>
              </w:rPr>
              <w:t>“废了，完犊子了，卖吧，t吧”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2026-01-15 16:32  |  13楼  |  sora496  |  UID 38090976</w:t>
            </w:r>
          </w:p>
        </w:tc>
      </w:tr>
      <w:tr>
        <w:tc>
          <w:tcPr>
            <w:tcW w:type="dxa" w:w="10080"/>
          </w:tcPr>
          <w:p>
            <w:pPr>
              <w:spacing w:line="276" w:lineRule="auto" w:after="100"/>
            </w:pPr>
            <w:r>
              <w:rPr>
                <w:sz w:val="20"/>
              </w:rPr>
              <w:t>Reply to Reply Post by 太太OvO贴贴 (2026-01-15 16:29)异议，a股ai没有业绩票。over</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2026-01-15 16:34  |  74楼  |  zippo578  |  UID 65329649</w:t>
            </w:r>
          </w:p>
        </w:tc>
      </w:tr>
      <w:tr>
        <w:tc>
          <w:tcPr>
            <w:tcW w:type="dxa" w:w="10080"/>
          </w:tcPr>
          <w:p>
            <w:pPr>
              <w:spacing w:line="276" w:lineRule="auto" w:after="100"/>
            </w:pPr>
            <w:r>
              <w:rPr>
                <w:sz w:val="20"/>
              </w:rPr>
              <w:t>Reply to Reply Post by 大薯老祖 (2026-01-15 16:32)</w:t>
            </w:r>
            <w:r>
              <w:br/>
            </w:r>
            <w:r>
              <w:rPr>
                <w:sz w:val="20"/>
              </w:rPr>
              <w:t>所以你没选设备啊[s:ac:哭笑]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2026-01-15 16:46  |  14楼  |  sora496  |  UID 38090976</w:t>
            </w:r>
          </w:p>
        </w:tc>
      </w:tr>
      <w:tr>
        <w:tc>
          <w:tcPr>
            <w:tcW w:type="dxa" w:w="10080"/>
          </w:tcPr>
          <w:p>
            <w:pPr>
              <w:spacing w:line="276" w:lineRule="auto" w:after="100"/>
            </w:pPr>
            <w:r>
              <w:rPr>
                <w:sz w:val="20"/>
              </w:rPr>
              <w:t>说起来机器人，新泉和凯迪最近走的莫名其妙的强，虽然有利好，但是这个换手。。。</w:t>
            </w:r>
            <w:r>
              <w:br/>
            </w:r>
            <w:r>
              <w:rPr>
                <w:sz w:val="20"/>
              </w:rPr>
              <w:t>多嘴一句，为什么拓普的股价不像他们老板的嘴一样硬，脚踢三花，眼秒新泉，手打荣泰，友商全是傻逼，唯我拓普天下第一(第二天减持)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2026-01-15 17:02  |  15楼  |  sora496  |  UID 38090976</w:t>
            </w:r>
          </w:p>
        </w:tc>
      </w:tr>
      <w:tr>
        <w:tc>
          <w:tcPr>
            <w:tcW w:type="dxa" w:w="10080"/>
          </w:tcPr>
          <w:p>
            <w:pPr>
              <w:spacing w:line="276" w:lineRule="auto" w:after="100"/>
            </w:pPr>
            <w:r>
              <w:rPr>
                <w:sz w:val="20"/>
              </w:rPr>
              <w:t>Reply to Reply Post by 鱼饵啊啊 (2026-01-15 16:52)最简单的就是，看图说话</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2026-01-15 17:05  |  16楼  |  sora496  |  UID 38090976</w:t>
            </w:r>
          </w:p>
        </w:tc>
      </w:tr>
      <w:tr>
        <w:tc>
          <w:tcPr>
            <w:tcW w:type="dxa" w:w="10080"/>
          </w:tcPr>
          <w:p>
            <w:pPr>
              <w:spacing w:line="276" w:lineRule="auto" w:after="100"/>
            </w:pPr>
            <w:r>
              <w:rPr>
                <w:sz w:val="20"/>
              </w:rPr>
              <w:t>Reply to Reply Post by y3119053 (2026-01-15 17:00)等验证吧，反正现在你也不可能上车是不是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2026-01-15 17:06  |  77楼  |  村上吹树  |  UID 61395264</w:t>
            </w:r>
          </w:p>
        </w:tc>
      </w:tr>
      <w:tr>
        <w:tc>
          <w:tcPr>
            <w:tcW w:type="dxa" w:w="10080"/>
          </w:tcPr>
          <w:p>
            <w:pPr>
              <w:spacing w:line="276" w:lineRule="auto" w:after="100"/>
            </w:pPr>
            <w:r>
              <w:rPr>
                <w:sz w:val="20"/>
              </w:rPr>
              <w:t>Reply to Reply Post by 船不用划就是浪丶 (2026-01-15 16:36)那个不用参考，毫无成交量。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2026-01-15 17:07  |  78楼  |  村上吹树  |  UID 61395264</w:t>
            </w:r>
          </w:p>
        </w:tc>
      </w:tr>
      <w:tr>
        <w:tc>
          <w:tcPr>
            <w:tcW w:type="dxa" w:w="10080"/>
          </w:tcPr>
          <w:p>
            <w:pPr>
              <w:spacing w:line="276" w:lineRule="auto" w:after="100"/>
            </w:pPr>
            <w:r>
              <w:rPr>
                <w:sz w:val="20"/>
              </w:rPr>
              <w:t>Reply to Reply Post by sora496 (2026-01-15 16:46)你看他最近就安静了，diss过的都比他强。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2026-01-15 17:13  |  17楼  |  sora496  |  UID 38090976</w:t>
            </w:r>
          </w:p>
        </w:tc>
      </w:tr>
      <w:tr>
        <w:tc>
          <w:tcPr>
            <w:tcW w:type="dxa" w:w="10080"/>
          </w:tcPr>
          <w:p>
            <w:pPr>
              <w:spacing w:line="276" w:lineRule="auto" w:after="100"/>
            </w:pPr>
            <w:r>
              <w:rPr>
                <w:sz w:val="20"/>
              </w:rPr>
              <w:t>Reply to Reply Post by 村上吹树 (2026-01-15 17:07)因为减持完了哈哈哈哈哈哈哈哈哈哈哈哈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2026-01-15 18:19  |  79楼  |  村上吹树  |  UID 61395264</w:t>
            </w:r>
          </w:p>
        </w:tc>
      </w:tr>
      <w:tr>
        <w:tc>
          <w:tcPr>
            <w:tcW w:type="dxa" w:w="10080"/>
          </w:tcPr>
          <w:p>
            <w:pPr>
              <w:spacing w:line="276" w:lineRule="auto" w:after="100"/>
            </w:pPr>
            <w:r>
              <w:rPr>
                <w:sz w:val="20"/>
              </w:rPr>
              <w:t>Reply to Reply Post by 大时代冲冲冲 (2026-01-15 18:05)做好仓位管理呗，比如你觉得设备值多少仓位，液冷值多少仓位，机器人又是多少仓位，规定哪些是底仓绝对不能卖的，哪些是活仓来回滚动做成本的，就不会有卖飞的问题。值得重仓的一般都是当前产业趋势最明朗，最安全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2026-01-15 21:02  |  132楼  |  狼大  |  UID 150058</w:t>
            </w:r>
          </w:p>
        </w:tc>
      </w:tr>
      <w:tr>
        <w:tc>
          <w:tcPr>
            <w:tcW w:type="dxa" w:w="10080"/>
          </w:tcPr>
          <w:p>
            <w:pPr>
              <w:spacing w:line="276" w:lineRule="auto" w:after="100"/>
            </w:pPr>
            <w:r>
              <w:rPr>
                <w:color w:val="111827"/>
                <w:sz w:val="24"/>
              </w:rPr>
              <w:t>你们是不是疯了。。调整还没结束吧？至少目前没有这个迹象。。。。</w:t>
            </w:r>
            <w:r>
              <w:br/>
            </w:r>
            <w:r>
              <w:rPr>
                <w:color w:val="111827"/>
                <w:sz w:val="24"/>
              </w:rPr>
              <w:t>现在已经在担心没满仓上车赚少了？</w:t>
            </w:r>
            <w:r>
              <w:br/>
            </w:r>
            <w:r>
              <w:rPr>
                <w:color w:val="111827"/>
                <w:sz w:val="24"/>
              </w:rPr>
              <w:t>你们是不是没看今天是什么行情？跌停家数近期最多啊。。。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2026-01-15 21:12  |  133楼  |  狼大  |  UID 150058</w:t>
            </w:r>
          </w:p>
        </w:tc>
      </w:tr>
      <w:tr>
        <w:tc>
          <w:tcPr>
            <w:tcW w:type="dxa" w:w="10080"/>
          </w:tcPr>
          <w:p>
            <w:pPr>
              <w:spacing w:line="276" w:lineRule="auto" w:after="100"/>
            </w:pPr>
            <w:r>
              <w:rPr>
                <w:color w:val="111827"/>
                <w:sz w:val="24"/>
              </w:rPr>
              <w:t>Reply Post by 称谓 (2026-01-15 21:10):</w:t>
            </w:r>
          </w:p>
          <w:p>
            <w:pPr>
              <w:spacing w:line="276" w:lineRule="auto" w:after="100"/>
            </w:pPr>
            <w:r>
              <w:rPr>
                <w:color w:val="111827"/>
                <w:sz w:val="24"/>
              </w:rPr>
              <w:t>狼大他们都快把减仓的我整焦虑了[s:ac:哭1]</w:t>
            </w:r>
            <w:r>
              <w:br/>
            </w:r>
            <w:r>
              <w:rPr>
                <w:color w:val="111827"/>
                <w:sz w:val="24"/>
              </w:rPr>
              <w:t>我管你们呢 我减仓是因为目前是调整阶段 等上涨阶段我又会继续满仓</w:t>
            </w:r>
            <w:r>
              <w:br/>
            </w:r>
            <w:r>
              <w:rPr>
                <w:color w:val="111827"/>
                <w:sz w:val="24"/>
              </w:rPr>
              <w:t>这不是最简单的么 下跌时候仓位小一点 上涨时候仓位大一点，这样才能稳定盈利</w:t>
            </w:r>
          </w:p>
          <w:p>
            <w:pPr>
              <w:spacing w:line="276" w:lineRule="auto" w:after="100"/>
            </w:pPr>
            <w:r>
              <w:rPr>
                <w:color w:val="111827"/>
                <w:sz w:val="24"/>
              </w:rPr>
              <w:t>难道 这不对？</w:t>
            </w:r>
          </w:p>
        </w:tc>
      </w:tr>
    </w:tbl>
    <w:p>
      <w:pPr>
        <w:spacing w:after="40"/>
      </w:pPr>
    </w:p>
    <w:p>
      <w:pPr>
        <w:sectPr>
          <w:pgSz w:w="12240" w:h="15840"/>
          <w:pgMar w:top="1000" w:right="1080" w:bottom="1000" w:left="1080" w:header="720" w:footer="720" w:gutter="0"/>
          <w:cols w:space="720"/>
          <w:docGrid w:linePitch="360"/>
        </w:sectPr>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2026-01-15 21:18  |  134楼  |  狼大  |  UID 150058</w:t>
            </w:r>
          </w:p>
        </w:tc>
      </w:tr>
      <w:tr>
        <w:tc>
          <w:tcPr>
            <w:tcW w:type="dxa" w:w="10080"/>
          </w:tcPr>
          <w:p>
            <w:pPr>
              <w:spacing w:line="276" w:lineRule="auto" w:after="100"/>
            </w:pPr>
            <w:r>
              <w:rPr>
                <w:color w:val="111827"/>
                <w:sz w:val="24"/>
              </w:rPr>
              <w:t>Reply Post by gyc1213 (2026-01-15 21:17):</w:t>
            </w:r>
          </w:p>
          <w:p>
            <w:pPr>
              <w:spacing w:line="276" w:lineRule="auto" w:after="100"/>
            </w:pPr>
            <w:r>
              <w:rPr>
                <w:color w:val="111827"/>
                <w:sz w:val="24"/>
              </w:rPr>
              <w:t>但是狼大，设备他现在不跟大盘啊[s:ac:晕]</w:t>
            </w:r>
            <w:r>
              <w:br/>
            </w:r>
            <w:r>
              <w:rPr>
                <w:color w:val="111827"/>
                <w:sz w:val="24"/>
              </w:rPr>
              <w:t>那你怕不怕明天航天AI回流反抽吸干市场？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2026-01-15 21:21  |  135楼  |  狼大  |  UID 150058</w:t>
            </w:r>
          </w:p>
        </w:tc>
      </w:tr>
      <w:tr>
        <w:tc>
          <w:tcPr>
            <w:tcW w:type="dxa" w:w="10080"/>
          </w:tcPr>
          <w:p>
            <w:pPr>
              <w:spacing w:line="276" w:lineRule="auto" w:after="100"/>
            </w:pPr>
            <w:r>
              <w:rPr>
                <w:color w:val="111827"/>
                <w:sz w:val="24"/>
              </w:rPr>
              <w:t>Reply Post by Bigcatmi (2026-01-15 21:19):</w:t>
            </w:r>
          </w:p>
          <w:p>
            <w:pPr>
              <w:spacing w:line="276" w:lineRule="auto" w:after="100"/>
            </w:pPr>
            <w:r>
              <w:rPr>
                <w:color w:val="111827"/>
                <w:sz w:val="24"/>
              </w:rPr>
              <w:t>今晚这利空利好都有，商业航天刚弹了个利好消息</w:t>
            </w:r>
            <w:r>
              <w:br/>
            </w:r>
            <w:r>
              <w:rPr>
                <w:color w:val="111827"/>
                <w:sz w:val="24"/>
              </w:rPr>
              <w:t>喊口号的 但是不妨碍他们拿这个来做反抽的理由。毕竟是主线题材，一时半会A杀不下来</w:t>
            </w:r>
            <w:r>
              <w:br/>
            </w:r>
            <w:r>
              <w:rPr>
                <w:color w:val="111827"/>
                <w:sz w:val="24"/>
              </w:rPr>
              <w:t>但是谁进去就自己注意了，上涨行情你可以错无数次，下跌行情你只能对一次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2026-01-15 21:25  |  136楼  |  狼大  |  UID 150058</w:t>
            </w:r>
          </w:p>
        </w:tc>
      </w:tr>
      <w:tr>
        <w:tc>
          <w:tcPr>
            <w:tcW w:type="dxa" w:w="10080"/>
          </w:tcPr>
          <w:p>
            <w:pPr>
              <w:spacing w:line="276" w:lineRule="auto" w:after="100"/>
            </w:pPr>
            <w:r>
              <w:rPr>
                <w:color w:val="111827"/>
                <w:sz w:val="24"/>
              </w:rPr>
              <w:t>Reply Post by Ga-Man (2026-01-15 21:21):</w:t>
            </w:r>
          </w:p>
          <w:p>
            <w:pPr>
              <w:spacing w:line="276" w:lineRule="auto" w:after="100"/>
            </w:pPr>
            <w:r>
              <w:rPr>
                <w:color w:val="111827"/>
                <w:sz w:val="24"/>
              </w:rPr>
              <w:t>狼大， 如果调整， 固态电池还能做嘛 避险方向[s:ac:羡慕]</w:t>
            </w:r>
            <w:r>
              <w:br/>
            </w:r>
            <w:r>
              <w:rPr>
                <w:color w:val="111827"/>
                <w:sz w:val="24"/>
              </w:rPr>
              <w:t>电池不是避险 电池有自己的逻辑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2026-01-15 21:34  |  137楼  |  狼大  |  UID 150058</w:t>
            </w:r>
          </w:p>
        </w:tc>
      </w:tr>
      <w:tr>
        <w:tc>
          <w:tcPr>
            <w:tcW w:type="dxa" w:w="10080"/>
          </w:tcPr>
          <w:p>
            <w:pPr>
              <w:spacing w:line="276" w:lineRule="auto" w:after="100"/>
            </w:pPr>
            <w:r>
              <w:rPr>
                <w:color w:val="111827"/>
                <w:sz w:val="24"/>
              </w:rPr>
              <w:t>Reply Post by 大地母亲忽悠着你你 (2026-01-15 21:29):</w:t>
            </w:r>
          </w:p>
          <w:p>
            <w:pPr>
              <w:spacing w:line="276" w:lineRule="auto" w:after="100"/>
            </w:pPr>
            <w:r>
              <w:rPr>
                <w:color w:val="111827"/>
                <w:sz w:val="24"/>
              </w:rPr>
              <w:t>狼哥，我今天看到一句话：去年每一次大分歧，赛道都是靠海外AI链，题材都是靠固态电池，来化解。没想到去年的故事，今年还在上演。</w:t>
            </w:r>
          </w:p>
          <w:p>
            <w:pPr>
              <w:spacing w:line="276" w:lineRule="auto" w:after="100"/>
            </w:pPr>
            <w:r>
              <w:rPr>
                <w:color w:val="111827"/>
                <w:sz w:val="24"/>
              </w:rPr>
              <w:t>不要唯心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2026-01-15 22:13  |  138楼  |  狼大  |  UID 150058</w:t>
            </w:r>
          </w:p>
        </w:tc>
      </w:tr>
      <w:tr>
        <w:tc>
          <w:tcPr>
            <w:tcW w:type="dxa" w:w="10080"/>
          </w:tcPr>
          <w:p>
            <w:pPr>
              <w:spacing w:line="276" w:lineRule="auto" w:after="100"/>
            </w:pPr>
            <w:r>
              <w:rPr>
                <w:color w:val="111827"/>
                <w:sz w:val="24"/>
              </w:rPr>
              <w:t>Reply Post by ywlight2468 (2026-01-15 22:10):</w:t>
            </w:r>
          </w:p>
          <w:p>
            <w:pPr>
              <w:spacing w:line="276" w:lineRule="auto" w:after="100"/>
            </w:pPr>
            <w:r>
              <w:rPr>
                <w:color w:val="111827"/>
                <w:sz w:val="24"/>
              </w:rPr>
              <w:t>狼大电网设备这块不做一下嘛，今天这个国家电网的新闻算是一个定心丸，电网设备的股票去年以来也是不停往上冲，翻倍起步的样子。 中美两国都在大建费电网。</w:t>
            </w:r>
            <w:r>
              <w:br/>
            </w:r>
            <w:r>
              <w:rPr>
                <w:color w:val="111827"/>
                <w:sz w:val="24"/>
              </w:rPr>
              <w:t>我做了电池 就没去电网了</w:t>
            </w:r>
            <w:r>
              <w:br/>
            </w:r>
            <w:r>
              <w:rPr>
                <w:color w:val="111827"/>
                <w:sz w:val="24"/>
              </w:rPr>
              <w:t>这种穿插题材就是选一个做做得了 不然卖什么？卖半导体吗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2026-01-15 22:37  |  139楼  |  狼大  |  UID 150058</w:t>
            </w:r>
          </w:p>
        </w:tc>
      </w:tr>
      <w:tr>
        <w:tc>
          <w:tcPr>
            <w:tcW w:type="dxa" w:w="10080"/>
          </w:tcPr>
          <w:p>
            <w:pPr>
              <w:spacing w:line="276" w:lineRule="auto" w:after="100"/>
            </w:pPr>
            <w:r>
              <w:rPr>
                <w:color w:val="111827"/>
                <w:sz w:val="24"/>
              </w:rPr>
              <w:t>你们其实不了解航天AI软件里面的资金是怎么想的 至少今天他们是看不上半导体这种的</w:t>
            </w:r>
            <w:r>
              <w:br/>
            </w:r>
            <w:r>
              <w:rPr>
                <w:color w:val="111827"/>
                <w:sz w:val="24"/>
              </w:rPr>
              <w:t>你想想 他们手上拿的是什么钱，是明天搏龙头回流可以吃20CM地天的或者运气好能吃到40CM的资金。他们会看上这种4个点还有人分关注度的题材？在他们眼里，目前的半导体和农业 贵金属没什么两样，都属于路边一条</w:t>
            </w:r>
            <w:r>
              <w:br/>
            </w:r>
            <w:r>
              <w:rPr>
                <w:color w:val="111827"/>
                <w:sz w:val="24"/>
              </w:rPr>
              <w:t>现在正在磨拳擦掌呢，非常兴奋。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2026-01-15 22:44  |  140楼  |  狼大  |  UID 150058</w:t>
            </w:r>
          </w:p>
        </w:tc>
      </w:tr>
      <w:tr>
        <w:tc>
          <w:tcPr>
            <w:tcW w:type="dxa" w:w="10080"/>
          </w:tcPr>
          <w:p>
            <w:pPr>
              <w:spacing w:line="276" w:lineRule="auto" w:after="100"/>
            </w:pPr>
            <w:r>
              <w:rPr>
                <w:color w:val="111827"/>
                <w:sz w:val="24"/>
              </w:rPr>
              <w:t>Reply Post by 动感小怪兽1 (2026-01-15 22:40):</w:t>
            </w:r>
          </w:p>
          <w:p>
            <w:pPr>
              <w:spacing w:line="276" w:lineRule="auto" w:after="100"/>
            </w:pPr>
            <w:r>
              <w:rPr>
                <w:color w:val="111827"/>
                <w:sz w:val="24"/>
              </w:rPr>
              <w:t>不太理解，今天杀了这么多，明天他们还这么玩，把那些票搞的上蹿下跳的，不怕人和钱都在里面过年嘛</w:t>
            </w:r>
            <w:r>
              <w:br/>
            </w:r>
            <w:r>
              <w:rPr>
                <w:color w:val="111827"/>
                <w:sz w:val="24"/>
              </w:rPr>
              <w:t>新股民管你这的那的 宏大叙事知道不 他们都不用理解基本原理的 只看见航天AI的消息不断。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2026-01-15 23:07  |  80楼  |  村上吹树  |  UID 61395264</w:t>
            </w:r>
          </w:p>
        </w:tc>
      </w:tr>
      <w:tr>
        <w:tc>
          <w:tcPr>
            <w:tcW w:type="dxa" w:w="10080"/>
          </w:tcPr>
          <w:p>
            <w:pPr>
              <w:spacing w:line="276" w:lineRule="auto" w:after="100"/>
            </w:pPr>
            <w:r>
              <w:rPr>
                <w:sz w:val="20"/>
              </w:rPr>
              <w:t>明天中国卫星和西部材料这些核心，敢大低开，就肯定有资金来捞。[s:ac:哭笑]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2026-01-16 08:12  |  75楼  |  zippo578  |  UID 65329649</w:t>
            </w:r>
          </w:p>
        </w:tc>
      </w:tr>
      <w:tr>
        <w:tc>
          <w:tcPr>
            <w:tcW w:type="dxa" w:w="10080"/>
          </w:tcPr>
          <w:p>
            <w:pPr>
              <w:spacing w:line="276" w:lineRule="auto" w:after="100"/>
            </w:pPr>
            <w:r>
              <w:rPr>
                <w:sz w:val="20"/>
              </w:rPr>
              <w:t>Reply to Reply Post by qq25866830 (2026-01-16 07:28)</w:t>
            </w:r>
            <w:r>
              <w:br/>
            </w:r>
            <w:r>
              <w:rPr>
                <w:sz w:val="20"/>
              </w:rPr>
              <w:t>xx都买了，信他的，准没错。梭！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2026-01-16 08:50  |  141楼  |  狼大  |  UID 150058</w:t>
            </w:r>
          </w:p>
        </w:tc>
      </w:tr>
      <w:tr>
        <w:tc>
          <w:tcPr>
            <w:tcW w:type="dxa" w:w="10080"/>
          </w:tcPr>
          <w:p>
            <w:pPr>
              <w:spacing w:line="276" w:lineRule="auto" w:after="100"/>
            </w:pPr>
            <w:r>
              <w:rPr>
                <w:color w:val="111827"/>
                <w:sz w:val="24"/>
              </w:rPr>
              <w:t>两融不仅没缩，还在继续快速增加。外面进场的开始增加了，享受3-3就行了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2026-01-16 08:58  |  142楼  |  狼大  |  UID 150058</w:t>
            </w:r>
          </w:p>
        </w:tc>
      </w:tr>
      <w:tr>
        <w:tc>
          <w:tcPr>
            <w:tcW w:type="dxa" w:w="10080"/>
          </w:tcPr>
          <w:p>
            <w:pPr>
              <w:spacing w:line="276" w:lineRule="auto" w:after="100"/>
            </w:pPr>
            <w:r>
              <w:rPr>
                <w:color w:val="111827"/>
                <w:sz w:val="24"/>
              </w:rPr>
              <w:t>昨晚8个航天的消息…这里面不说套了5000也有3000E，我觉得A杀可能性不大，不过套利只能聚焦前排，难度还是太大了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2026-01-16 09:02  |  143楼  |  狼大  |  UID 150058</w:t>
            </w:r>
          </w:p>
        </w:tc>
      </w:tr>
      <w:tr>
        <w:tc>
          <w:tcPr>
            <w:tcW w:type="dxa" w:w="10080"/>
          </w:tcPr>
          <w:p>
            <w:pPr>
              <w:spacing w:line="276" w:lineRule="auto" w:after="100"/>
            </w:pPr>
            <w:r>
              <w:rPr>
                <w:color w:val="111827"/>
                <w:sz w:val="24"/>
              </w:rPr>
              <w:t>Reply Post by 小蝎子ICE2 (2026-01-16 08:57):</w:t>
            </w:r>
          </w:p>
          <w:p>
            <w:pPr>
              <w:spacing w:line="276" w:lineRule="auto" w:after="100"/>
            </w:pPr>
            <w:r>
              <w:rPr>
                <w:color w:val="111827"/>
                <w:sz w:val="24"/>
              </w:rPr>
              <w:t>那狼大今天计划收盘仓位加回75%吗</w:t>
            </w:r>
            <w:r>
              <w:br/>
            </w:r>
            <w:r>
              <w:rPr>
                <w:color w:val="111827"/>
                <w:sz w:val="24"/>
              </w:rPr>
              <w:t>不一定 看情况 我尽量在AI应用和航天确定退潮后 看是半导体还是别的哪个方向做接力 那时候才打进去，我的目的是减少等待成本</w:t>
            </w:r>
            <w:r>
              <w:br/>
            </w:r>
            <w:r>
              <w:rPr>
                <w:color w:val="111827"/>
                <w:sz w:val="24"/>
              </w:rPr>
              <w:t>目前这些灵活仓位可以做两轮T，反正短时间套住就当加仓了，心态就能好一点。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2026-01-16 09:05  |  41楼  |  xbox  |  UID 331181</w:t>
            </w:r>
          </w:p>
        </w:tc>
      </w:tr>
      <w:tr>
        <w:tc>
          <w:tcPr>
            <w:tcW w:type="dxa" w:w="10080"/>
          </w:tcPr>
          <w:p>
            <w:pPr>
              <w:spacing w:line="276" w:lineRule="auto" w:after="100"/>
            </w:pPr>
            <w:r>
              <w:rPr>
                <w:sz w:val="20"/>
              </w:rPr>
              <w:t>[del]是继续调整还是继续冲，或是60%继续躺着？[/del]</w:t>
            </w:r>
          </w:p>
          <w:p>
            <w:pPr>
              <w:spacing w:line="276" w:lineRule="auto" w:after="100"/>
            </w:pPr>
            <w:r>
              <w:rPr>
                <w:sz w:val="20"/>
              </w:rPr>
              <w:t>看到了，下午继续加，反正我没到60-80%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2026-01-16 09:15  |  144楼  |  狼大  |  UID 150058</w:t>
            </w:r>
          </w:p>
        </w:tc>
      </w:tr>
      <w:tr>
        <w:tc>
          <w:tcPr>
            <w:tcW w:type="dxa" w:w="10080"/>
          </w:tcPr>
          <w:p>
            <w:pPr>
              <w:spacing w:line="276" w:lineRule="auto" w:after="100"/>
            </w:pPr>
            <w:r>
              <w:rPr>
                <w:color w:val="111827"/>
                <w:sz w:val="24"/>
              </w:rPr>
              <w:t>Reply Post by d937683018 (2026-01-16 09:10):</w:t>
            </w:r>
          </w:p>
          <w:p>
            <w:pPr>
              <w:spacing w:line="276" w:lineRule="auto" w:after="100"/>
            </w:pPr>
            <w:r>
              <w:rPr>
                <w:color w:val="111827"/>
                <w:sz w:val="24"/>
              </w:rPr>
              <w:t>在无人问津的角落洁净室是一路新高，之前一直沿着线走，最近加速向上了。很少有人吹过这个票，有点反常</w:t>
            </w:r>
            <w:r>
              <w:br/>
            </w:r>
            <w:r>
              <w:rPr>
                <w:color w:val="111827"/>
                <w:sz w:val="24"/>
              </w:rPr>
              <w:t>因为不用吹 你不用理图哥的 这两个票确定性太强了 会一直做到业绩披露，当然，因为小所以更庄，里面都是机构的量化，看看自己有没有实力参与就行了</w:t>
            </w:r>
            <w:r>
              <w:br/>
            </w:r>
            <w:r>
              <w:rPr>
                <w:color w:val="111827"/>
                <w:sz w:val="24"/>
              </w:rPr>
              <w:t>洁净室虽然可能壁垒不是非常高，但是毛利不高，属于基建设备，这种就是谁参与得早谁能吃最大头。而且因为壁垒不高，别的公司也不愿意重新开一桌去参与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2026-01-16 09:17  |  76楼  |  zippo578  |  UID 65329649</w:t>
            </w:r>
          </w:p>
        </w:tc>
      </w:tr>
      <w:tr>
        <w:tc>
          <w:tcPr>
            <w:tcW w:type="dxa" w:w="10080"/>
          </w:tcPr>
          <w:p>
            <w:pPr>
              <w:spacing w:line="276" w:lineRule="auto" w:after="100"/>
            </w:pPr>
            <w:r>
              <w:rPr>
                <w:sz w:val="20"/>
              </w:rPr>
              <w:t>？？？？？？</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2026-01-16 09:20  |  42楼  |  xbox  |  UID 331181</w:t>
            </w:r>
          </w:p>
        </w:tc>
      </w:tr>
      <w:tr>
        <w:tc>
          <w:tcPr>
            <w:tcW w:type="dxa" w:w="10080"/>
          </w:tcPr>
          <w:p>
            <w:pPr>
              <w:spacing w:line="276" w:lineRule="auto" w:after="100"/>
            </w:pPr>
            <w:r>
              <w:rPr>
                <w:sz w:val="20"/>
              </w:rPr>
              <w:t>全是假像20分都不到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2026-01-16 09:25  |  145楼  |  狼大  |  UID 150058</w:t>
            </w:r>
          </w:p>
        </w:tc>
      </w:tr>
      <w:tr>
        <w:tc>
          <w:tcPr>
            <w:tcW w:type="dxa" w:w="10080"/>
          </w:tcPr>
          <w:p>
            <w:pPr>
              <w:spacing w:line="276" w:lineRule="auto" w:after="100"/>
            </w:pPr>
            <w:r>
              <w:rPr>
                <w:color w:val="111827"/>
                <w:sz w:val="24"/>
              </w:rPr>
              <w:t>烽火通信属于双跌停战法，如果开板就符合条件</w:t>
            </w:r>
            <w:r>
              <w:br/>
            </w:r>
            <w:r>
              <w:rPr>
                <w:color w:val="111827"/>
                <w:sz w:val="24"/>
              </w:rPr>
              <w:t>但是 我不去 你们自己看 我再说一次 我不去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2026-01-16 09:32  |  18楼  |  sora496  |  UID 38090976</w:t>
            </w:r>
          </w:p>
        </w:tc>
      </w:tr>
      <w:tr>
        <w:tc>
          <w:tcPr>
            <w:tcW w:type="dxa" w:w="10080"/>
          </w:tcPr>
          <w:p>
            <w:pPr>
              <w:spacing w:line="276" w:lineRule="auto" w:after="100"/>
            </w:pPr>
            <w:r>
              <w:rPr>
                <w:sz w:val="20"/>
              </w:rPr>
              <w:t>嗯斯菱翻倍了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2026-01-16 09:50  |  146楼  |  狼大  |  UID 150058</w:t>
            </w:r>
          </w:p>
        </w:tc>
      </w:tr>
      <w:tr>
        <w:tc>
          <w:tcPr>
            <w:tcW w:type="dxa" w:w="10080"/>
          </w:tcPr>
          <w:p>
            <w:pPr>
              <w:spacing w:line="276" w:lineRule="auto" w:after="100"/>
            </w:pPr>
            <w:r>
              <w:rPr>
                <w:color w:val="111827"/>
                <w:sz w:val="24"/>
              </w:rPr>
              <w:t>Reply Post by 多余aaa解释 (2026-01-16 09:45):</w:t>
            </w:r>
          </w:p>
          <w:p>
            <w:pPr>
              <w:spacing w:line="276" w:lineRule="auto" w:after="100"/>
            </w:pPr>
            <w:r>
              <w:rPr>
                <w:color w:val="111827"/>
                <w:sz w:val="24"/>
              </w:rPr>
              <w:t>我已减仓，今天追高精测的怕是要被挂山顶挂几天</w:t>
            </w:r>
            <w:r>
              <w:br/>
            </w:r>
            <w:r>
              <w:rPr>
                <w:color w:val="111827"/>
                <w:sz w:val="24"/>
              </w:rPr>
              <w:t>精测我减了1/3 然后锁了 半导体个股已经锁了4个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2026-01-16 09:51  |  81楼  |  村上吹树  |  UID 61395264</w:t>
            </w:r>
          </w:p>
        </w:tc>
      </w:tr>
      <w:tr>
        <w:tc>
          <w:tcPr>
            <w:tcW w:type="dxa" w:w="10080"/>
          </w:tcPr>
          <w:p>
            <w:pPr>
              <w:spacing w:line="276" w:lineRule="auto" w:after="100"/>
            </w:pPr>
            <w:r>
              <w:rPr>
                <w:sz w:val="20"/>
              </w:rPr>
              <w:t>前天有没有笑话我开融资的[s:ac:哭笑]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2026-01-16 09:52  |  82楼  |  村上吹树  |  UID 61395264</w:t>
            </w:r>
          </w:p>
        </w:tc>
      </w:tr>
      <w:tr>
        <w:tc>
          <w:tcPr>
            <w:tcW w:type="dxa" w:w="10080"/>
          </w:tcPr>
          <w:p>
            <w:pPr>
              <w:spacing w:line="276" w:lineRule="auto" w:after="100"/>
            </w:pPr>
            <w:r>
              <w:rPr>
                <w:sz w:val="20"/>
              </w:rPr>
              <w:t>虽迟但到，那个位置就是整个存储板块的底部。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2026-01-16 09:58  |  147楼  |  狼大  |  UID 150058</w:t>
            </w:r>
          </w:p>
        </w:tc>
      </w:tr>
      <w:tr>
        <w:tc>
          <w:tcPr>
            <w:tcW w:type="dxa" w:w="10080"/>
          </w:tcPr>
          <w:p>
            <w:pPr>
              <w:spacing w:line="276" w:lineRule="auto" w:after="100"/>
            </w:pPr>
            <w:r>
              <w:rPr>
                <w:color w:val="111827"/>
                <w:sz w:val="24"/>
              </w:rPr>
              <w:t>Reply Post by pharmso-1 (2026-01-16 09:56):</w:t>
            </w:r>
          </w:p>
          <w:p>
            <w:pPr>
              <w:spacing w:line="276" w:lineRule="auto" w:after="100"/>
            </w:pPr>
            <w:r>
              <w:rPr>
                <w:color w:val="111827"/>
                <w:sz w:val="24"/>
              </w:rPr>
              <w:t>给我们小吞精一点时间嘛</w:t>
            </w:r>
            <w:r>
              <w:br/>
            </w:r>
            <w:r>
              <w:rPr>
                <w:color w:val="111827"/>
                <w:sz w:val="24"/>
              </w:rPr>
              <w:t>图哥说了现在有50亿的减持筹码需要市场消化</w:t>
            </w:r>
            <w:r>
              <w:br/>
            </w:r>
            <w:r>
              <w:rPr>
                <w:color w:val="111827"/>
                <w:sz w:val="24"/>
              </w:rPr>
              <w:t>所以中微目前更好的接替了吞精的位置</w:t>
            </w:r>
            <w:r>
              <w:br/>
            </w:r>
            <w:r>
              <w:rPr>
                <w:color w:val="111827"/>
                <w:sz w:val="24"/>
              </w:rPr>
              <w:t>等中微补涨的差不多了 我们的小吞精也消化完了</w:t>
            </w:r>
            <w:r>
              <w:br/>
            </w:r>
            <w:r>
              <w:rPr>
                <w:color w:val="111827"/>
                <w:sz w:val="24"/>
              </w:rPr>
              <w:t>一切都会好起来的 狼大这不也把吞精锁了嘛[s:ac:茶]</w:t>
            </w:r>
          </w:p>
          <w:p>
            <w:pPr>
              <w:spacing w:line="276" w:lineRule="auto" w:after="100"/>
            </w:pPr>
            <w:r>
              <w:rPr>
                <w:color w:val="111827"/>
                <w:sz w:val="24"/>
              </w:rPr>
              <w:t>./mon_202601/16/jmQ995l-jupwK15T1kSgr-e8.jpg</w:t>
            </w:r>
            <w:r>
              <w:br/>
            </w:r>
            <w:r>
              <w:rPr>
                <w:color w:val="111827"/>
                <w:sz w:val="24"/>
              </w:rPr>
              <w:t>锁了 特地开了个账户 这两个票锁了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2026-01-16 10:02  |  148楼  |  狼大  |  UID 150058</w:t>
            </w:r>
          </w:p>
        </w:tc>
      </w:tr>
      <w:tr>
        <w:tc>
          <w:tcPr>
            <w:tcW w:type="dxa" w:w="10080"/>
          </w:tcPr>
          <w:p>
            <w:pPr>
              <w:spacing w:line="276" w:lineRule="auto" w:after="100"/>
            </w:pPr>
            <w:r>
              <w:rPr>
                <w:color w:val="111827"/>
                <w:sz w:val="24"/>
              </w:rPr>
              <w:t>Reply Post by xiaohuo1992 (2026-01-16 10:00):</w:t>
            </w:r>
          </w:p>
          <w:p>
            <w:pPr>
              <w:spacing w:line="276" w:lineRule="auto" w:after="100"/>
            </w:pPr>
            <w:r>
              <w:rPr>
                <w:color w:val="111827"/>
                <w:sz w:val="24"/>
              </w:rPr>
              <w:t>狼大，卫星这块的标志，我自己判定是中国卫星出水面且板块出现三个涨停视为起来，做减仓T出信号，卫星回落且涨停破板视为退潮，不知道是不是这么个意思</w:t>
            </w:r>
            <w:r>
              <w:br/>
            </w:r>
            <w:r>
              <w:rPr>
                <w:color w:val="111827"/>
                <w:sz w:val="24"/>
              </w:rPr>
              <w:t>就看发展和卫星 现在是那些次一级的卫星还能反抽，但是核心是这俩，今天至少上午会自救一次，下午再说。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2026-01-16 10:03  |  19楼  |  sora496  |  UID 38090976</w:t>
            </w:r>
          </w:p>
        </w:tc>
      </w:tr>
      <w:tr>
        <w:tc>
          <w:tcPr>
            <w:tcW w:type="dxa" w:w="10080"/>
          </w:tcPr>
          <w:p>
            <w:pPr>
              <w:spacing w:line="276" w:lineRule="auto" w:after="100"/>
            </w:pPr>
            <w:r>
              <w:rPr>
                <w:sz w:val="20"/>
              </w:rPr>
              <w:t>福赛要20cm了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2026-01-16 10:04  |  43楼  |  xbox  |  UID 331181</w:t>
            </w:r>
          </w:p>
        </w:tc>
      </w:tr>
      <w:tr>
        <w:tc>
          <w:tcPr>
            <w:tcW w:type="dxa" w:w="10080"/>
          </w:tcPr>
          <w:p>
            <w:pPr>
              <w:spacing w:line="276" w:lineRule="auto" w:after="100"/>
            </w:pPr>
            <w:r>
              <w:rPr>
                <w:sz w:val="20"/>
              </w:rPr>
              <w:t>上证绿了，4090-4100的机会又来了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2026-01-16 10:05  |  83楼  |  村上吹树  |  UID 61395264</w:t>
            </w:r>
          </w:p>
        </w:tc>
      </w:tr>
      <w:tr>
        <w:tc>
          <w:tcPr>
            <w:tcW w:type="dxa" w:w="10080"/>
          </w:tcPr>
          <w:p>
            <w:pPr>
              <w:spacing w:line="276" w:lineRule="auto" w:after="100"/>
            </w:pPr>
            <w:r>
              <w:rPr>
                <w:sz w:val="20"/>
              </w:rPr>
              <w:t>Reply Post by Zzofour (2026-01-16 09:56):</w:t>
            </w:r>
          </w:p>
          <w:p>
            <w:pPr>
              <w:spacing w:line="276" w:lineRule="auto" w:after="100"/>
            </w:pPr>
            <w:r>
              <w:rPr>
                <w:sz w:val="20"/>
              </w:rPr>
              <w:t>满仓满融[s:ac:上]</w:t>
            </w:r>
            <w:r>
              <w:br/>
            </w:r>
            <w:r>
              <w:rPr>
                <w:sz w:val="20"/>
              </w:rPr>
              <w:t>但是目前整体IC设计比设备差些。或者说慢一些。</w:t>
            </w:r>
          </w:p>
          <w:p>
            <w:pPr>
              <w:spacing w:line="276" w:lineRule="auto" w:after="100"/>
            </w:pPr>
            <w:r>
              <w:rPr>
                <w:sz w:val="20"/>
              </w:rPr>
              <w:t>嗯节奏问题，赵姨这里很明显被压。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2026-01-16 10:13  |  149楼  |  狼大  |  UID 150058</w:t>
            </w:r>
          </w:p>
        </w:tc>
      </w:tr>
      <w:tr>
        <w:tc>
          <w:tcPr>
            <w:tcW w:type="dxa" w:w="10080"/>
          </w:tcPr>
          <w:p>
            <w:pPr>
              <w:spacing w:line="276" w:lineRule="auto" w:after="100"/>
            </w:pPr>
            <w:r>
              <w:rPr>
                <w:color w:val="111827"/>
                <w:sz w:val="24"/>
              </w:rPr>
              <w:t>指数45度黄白一起向下 你们为什么不怕？为什么？</w:t>
            </w:r>
            <w:r>
              <w:br/>
            </w:r>
            <w:r>
              <w:rPr>
                <w:color w:val="111827"/>
                <w:sz w:val="24"/>
              </w:rPr>
              <w:t>平时你们不是这样的啊。今天抱怨恐慌的人呢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2026-01-16 10:16  |  150楼  |  狼大  |  UID 150058</w:t>
            </w:r>
          </w:p>
        </w:tc>
      </w:tr>
      <w:tr>
        <w:tc>
          <w:tcPr>
            <w:tcW w:type="dxa" w:w="10080"/>
          </w:tcPr>
          <w:p>
            <w:pPr>
              <w:spacing w:line="276" w:lineRule="auto" w:after="100"/>
            </w:pPr>
            <w:r>
              <w:rPr>
                <w:color w:val="111827"/>
                <w:sz w:val="24"/>
              </w:rPr>
              <w:t>Reply Post by 克里斯玛雅 (2026-01-16 10:15):</w:t>
            </w:r>
          </w:p>
          <w:p>
            <w:pPr>
              <w:spacing w:line="276" w:lineRule="auto" w:after="100"/>
            </w:pPr>
            <w:r>
              <w:rPr>
                <w:color w:val="111827"/>
                <w:sz w:val="24"/>
              </w:rPr>
              <w:t>狼大，我觉得现在GJD怕再大缩量，台子崩了没人玩，又要回4000下，所以周一开始应该会有大阳，稳定人心</w:t>
            </w:r>
            <w:r>
              <w:br/>
            </w:r>
            <w:r>
              <w:rPr>
                <w:color w:val="111827"/>
                <w:sz w:val="24"/>
              </w:rPr>
              <w:t>我问一下</w:t>
            </w:r>
          </w:p>
          <w:p>
            <w:pPr>
              <w:spacing w:line="276" w:lineRule="auto" w:after="100"/>
            </w:pPr>
            <w:r>
              <w:rPr>
                <w:color w:val="111827"/>
                <w:sz w:val="24"/>
              </w:rPr>
              <w:t>他们说可以考虑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2026-01-16 10:17  |  84楼  |  村上吹树  |  UID 61395264</w:t>
            </w:r>
          </w:p>
        </w:tc>
      </w:tr>
      <w:tr>
        <w:tc>
          <w:tcPr>
            <w:tcW w:type="dxa" w:w="10080"/>
          </w:tcPr>
          <w:p>
            <w:pPr>
              <w:spacing w:line="276" w:lineRule="auto" w:after="100"/>
            </w:pPr>
            <w:r>
              <w:rPr>
                <w:sz w:val="20"/>
              </w:rPr>
              <w:t>Reply to Reply Post by 阿涛198006 (2026-01-16 10:09)一个皮肤照片，让HHAF彻底高潮。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2026-01-16 10:17  |  85楼  |  村上吹树  |  UID 61395264</w:t>
            </w:r>
          </w:p>
        </w:tc>
      </w:tr>
      <w:tr>
        <w:tc>
          <w:tcPr>
            <w:tcW w:type="dxa" w:w="10080"/>
          </w:tcPr>
          <w:p>
            <w:pPr>
              <w:spacing w:line="276" w:lineRule="auto" w:after="100"/>
            </w:pPr>
            <w:r>
              <w:rPr>
                <w:sz w:val="20"/>
              </w:rPr>
              <w:t>Reply to Reply Post by -阿狼- (2026-01-16 10:16)因为大家有狼大的庇护。</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2026-01-16 10:19  |  86楼  |  村上吹树  |  UID 61395264</w:t>
            </w:r>
          </w:p>
        </w:tc>
      </w:tr>
      <w:tr>
        <w:tc>
          <w:tcPr>
            <w:tcW w:type="dxa" w:w="10080"/>
          </w:tcPr>
          <w:p>
            <w:pPr>
              <w:spacing w:line="276" w:lineRule="auto" w:after="100"/>
            </w:pPr>
            <w:r>
              <w:rPr>
                <w:sz w:val="20"/>
              </w:rPr>
              <w:t>天不生赵姨，万古如长夜，这个周期，我要陪伴很久很久。(该做成本就做成本噢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2026-01-16 10:22  |  38楼  |  灰兔尾  |  UID 60916468</w:t>
            </w:r>
          </w:p>
        </w:tc>
      </w:tr>
      <w:tr>
        <w:tc>
          <w:tcPr>
            <w:tcW w:type="dxa" w:w="10080"/>
          </w:tcPr>
          <w:p>
            <w:pPr>
              <w:spacing w:line="276" w:lineRule="auto" w:after="100"/>
            </w:pPr>
            <w:r>
              <w:rPr>
                <w:sz w:val="20"/>
              </w:rPr>
              <w:t>今天低点把之前中恒的仓位接了一半回来，开盘竞价进了半岛，开盘下杀的时候，我突然久违地感受到了一种后悔的心情，因为按照我的模式这个位置我是不能买的，只能等，我昨天晚上思考了很久，觉得自己的模式在这种主升浪行情或许需要调整一下，不会再有那么多好的机会留给我</w:t>
            </w:r>
          </w:p>
          <w:p>
            <w:pPr>
              <w:spacing w:line="276" w:lineRule="auto" w:after="100"/>
            </w:pPr>
            <w:r>
              <w:rPr>
                <w:sz w:val="20"/>
              </w:rPr>
              <w:t>现在涨上去了，虽然是赚钱的一天，但是半岛早盘下杀时的那种后悔的情绪依然残留在我的身体里，那是我过往经验和当前理性人搏斗的余波，发自真心感慨人是需要持续学习的，而学习又是最痛苦的事情，以至于哪怕验证了自己的逻辑，也会因为与自己思维上的惯性对抗而遭受精神上的扭伤，一个模式不能用到底，需要跟随行情变化</w:t>
            </w:r>
          </w:p>
          <w:p>
            <w:pPr>
              <w:spacing w:line="276" w:lineRule="auto" w:after="100"/>
            </w:pPr>
            <w:r>
              <w:rPr>
                <w:sz w:val="20"/>
              </w:rPr>
              <w:t>今天大盘回踩十日线后拉起，如果能站稳，那么后续行情继续，半岛现在肯定不适合追了，可以尾盘在自己看好的一些相对低位板块做进攻，如果跌破十日线还是做防守更稳妥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2026-01-16 10:23  |  151楼  |  狼大  |  UID 150058</w:t>
            </w:r>
          </w:p>
        </w:tc>
      </w:tr>
      <w:tr>
        <w:tc>
          <w:tcPr>
            <w:tcW w:type="dxa" w:w="10080"/>
          </w:tcPr>
          <w:p>
            <w:pPr>
              <w:spacing w:line="276" w:lineRule="auto" w:after="100"/>
            </w:pPr>
            <w:r>
              <w:rPr>
                <w:color w:val="111827"/>
                <w:sz w:val="24"/>
              </w:rPr>
              <w:t>Reply Post by 你看看你？ (2026-01-16 10:20):</w:t>
            </w:r>
          </w:p>
          <w:p>
            <w:pPr>
              <w:spacing w:line="276" w:lineRule="auto" w:after="100"/>
            </w:pPr>
            <w:r>
              <w:rPr>
                <w:color w:val="111827"/>
                <w:sz w:val="24"/>
              </w:rPr>
              <w:t>银保证向下压制情绪，给黄线空间，感觉汪汪队努力画线所以不是很慌？</w:t>
            </w:r>
            <w:r>
              <w:br/>
            </w:r>
            <w:r>
              <w:rPr>
                <w:color w:val="111827"/>
                <w:sz w:val="24"/>
              </w:rPr>
              <w:t>[del]更大可能是今天是红的[/del]</w:t>
            </w:r>
            <w:r>
              <w:br/>
            </w:r>
            <w:r>
              <w:rPr>
                <w:color w:val="111827"/>
                <w:sz w:val="24"/>
              </w:rPr>
              <w:t>你问问航天和应用的</w:t>
            </w:r>
          </w:p>
          <w:p>
            <w:pPr>
              <w:spacing w:line="276" w:lineRule="auto" w:after="100"/>
            </w:pPr>
            <w:r>
              <w:rPr>
                <w:color w:val="111827"/>
                <w:sz w:val="24"/>
              </w:rPr>
              <w:t>等下再杀一次怕不怕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2026-01-16 10:26  |  152楼  |  狼大  |  UID 150058</w:t>
            </w:r>
          </w:p>
        </w:tc>
      </w:tr>
      <w:tr>
        <w:tc>
          <w:tcPr>
            <w:tcW w:type="dxa" w:w="10080"/>
          </w:tcPr>
          <w:p>
            <w:pPr>
              <w:spacing w:line="276" w:lineRule="auto" w:after="100"/>
            </w:pPr>
            <w:r>
              <w:rPr>
                <w:color w:val="111827"/>
                <w:sz w:val="24"/>
              </w:rPr>
              <w:t>Reply Post by ptydd (2026-01-16 10:22):</w:t>
            </w:r>
          </w:p>
          <w:p>
            <w:pPr>
              <w:spacing w:line="276" w:lineRule="auto" w:after="100"/>
            </w:pPr>
            <w:r>
              <w:rPr>
                <w:color w:val="111827"/>
                <w:sz w:val="24"/>
              </w:rPr>
              <w:t>狼大，看不看好低空经济，2030年要低空送货取代一部分外卖</w:t>
            </w:r>
            <w:r>
              <w:br/>
            </w:r>
            <w:r>
              <w:rPr>
                <w:color w:val="111827"/>
                <w:sz w:val="24"/>
              </w:rPr>
              <w:t>我们和美国情况不一样，低空发展难度很大 这块我不看。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2026-01-16 10:27  |  153楼  |  狼大  |  UID 150058</w:t>
            </w:r>
          </w:p>
        </w:tc>
      </w:tr>
      <w:tr>
        <w:tc>
          <w:tcPr>
            <w:tcW w:type="dxa" w:w="10080"/>
          </w:tcPr>
          <w:p>
            <w:pPr>
              <w:spacing w:line="276" w:lineRule="auto" w:after="100"/>
            </w:pPr>
            <w:r>
              <w:rPr>
                <w:color w:val="111827"/>
                <w:sz w:val="24"/>
              </w:rPr>
              <w:t>知道为什么给你们说170和516的区别么</w:t>
            </w:r>
            <w:r>
              <w:br/>
            </w:r>
            <w:r>
              <w:rPr>
                <w:color w:val="111827"/>
                <w:sz w:val="24"/>
              </w:rPr>
              <w:t>你们懂个毛啊懂[s:ac:反对]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2026-01-16 10:31  |  154楼  |  狼大  |  UID 150058</w:t>
            </w:r>
          </w:p>
        </w:tc>
      </w:tr>
      <w:tr>
        <w:tc>
          <w:tcPr>
            <w:tcW w:type="dxa" w:w="10080"/>
          </w:tcPr>
          <w:p>
            <w:pPr>
              <w:spacing w:line="276" w:lineRule="auto" w:after="100"/>
            </w:pPr>
            <w:r>
              <w:rPr>
                <w:color w:val="111827"/>
                <w:sz w:val="24"/>
              </w:rPr>
              <w:t>Reply Post by cheers半杯果汁 (2026-01-16 10:30):</w:t>
            </w:r>
          </w:p>
          <w:p>
            <w:pPr>
              <w:spacing w:line="276" w:lineRule="auto" w:after="100"/>
            </w:pPr>
            <w:r>
              <w:rPr>
                <w:color w:val="111827"/>
                <w:sz w:val="24"/>
              </w:rPr>
              <w:t>楼里头晕目眩 外面三千多家待涨</w:t>
            </w:r>
            <w:r>
              <w:br/>
            </w:r>
            <w:r>
              <w:rPr>
                <w:color w:val="111827"/>
                <w:sz w:val="24"/>
              </w:rPr>
              <w:t>他们还在数地板那几个航天的封单呢 减了减了 啊 又加了 减了减了 啊 还在加</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2026-01-16 10:32  |  44楼  |  xbox  |  UID 331181</w:t>
            </w:r>
          </w:p>
        </w:tc>
      </w:tr>
      <w:tr>
        <w:tc>
          <w:tcPr>
            <w:tcW w:type="dxa" w:w="10080"/>
          </w:tcPr>
          <w:p>
            <w:pPr>
              <w:spacing w:line="276" w:lineRule="auto" w:after="100"/>
            </w:pPr>
            <w:r>
              <w:rPr>
                <w:sz w:val="20"/>
              </w:rPr>
              <w:t>总感觉一个台阶一个台阶，横盘震荡筑基石</w:t>
            </w:r>
          </w:p>
          <w:p>
            <w:pPr>
              <w:spacing w:line="276" w:lineRule="auto" w:after="100"/>
            </w:pPr>
            <w:r>
              <w:rPr>
                <w:sz w:val="20"/>
              </w:rPr>
              <w:t>./mon_202601/16/jmQktl-9h4pK1mT3cSl9-i9.jpg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2026-01-16 10:34  |  155楼  |  狼大  |  UID 150058</w:t>
            </w:r>
          </w:p>
        </w:tc>
      </w:tr>
      <w:tr>
        <w:tc>
          <w:tcPr>
            <w:tcW w:type="dxa" w:w="10080"/>
          </w:tcPr>
          <w:p>
            <w:pPr>
              <w:spacing w:line="276" w:lineRule="auto" w:after="100"/>
            </w:pPr>
            <w:r>
              <w:rPr>
                <w:color w:val="111827"/>
                <w:sz w:val="24"/>
              </w:rPr>
              <w:t>Reply Post by xiaohuo1992 (2026-01-16 10:31):</w:t>
            </w:r>
          </w:p>
          <w:p>
            <w:pPr>
              <w:spacing w:line="276" w:lineRule="auto" w:after="100"/>
            </w:pPr>
            <w:r>
              <w:rPr>
                <w:color w:val="111827"/>
                <w:sz w:val="24"/>
              </w:rPr>
              <w:t>狼大，你说1.7的铁盒，他们还有机会吗[s:a2:doge](我满仓的)</w:t>
            </w:r>
            <w:r>
              <w:br/>
            </w:r>
            <w:r>
              <w:rPr>
                <w:color w:val="111827"/>
                <w:sz w:val="24"/>
              </w:rPr>
              <w:t>有啊 但是跌下来他们更不敢买 正常的 到时候再上去我一减 你说哪怕调整10%你怕吗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2026-01-16 10:37  |  87楼  |  村上吹树  |  UID 61395264</w:t>
            </w:r>
          </w:p>
        </w:tc>
      </w:tr>
      <w:tr>
        <w:tc>
          <w:tcPr>
            <w:tcW w:type="dxa" w:w="10080"/>
          </w:tcPr>
          <w:p>
            <w:pPr>
              <w:spacing w:line="276" w:lineRule="auto" w:after="100"/>
            </w:pPr>
            <w:r>
              <w:rPr>
                <w:sz w:val="20"/>
              </w:rPr>
              <w:t>Reply Post by 麦宝老爹 (2026-01-16 10:14):</w:t>
            </w:r>
          </w:p>
          <w:p>
            <w:pPr>
              <w:spacing w:line="276" w:lineRule="auto" w:after="100"/>
            </w:pPr>
            <w:r>
              <w:rPr>
                <w:sz w:val="20"/>
              </w:rPr>
              <w:t>树哥，你在兆易，我在德明利，我们都有美好的未来[s:ac:茶]</w:t>
            </w:r>
          </w:p>
          <w:p>
            <w:pPr>
              <w:spacing w:line="276" w:lineRule="auto" w:after="100"/>
            </w:pPr>
            <w:r>
              <w:rPr>
                <w:sz w:val="20"/>
              </w:rPr>
              <w:t>我双持，仓位大小问题[s:a2:抢镜头]一起好，才是真的好。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2026-01-16 10:37  |  156楼  |  狼大  |  UID 150058</w:t>
            </w:r>
          </w:p>
        </w:tc>
      </w:tr>
      <w:tr>
        <w:tc>
          <w:tcPr>
            <w:tcW w:type="dxa" w:w="10080"/>
          </w:tcPr>
          <w:p>
            <w:pPr>
              <w:spacing w:line="276" w:lineRule="auto" w:after="100"/>
            </w:pPr>
            <w:r>
              <w:rPr>
                <w:color w:val="111827"/>
                <w:sz w:val="24"/>
              </w:rPr>
              <w:t>Reply Post by letuswowing (2026-01-16 10:33):</w:t>
            </w:r>
          </w:p>
          <w:p>
            <w:pPr>
              <w:spacing w:line="276" w:lineRule="auto" w:after="100"/>
            </w:pPr>
            <w:r>
              <w:rPr>
                <w:color w:val="111827"/>
                <w:sz w:val="24"/>
              </w:rPr>
              <w:t>狼大 虽然今天大涨 但etf的资金怎么是大幅流出的啊 大涨日都能做成这样的么</w:t>
            </w:r>
            <w:r>
              <w:br/>
            </w:r>
            <w:r>
              <w:rPr>
                <w:color w:val="111827"/>
                <w:sz w:val="24"/>
              </w:rPr>
              <w:t>。。。。。。。。。。。。。。。。。。。。。。。。。。。跌了叫别人保 涨了不给卖？？？？。。。。。。。。。。。。。。。。。。。。。。。。。。。。。。。。。</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2026-01-16 10:40  |  157楼  |  狼大  |  UID 150058</w:t>
            </w:r>
          </w:p>
        </w:tc>
      </w:tr>
      <w:tr>
        <w:tc>
          <w:tcPr>
            <w:tcW w:type="dxa" w:w="10080"/>
          </w:tcPr>
          <w:p>
            <w:pPr>
              <w:spacing w:line="276" w:lineRule="auto" w:after="100"/>
            </w:pPr>
            <w:r>
              <w:rPr>
                <w:color w:val="111827"/>
                <w:sz w:val="24"/>
              </w:rPr>
              <w:t>Reply Post by myphone99 (2026-01-16 10:38):</w:t>
            </w:r>
          </w:p>
          <w:p>
            <w:pPr>
              <w:spacing w:line="276" w:lineRule="auto" w:after="100"/>
            </w:pPr>
            <w:r>
              <w:rPr>
                <w:color w:val="111827"/>
                <w:sz w:val="24"/>
              </w:rPr>
              <w:t>是不是可以回补了？</w:t>
            </w:r>
            <w:r>
              <w:br/>
            </w:r>
            <w:r>
              <w:rPr>
                <w:color w:val="111827"/>
                <w:sz w:val="24"/>
              </w:rPr>
              <w:t>我不急 我等应用那边释放完</w:t>
            </w:r>
            <w:r>
              <w:br/>
            </w:r>
            <w:r>
              <w:rPr>
                <w:color w:val="111827"/>
                <w:sz w:val="24"/>
              </w:rPr>
              <w:t>而且我这边是长线的 我不会频繁操作的 我有操作记得起来就会发这里 不过多关注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2026-01-16 10:41  |  88楼  |  村上吹树  |  UID 61395264</w:t>
            </w:r>
          </w:p>
        </w:tc>
      </w:tr>
      <w:tr>
        <w:tc>
          <w:tcPr>
            <w:tcW w:type="dxa" w:w="10080"/>
          </w:tcPr>
          <w:p>
            <w:pPr>
              <w:spacing w:line="276" w:lineRule="auto" w:after="100"/>
            </w:pPr>
            <w:r>
              <w:rPr>
                <w:sz w:val="20"/>
              </w:rPr>
              <w:t>整个存储在这个周期都可以，我更愿意给赵姨大仓位，是看重他今年要爆发的几条技术路线。没有拉踩，大家都很棒。[s:ac:计划通]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2026-01-16 10:42  |  158楼  |  狼大  |  UID 150058</w:t>
            </w:r>
          </w:p>
        </w:tc>
      </w:tr>
      <w:tr>
        <w:tc>
          <w:tcPr>
            <w:tcW w:type="dxa" w:w="10080"/>
          </w:tcPr>
          <w:p>
            <w:pPr>
              <w:spacing w:line="276" w:lineRule="auto" w:after="100"/>
            </w:pPr>
            <w:r>
              <w:rPr>
                <w:color w:val="111827"/>
                <w:sz w:val="24"/>
              </w:rPr>
              <w:t>Reply Post by 自强科妓二号机 (2026-01-16 10:41):</w:t>
            </w:r>
          </w:p>
          <w:p>
            <w:pPr>
              <w:spacing w:line="276" w:lineRule="auto" w:after="100"/>
            </w:pPr>
            <w:r>
              <w:rPr>
                <w:color w:val="111827"/>
                <w:sz w:val="24"/>
              </w:rPr>
              <w:t>今天kfc真爽，长盈跟长飞也来助兴</w:t>
            </w:r>
            <w:r>
              <w:br/>
            </w:r>
            <w:r>
              <w:rPr>
                <w:color w:val="111827"/>
                <w:sz w:val="24"/>
              </w:rPr>
              <w:t>卫星跌了还剩一点底仓，今天上午是吃爽了</w:t>
            </w:r>
            <w:r>
              <w:br/>
            </w:r>
            <w:r>
              <w:rPr>
                <w:color w:val="111827"/>
                <w:sz w:val="24"/>
              </w:rPr>
              <w:t>就是半导体别涨这么快了，不然跟航天一样[s:ac:擦汗]</w:t>
            </w:r>
            <w:r>
              <w:br/>
            </w:r>
            <w:r>
              <w:rPr>
                <w:color w:val="111827"/>
                <w:sz w:val="24"/>
              </w:rPr>
              <w:t>放屁 至少到ETF 20CM才是高潮 为什么不给涨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2026-01-16 10:45  |  159楼  |  狼大  |  UID 150058</w:t>
            </w:r>
          </w:p>
        </w:tc>
      </w:tr>
      <w:tr>
        <w:tc>
          <w:tcPr>
            <w:tcW w:type="dxa" w:w="10080"/>
          </w:tcPr>
          <w:p>
            <w:pPr>
              <w:spacing w:line="276" w:lineRule="auto" w:after="100"/>
            </w:pPr>
            <w:r>
              <w:rPr>
                <w:color w:val="111827"/>
                <w:sz w:val="24"/>
              </w:rPr>
              <w:t>Reply Post by 咪了个咕 (2026-01-16 10:43):</w:t>
            </w:r>
          </w:p>
          <w:p>
            <w:pPr>
              <w:spacing w:line="276" w:lineRule="auto" w:after="100"/>
            </w:pPr>
            <w:r>
              <w:rPr>
                <w:color w:val="111827"/>
                <w:sz w:val="24"/>
              </w:rPr>
              <w:t>华翔上板把植物人带起来了，这场面真少见。</w:t>
            </w:r>
            <w:r>
              <w:br/>
            </w:r>
            <w:r>
              <w:rPr>
                <w:color w:val="111827"/>
                <w:sz w:val="24"/>
              </w:rPr>
              <w:t>。。。。。明明是司令和富赛先起来的。。。。。。。。。。。。。。。。。。。。。。。。。。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2026-01-16 10:46  |  160楼  |  狼大  |  UID 150058</w:t>
            </w:r>
          </w:p>
        </w:tc>
      </w:tr>
      <w:tr>
        <w:tc>
          <w:tcPr>
            <w:tcW w:type="dxa" w:w="10080"/>
          </w:tcPr>
          <w:p>
            <w:pPr>
              <w:spacing w:line="276" w:lineRule="auto" w:after="100"/>
            </w:pPr>
            <w:r>
              <w:rPr>
                <w:color w:val="111827"/>
                <w:sz w:val="24"/>
              </w:rPr>
              <w:t>Reply Post by 稲橋 (2026-01-16 10:44):</w:t>
            </w:r>
          </w:p>
          <w:p>
            <w:pPr>
              <w:spacing w:line="276" w:lineRule="auto" w:after="100"/>
            </w:pPr>
            <w:r>
              <w:rPr>
                <w:color w:val="111827"/>
                <w:sz w:val="24"/>
              </w:rPr>
              <w:t>狼大，请问今天华翔能指点一二么？ 新主力筹码收够了结合板块行情拉升？[s:ac:喘]</w:t>
            </w:r>
            <w:r>
              <w:br/>
            </w:r>
            <w:r>
              <w:rPr>
                <w:color w:val="111827"/>
                <w:sz w:val="24"/>
              </w:rPr>
              <w:t>低位补涨吧 落后我4大机器人至少50%以上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2026-01-16 10:48  |  161楼  |  狼大  |  UID 150058</w:t>
            </w:r>
          </w:p>
        </w:tc>
      </w:tr>
      <w:tr>
        <w:tc>
          <w:tcPr>
            <w:tcW w:type="dxa" w:w="10080"/>
          </w:tcPr>
          <w:p>
            <w:pPr>
              <w:spacing w:line="276" w:lineRule="auto" w:after="100"/>
            </w:pPr>
            <w:r>
              <w:rPr>
                <w:color w:val="111827"/>
                <w:sz w:val="24"/>
              </w:rPr>
              <w:t>./mon_202601/16/jmQktl-40adK13T3cSvo-69.jpg</w:t>
            </w:r>
            <w:r>
              <w:br/>
            </w:r>
            <w:r>
              <w:rPr>
                <w:color w:val="111827"/>
                <w:sz w:val="24"/>
              </w:rPr>
              <w:t>赶紧卖铜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2026-01-16 10:50  |  39楼  |  灰兔尾  |  UID 60916468</w:t>
            </w:r>
          </w:p>
        </w:tc>
      </w:tr>
      <w:tr>
        <w:tc>
          <w:tcPr>
            <w:tcW w:type="dxa" w:w="10080"/>
          </w:tcPr>
          <w:p>
            <w:pPr>
              <w:spacing w:line="276" w:lineRule="auto" w:after="100"/>
            </w:pPr>
            <w:r>
              <w:rPr>
                <w:sz w:val="20"/>
              </w:rPr>
              <w:t>Reply Post by -阿狼- (2026-01-16 10:48):</w:t>
            </w:r>
          </w:p>
          <w:p>
            <w:pPr>
              <w:spacing w:line="276" w:lineRule="auto" w:after="100"/>
            </w:pPr>
            <w:r>
              <w:rPr>
                <w:sz w:val="20"/>
              </w:rPr>
              <w:t>./mon_202601/16/jmQktl-40adK13T3cSvo-69.jpg</w:t>
            </w:r>
            <w:r>
              <w:br/>
            </w:r>
            <w:r>
              <w:rPr>
                <w:sz w:val="20"/>
              </w:rPr>
              <w:t>赶紧卖铜</w:t>
            </w:r>
          </w:p>
          <w:p>
            <w:pPr>
              <w:spacing w:line="276" w:lineRule="auto" w:after="100"/>
            </w:pPr>
            <w:r>
              <w:rPr>
                <w:sz w:val="20"/>
              </w:rPr>
              <w:t>已严肃砸盘有色金属etf</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2026-01-16 10:55  |  40楼  |  灰兔尾  |  UID 60916468</w:t>
            </w:r>
          </w:p>
        </w:tc>
      </w:tr>
      <w:tr>
        <w:tc>
          <w:tcPr>
            <w:tcW w:type="dxa" w:w="10080"/>
          </w:tcPr>
          <w:p>
            <w:pPr>
              <w:spacing w:line="276" w:lineRule="auto" w:after="100"/>
            </w:pPr>
            <w:r>
              <w:rPr>
                <w:sz w:val="20"/>
              </w:rPr>
              <w:t>我之前应该还讲了工业富联到了通道下沿要启动了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2026-01-16 10:55  |  162楼  |  狼大  |  UID 150058</w:t>
            </w:r>
          </w:p>
        </w:tc>
      </w:tr>
      <w:tr>
        <w:tc>
          <w:tcPr>
            <w:tcW w:type="dxa" w:w="10080"/>
          </w:tcPr>
          <w:p>
            <w:pPr>
              <w:spacing w:line="276" w:lineRule="auto" w:after="100"/>
            </w:pPr>
            <w:r>
              <w:rPr>
                <w:color w:val="111827"/>
                <w:sz w:val="24"/>
              </w:rPr>
              <w:t>Reply Post by zsc00123456789 (2026-01-16 10:53):</w:t>
            </w:r>
          </w:p>
          <w:p>
            <w:pPr>
              <w:spacing w:line="276" w:lineRule="auto" w:after="100"/>
            </w:pPr>
            <w:r>
              <w:rPr>
                <w:color w:val="111827"/>
                <w:sz w:val="24"/>
              </w:rPr>
              <w:t>那是不是可以开始建仓了[s:ac:惊]</w:t>
            </w:r>
            <w:r>
              <w:br/>
            </w:r>
            <w:r>
              <w:rPr>
                <w:color w:val="111827"/>
                <w:sz w:val="24"/>
              </w:rPr>
              <w:t>我不去 我做四个就做不过来了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2026-01-16 11:00  |  163楼  |  狼大  |  UID 150058</w:t>
            </w:r>
          </w:p>
        </w:tc>
      </w:tr>
      <w:tr>
        <w:tc>
          <w:tcPr>
            <w:tcW w:type="dxa" w:w="10080"/>
          </w:tcPr>
          <w:p>
            <w:pPr>
              <w:spacing w:line="276" w:lineRule="auto" w:after="100"/>
            </w:pPr>
            <w:r>
              <w:rPr>
                <w:color w:val="111827"/>
                <w:sz w:val="24"/>
              </w:rPr>
              <w:t>Reply Post by redasjs (2026-01-16 10:59):</w:t>
            </w:r>
          </w:p>
          <w:p>
            <w:pPr>
              <w:spacing w:line="276" w:lineRule="auto" w:after="100"/>
            </w:pPr>
            <w:r>
              <w:rPr>
                <w:color w:val="111827"/>
                <w:sz w:val="24"/>
              </w:rPr>
              <w:t>这会改变2026整年大宗涨价的逻辑吗，还是影响短期情绪</w:t>
            </w:r>
            <w:r>
              <w:br/>
            </w:r>
            <w:r>
              <w:rPr>
                <w:color w:val="111827"/>
                <w:sz w:val="24"/>
              </w:rPr>
              <w:t>短期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2026-01-16 11:06  |  89楼  |  村上吹树  |  UID 61395264</w:t>
            </w:r>
          </w:p>
        </w:tc>
      </w:tr>
      <w:tr>
        <w:tc>
          <w:tcPr>
            <w:tcW w:type="dxa" w:w="10080"/>
          </w:tcPr>
          <w:p>
            <w:pPr>
              <w:spacing w:line="276" w:lineRule="auto" w:after="100"/>
            </w:pPr>
            <w:r>
              <w:rPr>
                <w:sz w:val="20"/>
              </w:rPr>
              <w:t>这下懂了我12月31日和前天开融资打进兆易的含金量了么，对付这种股性的票，就要关键点位上仓位，一波把成本做下来。[s:ac:茶]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2026-01-16 11:08  |  164楼  |  狼大  |  UID 150058</w:t>
            </w:r>
          </w:p>
        </w:tc>
      </w:tr>
      <w:tr>
        <w:tc>
          <w:tcPr>
            <w:tcW w:type="dxa" w:w="10080"/>
          </w:tcPr>
          <w:p>
            <w:pPr>
              <w:spacing w:line="276" w:lineRule="auto" w:after="100"/>
            </w:pPr>
            <w:r>
              <w:rPr>
                <w:color w:val="111827"/>
                <w:sz w:val="24"/>
              </w:rPr>
              <w:t>Reply Post by 极地丶之光 (2026-01-16 11:04):</w:t>
            </w:r>
          </w:p>
          <w:p>
            <w:pPr>
              <w:spacing w:line="276" w:lineRule="auto" w:after="100"/>
            </w:pPr>
            <w:r>
              <w:rPr>
                <w:color w:val="111827"/>
                <w:sz w:val="24"/>
              </w:rPr>
              <w:t>我认为是短期影响，铜涨价的因素不光是数据中心建设，包括铜矿品位下降，勘探困难，冶炼倒挂等，铜的周期应该很长，至少是以年为单位的</w:t>
            </w:r>
            <w:r>
              <w:br/>
            </w:r>
            <w:r>
              <w:rPr>
                <w:color w:val="111827"/>
                <w:sz w:val="24"/>
              </w:rPr>
              <w:t>主要是大放水时代</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2026-01-16 12:38  |  45楼  |  xbox  |  UID 331181</w:t>
            </w:r>
          </w:p>
        </w:tc>
      </w:tr>
      <w:tr>
        <w:tc>
          <w:tcPr>
            <w:tcW w:type="dxa" w:w="10080"/>
          </w:tcPr>
          <w:p>
            <w:pPr>
              <w:spacing w:line="276" w:lineRule="auto" w:after="100"/>
            </w:pPr>
            <w:r>
              <w:rPr>
                <w:sz w:val="20"/>
              </w:rPr>
              <w:t>Reply Post by 月夜月寒 (2026-01-16 12:21):</w:t>
            </w:r>
          </w:p>
          <w:p>
            <w:pPr>
              <w:spacing w:line="276" w:lineRule="auto" w:after="100"/>
            </w:pPr>
            <w:r>
              <w:rPr>
                <w:sz w:val="20"/>
              </w:rPr>
              <w:t>狼大怎么看300etf今天放天量砸盘</w:t>
            </w:r>
          </w:p>
          <w:p>
            <w:pPr>
              <w:spacing w:line="276" w:lineRule="auto" w:after="100"/>
            </w:pPr>
            <w:r>
              <w:rPr>
                <w:sz w:val="20"/>
              </w:rPr>
              <w:t>天量说明有人接盘，今天高点下来不到2%，等交割得差不多再观察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2026-01-16 13:04  |  77楼  |  zippo578  |  UID 65329649</w:t>
            </w:r>
          </w:p>
        </w:tc>
      </w:tr>
      <w:tr>
        <w:tc>
          <w:tcPr>
            <w:tcW w:type="dxa" w:w="10080"/>
          </w:tcPr>
          <w:p>
            <w:pPr>
              <w:spacing w:line="276" w:lineRule="auto" w:after="100"/>
            </w:pPr>
            <w:r>
              <w:rPr>
                <w:sz w:val="20"/>
              </w:rPr>
              <w:t>盘面降温的厉害</w:t>
            </w:r>
            <w:r>
              <w:br/>
            </w:r>
            <w:r>
              <w:rPr>
                <w:sz w:val="20"/>
              </w:rPr>
              <w:t>60分钟跌破这个平台的话，预计第一波60分钟级的杀跌就短期到位了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2026-01-16 13:06  |  41楼  |  灰兔尾  |  UID 60916468</w:t>
            </w:r>
          </w:p>
        </w:tc>
      </w:tr>
      <w:tr>
        <w:tc>
          <w:tcPr>
            <w:tcW w:type="dxa" w:w="10080"/>
          </w:tcPr>
          <w:p>
            <w:pPr>
              <w:spacing w:line="276" w:lineRule="auto" w:after="100"/>
            </w:pPr>
            <w:r>
              <w:rPr>
                <w:sz w:val="20"/>
              </w:rPr>
              <w:t>4104有效跌破的话要小心短期风险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2026-01-16 13:09  |  165楼  |  狼大  |  UID 150058</w:t>
            </w:r>
          </w:p>
        </w:tc>
      </w:tr>
      <w:tr>
        <w:tc>
          <w:tcPr>
            <w:tcW w:type="dxa" w:w="10080"/>
          </w:tcPr>
          <w:p>
            <w:pPr>
              <w:spacing w:line="276" w:lineRule="auto" w:after="100"/>
            </w:pPr>
            <w:r>
              <w:rPr>
                <w:color w:val="111827"/>
                <w:sz w:val="24"/>
              </w:rPr>
              <w:t>Reply Post by Maxyuuka (2026-01-16 13:09):</w:t>
            </w:r>
          </w:p>
          <w:p>
            <w:pPr>
              <w:spacing w:line="276" w:lineRule="auto" w:after="100"/>
            </w:pPr>
            <w:r>
              <w:rPr>
                <w:color w:val="111827"/>
                <w:sz w:val="24"/>
              </w:rPr>
              <w:t>卫星只要涨gjd就砸盘吗</w:t>
            </w:r>
            <w:r>
              <w:br/>
            </w:r>
            <w:r>
              <w:rPr>
                <w:color w:val="111827"/>
                <w:sz w:val="24"/>
              </w:rPr>
              <w:t>国家队不会去砸卫星的 因为没有筹码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2026-01-16 13:11  |  78楼  |  zippo578  |  UID 65329649</w:t>
            </w:r>
          </w:p>
        </w:tc>
      </w:tr>
      <w:tr>
        <w:tc>
          <w:tcPr>
            <w:tcW w:type="dxa" w:w="10080"/>
          </w:tcPr>
          <w:p>
            <w:pPr>
              <w:spacing w:line="276" w:lineRule="auto" w:after="100"/>
            </w:pPr>
            <w:r>
              <w:rPr>
                <w:sz w:val="20"/>
              </w:rPr>
              <w:t>Reply Post by kaiserDu (2026-01-16 13:08):</w:t>
            </w:r>
          </w:p>
          <w:p>
            <w:pPr>
              <w:spacing w:line="276" w:lineRule="auto" w:after="100"/>
            </w:pPr>
            <w:r>
              <w:rPr>
                <w:sz w:val="20"/>
              </w:rPr>
              <w:t>加速破4096~能收在4083就还好，跌破4067就坏了~</w:t>
            </w:r>
            <w:r>
              <w:br/>
            </w:r>
            <w:r>
              <w:rPr>
                <w:sz w:val="20"/>
              </w:rPr>
              <w:t>估计60分钟即便破，也是个下影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2026-01-16 13:17  |  79楼  |  zippo578  |  UID 65329649</w:t>
            </w:r>
          </w:p>
        </w:tc>
      </w:tr>
      <w:tr>
        <w:tc>
          <w:tcPr>
            <w:tcW w:type="dxa" w:w="10080"/>
          </w:tcPr>
          <w:p>
            <w:pPr>
              <w:spacing w:line="276" w:lineRule="auto" w:after="100"/>
            </w:pPr>
            <w:r>
              <w:rPr>
                <w:sz w:val="20"/>
              </w:rPr>
              <w:t>Reply Post by kaiserDu (2026-01-16 13:15):</w:t>
            </w:r>
          </w:p>
          <w:p>
            <w:pPr>
              <w:spacing w:line="276" w:lineRule="auto" w:after="100"/>
            </w:pPr>
            <w:r>
              <w:rPr>
                <w:sz w:val="20"/>
              </w:rPr>
              <w:t>内心很复杂~指数深蹲，这月创新高就有点困难，不深蹲下个月回调幅度可能更大</w:t>
            </w:r>
            <w:r>
              <w:br/>
            </w:r>
            <w:r>
              <w:rPr>
                <w:sz w:val="20"/>
              </w:rPr>
              <w:t>管他呢</w:t>
            </w:r>
            <w:r>
              <w:br/>
            </w:r>
            <w:r>
              <w:rPr>
                <w:sz w:val="20"/>
              </w:rPr>
              <w:t>你们跟着狼大做个股这几天得爽死了[s:ac:喘]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2026-01-16 13:17  |  166楼  |  狼大  |  UID 150058</w:t>
            </w:r>
          </w:p>
        </w:tc>
      </w:tr>
      <w:tr>
        <w:tc>
          <w:tcPr>
            <w:tcW w:type="dxa" w:w="10080"/>
          </w:tcPr>
          <w:p>
            <w:pPr>
              <w:spacing w:line="276" w:lineRule="auto" w:after="100"/>
            </w:pPr>
            <w:r>
              <w:rPr>
                <w:color w:val="111827"/>
                <w:sz w:val="24"/>
              </w:rPr>
              <w:t>Reply Post by ゆっちゃ (2026-01-16 13:13):</w:t>
            </w:r>
          </w:p>
          <w:p>
            <w:pPr>
              <w:spacing w:line="276" w:lineRule="auto" w:after="100"/>
            </w:pPr>
            <w:r>
              <w:rPr>
                <w:color w:val="111827"/>
                <w:sz w:val="24"/>
              </w:rPr>
              <w:t>狼大，这个消息昨天就在发酵，铜今天还高走，是不是代表本身逻辑不怕这个消息</w:t>
            </w:r>
            <w:r>
              <w:br/>
            </w:r>
            <w:r>
              <w:rPr>
                <w:color w:val="111827"/>
                <w:sz w:val="24"/>
              </w:rPr>
              <w:t>晚上看夜盘期铜就懂了 崩就是借利空套利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2026-01-16 13:18  |  167楼  |  狼大  |  UID 150058</w:t>
            </w:r>
          </w:p>
        </w:tc>
      </w:tr>
      <w:tr>
        <w:tc>
          <w:tcPr>
            <w:tcW w:type="dxa" w:w="10080"/>
          </w:tcPr>
          <w:p>
            <w:pPr>
              <w:spacing w:line="276" w:lineRule="auto" w:after="100"/>
            </w:pPr>
            <w:r>
              <w:rPr>
                <w:color w:val="111827"/>
                <w:sz w:val="24"/>
              </w:rPr>
              <w:t>Reply Post by SpamSender (2026-01-16 13:14):</w:t>
            </w:r>
          </w:p>
          <w:p>
            <w:pPr>
              <w:spacing w:line="276" w:lineRule="auto" w:after="100"/>
            </w:pPr>
            <w:r>
              <w:rPr>
                <w:color w:val="111827"/>
                <w:sz w:val="24"/>
              </w:rPr>
              <w:t>170和516是不是可以做一些高低切，看谁涨幅落后的就跳过去吃点补涨</w:t>
            </w:r>
            <w:r>
              <w:br/>
            </w:r>
            <w:r>
              <w:rPr>
                <w:color w:val="111827"/>
                <w:sz w:val="24"/>
              </w:rPr>
              <w:t>你这么牛X吗。。。我从来没想过这种打法 ETF横跳套利？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2026-01-16 13:22  |  80楼  |  zippo578  |  UID 65329649</w:t>
            </w:r>
          </w:p>
        </w:tc>
      </w:tr>
      <w:tr>
        <w:tc>
          <w:tcPr>
            <w:tcW w:type="dxa" w:w="10080"/>
          </w:tcPr>
          <w:p>
            <w:pPr>
              <w:spacing w:line="276" w:lineRule="auto" w:after="100"/>
            </w:pPr>
            <w:r>
              <w:rPr>
                <w:sz w:val="20"/>
              </w:rPr>
              <w:t>Reply Post by kaiserDu (2026-01-16 13:19):</w:t>
            </w:r>
          </w:p>
          <w:p>
            <w:pPr>
              <w:spacing w:line="276" w:lineRule="auto" w:after="100"/>
            </w:pPr>
            <w:r>
              <w:rPr>
                <w:sz w:val="20"/>
              </w:rPr>
              <w:t>我跟着狼大爽了半仓，另外半仓在一直做证券~鸡哥也来加入大家庭~一起侃大山</w:t>
            </w:r>
            <w:r>
              <w:br/>
            </w:r>
            <w:r>
              <w:rPr>
                <w:sz w:val="20"/>
              </w:rPr>
              <w:t>都是老婆账户搞的个股</w:t>
            </w:r>
            <w:r>
              <w:br/>
            </w:r>
            <w:r>
              <w:rPr>
                <w:sz w:val="20"/>
              </w:rPr>
              <w:t>我自己买不了，她买完也不怎么操作</w:t>
            </w:r>
            <w:r>
              <w:br/>
            </w:r>
            <w:r>
              <w:rPr>
                <w:sz w:val="20"/>
              </w:rPr>
              <w:t>狼大的票和板块</w:t>
            </w:r>
            <w:r>
              <w:br/>
            </w:r>
            <w:r>
              <w:rPr>
                <w:sz w:val="20"/>
              </w:rPr>
              <w:t>过一段打开账户看看就行了</w:t>
            </w:r>
            <w:r>
              <w:br/>
            </w:r>
            <w:r>
              <w:rPr>
                <w:sz w:val="20"/>
              </w:rPr>
              <w:t>持股体验那是相当好[s:a2:笑]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2026-01-16 13:22  |  168楼  |  狼大  |  UID 150058</w:t>
            </w:r>
          </w:p>
        </w:tc>
      </w:tr>
      <w:tr>
        <w:tc>
          <w:tcPr>
            <w:tcW w:type="dxa" w:w="10080"/>
          </w:tcPr>
          <w:p>
            <w:pPr>
              <w:spacing w:line="276" w:lineRule="auto" w:after="100"/>
            </w:pPr>
            <w:r>
              <w:rPr>
                <w:color w:val="111827"/>
                <w:sz w:val="24"/>
              </w:rPr>
              <w:t>Reply Post by ccckkk1 (2026-01-16 13:20):</w:t>
            </w:r>
          </w:p>
          <w:p>
            <w:pPr>
              <w:spacing w:line="276" w:lineRule="auto" w:after="100"/>
            </w:pPr>
            <w:r>
              <w:rPr>
                <w:color w:val="111827"/>
                <w:sz w:val="24"/>
              </w:rPr>
              <w:t>巨力是不是也符合双跌停[s:a2:不明觉厉]</w:t>
            </w:r>
            <w:r>
              <w:br/>
            </w:r>
            <w:r>
              <w:rPr>
                <w:color w:val="111827"/>
                <w:sz w:val="24"/>
              </w:rPr>
              <w:t>对 开板就符合 不过最好上午开板 证明资金比较急切</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2026-01-16 13:26  |  81楼  |  zippo578  |  UID 65329649</w:t>
            </w:r>
          </w:p>
        </w:tc>
      </w:tr>
      <w:tr>
        <w:tc>
          <w:tcPr>
            <w:tcW w:type="dxa" w:w="10080"/>
          </w:tcPr>
          <w:p>
            <w:pPr>
              <w:spacing w:line="276" w:lineRule="auto" w:after="100"/>
            </w:pPr>
            <w:r>
              <w:rPr>
                <w:sz w:val="20"/>
              </w:rPr>
              <w:t>国家队画图真牛皮[s:ac:哭笑]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2026-01-16 13:28  |  169楼  |  狼大  |  UID 150058</w:t>
            </w:r>
          </w:p>
        </w:tc>
      </w:tr>
      <w:tr>
        <w:tc>
          <w:tcPr>
            <w:tcW w:type="dxa" w:w="10080"/>
          </w:tcPr>
          <w:p>
            <w:pPr>
              <w:spacing w:line="276" w:lineRule="auto" w:after="100"/>
            </w:pPr>
            <w:r>
              <w:rPr>
                <w:color w:val="111827"/>
                <w:sz w:val="24"/>
              </w:rPr>
              <w:t>Reply Post by zippo578 (2026-01-16 13:26):</w:t>
            </w:r>
          </w:p>
          <w:p>
            <w:pPr>
              <w:spacing w:line="276" w:lineRule="auto" w:after="100"/>
            </w:pPr>
            <w:r>
              <w:rPr>
                <w:color w:val="111827"/>
                <w:sz w:val="24"/>
              </w:rPr>
              <w:t>国家队画图真牛皮[s:ac:哭笑]</w:t>
            </w:r>
            <w:r>
              <w:br/>
            </w:r>
            <w:r>
              <w:rPr>
                <w:color w:val="111827"/>
                <w:sz w:val="24"/>
              </w:rPr>
              <w:t>不懂技术的是不是完全看不懂 能看懂的才能互相沟通 就和那些学霸解微积分觉得很爽一样 我也完全不能理解</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2026-01-16 13:31  |  170楼  |  狼大  |  UID 150058</w:t>
            </w:r>
          </w:p>
        </w:tc>
      </w:tr>
      <w:tr>
        <w:tc>
          <w:tcPr>
            <w:tcW w:type="dxa" w:w="10080"/>
          </w:tcPr>
          <w:p>
            <w:pPr>
              <w:spacing w:line="276" w:lineRule="auto" w:after="100"/>
            </w:pPr>
            <w:r>
              <w:rPr>
                <w:color w:val="111827"/>
                <w:sz w:val="24"/>
              </w:rPr>
              <w:t>你们注意一下光刻机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2026-01-16 13:37  |  171楼  |  狼大  |  UID 150058</w:t>
            </w:r>
          </w:p>
        </w:tc>
      </w:tr>
      <w:tr>
        <w:tc>
          <w:tcPr>
            <w:tcW w:type="dxa" w:w="10080"/>
          </w:tcPr>
          <w:p>
            <w:pPr>
              <w:spacing w:line="276" w:lineRule="auto" w:after="100"/>
            </w:pPr>
            <w:r>
              <w:rPr>
                <w:color w:val="111827"/>
                <w:sz w:val="24"/>
              </w:rPr>
              <w:t>量化硬切半导体了 从航天和AI应用过来了 柚子和散户估计还要等一下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2026-01-16 13:38  |  90楼  |  村上吹树  |  UID 61395264</w:t>
            </w:r>
          </w:p>
        </w:tc>
      </w:tr>
      <w:tr>
        <w:tc>
          <w:tcPr>
            <w:tcW w:type="dxa" w:w="10080"/>
          </w:tcPr>
          <w:p>
            <w:pPr>
              <w:spacing w:line="276" w:lineRule="auto" w:after="100"/>
            </w:pPr>
            <w:r>
              <w:rPr>
                <w:sz w:val="20"/>
              </w:rPr>
              <w:t>Reply Post by 村上吹树 (2026-01-13 15:28):</w:t>
            </w:r>
          </w:p>
          <w:p>
            <w:pPr>
              <w:spacing w:line="276" w:lineRule="auto" w:after="100"/>
            </w:pPr>
            <w:r>
              <w:rPr>
                <w:sz w:val="20"/>
              </w:rPr>
              <w:t>越接近1月下旬，越要集中票到业绩超预期标的。说的就是你，存储，这里整个板块(包括模组)离底部很近很近了。</w:t>
            </w:r>
          </w:p>
          <w:p>
            <w:pPr>
              <w:spacing w:line="276" w:lineRule="auto" w:after="100"/>
            </w:pPr>
            <w:r>
              <w:rPr>
                <w:sz w:val="20"/>
              </w:rPr>
              <w:t>吹一下不过分吧。[s:ac:茶]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2026-01-16 13:39  |  46楼  |  xbox  |  UID 331181</w:t>
            </w:r>
          </w:p>
        </w:tc>
      </w:tr>
      <w:tr>
        <w:tc>
          <w:tcPr>
            <w:tcW w:type="dxa" w:w="10080"/>
          </w:tcPr>
          <w:p>
            <w:pPr>
              <w:spacing w:line="276" w:lineRule="auto" w:after="100"/>
            </w:pPr>
            <w:r>
              <w:rPr>
                <w:sz w:val="20"/>
              </w:rPr>
              <w:t>量化来搞加速吗？会被机构爆头吗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2026-01-16 13:44  |  47楼  |  xbox  |  UID 331181</w:t>
            </w:r>
          </w:p>
        </w:tc>
      </w:tr>
      <w:tr>
        <w:tc>
          <w:tcPr>
            <w:tcW w:type="dxa" w:w="10080"/>
          </w:tcPr>
          <w:p>
            <w:pPr>
              <w:spacing w:line="276" w:lineRule="auto" w:after="100"/>
            </w:pPr>
            <w:r>
              <w:rPr>
                <w:sz w:val="20"/>
              </w:rPr>
              <w:t>[del]量化冲的是赵姨？还是精测？[/del]还是板的哪几个小的板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2026-01-16 13:44  |  82楼  |  zippo578  |  UID 65329649</w:t>
            </w:r>
          </w:p>
        </w:tc>
      </w:tr>
      <w:tr>
        <w:tc>
          <w:tcPr>
            <w:tcW w:type="dxa" w:w="10080"/>
          </w:tcPr>
          <w:p>
            <w:pPr>
              <w:spacing w:line="276" w:lineRule="auto" w:after="100"/>
            </w:pPr>
            <w:r>
              <w:rPr>
                <w:sz w:val="20"/>
              </w:rPr>
              <w:t>Reply Post by 推石头的愚者 (2026-01-16 13:29):</w:t>
            </w:r>
          </w:p>
          <w:p>
            <w:pPr>
              <w:spacing w:line="276" w:lineRule="auto" w:after="100"/>
            </w:pPr>
            <w:r>
              <w:rPr>
                <w:sz w:val="20"/>
              </w:rPr>
              <w:t>火机哥讲讲呗，看得似懂非懂</w:t>
            </w:r>
            <w:r>
              <w:br/>
            </w:r>
            <w:r>
              <w:rPr>
                <w:sz w:val="20"/>
              </w:rPr>
              <w:t>我也是看着狼大说的内容摸索的</w:t>
            </w:r>
            <w:r>
              <w:br/>
            </w:r>
            <w:r>
              <w:rPr>
                <w:sz w:val="20"/>
              </w:rPr>
              <w:t>一般技术派的下跌认知</w:t>
            </w:r>
            <w:r>
              <w:br/>
            </w:r>
            <w:r>
              <w:rPr>
                <w:sz w:val="20"/>
              </w:rPr>
              <w:t>一段完整的下跌就是，下跌，降速(反弹)再下跌</w:t>
            </w:r>
            <w:r>
              <w:br/>
            </w:r>
            <w:r>
              <w:rPr>
                <w:sz w:val="20"/>
              </w:rPr>
              <w:t>降速段就是平台，或者叫中枢</w:t>
            </w:r>
            <w:r>
              <w:br/>
            </w:r>
            <w:r>
              <w:rPr>
                <w:sz w:val="20"/>
              </w:rPr>
              <w:t>离开平台，就意味着这个段落结束(和指数逆向时候，顺向的话一般会加速跌或者涨)</w:t>
            </w:r>
            <w:r>
              <w:br/>
            </w:r>
            <w:r>
              <w:rPr>
                <w:sz w:val="20"/>
              </w:rPr>
              <w:t>昨天那个低点是个30分钟级的，然后早上高开当反抽降跌速</w:t>
            </w:r>
            <w:r>
              <w:br/>
            </w:r>
            <w:r>
              <w:rPr>
                <w:sz w:val="20"/>
              </w:rPr>
              <w:t>下午离开段就是结束</w:t>
            </w:r>
            <w:r>
              <w:br/>
            </w:r>
            <w:r>
              <w:rPr>
                <w:sz w:val="20"/>
              </w:rPr>
              <w:t>类似12月份日线那个ABC结构</w:t>
            </w:r>
            <w:r>
              <w:br/>
            </w:r>
            <w:r>
              <w:rPr>
                <w:sz w:val="20"/>
              </w:rPr>
              <w:t>C段哪怕低一个点，也算是画线画完了</w:t>
            </w:r>
            <w:r>
              <w:br/>
            </w:r>
            <w:r>
              <w:rPr>
                <w:sz w:val="20"/>
              </w:rPr>
              <w:t>大周期套着小周期，</w:t>
            </w:r>
            <w:r>
              <w:br/>
            </w:r>
            <w:r>
              <w:rPr>
                <w:sz w:val="20"/>
              </w:rPr>
              <w:t>正常没外界力量的话，一般是缩量出新底容易有资金做反转</w:t>
            </w:r>
            <w:r>
              <w:br/>
            </w:r>
            <w:r>
              <w:rPr>
                <w:sz w:val="20"/>
              </w:rPr>
              <w:t>主要还是日线上升趋势没变，这种短期的波动就拆解成30分钟或者60分钟的趋势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2026-01-16 13:44  |  91楼  |  村上吹树  |  UID 61395264</w:t>
            </w:r>
          </w:p>
        </w:tc>
      </w:tr>
      <w:tr>
        <w:tc>
          <w:tcPr>
            <w:tcW w:type="dxa" w:w="10080"/>
          </w:tcPr>
          <w:p>
            <w:pPr>
              <w:spacing w:line="276" w:lineRule="auto" w:after="100"/>
            </w:pPr>
            <w:r>
              <w:rPr>
                <w:sz w:val="20"/>
              </w:rPr>
              <w:t>Reply Post by 异乡猫 (2026-01-16 13:41):</w:t>
            </w:r>
          </w:p>
          <w:p>
            <w:pPr>
              <w:spacing w:line="276" w:lineRule="auto" w:after="100"/>
            </w:pPr>
            <w:r>
              <w:rPr>
                <w:sz w:val="20"/>
              </w:rPr>
              <w:t>树哥赵姨减仓吗</w:t>
            </w:r>
          </w:p>
          <w:p>
            <w:pPr>
              <w:spacing w:line="276" w:lineRule="auto" w:after="100"/>
            </w:pPr>
            <w:r>
              <w:rPr>
                <w:sz w:val="20"/>
              </w:rPr>
              <w:t>这个看个人风偏吧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2026-01-16 13:44  |  172楼  |  狼大  |  UID 150058</w:t>
            </w:r>
          </w:p>
        </w:tc>
      </w:tr>
      <w:tr>
        <w:tc>
          <w:tcPr>
            <w:tcW w:type="dxa" w:w="10080"/>
          </w:tcPr>
          <w:p>
            <w:pPr>
              <w:spacing w:line="276" w:lineRule="auto" w:after="100"/>
            </w:pPr>
            <w:r>
              <w:rPr>
                <w:color w:val="111827"/>
                <w:sz w:val="24"/>
              </w:rPr>
              <w:t>注意了 每一次半导体行情短期最后都是光刻机和EDA IGBT那些收尾</w:t>
            </w:r>
            <w:r>
              <w:br/>
            </w:r>
            <w:r>
              <w:rPr>
                <w:color w:val="111827"/>
                <w:sz w:val="24"/>
              </w:rPr>
              <w:t>目前开始有点点迹象。但是还没爆发 这个给你们自己拿来当参考 不用一天担惊受怕4个小时要不要跑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2026-01-16 13:47  |  173楼  |  狼大  |  UID 150058</w:t>
            </w:r>
          </w:p>
        </w:tc>
      </w:tr>
      <w:tr>
        <w:tc>
          <w:tcPr>
            <w:tcW w:type="dxa" w:w="10080"/>
          </w:tcPr>
          <w:p>
            <w:pPr>
              <w:spacing w:line="276" w:lineRule="auto" w:after="100"/>
            </w:pPr>
            <w:r>
              <w:rPr>
                <w:color w:val="111827"/>
                <w:sz w:val="24"/>
              </w:rPr>
              <w:t>Reply to Reply Post by 攻城狮17号 (2026-01-16 13:46)</w:t>
            </w:r>
            <w:r>
              <w:br/>
            </w:r>
            <w:r>
              <w:rPr>
                <w:color w:val="111827"/>
                <w:sz w:val="24"/>
              </w:rPr>
              <w:t>哈哈哈哈哈哈！！！！！！！！！！！！！！！！！！！！！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2026-01-16 13:48  |  83楼  |  zippo578  |  UID 65329649</w:t>
            </w:r>
          </w:p>
        </w:tc>
      </w:tr>
      <w:tr>
        <w:tc>
          <w:tcPr>
            <w:tcW w:type="dxa" w:w="10080"/>
          </w:tcPr>
          <w:p>
            <w:pPr>
              <w:spacing w:line="276" w:lineRule="auto" w:after="100"/>
            </w:pPr>
            <w:r>
              <w:rPr>
                <w:sz w:val="20"/>
              </w:rPr>
              <w:t>Reply Post by -阿狼- (2026-01-16 13:37):</w:t>
            </w:r>
          </w:p>
          <w:p>
            <w:pPr>
              <w:spacing w:line="276" w:lineRule="auto" w:after="100"/>
            </w:pPr>
            <w:r>
              <w:rPr>
                <w:sz w:val="20"/>
              </w:rPr>
              <w:t>量化硬切半导体了 从航天和AI应用过来了 柚子和散户估计还要等一下</w:t>
            </w:r>
            <w:r>
              <w:br/>
            </w:r>
            <w:r>
              <w:rPr>
                <w:sz w:val="20"/>
              </w:rPr>
              <w:t>忍一忍，很快就不疼了.jpg?????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2026-01-16 13:51  |  174楼  |  狼大  |  UID 150058</w:t>
            </w:r>
          </w:p>
        </w:tc>
      </w:tr>
      <w:tr>
        <w:tc>
          <w:tcPr>
            <w:tcW w:type="dxa" w:w="10080"/>
          </w:tcPr>
          <w:p>
            <w:pPr>
              <w:spacing w:line="276" w:lineRule="auto" w:after="100"/>
            </w:pPr>
            <w:r>
              <w:rPr>
                <w:color w:val="111827"/>
                <w:sz w:val="24"/>
              </w:rPr>
              <w:t>Reply Post by zippo578 (2026-01-16 13:48):</w:t>
            </w:r>
          </w:p>
          <w:p>
            <w:pPr>
              <w:spacing w:line="276" w:lineRule="auto" w:after="100"/>
            </w:pPr>
            <w:r>
              <w:rPr>
                <w:color w:val="111827"/>
                <w:sz w:val="24"/>
              </w:rPr>
              <w:t>忍一忍，很快就不疼了.jpg?????</w:t>
            </w:r>
            <w:r>
              <w:br/>
            </w:r>
            <w:r>
              <w:rPr>
                <w:color w:val="111827"/>
                <w:sz w:val="24"/>
              </w:rPr>
              <w:t>注意 机构会压盘的，没到时间 也不愿意这个时候 毕竟上面还在管控期间，机构不是SB</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2026-01-16 14:00  |  84楼  |  zippo578  |  UID 65329649</w:t>
            </w:r>
          </w:p>
        </w:tc>
      </w:tr>
      <w:tr>
        <w:tc>
          <w:tcPr>
            <w:tcW w:type="dxa" w:w="10080"/>
          </w:tcPr>
          <w:p>
            <w:pPr>
              <w:spacing w:line="276" w:lineRule="auto" w:after="100"/>
            </w:pPr>
            <w:r>
              <w:rPr>
                <w:sz w:val="20"/>
              </w:rPr>
              <w:t>Reply Post by -阿狼- (2026-01-16 13:51):</w:t>
            </w:r>
          </w:p>
          <w:p>
            <w:pPr>
              <w:spacing w:line="276" w:lineRule="auto" w:after="100"/>
            </w:pPr>
            <w:r>
              <w:rPr>
                <w:sz w:val="20"/>
              </w:rPr>
              <w:t>注意 机构会压盘的，没到时间 也不愿意这个时候 毕竟上面还在管控期间，机构不是SB</w:t>
            </w:r>
            <w:r>
              <w:br/>
            </w:r>
            <w:r>
              <w:rPr>
                <w:sz w:val="20"/>
              </w:rPr>
              <w:t>还要磨啊[s:pg:哭]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2026-01-16 14:01  |  175楼  |  狼大  |  UID 150058</w:t>
            </w:r>
          </w:p>
        </w:tc>
      </w:tr>
      <w:tr>
        <w:tc>
          <w:tcPr>
            <w:tcW w:type="dxa" w:w="10080"/>
          </w:tcPr>
          <w:p>
            <w:pPr>
              <w:spacing w:line="276" w:lineRule="auto" w:after="100"/>
            </w:pPr>
            <w:r>
              <w:rPr>
                <w:color w:val="111827"/>
                <w:sz w:val="24"/>
              </w:rPr>
              <w:t>Reply Post by 咪了个咕 (2026-01-16 13:58):</w:t>
            </w:r>
          </w:p>
          <w:p>
            <w:pPr>
              <w:spacing w:line="276" w:lineRule="auto" w:after="100"/>
            </w:pPr>
            <w:r>
              <w:rPr>
                <w:color w:val="111827"/>
                <w:sz w:val="24"/>
              </w:rPr>
              <w:t>狼大，今天按纪律还是6成仓吗？</w:t>
            </w:r>
            <w:r>
              <w:br/>
            </w:r>
            <w:r>
              <w:rPr>
                <w:color w:val="111827"/>
                <w:sz w:val="24"/>
              </w:rPr>
              <w:t>对 除非重回上涨趋势或者给我抓到那个底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2026-01-16 14:06  |  176楼  |  狼大  |  UID 150058</w:t>
            </w:r>
          </w:p>
        </w:tc>
      </w:tr>
      <w:tr>
        <w:tc>
          <w:tcPr>
            <w:tcW w:type="dxa" w:w="10080"/>
          </w:tcPr>
          <w:p>
            <w:pPr>
              <w:spacing w:line="276" w:lineRule="auto" w:after="100"/>
            </w:pPr>
            <w:r>
              <w:rPr>
                <w:color w:val="111827"/>
                <w:sz w:val="24"/>
              </w:rPr>
              <w:t>Reply Post by zippo578 (2026-01-16 14:00):</w:t>
            </w:r>
          </w:p>
          <w:p>
            <w:pPr>
              <w:spacing w:line="276" w:lineRule="auto" w:after="100"/>
            </w:pPr>
            <w:r>
              <w:rPr>
                <w:color w:val="111827"/>
                <w:sz w:val="24"/>
              </w:rPr>
              <w:t>还要磨啊[s:pg:哭]</w:t>
            </w:r>
            <w:r>
              <w:br/>
            </w:r>
            <w:r>
              <w:rPr>
                <w:color w:val="111827"/>
                <w:sz w:val="24"/>
              </w:rPr>
              <w:t>你看刚才半导体想突破的那一下银行在干嘛 盘口语言啊。。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2026-01-16 14:07  |  48楼  |  xbox  |  UID 331181</w:t>
            </w:r>
          </w:p>
        </w:tc>
      </w:tr>
      <w:tr>
        <w:tc>
          <w:tcPr>
            <w:tcW w:type="dxa" w:w="10080"/>
          </w:tcPr>
          <w:p>
            <w:pPr>
              <w:spacing w:line="276" w:lineRule="auto" w:after="100"/>
            </w:pPr>
            <w:r>
              <w:rPr>
                <w:sz w:val="20"/>
              </w:rPr>
              <w:t>4090....................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2026-01-16 14:10  |  177楼  |  狼大  |  UID 150058</w:t>
            </w:r>
          </w:p>
        </w:tc>
      </w:tr>
      <w:tr>
        <w:tc>
          <w:tcPr>
            <w:tcW w:type="dxa" w:w="10080"/>
          </w:tcPr>
          <w:p>
            <w:pPr>
              <w:spacing w:line="276" w:lineRule="auto" w:after="100"/>
            </w:pPr>
            <w:r>
              <w:rPr>
                <w:color w:val="111827"/>
                <w:sz w:val="24"/>
              </w:rPr>
              <w:t>Reply Post by marklzm (2026-01-16 14:07):</w:t>
            </w:r>
          </w:p>
          <w:p>
            <w:pPr>
              <w:spacing w:line="276" w:lineRule="auto" w:after="100"/>
            </w:pPr>
            <w:r>
              <w:rPr>
                <w:color w:val="111827"/>
                <w:sz w:val="24"/>
              </w:rPr>
              <w:t>我感觉你们是不是都领会错了狼大的意思[s:ac:哭笑]他说关注光刻机eda不是让你们买，意思是你们观察他们作为行情尾端的指标，这样不用每天担惊受怕想跑路，什么时候这些冲了什么时候跑路就行了，不是让你们现在买，我感觉狼大是这个意思[s:ac:哭笑]</w:t>
            </w:r>
            <w:r>
              <w:br/>
            </w:r>
            <w:r>
              <w:rPr>
                <w:color w:val="111827"/>
                <w:sz w:val="24"/>
              </w:rPr>
              <w:t>牛P 中译中 完全没想到在论坛还能看到做阅读理解的。。。。。。</w:t>
            </w:r>
            <w:r>
              <w:br/>
            </w:r>
            <w:r>
              <w:rPr>
                <w:color w:val="111827"/>
                <w:sz w:val="24"/>
              </w:rPr>
              <w:t>姑且给你满分吧</w:t>
            </w:r>
          </w:p>
        </w:tc>
      </w:tr>
    </w:tbl>
    <w:p>
      <w:pPr>
        <w:spacing w:after="40"/>
      </w:pPr>
    </w:p>
    <w:p>
      <w:pPr>
        <w:sectPr>
          <w:pgSz w:w="12240" w:h="15840"/>
          <w:pgMar w:top="1000" w:right="1080" w:bottom="1000" w:left="1080" w:header="720" w:footer="720" w:gutter="0"/>
          <w:cols w:space="720"/>
          <w:docGrid w:linePitch="360"/>
        </w:sectPr>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2026-01-16 14:12  |  178楼  |  狼大  |  UID 150058</w:t>
            </w:r>
          </w:p>
        </w:tc>
      </w:tr>
      <w:tr>
        <w:tc>
          <w:tcPr>
            <w:tcW w:type="dxa" w:w="10080"/>
          </w:tcPr>
          <w:p>
            <w:pPr>
              <w:spacing w:line="276" w:lineRule="auto" w:after="100"/>
            </w:pPr>
            <w:r>
              <w:rPr>
                <w:color w:val="111827"/>
                <w:sz w:val="24"/>
              </w:rPr>
              <w:t>Reply Post by letuswowing (2026-01-16 14:09):</w:t>
            </w:r>
          </w:p>
          <w:p>
            <w:pPr>
              <w:spacing w:line="276" w:lineRule="auto" w:after="100"/>
            </w:pPr>
            <w:r>
              <w:rPr>
                <w:color w:val="111827"/>
                <w:sz w:val="24"/>
              </w:rPr>
              <w:t>狼大 能讲下拖进为什么不让涨的原因么</w:t>
            </w:r>
            <w:r>
              <w:br/>
            </w:r>
            <w:r>
              <w:rPr>
                <w:color w:val="111827"/>
                <w:sz w:val="24"/>
              </w:rPr>
              <w:t>拓经有1/3属性是板块指数核心 ，位置等同于CPO里易中天里面的新医生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2026-01-16 14:13  |  42楼  |  灰兔尾  |  UID 60916468</w:t>
            </w:r>
          </w:p>
        </w:tc>
      </w:tr>
      <w:tr>
        <w:tc>
          <w:tcPr>
            <w:tcW w:type="dxa" w:w="10080"/>
          </w:tcPr>
          <w:p>
            <w:pPr>
              <w:spacing w:line="276" w:lineRule="auto" w:after="100"/>
            </w:pPr>
            <w:r>
              <w:rPr>
                <w:sz w:val="20"/>
              </w:rPr>
              <w:t>中恒企稳我会适量再加一点点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2026-01-16 14:18  |  179楼  |  狼大  |  UID 150058</w:t>
            </w:r>
          </w:p>
        </w:tc>
      </w:tr>
      <w:tr>
        <w:tc>
          <w:tcPr>
            <w:tcW w:type="dxa" w:w="10080"/>
          </w:tcPr>
          <w:p>
            <w:pPr>
              <w:spacing w:line="276" w:lineRule="auto" w:after="100"/>
            </w:pPr>
            <w:r>
              <w:rPr>
                <w:color w:val="111827"/>
                <w:sz w:val="24"/>
              </w:rPr>
              <w:t>Reply Post by marklzm (2026-01-16 14:14):</w:t>
            </w:r>
          </w:p>
          <w:p>
            <w:pPr>
              <w:spacing w:line="276" w:lineRule="auto" w:after="100"/>
            </w:pPr>
            <w:r>
              <w:rPr>
                <w:color w:val="111827"/>
                <w:sz w:val="24"/>
              </w:rPr>
              <w:t>谢谢狼大肯定[s:ac:哭笑]不过我感觉冲了的兄弟也没啥关系，亏不了啥钱，当埋伏也没问题感觉</w:t>
            </w:r>
            <w:r>
              <w:br/>
            </w:r>
            <w:r>
              <w:rPr>
                <w:color w:val="111827"/>
                <w:sz w:val="24"/>
              </w:rPr>
              <w:t>亏倒是不会亏 但是他们不会做光刻机</w:t>
            </w:r>
            <w:r>
              <w:br/>
            </w:r>
            <w:r>
              <w:rPr>
                <w:color w:val="111827"/>
                <w:sz w:val="24"/>
              </w:rPr>
              <w:t>光刻机行情是盘久 然后突然一下爆发的 大部分人忍不到那个阶段 或者在爆发的第一秒就卖掉</w:t>
            </w:r>
            <w:r>
              <w:br/>
            </w:r>
            <w:r>
              <w:rPr>
                <w:color w:val="111827"/>
                <w:sz w:val="24"/>
              </w:rPr>
              <w:t>光刻机不适合大部分人做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2026-01-16 14:30  |  92楼  |  村上吹树  |  UID 61395264</w:t>
            </w:r>
          </w:p>
        </w:tc>
      </w:tr>
      <w:tr>
        <w:tc>
          <w:tcPr>
            <w:tcW w:type="dxa" w:w="10080"/>
          </w:tcPr>
          <w:p>
            <w:pPr>
              <w:spacing w:line="276" w:lineRule="auto" w:after="100"/>
            </w:pPr>
            <w:r>
              <w:rPr>
                <w:sz w:val="20"/>
              </w:rPr>
              <w:t>赵姨卸融资时机这里，在周末无其他事件性利空的情况下，我要三根红柱后卸掉，和12月31日那天开始算差不多。假如晚上就出业绩预告，周一就卸。灵活多变吧。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2026-01-16 14:32  |  180楼  |  狼大  |  UID 150058</w:t>
            </w:r>
          </w:p>
        </w:tc>
      </w:tr>
      <w:tr>
        <w:tc>
          <w:tcPr>
            <w:tcW w:type="dxa" w:w="10080"/>
          </w:tcPr>
          <w:p>
            <w:pPr>
              <w:spacing w:line="276" w:lineRule="auto" w:after="100"/>
            </w:pPr>
            <w:r>
              <w:rPr>
                <w:color w:val="111827"/>
                <w:sz w:val="24"/>
              </w:rPr>
              <w:t>Reply Post by a471428019 (2026-01-16 14:29):</w:t>
            </w:r>
          </w:p>
          <w:p>
            <w:pPr>
              <w:spacing w:line="276" w:lineRule="auto" w:after="100"/>
            </w:pPr>
            <w:r>
              <w:rPr>
                <w:color w:val="111827"/>
                <w:sz w:val="24"/>
              </w:rPr>
              <w:t>早上大早把设备都卖了，这他吗亏大发了不过外面都在跌想想也还好</w:t>
            </w:r>
            <w:r>
              <w:br/>
            </w:r>
            <w:r>
              <w:rPr>
                <w:color w:val="111827"/>
                <w:sz w:val="24"/>
              </w:rPr>
              <w:t>这个时候卖了那我觉得很难买回来了 我经历过</w:t>
            </w:r>
            <w:r>
              <w:br/>
            </w:r>
            <w:r>
              <w:rPr>
                <w:color w:val="111827"/>
                <w:sz w:val="24"/>
              </w:rPr>
              <w:t>这个时候卖了不管怎么买回来都拿不住 一个波动直接出场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2026-01-16 14:33  |  93楼  |  村上吹树  |  UID 61395264</w:t>
            </w:r>
          </w:p>
        </w:tc>
      </w:tr>
      <w:tr>
        <w:tc>
          <w:tcPr>
            <w:tcW w:type="dxa" w:w="10080"/>
          </w:tcPr>
          <w:p>
            <w:pPr>
              <w:spacing w:line="276" w:lineRule="auto" w:after="100"/>
            </w:pPr>
            <w:r>
              <w:rPr>
                <w:sz w:val="20"/>
              </w:rPr>
              <w:t>Reply Post by 坂丶OvO (2026-01-16 14:32):</w:t>
            </w:r>
          </w:p>
          <w:p>
            <w:pPr>
              <w:spacing w:line="276" w:lineRule="auto" w:after="100"/>
            </w:pPr>
            <w:r>
              <w:rPr>
                <w:sz w:val="20"/>
              </w:rPr>
              <w:t>我感觉存储这个板块得提前跑，可能周一不至于，但是一旦滞涨我就溜。</w:t>
            </w:r>
          </w:p>
          <w:p>
            <w:pPr>
              <w:spacing w:line="276" w:lineRule="auto" w:after="100"/>
            </w:pPr>
            <w:r>
              <w:rPr>
                <w:sz w:val="20"/>
              </w:rPr>
              <w:t>看个人风偏嘛，灵活多变。三根红柱也就是周二了。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2026-01-16 14:35  |  181楼  |  狼大  |  UID 150058</w:t>
            </w:r>
          </w:p>
        </w:tc>
      </w:tr>
      <w:tr>
        <w:tc>
          <w:tcPr>
            <w:tcW w:type="dxa" w:w="10080"/>
          </w:tcPr>
          <w:p>
            <w:pPr>
              <w:spacing w:line="276" w:lineRule="auto" w:after="100"/>
            </w:pPr>
            <w:r>
              <w:rPr>
                <w:color w:val="111827"/>
                <w:sz w:val="24"/>
              </w:rPr>
              <w:t>Reply Post by 稲橋 (2026-01-16 14:32):</w:t>
            </w:r>
          </w:p>
          <w:p>
            <w:pPr>
              <w:spacing w:line="276" w:lineRule="auto" w:after="100"/>
            </w:pPr>
            <w:r>
              <w:rPr>
                <w:color w:val="111827"/>
                <w:sz w:val="24"/>
              </w:rPr>
              <w:t>狼大，请教一下你定义里"大部分人忍不到那个阶段"，</w:t>
            </w:r>
            <w:r>
              <w:br/>
            </w:r>
            <w:r>
              <w:rPr>
                <w:color w:val="111827"/>
                <w:sz w:val="24"/>
              </w:rPr>
              <w:t>你觉得大部分人能拿住忍住的周期大概是多久呢？ 半年？</w:t>
            </w:r>
            <w:r>
              <w:br/>
            </w:r>
            <w:r>
              <w:rPr>
                <w:color w:val="111827"/>
                <w:sz w:val="24"/>
              </w:rPr>
              <w:t>不会是48小时吧[s:ac:哭笑]</w:t>
            </w:r>
            <w:r>
              <w:br/>
            </w:r>
            <w:r>
              <w:rPr>
                <w:color w:val="111827"/>
                <w:sz w:val="24"/>
              </w:rPr>
              <w:t>蛮久的 主要是光刻机的消息一阵一阵的 而且那几个机构票平时基本和死了一样 哪怕是实际出货量大能有业绩体现 你也在股价上看不见</w:t>
            </w:r>
            <w:r>
              <w:br/>
            </w:r>
            <w:r>
              <w:rPr>
                <w:color w:val="111827"/>
                <w:sz w:val="24"/>
              </w:rPr>
              <w:t>没错 我说的就是茂来和波长</w:t>
            </w:r>
            <w:r>
              <w:br/>
            </w:r>
            <w:r>
              <w:rPr>
                <w:color w:val="111827"/>
                <w:sz w:val="24"/>
              </w:rPr>
              <w:t>你们平时看的基本是材料</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2026-01-16 14:40  |  182楼  |  狼大  |  UID 150058</w:t>
            </w:r>
          </w:p>
        </w:tc>
      </w:tr>
      <w:tr>
        <w:tc>
          <w:tcPr>
            <w:tcW w:type="dxa" w:w="10080"/>
          </w:tcPr>
          <w:p>
            <w:pPr>
              <w:spacing w:line="276" w:lineRule="auto" w:after="100"/>
            </w:pPr>
            <w:r>
              <w:rPr>
                <w:color w:val="111827"/>
                <w:sz w:val="24"/>
              </w:rPr>
              <w:t>Reply Post by RobinCCF (2026-01-16 14:37):</w:t>
            </w:r>
          </w:p>
          <w:p>
            <w:pPr>
              <w:spacing w:line="276" w:lineRule="auto" w:after="100"/>
            </w:pPr>
            <w:r>
              <w:rPr>
                <w:color w:val="111827"/>
                <w:sz w:val="24"/>
              </w:rPr>
              <w:t>狼大，我有一点想请教：你14号中午提示了风险，我有执行减仓操作，当晚复盘，发现半导体板块和大盘的资金是持续流出的，我判断第二天会有一波下杀。可实际情况是，15号一早半导体只下杀了不到5分钟，约-2%，随后就开始一路上涨，不到1个小时就回到了14号中午的点位，然后冲高不回头。 想请教的是，我在复盘/15号早上遗漏了什么信息，导致的判断错误，十分感谢[s:ac:哭1]</w:t>
            </w:r>
            <w:r>
              <w:br/>
            </w:r>
            <w:r>
              <w:rPr>
                <w:color w:val="111827"/>
                <w:sz w:val="24"/>
              </w:rPr>
              <w:t>./mon_202601/16/jmQktl-116tK2qT3cSww-k8.jpg.medium.jpg</w:t>
            </w:r>
            <w:r>
              <w:br/>
            </w:r>
            <w:r>
              <w:rPr>
                <w:color w:val="111827"/>
                <w:sz w:val="24"/>
              </w:rPr>
              <w:t>你这种不就是纯看图说话了</w:t>
            </w:r>
            <w:r>
              <w:br/>
            </w:r>
            <w:r>
              <w:rPr>
                <w:color w:val="111827"/>
                <w:sz w:val="24"/>
              </w:rPr>
              <w:t>为什么跌 利空什么板块 监管什么板块 GJD的意图是什么 当晚数据机构吃进的是哪些方向 吃了多少资金 第二天盘中机构吃了多少等等一大堆</w:t>
            </w:r>
            <w:r>
              <w:br/>
            </w:r>
            <w:r>
              <w:rPr>
                <w:color w:val="111827"/>
                <w:sz w:val="24"/>
              </w:rPr>
              <w:t>只看图能看懂什么鬼</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2026-01-16 14:44  |  85楼  |  zippo578  |  UID 65329649</w:t>
            </w:r>
          </w:p>
        </w:tc>
      </w:tr>
      <w:tr>
        <w:tc>
          <w:tcPr>
            <w:tcW w:type="dxa" w:w="10080"/>
          </w:tcPr>
          <w:p>
            <w:pPr>
              <w:spacing w:line="276" w:lineRule="auto" w:after="100"/>
            </w:pPr>
            <w:r>
              <w:rPr>
                <w:sz w:val="20"/>
              </w:rPr>
              <w:t>上面这是真想短线选手死透</w:t>
            </w:r>
            <w:r>
              <w:br/>
            </w:r>
            <w:r>
              <w:rPr>
                <w:sz w:val="20"/>
              </w:rPr>
              <w:t>每一个试图反抽都被摁下来[s:pg:吃瓜]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2026-01-16 14:47  |  94楼  |  村上吹树  |  UID 61395264</w:t>
            </w:r>
          </w:p>
        </w:tc>
      </w:tr>
      <w:tr>
        <w:tc>
          <w:tcPr>
            <w:tcW w:type="dxa" w:w="10080"/>
          </w:tcPr>
          <w:p>
            <w:pPr>
              <w:spacing w:line="276" w:lineRule="auto" w:after="100"/>
            </w:pPr>
            <w:r>
              <w:rPr>
                <w:sz w:val="20"/>
              </w:rPr>
              <w:t>Reply Post by jason1717 (2026-01-16 14:43):</w:t>
            </w:r>
          </w:p>
          <w:p>
            <w:pPr>
              <w:spacing w:line="276" w:lineRule="auto" w:after="100"/>
            </w:pPr>
            <w:r>
              <w:rPr>
                <w:sz w:val="20"/>
              </w:rPr>
              <w:t>赵姨今天反复炸板</w:t>
            </w:r>
          </w:p>
          <w:p>
            <w:pPr>
              <w:spacing w:line="276" w:lineRule="auto" w:after="100"/>
            </w:pPr>
            <w:r>
              <w:rPr>
                <w:sz w:val="20"/>
              </w:rPr>
              <w:t>300ETF在卖。</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2026-01-16 14:47  |  183楼  |  狼大  |  UID 150058</w:t>
            </w:r>
          </w:p>
        </w:tc>
      </w:tr>
      <w:tr>
        <w:tc>
          <w:tcPr>
            <w:tcW w:type="dxa" w:w="10080"/>
          </w:tcPr>
          <w:p>
            <w:pPr>
              <w:spacing w:line="276" w:lineRule="auto" w:after="100"/>
            </w:pPr>
            <w:r>
              <w:rPr>
                <w:color w:val="111827"/>
                <w:sz w:val="24"/>
              </w:rPr>
              <w:t>Reply Post by 纽约莲太郎 (2026-01-16 14:45):</w:t>
            </w:r>
          </w:p>
          <w:p>
            <w:pPr>
              <w:spacing w:line="276" w:lineRule="auto" w:after="100"/>
            </w:pPr>
            <w:r>
              <w:rPr>
                <w:color w:val="111827"/>
                <w:sz w:val="24"/>
              </w:rPr>
              <w:t>怎么感觉隔壁海格的封单变多了 205万手[s:ac:抠鼻]</w:t>
            </w:r>
            <w:r>
              <w:br/>
            </w:r>
            <w:r>
              <w:rPr>
                <w:color w:val="111827"/>
                <w:sz w:val="24"/>
              </w:rPr>
              <w:t>只有海格多了么[s:ac:哭笑] 我在外面看他们数封单呢 笑死我了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2026-01-16 14:50  |  184楼  |  狼大  |  UID 150058</w:t>
            </w:r>
          </w:p>
        </w:tc>
      </w:tr>
      <w:tr>
        <w:tc>
          <w:tcPr>
            <w:tcW w:type="dxa" w:w="10080"/>
          </w:tcPr>
          <w:p>
            <w:pPr>
              <w:spacing w:line="276" w:lineRule="auto" w:after="100"/>
            </w:pPr>
            <w:r>
              <w:rPr>
                <w:color w:val="111827"/>
                <w:sz w:val="24"/>
              </w:rPr>
              <w:t>Reply Post by 我要买_GTR (2026-01-16 14:48):</w:t>
            </w:r>
          </w:p>
          <w:p>
            <w:pPr>
              <w:spacing w:line="276" w:lineRule="auto" w:after="100"/>
            </w:pPr>
            <w:r>
              <w:rPr>
                <w:color w:val="111827"/>
                <w:sz w:val="24"/>
              </w:rPr>
              <w:t>软件是不是没啥人割肉还在硬撑啊</w:t>
            </w:r>
            <w:r>
              <w:br/>
            </w:r>
            <w:r>
              <w:rPr>
                <w:color w:val="111827"/>
                <w:sz w:val="24"/>
              </w:rPr>
              <w:t>都没人买。。。。活钱宁可在等航天。。。。。AI软想卖都出不去。。。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2026-01-16 14:52  |  185楼  |  狼大  |  UID 150058</w:t>
            </w:r>
          </w:p>
        </w:tc>
      </w:tr>
      <w:tr>
        <w:tc>
          <w:tcPr>
            <w:tcW w:type="dxa" w:w="10080"/>
          </w:tcPr>
          <w:p>
            <w:pPr>
              <w:spacing w:line="276" w:lineRule="auto" w:after="100"/>
            </w:pPr>
            <w:r>
              <w:rPr>
                <w:color w:val="111827"/>
                <w:sz w:val="24"/>
              </w:rPr>
              <w:t>Reply Post by 坂丶OvO (2026-01-16 14:49):</w:t>
            </w:r>
          </w:p>
          <w:p>
            <w:pPr>
              <w:spacing w:line="276" w:lineRule="auto" w:after="100"/>
            </w:pPr>
            <w:r>
              <w:rPr>
                <w:color w:val="111827"/>
                <w:sz w:val="24"/>
              </w:rPr>
              <w:t>请教狼大，你觉得以后卫星扩产那些还会有二波吗，就是机构主导的话，因为我买过臻雷，他其实有业绩的，虽然也被爆拉了但是还活着好好的，上面这波的意思本质就是杀空炒泡沫对吧。</w:t>
            </w:r>
            <w:r>
              <w:br/>
            </w:r>
            <w:r>
              <w:rPr>
                <w:color w:val="111827"/>
                <w:sz w:val="24"/>
              </w:rPr>
              <w:t>有</w:t>
            </w:r>
            <w:r>
              <w:br/>
            </w:r>
            <w:r>
              <w:rPr>
                <w:color w:val="111827"/>
                <w:sz w:val="24"/>
              </w:rPr>
              <w:t>十五五的都有</w:t>
            </w:r>
            <w:r>
              <w:br/>
            </w:r>
            <w:r>
              <w:rPr>
                <w:color w:val="111827"/>
                <w:sz w:val="24"/>
              </w:rPr>
              <w:t>但是不能肉没吃到进去陪他们抗吧 过年期间这几个板块应该会出一个穿越龙 航天应该可以 总比AI软和核聚变更聚焦一点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2026-01-16 14:56  |  186楼  |  狼大  |  UID 150058</w:t>
            </w:r>
          </w:p>
        </w:tc>
      </w:tr>
      <w:tr>
        <w:tc>
          <w:tcPr>
            <w:tcW w:type="dxa" w:w="10080"/>
          </w:tcPr>
          <w:p>
            <w:pPr>
              <w:spacing w:line="276" w:lineRule="auto" w:after="100"/>
            </w:pPr>
            <w:r>
              <w:rPr>
                <w:color w:val="111827"/>
                <w:sz w:val="24"/>
              </w:rPr>
              <w:t>Reply Post by 叶落潇湘青山远 (2026-01-16 14:54):</w:t>
            </w:r>
          </w:p>
          <w:p>
            <w:pPr>
              <w:spacing w:line="276" w:lineRule="auto" w:after="100"/>
            </w:pPr>
            <w:r>
              <w:rPr>
                <w:color w:val="111827"/>
                <w:sz w:val="24"/>
              </w:rPr>
              <w:t>电网设备回撤得非常严重，从etf来看存储、半导体就是全场最靓的崽，这波人这都不来抬轿子？[s:ac:偷笑]</w:t>
            </w:r>
            <w:r>
              <w:br/>
            </w:r>
            <w:r>
              <w:rPr>
                <w:color w:val="111827"/>
                <w:sz w:val="24"/>
              </w:rPr>
              <w:t>昨天这种情况他们会进来 今天不会</w:t>
            </w:r>
            <w:r>
              <w:br/>
            </w:r>
            <w:r>
              <w:rPr>
                <w:color w:val="111827"/>
                <w:sz w:val="24"/>
              </w:rPr>
              <w:t>因为今天被套更多了。。。。。。他们出不来</w:t>
            </w:r>
            <w:r>
              <w:br/>
            </w:r>
            <w:r>
              <w:rPr>
                <w:color w:val="111827"/>
                <w:sz w:val="24"/>
              </w:rPr>
              <w:t>你看航天地板的大资金减少了 反而是碎单子增加了 我估计大资金晚上用隔夜单上通道跑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2026-01-16 14:58  |  187楼  |  狼大  |  UID 150058</w:t>
            </w:r>
          </w:p>
        </w:tc>
      </w:tr>
      <w:tr>
        <w:tc>
          <w:tcPr>
            <w:tcW w:type="dxa" w:w="10080"/>
          </w:tcPr>
          <w:p>
            <w:pPr>
              <w:spacing w:line="276" w:lineRule="auto" w:after="100"/>
            </w:pPr>
            <w:r>
              <w:rPr>
                <w:color w:val="111827"/>
                <w:sz w:val="24"/>
              </w:rPr>
              <w:t>收盘站上4100 哈哈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2026-01-16 15:00  |  188楼  |  狼大  |  UID 150058</w:t>
            </w:r>
          </w:p>
        </w:tc>
      </w:tr>
      <w:tr>
        <w:tc>
          <w:tcPr>
            <w:tcW w:type="dxa" w:w="10080"/>
          </w:tcPr>
          <w:p>
            <w:pPr>
              <w:spacing w:line="276" w:lineRule="auto" w:after="100"/>
            </w:pPr>
            <w:r>
              <w:rPr>
                <w:color w:val="111827"/>
                <w:sz w:val="24"/>
              </w:rPr>
              <w:t>MD笑死我了 尾盘设备ETF被抢了 不敢买股票结果来抢ETF</w:t>
            </w:r>
            <w:r>
              <w:br/>
            </w:r>
            <w:r>
              <w:rPr>
                <w:color w:val="111827"/>
                <w:sz w:val="24"/>
              </w:rPr>
              <w:t>你们懂我为什么叫你们买170了嘛？懂嘛？[s:ac:计划通]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2026-01-16 15:02  |  189楼  |  狼大  |  UID 150058</w:t>
            </w:r>
          </w:p>
        </w:tc>
      </w:tr>
      <w:tr>
        <w:tc>
          <w:tcPr>
            <w:tcW w:type="dxa" w:w="10080"/>
          </w:tcPr>
          <w:p>
            <w:pPr>
              <w:spacing w:line="276" w:lineRule="auto" w:after="100"/>
            </w:pPr>
            <w:r>
              <w:rPr>
                <w:color w:val="111827"/>
                <w:sz w:val="24"/>
              </w:rPr>
              <w:t>Reply Post by laichun0 (2026-01-16 15:00):</w:t>
            </w:r>
          </w:p>
          <w:p>
            <w:pPr>
              <w:spacing w:line="276" w:lineRule="auto" w:after="100"/>
            </w:pPr>
            <w:r>
              <w:rPr>
                <w:color w:val="111827"/>
                <w:sz w:val="24"/>
              </w:rPr>
              <w:t>狼大，这里面的小散估计要站岗个一段时间了吧，根本跑不掉，尤其是那些不算核心的航天[s:ac:哭笑]，</w:t>
            </w:r>
            <w:r>
              <w:br/>
            </w:r>
            <w:r>
              <w:rPr>
                <w:color w:val="111827"/>
                <w:sz w:val="24"/>
              </w:rPr>
              <w:t>下周一应该有人来的 主线题材里面最强 肯定有回流的</w:t>
            </w:r>
            <w:r>
              <w:br/>
            </w:r>
            <w:r>
              <w:rPr>
                <w:color w:val="111827"/>
                <w:sz w:val="24"/>
              </w:rPr>
              <w:t>前提是周末不要出什么幺蛾子</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2026-01-16 15:11  |  86楼  |  zippo578  |  UID 65329649</w:t>
            </w:r>
          </w:p>
        </w:tc>
      </w:tr>
      <w:tr>
        <w:tc>
          <w:tcPr>
            <w:tcW w:type="dxa" w:w="10080"/>
          </w:tcPr>
          <w:p>
            <w:pPr>
              <w:spacing w:line="276" w:lineRule="auto" w:after="100"/>
            </w:pPr>
            <w:r>
              <w:rPr>
                <w:sz w:val="20"/>
              </w:rPr>
              <w:t>说起短线</w:t>
            </w:r>
            <w:r>
              <w:br/>
            </w:r>
            <w:r>
              <w:rPr>
                <w:sz w:val="20"/>
              </w:rPr>
              <w:t>人生吃过最大的亏就是2015年的那个夏天</w:t>
            </w:r>
            <w:r>
              <w:br/>
            </w:r>
            <w:r>
              <w:rPr>
                <w:sz w:val="20"/>
              </w:rPr>
              <w:t>和现在买软件还有航天的人一模一样</w:t>
            </w:r>
            <w:r>
              <w:br/>
            </w:r>
            <w:r>
              <w:rPr>
                <w:sz w:val="20"/>
              </w:rPr>
              <w:t>也不知道从哪听个票</w:t>
            </w:r>
            <w:r>
              <w:br/>
            </w:r>
            <w:r>
              <w:rPr>
                <w:sz w:val="20"/>
              </w:rPr>
              <w:t>协鑫集成</w:t>
            </w:r>
            <w:r>
              <w:br/>
            </w:r>
            <w:r>
              <w:rPr>
                <w:sz w:val="20"/>
              </w:rPr>
              <w:t>也不管是啥题材，啥业绩</w:t>
            </w:r>
            <w:r>
              <w:br/>
            </w:r>
            <w:r>
              <w:rPr>
                <w:sz w:val="20"/>
              </w:rPr>
              <w:t>看着连板</w:t>
            </w:r>
            <w:r>
              <w:br/>
            </w:r>
            <w:r>
              <w:rPr>
                <w:sz w:val="20"/>
              </w:rPr>
              <w:t>直接脑子一热，全仓搞</w:t>
            </w:r>
            <w:r>
              <w:br/>
            </w:r>
            <w:r>
              <w:rPr>
                <w:sz w:val="20"/>
              </w:rPr>
              <w:t>买完还吃了个涨停</w:t>
            </w:r>
            <w:r>
              <w:br/>
            </w:r>
            <w:r>
              <w:rPr>
                <w:sz w:val="20"/>
              </w:rPr>
              <w:t>然后就TM是8月18号</w:t>
            </w:r>
            <w:r>
              <w:br/>
            </w:r>
            <w:r>
              <w:rPr>
                <w:sz w:val="20"/>
              </w:rPr>
              <w:t>那会懂个鸡毛跑路，还寻思着还有盈利</w:t>
            </w:r>
            <w:r>
              <w:br/>
            </w:r>
            <w:r>
              <w:rPr>
                <w:sz w:val="20"/>
              </w:rPr>
              <w:t>后面一直到8月26号才出来</w:t>
            </w:r>
            <w:r>
              <w:br/>
            </w:r>
            <w:r>
              <w:rPr>
                <w:sz w:val="20"/>
              </w:rPr>
              <w:t>24,25号，还是晚上12点挂的跌停卖单，一想就觉得傻逼[s:a2:不活了]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2026-01-16 15:12  |  190楼  |  狼大  |  UID 150058</w:t>
            </w:r>
          </w:p>
        </w:tc>
      </w:tr>
      <w:tr>
        <w:tc>
          <w:tcPr>
            <w:tcW w:type="dxa" w:w="10080"/>
          </w:tcPr>
          <w:p>
            <w:pPr>
              <w:spacing w:line="276" w:lineRule="auto" w:after="100"/>
            </w:pPr>
            <w:r>
              <w:rPr>
                <w:color w:val="111827"/>
                <w:sz w:val="24"/>
              </w:rPr>
              <w:t>Reply Post by Amupter (2026-01-16 15:09):</w:t>
            </w:r>
          </w:p>
          <w:p>
            <w:pPr>
              <w:spacing w:line="276" w:lineRule="auto" w:after="100"/>
            </w:pPr>
            <w:r>
              <w:rPr>
                <w:color w:val="111827"/>
                <w:sz w:val="24"/>
              </w:rPr>
              <w:t>狼大，今天一役，170和516开年涨幅平起平坐了，都是27个点，不过这个抢尾盘确实没想到</w:t>
            </w:r>
            <w:r>
              <w:br/>
            </w:r>
            <w:r>
              <w:rPr>
                <w:color w:val="111827"/>
                <w:sz w:val="24"/>
              </w:rPr>
              <w:t>没办法 我说的预判这里可能理解的人不会很多</w:t>
            </w:r>
            <w:r>
              <w:br/>
            </w:r>
            <w:r>
              <w:rPr>
                <w:color w:val="111827"/>
                <w:sz w:val="24"/>
              </w:rPr>
              <w:t>而且我都是提前说 拒绝马后炮 没出现的情况自然理解不了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2026-01-16 15:13  |  87楼  |  zippo578  |  UID 65329649</w:t>
            </w:r>
          </w:p>
        </w:tc>
      </w:tr>
      <w:tr>
        <w:tc>
          <w:tcPr>
            <w:tcW w:type="dxa" w:w="10080"/>
          </w:tcPr>
          <w:p>
            <w:pPr>
              <w:spacing w:line="276" w:lineRule="auto" w:after="100"/>
            </w:pPr>
            <w:r>
              <w:rPr>
                <w:sz w:val="20"/>
              </w:rPr>
              <w:t>很多新股民</w:t>
            </w:r>
            <w:r>
              <w:br/>
            </w:r>
            <w:r>
              <w:rPr>
                <w:sz w:val="20"/>
              </w:rPr>
              <w:t>去买短线</w:t>
            </w:r>
            <w:r>
              <w:br/>
            </w:r>
            <w:r>
              <w:rPr>
                <w:sz w:val="20"/>
              </w:rPr>
              <w:t>都是在其他票里赚不到，一听说XX能赚钱，天天涨停，想法没老韭菜那么复杂</w:t>
            </w:r>
            <w:r>
              <w:br/>
            </w:r>
            <w:r>
              <w:rPr>
                <w:sz w:val="20"/>
              </w:rPr>
              <w:t>都是想着进去赚1,2个板就走</w:t>
            </w:r>
            <w:r>
              <w:br/>
            </w:r>
            <w:r>
              <w:rPr>
                <w:sz w:val="20"/>
              </w:rPr>
              <w:t>结果[s:a2:自戳双目]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2026-01-16 15:15  |  88楼  |  zippo578  |  UID 65329649</w:t>
            </w:r>
          </w:p>
        </w:tc>
      </w:tr>
      <w:tr>
        <w:tc>
          <w:tcPr>
            <w:tcW w:type="dxa" w:w="10080"/>
          </w:tcPr>
          <w:p>
            <w:pPr>
              <w:spacing w:line="276" w:lineRule="auto" w:after="100"/>
            </w:pPr>
            <w:r>
              <w:rPr>
                <w:sz w:val="20"/>
              </w:rPr>
              <w:t>小作文严查柚子[s:pg:严肃]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2026-01-16 15:17  |  191楼  |  狼大  |  UID 150058</w:t>
            </w:r>
          </w:p>
        </w:tc>
      </w:tr>
      <w:tr>
        <w:tc>
          <w:tcPr>
            <w:tcW w:type="dxa" w:w="10080"/>
          </w:tcPr>
          <w:p>
            <w:pPr>
              <w:spacing w:line="276" w:lineRule="auto" w:after="100"/>
            </w:pPr>
            <w:r>
              <w:rPr>
                <w:color w:val="111827"/>
                <w:sz w:val="24"/>
              </w:rPr>
              <w:t>Reply Post by 小蝎子ICE2 (2026-01-16 15:15):</w:t>
            </w:r>
          </w:p>
          <w:p>
            <w:pPr>
              <w:spacing w:line="276" w:lineRule="auto" w:after="100"/>
            </w:pPr>
            <w:r>
              <w:rPr>
                <w:color w:val="111827"/>
                <w:sz w:val="24"/>
              </w:rPr>
              <w:t>里面地板很多人有融资，再封死一天估计得爆仓了</w:t>
            </w:r>
            <w:r>
              <w:br/>
            </w:r>
            <w:r>
              <w:rPr>
                <w:color w:val="111827"/>
                <w:sz w:val="24"/>
              </w:rPr>
              <w:t>肯定的 所以后排反倒不能去 要看好龙头那些 龙头和核心都救不起来 那其他后排还要死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2026-01-16 15:25  |  5楼  |  夜骰2号机  |  UID 66908070</w:t>
            </w:r>
          </w:p>
        </w:tc>
      </w:tr>
      <w:tr>
        <w:tc>
          <w:tcPr>
            <w:tcW w:type="dxa" w:w="10080"/>
          </w:tcPr>
          <w:p>
            <w:pPr>
              <w:spacing w:line="276" w:lineRule="auto" w:after="100"/>
            </w:pPr>
            <w:r>
              <w:rPr>
                <w:sz w:val="20"/>
              </w:rPr>
              <w:t>持仓上午和下午领涨的东西完全不一样[s:ac:哭笑]早晨高开卖的话可能效果更好，周末复盘看看有没有什么指标依据下次能用的</w:t>
            </w:r>
            <w:r>
              <w:br/>
            </w:r>
            <w:r>
              <w:rPr>
                <w:sz w:val="20"/>
              </w:rPr>
              <w:t>长缆微妙的高开低走一路小单卖下来，没破支撑但也不是特别好看，不墨迹了清仓走人，切换到青山纸业</w:t>
            </w:r>
            <w:r>
              <w:br/>
            </w:r>
            <w:r>
              <w:rPr>
                <w:sz w:val="20"/>
              </w:rPr>
              <w:t>航天开始批量出现缩量低位买点，下周找机会进吃一波短期反弹就跑</w:t>
            </w:r>
            <w:r>
              <w:br/>
            </w:r>
            <w:r>
              <w:rPr>
                <w:sz w:val="20"/>
              </w:rPr>
              <w:t>AI软直接躺一地也忒弱了，目前来看韧性还不如我卖飞的税友呢，千问发布会也搞得一坨，降低关注</w:t>
            </w:r>
            <w:r>
              <w:br/>
            </w:r>
            <w:r>
              <w:rPr>
                <w:sz w:val="20"/>
              </w:rPr>
              <w:t>有色铜已翻倍，钨买入后无操作已高盈利，纯放养不出爆量阴线不动，高位不加仓</w:t>
            </w:r>
            <w:r>
              <w:br/>
            </w:r>
            <w:r>
              <w:rPr>
                <w:sz w:val="20"/>
              </w:rPr>
              <w:t>下周计划：低吸消费和半导体，AI看看金融和恒生外卖，找机会吃航天反弹，权重砸出月级别买点可以考虑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2026-01-16 16:20  |  192楼  |  狼大  |  UID 150058</w:t>
            </w:r>
          </w:p>
        </w:tc>
      </w:tr>
      <w:tr>
        <w:tc>
          <w:tcPr>
            <w:tcW w:type="dxa" w:w="10080"/>
          </w:tcPr>
          <w:p>
            <w:pPr>
              <w:spacing w:line="276" w:lineRule="auto" w:after="100"/>
            </w:pPr>
            <w:r>
              <w:rPr>
                <w:color w:val="111827"/>
                <w:sz w:val="24"/>
              </w:rPr>
              <w:t>Reply Post by 消费机的逆袭 (2026-01-16 16:18):</w:t>
            </w:r>
          </w:p>
          <w:p>
            <w:pPr>
              <w:spacing w:line="276" w:lineRule="auto" w:after="100"/>
            </w:pPr>
            <w:r>
              <w:rPr>
                <w:color w:val="111827"/>
                <w:sz w:val="24"/>
              </w:rPr>
              <w:t>封单超大，大曾子笑死我了。</w:t>
            </w:r>
            <w:r>
              <w:br/>
            </w:r>
            <w:r>
              <w:rPr>
                <w:color w:val="111827"/>
                <w:sz w:val="24"/>
              </w:rPr>
              <w:t>我这几天也刷到这个了 从全仓涨停到全仓跌停。 哈哈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2026-01-16 16:27  |  20楼  |  sora496  |  UID 38090976</w:t>
            </w:r>
          </w:p>
        </w:tc>
      </w:tr>
      <w:tr>
        <w:tc>
          <w:tcPr>
            <w:tcW w:type="dxa" w:w="10080"/>
          </w:tcPr>
          <w:p>
            <w:pPr>
              <w:spacing w:line="276" w:lineRule="auto" w:after="100"/>
            </w:pPr>
            <w:r>
              <w:rPr>
                <w:sz w:val="20"/>
              </w:rPr>
              <w:t>./mon_202601/16/jmQktl-kp30ZdT1kSdy-mw.jpg</w:t>
            </w:r>
            <w:r>
              <w:br/>
            </w:r>
            <w:r>
              <w:rPr>
                <w:sz w:val="20"/>
              </w:rPr>
              <w:t>还敢带货基金？那死定了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2026-01-16 16:44  |  193楼  |  狼大  |  UID 150058</w:t>
            </w:r>
          </w:p>
        </w:tc>
      </w:tr>
      <w:tr>
        <w:tc>
          <w:tcPr>
            <w:tcW w:type="dxa" w:w="10080"/>
          </w:tcPr>
          <w:p>
            <w:pPr>
              <w:spacing w:line="276" w:lineRule="auto" w:after="100"/>
            </w:pPr>
            <w:r>
              <w:rPr>
                <w:color w:val="111827"/>
                <w:sz w:val="24"/>
              </w:rPr>
              <w:t>Reply Post by プレゼント (2026-01-16 16:43):</w:t>
            </w:r>
          </w:p>
          <w:p>
            <w:pPr>
              <w:spacing w:line="276" w:lineRule="auto" w:after="100"/>
            </w:pPr>
            <w:r>
              <w:rPr>
                <w:color w:val="111827"/>
                <w:sz w:val="24"/>
              </w:rPr>
              <w:t>狼大 是否是因为昨天抛售宽基ETF的情况 你认为今天还会继续抛宽基ETF 所以今天170作为纯科创板的ETF受到的影响小？</w:t>
            </w:r>
            <w:r>
              <w:br/>
            </w:r>
            <w:r>
              <w:rPr>
                <w:color w:val="111827"/>
                <w:sz w:val="24"/>
              </w:rPr>
              <w:t>跟这个没关系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2026-01-16 19:47  |  194楼  |  狼大  |  UID 150058</w:t>
            </w:r>
          </w:p>
        </w:tc>
      </w:tr>
      <w:tr>
        <w:tc>
          <w:tcPr>
            <w:tcW w:type="dxa" w:w="10080"/>
          </w:tcPr>
          <w:p>
            <w:pPr>
              <w:spacing w:line="276" w:lineRule="auto" w:after="100"/>
            </w:pPr>
            <w:r>
              <w:rPr>
                <w:color w:val="111827"/>
                <w:sz w:val="24"/>
              </w:rPr>
              <w:t>AI硬这边MISS是预期内的啊 不用惊讶 ，这不是一个月前就告诉你们了</w:t>
            </w:r>
          </w:p>
          <w:p>
            <w:pPr>
              <w:spacing w:line="276" w:lineRule="auto" w:after="100"/>
            </w:pPr>
            <w:r>
              <w:rPr>
                <w:color w:val="111827"/>
                <w:sz w:val="24"/>
              </w:rPr>
              <w:t>刚才刷到不少帖子和抖音 都是前几天不断疯狂嘲讽老股民4000点以上该怎么玩的新手，其实说真的 老股民是没多少次4000以上赚钱的经验，但是经历过熔断的老股民懂什么情况下会亏损最大化，不过不要急，这些新股民马上就成老股民了，第一课：回本</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2026-01-16 23:57  |  95楼  |  村上吹树  |  UID 61395264</w:t>
            </w:r>
          </w:p>
        </w:tc>
      </w:tr>
      <w:tr>
        <w:tc>
          <w:tcPr>
            <w:tcW w:type="dxa" w:w="10080"/>
          </w:tcPr>
          <w:p>
            <w:pPr>
              <w:spacing w:line="276" w:lineRule="auto" w:after="100"/>
            </w:pPr>
            <w:r>
              <w:rPr>
                <w:sz w:val="20"/>
              </w:rPr>
              <w:t>建的模拟仓，闪迪翻倍了，美光也快了[s:ac:哭笑]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2026-01-17 08:55  |  89楼  |  zippo578  |  UID 65329649</w:t>
            </w:r>
          </w:p>
        </w:tc>
      </w:tr>
      <w:tr>
        <w:tc>
          <w:tcPr>
            <w:tcW w:type="dxa" w:w="10080"/>
          </w:tcPr>
          <w:p>
            <w:pPr>
              <w:spacing w:line="276" w:lineRule="auto" w:after="100"/>
            </w:pPr>
            <w:r>
              <w:rPr>
                <w:sz w:val="20"/>
              </w:rPr>
              <w:t>隔壁关于宽基放量是险资接盘的推测看下来挺合理</w:t>
            </w:r>
            <w:r>
              <w:br/>
            </w:r>
            <w:r>
              <w:rPr>
                <w:sz w:val="20"/>
              </w:rPr>
              <w:t>年初大概20万亿的中长期存单到期</w:t>
            </w:r>
            <w:r>
              <w:br/>
            </w:r>
            <w:r>
              <w:rPr>
                <w:sz w:val="20"/>
              </w:rPr>
              <w:t>然后保险发的开门红，很多预期收益都能打到3.X%</w:t>
            </w:r>
            <w:r>
              <w:br/>
            </w:r>
            <w:r>
              <w:rPr>
                <w:sz w:val="20"/>
              </w:rPr>
              <w:t>很多存单到期资金都是转头进了保险</w:t>
            </w:r>
            <w:r>
              <w:br/>
            </w:r>
            <w:r>
              <w:rPr>
                <w:sz w:val="20"/>
              </w:rPr>
              <w:t>在这样的节点，出给险资，属于多赢了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2026-01-17 09:26  |  195楼  |  狼大  |  UID 150058</w:t>
            </w:r>
          </w:p>
        </w:tc>
      </w:tr>
      <w:tr>
        <w:tc>
          <w:tcPr>
            <w:tcW w:type="dxa" w:w="10080"/>
          </w:tcPr>
          <w:p>
            <w:pPr>
              <w:spacing w:line="276" w:lineRule="auto" w:after="100"/>
            </w:pPr>
            <w:r>
              <w:rPr>
                <w:color w:val="111827"/>
                <w:sz w:val="24"/>
              </w:rPr>
              <w:t>周末钓钓鱼挺好的 放松精神，和朋友信息共享</w:t>
            </w:r>
          </w:p>
          <w:p>
            <w:pPr>
              <w:spacing w:line="276" w:lineRule="auto" w:after="100"/>
            </w:pPr>
            <w:r>
              <w:rPr>
                <w:color w:val="111827"/>
                <w:sz w:val="24"/>
              </w:rPr>
              <w:t>贵金属底层逻辑，ETF这边的放量都有了更新的理解</w:t>
            </w:r>
          </w:p>
          <w:p>
            <w:pPr>
              <w:spacing w:line="276" w:lineRule="auto" w:after="100"/>
            </w:pPr>
            <w:r>
              <w:rPr>
                <w:color w:val="111827"/>
                <w:sz w:val="24"/>
              </w:rPr>
              <w:t>不过还是感叹，我们能赚一点钱不是因为能力有多强，而是刚好踩上了风口而已</w:t>
            </w:r>
          </w:p>
          <w:p>
            <w:pPr>
              <w:spacing w:line="276" w:lineRule="auto" w:after="100"/>
            </w:pPr>
            <w:r>
              <w:rPr>
                <w:color w:val="111827"/>
                <w:sz w:val="24"/>
              </w:rPr>
              <w:t>大家也不用精神紧张 做好那头猪就行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2026-01-17 09:33  |  196楼  |  狼大  |  UID 150058</w:t>
            </w:r>
          </w:p>
        </w:tc>
      </w:tr>
      <w:tr>
        <w:tc>
          <w:tcPr>
            <w:tcW w:type="dxa" w:w="10080"/>
          </w:tcPr>
          <w:p>
            <w:pPr>
              <w:spacing w:line="276" w:lineRule="auto" w:after="100"/>
            </w:pPr>
            <w:r>
              <w:rPr>
                <w:color w:val="111827"/>
                <w:sz w:val="24"/>
              </w:rPr>
              <w:t>Reply Post by zangtianyi6 (2026-01-17 09:29):</w:t>
            </w:r>
          </w:p>
          <w:p>
            <w:pPr>
              <w:spacing w:line="276" w:lineRule="auto" w:after="100"/>
            </w:pPr>
            <w:r>
              <w:rPr>
                <w:color w:val="111827"/>
                <w:sz w:val="24"/>
              </w:rPr>
              <w:t>狼大，广西的资源好吗 台钓还是路亚</w:t>
            </w:r>
          </w:p>
          <w:p>
            <w:pPr>
              <w:spacing w:line="276" w:lineRule="auto" w:after="100"/>
            </w:pPr>
            <w:r>
              <w:rPr>
                <w:color w:val="111827"/>
                <w:sz w:val="24"/>
              </w:rPr>
              <w:t>男人当然是黑坑路亚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2026-01-17 09:42  |  90楼  |  zippo578  |  UID 65329649</w:t>
            </w:r>
          </w:p>
        </w:tc>
      </w:tr>
      <w:tr>
        <w:tc>
          <w:tcPr>
            <w:tcW w:type="dxa" w:w="10080"/>
          </w:tcPr>
          <w:p>
            <w:pPr>
              <w:spacing w:line="276" w:lineRule="auto" w:after="100"/>
            </w:pPr>
            <w:r>
              <w:rPr>
                <w:sz w:val="20"/>
              </w:rPr>
              <w:t>Reply to Reply Post by -阿狼- (2026-01-17 09:33)</w:t>
            </w:r>
            <w:r>
              <w:br/>
            </w:r>
            <w:r>
              <w:rPr>
                <w:sz w:val="20"/>
              </w:rPr>
              <w:t>真男人不应该跑毒圈么</w:t>
            </w:r>
            <w:r>
              <w:br/>
            </w:r>
            <w:r>
              <w:rPr>
                <w:sz w:val="20"/>
              </w:rPr>
              <w:t>“不搞了不搞了”[s:a2:认真]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2026-01-17 09:57  |  197楼  |  狼大  |  UID 150058</w:t>
            </w:r>
          </w:p>
        </w:tc>
      </w:tr>
      <w:tr>
        <w:tc>
          <w:tcPr>
            <w:tcW w:type="dxa" w:w="10080"/>
          </w:tcPr>
          <w:p>
            <w:pPr>
              <w:spacing w:line="276" w:lineRule="auto" w:after="100"/>
            </w:pPr>
            <w:r>
              <w:rPr>
                <w:color w:val="111827"/>
                <w:sz w:val="24"/>
              </w:rPr>
              <w:t>Reply Post by zangtianyi6 (2026-01-17 09:51):</w:t>
            </w:r>
          </w:p>
          <w:p>
            <w:pPr>
              <w:spacing w:line="276" w:lineRule="auto" w:after="100"/>
            </w:pPr>
            <w:r>
              <w:rPr>
                <w:color w:val="111827"/>
                <w:sz w:val="24"/>
              </w:rPr>
              <w:t>广西也是放 鲈鱼 鳜鱼吗 有什么特色鱼吗</w:t>
            </w:r>
          </w:p>
          <w:p>
            <w:pPr>
              <w:spacing w:line="276" w:lineRule="auto" w:after="100"/>
            </w:pPr>
            <w:r>
              <w:rPr>
                <w:color w:val="111827"/>
                <w:sz w:val="24"/>
              </w:rPr>
              <w:t>野钓什么都有 罗非翘嘴小鲈鱼多一点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2026-01-17 09:59  |  198楼  |  狼大  |  UID 150058</w:t>
            </w:r>
          </w:p>
        </w:tc>
      </w:tr>
      <w:tr>
        <w:tc>
          <w:tcPr>
            <w:tcW w:type="dxa" w:w="10080"/>
          </w:tcPr>
          <w:p>
            <w:pPr>
              <w:spacing w:line="276" w:lineRule="auto" w:after="100"/>
            </w:pPr>
            <w:r>
              <w:rPr>
                <w:color w:val="111827"/>
                <w:sz w:val="24"/>
              </w:rPr>
              <w:t>Reply Post by Astrayoi (2026-01-17 09:42):</w:t>
            </w:r>
          </w:p>
          <w:p>
            <w:pPr>
              <w:spacing w:line="276" w:lineRule="auto" w:after="100"/>
            </w:pPr>
            <w:r>
              <w:rPr>
                <w:color w:val="111827"/>
                <w:sz w:val="24"/>
              </w:rPr>
              <w:t>狼大也喜欢钓鱼吗？我野钓已经空军很久了[s:ac:哭笑]该考虑封杆了。</w:t>
            </w:r>
          </w:p>
          <w:p>
            <w:pPr>
              <w:spacing w:line="276" w:lineRule="auto" w:after="100"/>
            </w:pPr>
            <w:r>
              <w:rPr>
                <w:color w:val="111827"/>
                <w:sz w:val="24"/>
              </w:rPr>
              <w:t>很偶尔 一年也就几次 主要是朋友互通信息的时候有点事做，总不能老是喝茶吃饭啊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2026-01-17 10:17  |  199楼  |  狼大  |  UID 150058</w:t>
            </w:r>
          </w:p>
        </w:tc>
      </w:tr>
      <w:tr>
        <w:tc>
          <w:tcPr>
            <w:tcW w:type="dxa" w:w="10080"/>
          </w:tcPr>
          <w:p>
            <w:pPr>
              <w:spacing w:line="276" w:lineRule="auto" w:after="100"/>
            </w:pPr>
            <w:r>
              <w:rPr>
                <w:color w:val="111827"/>
                <w:sz w:val="24"/>
              </w:rPr>
              <w:t>Reply Post by stephaniel (2026-01-17 10:12):</w:t>
            </w:r>
          </w:p>
          <w:p>
            <w:pPr>
              <w:spacing w:line="276" w:lineRule="auto" w:after="100"/>
            </w:pPr>
            <w:r>
              <w:rPr>
                <w:color w:val="111827"/>
                <w:sz w:val="24"/>
              </w:rPr>
              <w:t>狼大有机会能分享一下吗？宏观经济对于未来市场的变化还是很有意思的</w:t>
            </w:r>
          </w:p>
          <w:p>
            <w:pPr>
              <w:spacing w:line="276" w:lineRule="auto" w:after="100"/>
            </w:pPr>
            <w:r>
              <w:rPr>
                <w:color w:val="111827"/>
                <w:sz w:val="24"/>
              </w:rPr>
              <w:t>大放水时代中心逻辑不变，局部微调，特别是贵金属方向的预期调整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2026-01-17 10:28  |  200楼  |  狼大  |  UID 150058</w:t>
            </w:r>
          </w:p>
        </w:tc>
      </w:tr>
      <w:tr>
        <w:tc>
          <w:tcPr>
            <w:tcW w:type="dxa" w:w="10080"/>
          </w:tcPr>
          <w:p>
            <w:pPr>
              <w:spacing w:line="276" w:lineRule="auto" w:after="100"/>
            </w:pPr>
            <w:r>
              <w:rPr>
                <w:color w:val="111827"/>
                <w:sz w:val="24"/>
              </w:rPr>
              <w:t>Reply Post by ShadowCreep (2026-01-17 10:26):</w:t>
            </w:r>
          </w:p>
          <w:p>
            <w:pPr>
              <w:spacing w:line="276" w:lineRule="auto" w:after="100"/>
            </w:pPr>
            <w:r>
              <w:rPr>
                <w:color w:val="111827"/>
                <w:sz w:val="24"/>
              </w:rPr>
              <w:t>狼大对于半导体设备行业按目前走势，走到什么时候我们该警惕一些呢？</w:t>
            </w:r>
            <w:r>
              <w:br/>
            </w:r>
            <w:r>
              <w:rPr>
                <w:color w:val="111827"/>
                <w:sz w:val="24"/>
              </w:rPr>
              <w:t>去年拿着半导体设备，结果10月那根大阴线没意识到，等后面意识到的时候，科技已经被机构疯狂抛售了</w:t>
            </w:r>
            <w:r>
              <w:br/>
            </w:r>
            <w:r>
              <w:rPr>
                <w:color w:val="111827"/>
                <w:sz w:val="24"/>
              </w:rPr>
              <w:t>硬挨了30%左右的回撤，还好坚持下来了都收回来了还创了新高</w:t>
            </w:r>
          </w:p>
          <w:p>
            <w:pPr>
              <w:spacing w:line="276" w:lineRule="auto" w:after="100"/>
            </w:pPr>
            <w:r>
              <w:rPr>
                <w:color w:val="111827"/>
                <w:sz w:val="24"/>
              </w:rPr>
              <w:t>我判断的逻辑是芯片大厂都产能拉满，扩产能需求，还有内存大厂上市，存储超级大周期，叠加扩产能，对于半导体而言应该要比去年更好才对吧？</w:t>
            </w:r>
            <w:r>
              <w:br/>
            </w:r>
            <w:r>
              <w:rPr>
                <w:color w:val="111827"/>
                <w:sz w:val="24"/>
              </w:rPr>
              <w:t>就是阶段高点我一直把握不好，导致怎么赚的怎么亏回去。。。</w:t>
            </w:r>
          </w:p>
          <w:p>
            <w:pPr>
              <w:spacing w:line="276" w:lineRule="auto" w:after="100"/>
            </w:pPr>
            <w:r>
              <w:rPr>
                <w:color w:val="111827"/>
                <w:sz w:val="24"/>
              </w:rPr>
              <w:t>半导体设备指数这短短2个礼拜，半个月时间涨了接近30%了</w:t>
            </w:r>
            <w:r>
              <w:br/>
            </w:r>
            <w:r>
              <w:rPr>
                <w:color w:val="111827"/>
                <w:sz w:val="24"/>
              </w:rPr>
              <w:t>目前算是加速阶段吗，还是起</w:t>
            </w:r>
          </w:p>
          <w:p>
            <w:pPr>
              <w:spacing w:line="276" w:lineRule="auto" w:after="100"/>
            </w:pPr>
            <w:r>
              <w:rPr>
                <w:color w:val="111827"/>
                <w:sz w:val="24"/>
              </w:rPr>
              <w:t>周五说过了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2026-01-17 11:57  |  201楼  |  狼大  |  UID 150058</w:t>
            </w:r>
          </w:p>
        </w:tc>
      </w:tr>
      <w:tr>
        <w:tc>
          <w:tcPr>
            <w:tcW w:type="dxa" w:w="10080"/>
          </w:tcPr>
          <w:p>
            <w:pPr>
              <w:spacing w:line="276" w:lineRule="auto" w:after="100"/>
            </w:pPr>
            <w:r>
              <w:rPr>
                <w:color w:val="111827"/>
                <w:sz w:val="24"/>
              </w:rPr>
              <w:t>Reply Post by jimddr (2026-01-17 11:47):</w:t>
            </w:r>
          </w:p>
          <w:p>
            <w:pPr>
              <w:spacing w:line="276" w:lineRule="auto" w:after="100"/>
            </w:pPr>
            <w:r>
              <w:rPr>
                <w:color w:val="111827"/>
                <w:sz w:val="24"/>
              </w:rPr>
              <w:t>狼大也太牛了，连幺蛾子都能计算进去[s:ac:哭笑]</w:t>
            </w:r>
          </w:p>
          <w:p>
            <w:pPr>
              <w:spacing w:line="276" w:lineRule="auto" w:after="100"/>
            </w:pPr>
            <w:r>
              <w:rPr>
                <w:color w:val="111827"/>
                <w:sz w:val="24"/>
              </w:rPr>
              <w:t>踏马的甘[s:ac:瞎]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2026-01-17 12:09  |  91楼  |  zippo578  |  UID 65329649</w:t>
            </w:r>
          </w:p>
        </w:tc>
      </w:tr>
      <w:tr>
        <w:tc>
          <w:tcPr>
            <w:tcW w:type="dxa" w:w="10080"/>
          </w:tcPr>
          <w:p>
            <w:pPr>
              <w:spacing w:line="276" w:lineRule="auto" w:after="100"/>
            </w:pPr>
            <w:r>
              <w:rPr>
                <w:sz w:val="20"/>
              </w:rPr>
              <w:t>Reply Post by 名声丶在外 (2026-01-17 11:23):</w:t>
            </w:r>
          </w:p>
          <w:p>
            <w:pPr>
              <w:spacing w:line="276" w:lineRule="auto" w:after="100"/>
            </w:pPr>
            <w:r>
              <w:rPr>
                <w:sz w:val="20"/>
              </w:rPr>
              <w:t>火机哥，请教一下。</w:t>
            </w:r>
            <w:r>
              <w:br/>
            </w:r>
            <w:r>
              <w:rPr>
                <w:sz w:val="20"/>
              </w:rPr>
              <w:t>这里有这么多筹码能出的应该只有国家队了吧，你的意思是广义上的国家队资金在左手倒右手？</w:t>
            </w:r>
            <w:r>
              <w:br/>
            </w:r>
            <w:r>
              <w:rPr>
                <w:sz w:val="20"/>
              </w:rPr>
              <w:t>我之前猜测是国家队出的货给机构接回，同时机构期货开空单对冲保持短期敞口，但这个猜测一是不太符合机构软皮虾调性，二是贴水走阔幅度很有限，昨天百思不得其解</w:t>
            </w:r>
            <w:r>
              <w:br/>
            </w:r>
            <w:r>
              <w:rPr>
                <w:sz w:val="20"/>
              </w:rPr>
              <w:t>贴水数据异常是从周四就开始了</w:t>
            </w:r>
            <w:r>
              <w:br/>
            </w:r>
            <w:r>
              <w:rPr>
                <w:sz w:val="20"/>
              </w:rPr>
              <w:t>指数下跌，以中证500为例，全天最高时候贴水降了50点</w:t>
            </w:r>
            <w:r>
              <w:br/>
            </w:r>
            <w:r>
              <w:rPr>
                <w:sz w:val="20"/>
              </w:rPr>
              <w:t>其他的像50和300还是升水</w:t>
            </w:r>
            <w:r>
              <w:br/>
            </w:r>
            <w:r>
              <w:rPr>
                <w:sz w:val="20"/>
              </w:rPr>
              <w:t>周五上午开盘，贴水也是降的吓人，中证500的6月份合约开盘竞价80个点降幅，给我都看傻了</w:t>
            </w:r>
            <w:r>
              <w:br/>
            </w:r>
            <w:r>
              <w:rPr>
                <w:sz w:val="20"/>
              </w:rPr>
              <w:t>这种数据正常只有在行情特别好时候才出现</w:t>
            </w:r>
            <w:r>
              <w:br/>
            </w:r>
            <w:r>
              <w:rPr>
                <w:sz w:val="20"/>
              </w:rPr>
              <w:t>后来看狼大的解释意思是GJD并不是单纯的压指数，算是想明白点</w:t>
            </w:r>
            <w:r>
              <w:br/>
            </w:r>
            <w:r>
              <w:rPr>
                <w:sz w:val="20"/>
              </w:rPr>
              <w:t>----</w:t>
            </w:r>
            <w:r>
              <w:br/>
            </w:r>
            <w:r>
              <w:rPr>
                <w:sz w:val="20"/>
              </w:rPr>
              <w:t>险资这个，不算是国家队的左手倒右手。东大的ZZ系统你懂的</w:t>
            </w:r>
            <w:r>
              <w:br/>
            </w:r>
            <w:r>
              <w:rPr>
                <w:sz w:val="20"/>
              </w:rPr>
              <w:t>险资属于长线稳定资金，相当于村长去年拉来的招商业务，肯定不能让亏的。[del]谁拉业务谁负责[/del]</w:t>
            </w:r>
            <w:r>
              <w:br/>
            </w:r>
            <w:r>
              <w:rPr>
                <w:sz w:val="20"/>
              </w:rPr>
              <w:t>但是年初这么大的增量险资，这部分钱按去年的新规，是要按比例进入二级市场</w:t>
            </w:r>
            <w:r>
              <w:br/>
            </w:r>
            <w:r>
              <w:rPr>
                <w:sz w:val="20"/>
              </w:rPr>
              <w:t>之前看过，险资还有社保这类资金，在二级市场，都是单纯的买，不做套保(所以升贴水的数据，也可能是国家队卖给险资后，平了对冲的空单导致，这点是脑补的)</w:t>
            </w:r>
            <w:r>
              <w:br/>
            </w:r>
            <w:r>
              <w:rPr>
                <w:sz w:val="20"/>
              </w:rPr>
              <w:t>如果周三不出降温，不压指数，不出货给险资，那周四周五盘面绝对是历史性的几天</w:t>
            </w:r>
            <w:r>
              <w:br/>
            </w:r>
            <w:r>
              <w:rPr>
                <w:sz w:val="20"/>
              </w:rPr>
              <w:t>不说5万亿吧，上4.5都有可能[del]然后就是924后的108[/del][s:ac:怕]</w:t>
            </w:r>
            <w:r>
              <w:br/>
            </w:r>
            <w:r>
              <w:rPr>
                <w:sz w:val="20"/>
              </w:rPr>
              <w:t>现在这样处理，中长线资金没所谓(体现在股指的升贴水数据上)</w:t>
            </w:r>
            <w:r>
              <w:br/>
            </w:r>
            <w:r>
              <w:rPr>
                <w:sz w:val="20"/>
              </w:rPr>
              <w:t>险资在不影响指数的情况下，打出了子弹</w:t>
            </w:r>
            <w:r>
              <w:br/>
            </w:r>
            <w:r>
              <w:rPr>
                <w:sz w:val="20"/>
              </w:rPr>
              <w:t>GJD也实现了降温，同时牢牢把控了指数</w:t>
            </w:r>
            <w:r>
              <w:br/>
            </w:r>
            <w:r>
              <w:rPr>
                <w:sz w:val="20"/>
              </w:rPr>
              <w:t>赢！赢！赢！[s:a2:jojo立5]</w:t>
            </w:r>
          </w:p>
          <w:p>
            <w:pPr>
              <w:spacing w:line="276" w:lineRule="auto" w:after="100"/>
            </w:pPr>
            <w:r>
              <w:rPr>
                <w:sz w:val="20"/>
              </w:rPr>
              <w:t>----</w:t>
            </w:r>
            <w:r>
              <w:br/>
            </w:r>
            <w:r>
              <w:rPr>
                <w:sz w:val="20"/>
              </w:rPr>
              <w:t>对应到策略上</w:t>
            </w:r>
            <w:r>
              <w:br/>
            </w:r>
            <w:r>
              <w:rPr>
                <w:sz w:val="20"/>
              </w:rPr>
              <w:t>短线周5已经算是2冰甚至3冰了</w:t>
            </w:r>
            <w:r>
              <w:br/>
            </w:r>
            <w:r>
              <w:rPr>
                <w:sz w:val="20"/>
              </w:rPr>
              <w:t>周末各种解读，什么国家队要出货什么的一扩散，周一早上就是3冰4冰开盘</w:t>
            </w:r>
            <w:r>
              <w:br/>
            </w:r>
            <w:r>
              <w:rPr>
                <w:sz w:val="20"/>
              </w:rPr>
              <w:t>再杀一哆嗦，估计那些短线票就该放人出来了，就是不知道这次超短资金长不长记性[s:pg:严肃]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2026-01-17 14:17  |  92楼  |  zippo578  |  UID 65329649</w:t>
            </w:r>
          </w:p>
        </w:tc>
      </w:tr>
      <w:tr>
        <w:tc>
          <w:tcPr>
            <w:tcW w:type="dxa" w:w="10080"/>
          </w:tcPr>
          <w:p>
            <w:pPr>
              <w:spacing w:line="276" w:lineRule="auto" w:after="100"/>
            </w:pPr>
            <w:r>
              <w:rPr>
                <w:sz w:val="20"/>
              </w:rPr>
              <w:t>Reply Post by cxq2cxq (2026-01-17 13:31):</w:t>
            </w:r>
          </w:p>
          <w:p>
            <w:pPr>
              <w:spacing w:line="276" w:lineRule="auto" w:after="100"/>
            </w:pPr>
            <w:r>
              <w:rPr>
                <w:sz w:val="20"/>
              </w:rPr>
              <w:t>[s:ac:哭笑]简单做个阅读理解，长线资金现在进场相当于是筑底了，恐难再见到4000以下的大盘？</w:t>
            </w:r>
            <w:r>
              <w:br/>
            </w:r>
            <w:r>
              <w:rPr>
                <w:sz w:val="20"/>
              </w:rPr>
              <w:t>先排除国家队出货做顶就行了[s:ac:囧]</w:t>
            </w:r>
            <w:r>
              <w:br/>
            </w:r>
            <w:r>
              <w:rPr>
                <w:sz w:val="20"/>
              </w:rPr>
              <w:t>其次就是险资中长线基本不会亏，或者不能亏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2026-01-17 15:51  |  93楼  |  zippo578  |  UID 65329649</w:t>
            </w:r>
          </w:p>
        </w:tc>
      </w:tr>
      <w:tr>
        <w:tc>
          <w:tcPr>
            <w:tcW w:type="dxa" w:w="10080"/>
          </w:tcPr>
          <w:p>
            <w:pPr>
              <w:spacing w:line="276" w:lineRule="auto" w:after="100"/>
            </w:pPr>
            <w:r>
              <w:rPr>
                <w:sz w:val="20"/>
              </w:rPr>
              <w:t>Reply to Reply Post by 大时代冲冲冲 (2026-01-17 15:40)</w:t>
            </w:r>
            <w:r>
              <w:br/>
            </w:r>
            <w:r>
              <w:rPr>
                <w:sz w:val="20"/>
              </w:rPr>
              <w:t>不知道啊</w:t>
            </w:r>
            <w:r>
              <w:br/>
            </w:r>
            <w:r>
              <w:rPr>
                <w:sz w:val="20"/>
              </w:rPr>
              <w:t>去年9-11月那个顶部其实就是靠险资硬抬红利抬起来的</w:t>
            </w:r>
            <w:r>
              <w:br/>
            </w:r>
            <w:r>
              <w:rPr>
                <w:sz w:val="20"/>
              </w:rPr>
              <w:t>这次如果真是大资金陆续入场，狼大预判的3-3就更值得期待了</w:t>
            </w:r>
            <w:r>
              <w:br/>
            </w:r>
            <w:r>
              <w:rPr>
                <w:sz w:val="20"/>
              </w:rPr>
              <w:t>而且缓涨，对楼里做趋势科技主线的可以说是大利好</w:t>
            </w:r>
          </w:p>
          <w:p>
            <w:pPr>
              <w:spacing w:line="276" w:lineRule="auto" w:after="100"/>
            </w:pPr>
            <w:r>
              <w:rPr>
                <w:sz w:val="20"/>
              </w:rPr>
              <w:t>长线资金入市越久，后面几年就期待值越高</w:t>
            </w:r>
            <w:r>
              <w:br/>
            </w:r>
            <w:r>
              <w:rPr>
                <w:sz w:val="20"/>
              </w:rPr>
              <w:t>以前东大没有高端制造业的定价权，现在慢慢有了</w:t>
            </w:r>
            <w:r>
              <w:br/>
            </w:r>
            <w:r>
              <w:rPr>
                <w:sz w:val="20"/>
              </w:rPr>
              <w:t>价格永远围绕价值波动</w:t>
            </w:r>
            <w:r>
              <w:br/>
            </w:r>
            <w:r>
              <w:rPr>
                <w:sz w:val="20"/>
              </w:rPr>
              <w:t>长牛就需要这些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2026-01-17 16:33  |  202楼  |  狼大  |  UID 150058</w:t>
            </w:r>
          </w:p>
        </w:tc>
      </w:tr>
      <w:tr>
        <w:tc>
          <w:tcPr>
            <w:tcW w:type="dxa" w:w="10080"/>
          </w:tcPr>
          <w:p>
            <w:pPr>
              <w:spacing w:line="276" w:lineRule="auto" w:after="100"/>
            </w:pPr>
            <w:r>
              <w:rPr>
                <w:color w:val="111827"/>
                <w:sz w:val="24"/>
              </w:rPr>
              <w:t>Reply Post by 华Klin (2026-01-17 16:17):</w:t>
            </w:r>
          </w:p>
          <w:p>
            <w:pPr>
              <w:spacing w:line="276" w:lineRule="auto" w:after="100"/>
            </w:pPr>
            <w:r>
              <w:rPr>
                <w:color w:val="111827"/>
                <w:sz w:val="24"/>
              </w:rPr>
              <w:t>去年11月梭了一笔场外，加上后续定投的已经30多个点了。换成场内我肯定是拿不住的[s:ac:哭笑]</w:t>
            </w:r>
            <w:r>
              <w:br/>
            </w:r>
            <w:r>
              <w:rPr>
                <w:color w:val="111827"/>
                <w:sz w:val="24"/>
              </w:rPr>
              <w:t>其实在形成体系之前我觉得做T都是一个很难的操作，很简单</w:t>
            </w:r>
            <w:r>
              <w:br/>
            </w:r>
            <w:r>
              <w:rPr>
                <w:color w:val="111827"/>
                <w:sz w:val="24"/>
              </w:rPr>
              <w:t>每一次T是不是都是一次买卖</w:t>
            </w:r>
            <w:r>
              <w:br/>
            </w:r>
            <w:r>
              <w:rPr>
                <w:color w:val="111827"/>
                <w:sz w:val="24"/>
              </w:rPr>
              <w:t>而第一次的买和最后一次的卖才是最重要的，就是当初进去的逻辑，中间T的操作带来的每一次买卖 会让初次买入逻辑逐渐崩塌 最终忘记当初买入后的卖出逻辑。</w:t>
            </w:r>
            <w:r>
              <w:br/>
            </w:r>
            <w:r>
              <w:rPr>
                <w:color w:val="111827"/>
                <w:sz w:val="24"/>
              </w:rPr>
              <w:t>大部分卖飞或者套牢都是这样出来的。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2026-01-17 18:27  |  203楼  |  狼大  |  UID 150058</w:t>
            </w:r>
          </w:p>
        </w:tc>
      </w:tr>
      <w:tr>
        <w:tc>
          <w:tcPr>
            <w:tcW w:type="dxa" w:w="10080"/>
          </w:tcPr>
          <w:p>
            <w:pPr>
              <w:spacing w:line="276" w:lineRule="auto" w:after="100"/>
            </w:pPr>
            <w:r>
              <w:rPr>
                <w:color w:val="111827"/>
                <w:sz w:val="24"/>
              </w:rPr>
              <w:t>周末没事 来聊聊天 刚好跟图哥他们聊到AI硬的业绩MISS</w:t>
            </w:r>
            <w:r>
              <w:br/>
            </w:r>
            <w:r>
              <w:rPr>
                <w:color w:val="111827"/>
                <w:sz w:val="24"/>
              </w:rPr>
              <w:t>其实这个早就和你们说了 现在大部分也反映在股价里了 你别看易中天看起来是没跌多少，但是他们可是完全避开了 3815-4100的17连阳，这样对比相当于个股回调了20%左右，我觉得再怎么样的大错也该被原谅了。所以 如果有AI硬的 这里我觉得不要杀跌了 首先他能不能开始补涨要看市场愿不愿意原谅，但是跌的幅度我目前觉得很有限了</w:t>
            </w:r>
            <w:r>
              <w:br/>
            </w:r>
            <w:r>
              <w:rPr>
                <w:color w:val="111827"/>
                <w:sz w:val="24"/>
              </w:rPr>
              <w:t>至于泡沫更是无稽之谈，我前面写过我的大放水时代基本逻辑了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2026-01-17 18:39  |  204楼  |  狼大  |  UID 150058</w:t>
            </w:r>
          </w:p>
        </w:tc>
      </w:tr>
      <w:tr>
        <w:tc>
          <w:tcPr>
            <w:tcW w:type="dxa" w:w="10080"/>
          </w:tcPr>
          <w:p>
            <w:pPr>
              <w:spacing w:line="276" w:lineRule="auto" w:after="100"/>
            </w:pPr>
            <w:r>
              <w:rPr>
                <w:color w:val="111827"/>
                <w:sz w:val="24"/>
              </w:rPr>
              <w:t>Reply Post by aszls (2026-01-17 18:35):</w:t>
            </w:r>
          </w:p>
          <w:p>
            <w:pPr>
              <w:spacing w:line="276" w:lineRule="auto" w:after="100"/>
            </w:pPr>
            <w:r>
              <w:rPr>
                <w:color w:val="111827"/>
                <w:sz w:val="24"/>
              </w:rPr>
              <w:t>华胜这个票半个月内还能看吗，狼大？</w:t>
            </w:r>
            <w:r>
              <w:br/>
            </w:r>
            <w:r>
              <w:rPr>
                <w:color w:val="111827"/>
                <w:sz w:val="24"/>
              </w:rPr>
              <w:t>说了不聊个股策略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2026-01-17 18:46  |  94楼  |  zippo578  |  UID 65329649</w:t>
            </w:r>
          </w:p>
        </w:tc>
      </w:tr>
      <w:tr>
        <w:tc>
          <w:tcPr>
            <w:tcW w:type="dxa" w:w="10080"/>
          </w:tcPr>
          <w:p>
            <w:pPr>
              <w:spacing w:line="276" w:lineRule="auto" w:after="100"/>
            </w:pPr>
            <w:r>
              <w:rPr>
                <w:sz w:val="20"/>
              </w:rPr>
              <w:t>Reply to Reply Post by aszls (2026-01-17 18:41)</w:t>
            </w:r>
            <w:r>
              <w:br/>
            </w:r>
            <w:r>
              <w:rPr>
                <w:sz w:val="20"/>
              </w:rPr>
              <w:t>你都问华胜了还问这种问题有什么意义吗</w:t>
            </w:r>
          </w:p>
          <w:p>
            <w:pPr>
              <w:spacing w:line="276" w:lineRule="auto" w:after="100"/>
            </w:pPr>
            <w:r>
              <w:rPr>
                <w:sz w:val="20"/>
              </w:rPr>
              <w:t>给了策略</w:t>
            </w:r>
            <w:r>
              <w:br/>
            </w:r>
            <w:r>
              <w:rPr>
                <w:sz w:val="20"/>
              </w:rPr>
              <w:t>你也不会买的</w:t>
            </w:r>
            <w:r>
              <w:br/>
            </w:r>
            <w:r>
              <w:rPr>
                <w:sz w:val="20"/>
              </w:rPr>
              <w:t>放弃吧</w:t>
            </w:r>
            <w:r>
              <w:br/>
            </w:r>
            <w:r>
              <w:rPr>
                <w:sz w:val="20"/>
              </w:rPr>
              <w:t>[del]连花点时间扒楼学习都不愿意，要不给账户求人打钱吧[/del]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2026-01-17 18:52  |  205楼  |  狼大  |  UID 150058</w:t>
            </w:r>
          </w:p>
        </w:tc>
      </w:tr>
      <w:tr>
        <w:tc>
          <w:tcPr>
            <w:tcW w:type="dxa" w:w="10080"/>
          </w:tcPr>
          <w:p>
            <w:pPr>
              <w:spacing w:line="276" w:lineRule="auto" w:after="100"/>
            </w:pPr>
            <w:r>
              <w:rPr>
                <w:color w:val="111827"/>
                <w:sz w:val="24"/>
              </w:rPr>
              <w:t>Reply Post by aszls (2026-01-17 18:41):</w:t>
            </w:r>
          </w:p>
          <w:p>
            <w:pPr>
              <w:spacing w:line="276" w:lineRule="auto" w:after="100"/>
            </w:pPr>
            <w:r>
              <w:rPr>
                <w:color w:val="111827"/>
                <w:sz w:val="24"/>
              </w:rPr>
              <w:t>那狼大，下半个月关注哪个方向比较好？求点播一二，不胜感激</w:t>
            </w:r>
            <w:r>
              <w:br/>
            </w:r>
            <w:r>
              <w:rPr>
                <w:color w:val="111827"/>
                <w:sz w:val="24"/>
              </w:rPr>
              <w:t>看情绪方面航天人会不会自救 半导体加速后是不是引来柚子等等 反正无外乎题材和趋势之间的博弈</w:t>
            </w:r>
            <w:r>
              <w:br/>
            </w:r>
            <w:r>
              <w:rPr>
                <w:color w:val="111827"/>
                <w:sz w:val="24"/>
              </w:rPr>
              <w:t>AI应用是航天的补涨 这个航天得活AI应用才能不死那么难看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2026-01-17 18:58  |  95楼  |  zippo578  |  UID 65329649</w:t>
            </w:r>
          </w:p>
        </w:tc>
      </w:tr>
      <w:tr>
        <w:tc>
          <w:tcPr>
            <w:tcW w:type="dxa" w:w="10080"/>
          </w:tcPr>
          <w:p>
            <w:pPr>
              <w:spacing w:line="276" w:lineRule="auto" w:after="100"/>
            </w:pPr>
            <w:r>
              <w:rPr>
                <w:sz w:val="20"/>
              </w:rPr>
              <w:t>Reply to Reply Post by lxlxx911 (2026-01-17 18:56)</w:t>
            </w:r>
            <w:r>
              <w:br/>
            </w:r>
            <w:r>
              <w:rPr>
                <w:sz w:val="20"/>
              </w:rPr>
              <w:t>什么虎狼之词[s:ac:喷]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2026-01-17 18:58  |  206楼  |  狼大  |  UID 150058</w:t>
            </w:r>
          </w:p>
        </w:tc>
      </w:tr>
      <w:tr>
        <w:tc>
          <w:tcPr>
            <w:tcW w:type="dxa" w:w="10080"/>
          </w:tcPr>
          <w:p>
            <w:pPr>
              <w:spacing w:line="276" w:lineRule="auto" w:after="100"/>
            </w:pPr>
            <w:r>
              <w:rPr>
                <w:color w:val="111827"/>
                <w:sz w:val="24"/>
              </w:rPr>
              <w:t>Reply Post by lxlxx911 (2026-01-17 18:56):</w:t>
            </w:r>
          </w:p>
          <w:p>
            <w:pPr>
              <w:spacing w:line="276" w:lineRule="auto" w:after="100"/>
            </w:pPr>
            <w:r>
              <w:rPr>
                <w:color w:val="111827"/>
                <w:sz w:val="24"/>
              </w:rPr>
              <w:t>半导体设备感觉很尴尬的是很多都是688,没有别的板块那么平易近人。所以我个人觉得比起cpo 航天什么的，很难成为主线。</w:t>
            </w:r>
            <w:r>
              <w:br/>
            </w:r>
            <w:r>
              <w:rPr>
                <w:color w:val="111827"/>
                <w:sz w:val="24"/>
              </w:rPr>
              <w:t>。。。能不能成为主线不是散户说的算啊。。。是机构</w:t>
            </w:r>
            <w:r>
              <w:br/>
            </w:r>
            <w:r>
              <w:rPr>
                <w:color w:val="111827"/>
                <w:sz w:val="24"/>
              </w:rPr>
              <w:t>最后让散户接力不是很简单？ETF和场外基金就行了 没经历过A股基金牛市么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2026-01-17 19:00  |  207楼  |  狼大  |  UID 150058</w:t>
            </w:r>
          </w:p>
        </w:tc>
      </w:tr>
      <w:tr>
        <w:tc>
          <w:tcPr>
            <w:tcW w:type="dxa" w:w="10080"/>
          </w:tcPr>
          <w:p>
            <w:pPr>
              <w:spacing w:line="276" w:lineRule="auto" w:after="100"/>
            </w:pPr>
            <w:r>
              <w:rPr>
                <w:color w:val="111827"/>
                <w:sz w:val="24"/>
              </w:rPr>
              <w:t>Reply Post by lxlxx911 (2026-01-17 18:56):</w:t>
            </w:r>
          </w:p>
          <w:p>
            <w:pPr>
              <w:spacing w:line="276" w:lineRule="auto" w:after="100"/>
            </w:pPr>
            <w:r>
              <w:rPr>
                <w:color w:val="111827"/>
                <w:sz w:val="24"/>
              </w:rPr>
              <w:t>半导体设备感觉很尴尬的是很多都是688,没有别的板块那么平易近人。所以我个人觉得比起cpo 航天什么的，很难成为主线。</w:t>
            </w:r>
            <w:r>
              <w:br/>
            </w:r>
            <w:r>
              <w:rPr>
                <w:color w:val="111827"/>
                <w:sz w:val="24"/>
              </w:rPr>
              <w:t>再说了 茅台当时1000多到2000多一股难道是散户买的么 这不比688门槛高？那白酒又能成主线？</w:t>
            </w:r>
            <w:r>
              <w:br/>
            </w:r>
            <w:r>
              <w:rPr>
                <w:color w:val="111827"/>
                <w:sz w:val="24"/>
              </w:rPr>
              <w:t>你这毫无逻辑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2026-01-17 19:04  |  208楼  |  狼大  |  UID 150058</w:t>
            </w:r>
          </w:p>
        </w:tc>
      </w:tr>
      <w:tr>
        <w:tc>
          <w:tcPr>
            <w:tcW w:type="dxa" w:w="10080"/>
          </w:tcPr>
          <w:p>
            <w:pPr>
              <w:spacing w:line="276" w:lineRule="auto" w:after="100"/>
            </w:pPr>
            <w:r>
              <w:rPr>
                <w:color w:val="111827"/>
                <w:sz w:val="24"/>
              </w:rPr>
              <w:t>Reply Post by 是你的哇哈哈 (2026-01-17 19:02):</w:t>
            </w:r>
          </w:p>
          <w:p>
            <w:pPr>
              <w:spacing w:line="276" w:lineRule="auto" w:after="100"/>
            </w:pPr>
            <w:r>
              <w:rPr>
                <w:color w:val="111827"/>
                <w:sz w:val="24"/>
              </w:rPr>
              <w:t>狼大有兴趣分享一下自己的仓位策略吗，比如什么时候50%，什么时候75%，什么时候打满，可能这个问题比较低级，但是我发现仓位控制真的好难，感谢狼大[s:a2:哭][s:a2:哭][s:a2:哭]</w:t>
            </w:r>
            <w:r>
              <w:br/>
            </w:r>
            <w:r>
              <w:rPr>
                <w:color w:val="111827"/>
                <w:sz w:val="24"/>
              </w:rPr>
              <w:t>主升趋势就75%以上 然后盘中满仓滚动啊</w:t>
            </w:r>
            <w:r>
              <w:br/>
            </w:r>
            <w:r>
              <w:rPr>
                <w:color w:val="111827"/>
                <w:sz w:val="24"/>
              </w:rPr>
              <w:t>调整就50%</w:t>
            </w:r>
            <w:r>
              <w:br/>
            </w:r>
            <w:r>
              <w:rPr>
                <w:color w:val="111827"/>
                <w:sz w:val="24"/>
              </w:rPr>
              <w:t>有风险就30%</w:t>
            </w:r>
            <w:r>
              <w:br/>
            </w:r>
            <w:r>
              <w:rPr>
                <w:color w:val="111827"/>
                <w:sz w:val="24"/>
              </w:rPr>
              <w:t>下跌趋势就不做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2026-01-17 19:08  |  209楼  |  狼大  |  UID 150058</w:t>
            </w:r>
          </w:p>
        </w:tc>
      </w:tr>
      <w:tr>
        <w:tc>
          <w:tcPr>
            <w:tcW w:type="dxa" w:w="10080"/>
          </w:tcPr>
          <w:p>
            <w:pPr>
              <w:spacing w:line="276" w:lineRule="auto" w:after="100"/>
            </w:pPr>
            <w:r>
              <w:rPr>
                <w:color w:val="111827"/>
                <w:sz w:val="24"/>
              </w:rPr>
              <w:t>./mon_202601/17/jmQ1au-5ufhZoT3cSs1-hv.jpg</w:t>
            </w:r>
            <w:r>
              <w:br/>
            </w:r>
            <w:r>
              <w:rPr>
                <w:color w:val="111827"/>
                <w:sz w:val="24"/>
              </w:rPr>
              <w:t>看吧 大手告诉你怎么炒股 你都不听指挥哪里行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2026-01-17 19:15  |  210楼  |  狼大  |  UID 150058</w:t>
            </w:r>
          </w:p>
        </w:tc>
      </w:tr>
      <w:tr>
        <w:tc>
          <w:tcPr>
            <w:tcW w:type="dxa" w:w="10080"/>
          </w:tcPr>
          <w:p>
            <w:pPr>
              <w:spacing w:line="276" w:lineRule="auto" w:after="100"/>
            </w:pPr>
            <w:r>
              <w:rPr>
                <w:color w:val="111827"/>
                <w:sz w:val="24"/>
              </w:rPr>
              <w:t>Reply Post by y3119053 (2026-01-17 19:11):</w:t>
            </w:r>
          </w:p>
          <w:p>
            <w:pPr>
              <w:spacing w:line="276" w:lineRule="auto" w:after="100"/>
            </w:pPr>
            <w:r>
              <w:rPr>
                <w:color w:val="111827"/>
                <w:sz w:val="24"/>
              </w:rPr>
              <w:t>狼大，如果未来航天二波的话，还是先从火箭这边着手么？</w:t>
            </w:r>
            <w:r>
              <w:br/>
            </w:r>
            <w:r>
              <w:rPr>
                <w:color w:val="111827"/>
                <w:sz w:val="24"/>
              </w:rPr>
              <w:t>当然是卫星。。。。。我都找好票了 从第一波里面优选了6个 下一波就懂怎么做了。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2026-01-17 19:20  |  211楼  |  狼大  |  UID 150058</w:t>
            </w:r>
          </w:p>
        </w:tc>
      </w:tr>
      <w:tr>
        <w:tc>
          <w:tcPr>
            <w:tcW w:type="dxa" w:w="10080"/>
          </w:tcPr>
          <w:p>
            <w:pPr>
              <w:spacing w:line="276" w:lineRule="auto" w:after="100"/>
            </w:pPr>
            <w:r>
              <w:rPr>
                <w:color w:val="111827"/>
                <w:sz w:val="24"/>
              </w:rPr>
              <w:t>Reply Post by 艾雨kk (2026-01-17 19:17):</w:t>
            </w:r>
          </w:p>
          <w:p>
            <w:pPr>
              <w:spacing w:line="276" w:lineRule="auto" w:after="100"/>
            </w:pPr>
            <w:r>
              <w:rPr>
                <w:color w:val="111827"/>
                <w:sz w:val="24"/>
              </w:rPr>
              <w:t>狼大狼大，是不是还是之前的那种逻辑，先看中军，中军不起，整个卫星也走不起来，但是它又不是弹性最大的，所以风偏高的还是要找风向标追求高弹性</w:t>
            </w:r>
            <w:r>
              <w:br/>
            </w:r>
            <w:r>
              <w:rPr>
                <w:color w:val="111827"/>
                <w:sz w:val="24"/>
              </w:rPr>
              <w:t>。。。。先看风向。。。MD 我分享过了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2026-01-17 19:30  |  212楼  |  狼大  |  UID 150058</w:t>
            </w:r>
          </w:p>
        </w:tc>
      </w:tr>
      <w:tr>
        <w:tc>
          <w:tcPr>
            <w:tcW w:type="dxa" w:w="10080"/>
          </w:tcPr>
          <w:p>
            <w:pPr>
              <w:spacing w:line="276" w:lineRule="auto" w:after="100"/>
            </w:pPr>
            <w:r>
              <w:rPr>
                <w:color w:val="111827"/>
                <w:sz w:val="24"/>
              </w:rPr>
              <w:t>Reply Post by pharmso-1 (2026-01-17 19:27):</w:t>
            </w:r>
          </w:p>
          <w:p>
            <w:pPr>
              <w:spacing w:line="276" w:lineRule="auto" w:after="100"/>
            </w:pPr>
            <w:r>
              <w:rPr>
                <w:color w:val="111827"/>
                <w:sz w:val="24"/>
              </w:rPr>
              <w:t>狼大今天空军 所以来楼里指导下我们韭菜以缓解心中的郁闷</w:t>
            </w:r>
            <w:r>
              <w:br/>
            </w:r>
            <w:r>
              <w:rPr>
                <w:color w:val="111827"/>
                <w:sz w:val="24"/>
              </w:rPr>
              <w:t>而且狼大这个点才来楼里 估计刚才天黑那会去菜市场里买了两条带回家了[s:ac:茶]</w:t>
            </w:r>
            <w:r>
              <w:br/>
            </w:r>
            <w:r>
              <w:rPr>
                <w:color w:val="111827"/>
                <w:sz w:val="24"/>
              </w:rPr>
              <w:t>泥踏马德[s:ac:黑枪]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2026-01-17 19:44  |  21楼  |  sora496  |  UID 38090976</w:t>
            </w:r>
          </w:p>
        </w:tc>
      </w:tr>
      <w:tr>
        <w:tc>
          <w:tcPr>
            <w:tcW w:type="dxa" w:w="10080"/>
          </w:tcPr>
          <w:p>
            <w:pPr>
              <w:spacing w:line="276" w:lineRule="auto" w:after="100"/>
            </w:pPr>
            <w:r>
              <w:rPr>
                <w:sz w:val="20"/>
              </w:rPr>
              <w:t>对了，给你们一个建议，如果想降低自己的波动，想在这个市场活的久一点，不要把单个板块的持仓拉到25%以上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2026-01-17 19:49  |  213楼  |  狼大  |  UID 150058</w:t>
            </w:r>
          </w:p>
        </w:tc>
      </w:tr>
      <w:tr>
        <w:tc>
          <w:tcPr>
            <w:tcW w:type="dxa" w:w="10080"/>
          </w:tcPr>
          <w:p>
            <w:pPr>
              <w:spacing w:line="276" w:lineRule="auto" w:after="100"/>
            </w:pPr>
            <w:r>
              <w:rPr>
                <w:color w:val="111827"/>
                <w:sz w:val="24"/>
              </w:rPr>
              <w:t>没事做 我们回想一下那天盘中发政策降温的时候吧</w:t>
            </w:r>
          </w:p>
          <w:p>
            <w:pPr>
              <w:spacing w:line="276" w:lineRule="auto" w:after="100"/>
            </w:pPr>
            <w:r>
              <w:rPr>
                <w:color w:val="111827"/>
                <w:sz w:val="24"/>
              </w:rPr>
              <w:t>当时没有细想，现在回想了 真是一步妙招 忍不住给GJD点赞</w:t>
            </w:r>
          </w:p>
          <w:p>
            <w:pPr>
              <w:spacing w:line="276" w:lineRule="auto" w:after="100"/>
            </w:pPr>
            <w:r>
              <w:rPr>
                <w:color w:val="111827"/>
                <w:sz w:val="24"/>
              </w:rPr>
              <w:t>盘中而且刚好是午盘休市时间发，那也就是有一个下午的缓冲卖出时间区间，这个时候机构柚子没有通道优势，也就是大家要想跑都是可以公平的撤退的，而且GJD甚至还兜底，怕大家踩踏甚至还兜底你敢信。</w:t>
            </w:r>
            <w:r>
              <w:br/>
            </w:r>
            <w:r>
              <w:rPr>
                <w:color w:val="111827"/>
                <w:sz w:val="24"/>
              </w:rPr>
              <w:t>真的 太温柔了 ，真是怕大家死在这个市场里面啊。特别是那些新手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2026-01-17 19:50  |  214楼  |  狼大  |  UID 150058</w:t>
            </w:r>
          </w:p>
        </w:tc>
      </w:tr>
      <w:tr>
        <w:tc>
          <w:tcPr>
            <w:tcW w:type="dxa" w:w="10080"/>
          </w:tcPr>
          <w:p>
            <w:pPr>
              <w:spacing w:line="276" w:lineRule="auto" w:after="100"/>
            </w:pPr>
            <w:r>
              <w:rPr>
                <w:color w:val="111827"/>
                <w:sz w:val="24"/>
              </w:rPr>
              <w:t>Reply Post by 大地母亲忽悠着你你 (2026-01-17 19:48):</w:t>
            </w:r>
          </w:p>
          <w:p>
            <w:pPr>
              <w:spacing w:line="276" w:lineRule="auto" w:after="100"/>
            </w:pPr>
            <w:r>
              <w:rPr>
                <w:color w:val="111827"/>
                <w:sz w:val="24"/>
              </w:rPr>
              <w:t>狼哥，半导体这个板块还有很多票趴在地上没动，上面这些都起飞了，地上的难道不补涨吗？</w:t>
            </w:r>
            <w:r>
              <w:br/>
            </w:r>
            <w:r>
              <w:rPr>
                <w:color w:val="111827"/>
                <w:sz w:val="24"/>
              </w:rPr>
              <w:t>半导体是有基本逻辑的。。。炒作也按基本原理 从前到后到封装到成品，你好好看一下图图说的吧，虽然他大部分都是P话，这些基本原理还是要懂的。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2026-01-17 19:54  |  96楼  |  村上吹树  |  UID 61395264</w:t>
            </w:r>
          </w:p>
        </w:tc>
      </w:tr>
      <w:tr>
        <w:tc>
          <w:tcPr>
            <w:tcW w:type="dxa" w:w="10080"/>
          </w:tcPr>
          <w:p>
            <w:pPr>
              <w:spacing w:line="276" w:lineRule="auto" w:after="100"/>
            </w:pPr>
            <w:r>
              <w:rPr>
                <w:sz w:val="20"/>
              </w:rPr>
              <w:t>Reply Post by 大时代冲冲冲 (2026-01-17 17:54):</w:t>
            </w:r>
          </w:p>
          <w:p>
            <w:pPr>
              <w:spacing w:line="276" w:lineRule="auto" w:after="100"/>
            </w:pPr>
            <w:r>
              <w:rPr>
                <w:sz w:val="20"/>
              </w:rPr>
              <w:t>看了一波赵姨的走势，我感觉周一开盘只要+2%以内都要追涨了。</w:t>
            </w:r>
            <w:r>
              <w:br/>
            </w:r>
            <w:r>
              <w:rPr>
                <w:sz w:val="20"/>
              </w:rPr>
              <w:t>日K和周K来看，24年9月20开始的主升浪，现在在存储的大行情下突破了250(近期的铁裤衩)，开始走第5浪加速。并且和之前狼大给看的光模块走的很像，昨天高位资金放量突破270</w:t>
            </w:r>
            <w:r>
              <w:br/>
            </w:r>
            <w:r>
              <w:rPr>
                <w:sz w:val="20"/>
              </w:rPr>
              <w:t>业务逻辑就是存储涨价会持续到扩产完成，预计2026年Q2开始价格增速放缓，但市场占比会逐渐增大；</w:t>
            </w:r>
            <w:r>
              <w:br/>
            </w:r>
            <w:r>
              <w:rPr>
                <w:sz w:val="20"/>
              </w:rPr>
              <w:t>公司基本面是半导体产品的核心，和长鑫共用董事长，据某短视频平台近期看到的博主讲这个人是国产半导体产业里“最靠谱”的人，一个长期眼光的企业家；</w:t>
            </w:r>
            <w:r>
              <w:br/>
            </w:r>
            <w:r>
              <w:rPr>
                <w:sz w:val="20"/>
              </w:rPr>
              <w:t>短期逻辑是业绩预期会很</w:t>
            </w:r>
          </w:p>
          <w:p>
            <w:pPr>
              <w:spacing w:line="276" w:lineRule="auto" w:after="100"/>
            </w:pPr>
            <w:r>
              <w:rPr>
                <w:sz w:val="20"/>
              </w:rPr>
              <w:t>你漏了赵姨的技术路线了。长远来看这个位置不高，害怕就等回调了再进呗。给自己一个绝对不动的仓位，然后等关键点位去做成本。</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2026-01-17 19:56  |  215楼  |  狼大  |  UID 150058</w:t>
            </w:r>
          </w:p>
        </w:tc>
      </w:tr>
      <w:tr>
        <w:tc>
          <w:tcPr>
            <w:tcW w:type="dxa" w:w="10080"/>
          </w:tcPr>
          <w:p>
            <w:pPr>
              <w:spacing w:line="276" w:lineRule="auto" w:after="100"/>
            </w:pPr>
            <w:r>
              <w:rPr>
                <w:color w:val="111827"/>
                <w:sz w:val="24"/>
              </w:rPr>
              <w:t>Reply Post by gamebbx001 (2026-01-17 19:51):</w:t>
            </w:r>
          </w:p>
          <w:p>
            <w:pPr>
              <w:spacing w:line="276" w:lineRule="auto" w:after="100"/>
            </w:pPr>
            <w:r>
              <w:rPr>
                <w:color w:val="111827"/>
                <w:sz w:val="24"/>
              </w:rPr>
              <w:t>狼大，做这个二波需要避开那些被上面点名进过小黑屋的票么</w:t>
            </w:r>
            <w:r>
              <w:br/>
            </w:r>
            <w:r>
              <w:rPr>
                <w:color w:val="111827"/>
                <w:sz w:val="24"/>
              </w:rPr>
              <w:t>尽量不要那肯定最好 进过小黑屋证明套的钱太多了，这些钱要洗起来蛮难的。特别是高位 你们被套过你们懂的 很多人为什么当好几年的股东就是那口气 特别是新家人，不服输啊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2026-01-17 19:58  |  216楼  |  狼大  |  UID 150058</w:t>
            </w:r>
          </w:p>
        </w:tc>
      </w:tr>
      <w:tr>
        <w:tc>
          <w:tcPr>
            <w:tcW w:type="dxa" w:w="10080"/>
          </w:tcPr>
          <w:p>
            <w:pPr>
              <w:spacing w:line="276" w:lineRule="auto" w:after="100"/>
            </w:pPr>
            <w:r>
              <w:rPr>
                <w:color w:val="111827"/>
                <w:sz w:val="24"/>
              </w:rPr>
              <w:t>Reply Post by 华哥_love (2026-01-17 19:55):</w:t>
            </w:r>
          </w:p>
          <w:p>
            <w:pPr>
              <w:spacing w:line="276" w:lineRule="auto" w:after="100"/>
            </w:pPr>
            <w:r>
              <w:rPr>
                <w:color w:val="111827"/>
                <w:sz w:val="24"/>
              </w:rPr>
              <w:t>狼大 那ai医疗呢 ai助力医疗产业更快更准更优服务，提升服务性养老消费，这也算是科技进步的一步了，就比如蚂蚁阿福的ai问诊，app下的精准服务也能助力提升相应的养老、银发经济，这个都包含在155大方针内的，怎么看这个整体趋势</w:t>
            </w:r>
            <w:r>
              <w:br/>
            </w:r>
            <w:r>
              <w:rPr>
                <w:color w:val="111827"/>
                <w:sz w:val="24"/>
              </w:rPr>
              <w:t>AI应用这边的细分，我和你说 这波打击其实重点真不是航天，就是那些不守规矩的AI应用</w:t>
            </w:r>
            <w:r>
              <w:br/>
            </w:r>
            <w:r>
              <w:rPr>
                <w:color w:val="111827"/>
                <w:sz w:val="24"/>
              </w:rPr>
              <w:t>本来航天卡异动卡得好好的 大家少吃一点 吃久一点屁事没有，AI应用批量挑战规则 ，那他们肯定要死得更彻底一点才行。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2026-01-17 21:05  |  217楼  |  狼大  |  UID 150058</w:t>
            </w:r>
          </w:p>
        </w:tc>
      </w:tr>
      <w:tr>
        <w:tc>
          <w:tcPr>
            <w:tcW w:type="dxa" w:w="10080"/>
          </w:tcPr>
          <w:p>
            <w:pPr>
              <w:spacing w:line="276" w:lineRule="auto" w:after="100"/>
            </w:pPr>
            <w:r>
              <w:rPr>
                <w:color w:val="111827"/>
                <w:sz w:val="24"/>
              </w:rPr>
              <w:t>Reply Post by 推石头的愚者 (2026-01-17 20:58):</w:t>
            </w:r>
          </w:p>
          <w:p>
            <w:pPr>
              <w:spacing w:line="276" w:lineRule="auto" w:after="100"/>
            </w:pPr>
            <w:r>
              <w:rPr>
                <w:color w:val="111827"/>
                <w:sz w:val="24"/>
              </w:rPr>
              <w:t>不对吧，狼大，我看了一眼，一直到1.9大家都卡异动卡得很好，直到1.12(周一)航天股突然不卡了，批量严重异动进监控，同一天AI应用只有一个蓝色光标进去了。我怀疑那天是航天股里的游资有人想试探一下上面的底线，看是不是行情这么好监控会放松。</w:t>
            </w:r>
            <w:r>
              <w:br/>
            </w:r>
            <w:r>
              <w:rPr>
                <w:color w:val="111827"/>
                <w:sz w:val="24"/>
              </w:rPr>
              <w:t>志特新材</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2026-01-18 00:22  |  22楼  |  sora496  |  UID 38090976</w:t>
            </w:r>
          </w:p>
        </w:tc>
      </w:tr>
      <w:tr>
        <w:tc>
          <w:tcPr>
            <w:tcW w:type="dxa" w:w="10080"/>
          </w:tcPr>
          <w:p>
            <w:pPr>
              <w:spacing w:line="276" w:lineRule="auto" w:after="100"/>
            </w:pPr>
            <w:r>
              <w:rPr>
                <w:sz w:val="20"/>
              </w:rPr>
              <w:t>Reply to Reply Post by gamebbx001 (2026-01-17 20:27)一般来说啊一般来说，我说的25%是比较大的分类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2026-01-18 08:30  |  96楼  |  zippo578  |  UID 65329649</w:t>
            </w:r>
          </w:p>
        </w:tc>
      </w:tr>
      <w:tr>
        <w:tc>
          <w:tcPr>
            <w:tcW w:type="dxa" w:w="10080"/>
          </w:tcPr>
          <w:p>
            <w:pPr>
              <w:spacing w:line="276" w:lineRule="auto" w:after="100"/>
            </w:pPr>
            <w:r>
              <w:rPr>
                <w:sz w:val="20"/>
              </w:rPr>
              <w:t>你们还是经验少</w:t>
            </w:r>
            <w:r>
              <w:br/>
            </w:r>
            <w:r>
              <w:rPr>
                <w:sz w:val="20"/>
              </w:rPr>
              <w:t>玩超短能一月90%的人</w:t>
            </w:r>
            <w:r>
              <w:br/>
            </w:r>
            <w:r>
              <w:rPr>
                <w:sz w:val="20"/>
              </w:rPr>
              <w:t>是不会问出“华胜半月内还能看吗”这类问题的[s:ac:哭笑]</w:t>
            </w:r>
            <w:r>
              <w:br/>
            </w:r>
            <w:r>
              <w:rPr>
                <w:sz w:val="20"/>
              </w:rPr>
              <w:t>哪怕问句：“狼大，华胜这种下周哪个节点能做”或者“这种短线杀跌，能接高位还是低位，有没有建议”也算有点可能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2026-01-18 09:22  |  97楼  |  zippo578  |  UID 65329649</w:t>
            </w:r>
          </w:p>
        </w:tc>
      </w:tr>
      <w:tr>
        <w:tc>
          <w:tcPr>
            <w:tcW w:type="dxa" w:w="10080"/>
          </w:tcPr>
          <w:p>
            <w:pPr>
              <w:spacing w:line="276" w:lineRule="auto" w:after="100"/>
            </w:pPr>
            <w:r>
              <w:rPr>
                <w:sz w:val="20"/>
              </w:rPr>
              <w:t>Reply to Reply Post by 阿西那个霸格 (2026-01-18 09:07)</w:t>
            </w:r>
            <w:r>
              <w:br/>
            </w:r>
            <w:r>
              <w:rPr>
                <w:sz w:val="20"/>
              </w:rPr>
              <w:t>口罩时候yy里狼大说过这个问题</w:t>
            </w:r>
            <w:r>
              <w:br/>
            </w:r>
            <w:r>
              <w:rPr>
                <w:sz w:val="20"/>
              </w:rPr>
              <w:t>当你的朋友或者亲人</w:t>
            </w:r>
            <w:r>
              <w:br/>
            </w:r>
            <w:r>
              <w:rPr>
                <w:sz w:val="20"/>
              </w:rPr>
              <w:t>问你xx票怎么样的时候</w:t>
            </w:r>
            <w:r>
              <w:br/>
            </w:r>
            <w:r>
              <w:rPr>
                <w:sz w:val="20"/>
              </w:rPr>
              <w:t>一般不是真的想听你的看法[del]而是套在里面[/del]</w:t>
            </w:r>
            <w:r>
              <w:br/>
            </w:r>
            <w:r>
              <w:rPr>
                <w:sz w:val="20"/>
              </w:rPr>
              <w:t>这类问题很难回答</w:t>
            </w:r>
            <w:r>
              <w:br/>
            </w:r>
            <w:r>
              <w:rPr>
                <w:sz w:val="20"/>
              </w:rPr>
              <w:t>说不好，他不会听你的割肉卖出，卖飞还会埋怨你</w:t>
            </w:r>
            <w:r>
              <w:br/>
            </w:r>
            <w:r>
              <w:rPr>
                <w:sz w:val="20"/>
              </w:rPr>
              <w:t>说好，涨了是他自己有眼光，跌了就是你水平菜[del]当时可是你说的这票可以[/del]</w:t>
            </w:r>
            <w:r>
              <w:br/>
            </w:r>
            <w:r>
              <w:rPr>
                <w:sz w:val="20"/>
              </w:rPr>
              <w:t>单纯就是听自己想听的，找个地方做心理按摩而已[s:ac:哭笑]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2026-01-18 12:02  |  23楼  |  sora496  |  UID 38090976</w:t>
            </w:r>
          </w:p>
        </w:tc>
      </w:tr>
      <w:tr>
        <w:tc>
          <w:tcPr>
            <w:tcW w:type="dxa" w:w="10080"/>
          </w:tcPr>
          <w:p>
            <w:pPr>
              <w:spacing w:line="276" w:lineRule="auto" w:after="100"/>
            </w:pPr>
            <w:r>
              <w:rPr>
                <w:sz w:val="20"/>
              </w:rPr>
              <w:t>Reply Post by gamebbx001 (2026-01-18 01:52):</w:t>
            </w:r>
          </w:p>
          <w:p>
            <w:pPr>
              <w:spacing w:line="276" w:lineRule="auto" w:after="100"/>
            </w:pPr>
            <w:r>
              <w:rPr>
                <w:sz w:val="20"/>
              </w:rPr>
              <w:t>请问sora可以明确一点么</w:t>
            </w:r>
            <w:r>
              <w:br/>
            </w:r>
            <w:r>
              <w:rPr>
                <w:sz w:val="20"/>
              </w:rPr>
              <w:t>比如人形机器人这个分类是合适的么，t链机器人就太小了对吧</w:t>
            </w:r>
            <w:r>
              <w:br/>
            </w:r>
            <w:r>
              <w:rPr>
                <w:sz w:val="20"/>
              </w:rPr>
              <w:t>而ai硬件海外链这个分类也是过小了？</w:t>
            </w:r>
          </w:p>
          <w:p>
            <w:pPr>
              <w:spacing w:line="276" w:lineRule="auto" w:after="100"/>
            </w:pPr>
            <w:r>
              <w:rPr>
                <w:sz w:val="20"/>
              </w:rPr>
              <w:t>机器人这个大类，ai硬这个大类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2026-01-18 13:16  |  49楼  |  xbox  |  UID 331181</w:t>
            </w:r>
          </w:p>
        </w:tc>
      </w:tr>
      <w:tr>
        <w:tc>
          <w:tcPr>
            <w:tcW w:type="dxa" w:w="10080"/>
          </w:tcPr>
          <w:p>
            <w:pPr>
              <w:spacing w:line="276" w:lineRule="auto" w:after="100"/>
            </w:pPr>
            <w:r>
              <w:rPr>
                <w:sz w:val="20"/>
              </w:rPr>
              <w:t>Reply Post by 序列一 (2026-01-18 13:04):</w:t>
            </w:r>
          </w:p>
          <w:p>
            <w:pPr>
              <w:spacing w:line="276" w:lineRule="auto" w:after="100"/>
            </w:pPr>
            <w:r>
              <w:rPr>
                <w:sz w:val="20"/>
              </w:rPr>
              <w:t>如狼大所料，已经开始有散户注意到设备想进来了，不知道后面是继续疯狂还是一个闷棍开始调整[s:ac:嘲笑]</w:t>
            </w:r>
          </w:p>
          <w:p>
            <w:pPr>
              <w:spacing w:line="276" w:lineRule="auto" w:after="100"/>
            </w:pPr>
            <w:r>
              <w:rPr>
                <w:sz w:val="20"/>
              </w:rPr>
              <w:t>有人想加速，就有人会爆头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2026-01-18 13:34  |  97楼  |  村上吹树  |  UID 61395264</w:t>
            </w:r>
          </w:p>
        </w:tc>
      </w:tr>
      <w:tr>
        <w:tc>
          <w:tcPr>
            <w:tcW w:type="dxa" w:w="10080"/>
          </w:tcPr>
          <w:p>
            <w:pPr>
              <w:spacing w:line="276" w:lineRule="auto" w:after="100"/>
            </w:pPr>
            <w:r>
              <w:rPr>
                <w:sz w:val="20"/>
              </w:rPr>
              <w:t>赵姨这个周末热度太高了，真是麻烦事。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2026-01-19 08:54  |  98楼  |  村上吹树  |  UID 61395264</w:t>
            </w:r>
          </w:p>
        </w:tc>
      </w:tr>
      <w:tr>
        <w:tc>
          <w:tcPr>
            <w:tcW w:type="dxa" w:w="10080"/>
          </w:tcPr>
          <w:p>
            <w:pPr>
              <w:spacing w:line="276" w:lineRule="auto" w:after="100"/>
            </w:pPr>
            <w:r>
              <w:rPr>
                <w:sz w:val="20"/>
              </w:rPr>
              <w:t>老美夜盘怎么又炸了，这里盘中决定卸融资减仓策略了。[s:ac:哭笑]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2026-01-19 09:22  |  50楼  |  xbox  |  UID 331181</w:t>
            </w:r>
          </w:p>
        </w:tc>
      </w:tr>
      <w:tr>
        <w:tc>
          <w:tcPr>
            <w:tcW w:type="dxa" w:w="10080"/>
          </w:tcPr>
          <w:p>
            <w:pPr>
              <w:spacing w:line="276" w:lineRule="auto" w:after="100"/>
            </w:pPr>
            <w:r>
              <w:rPr>
                <w:sz w:val="20"/>
              </w:rPr>
              <w:t>半导铁盒溢价，真走加速啊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2026-01-19 09:26  |  51楼  |  xbox  |  UID 331181</w:t>
            </w:r>
          </w:p>
        </w:tc>
      </w:tr>
      <w:tr>
        <w:tc>
          <w:tcPr>
            <w:tcW w:type="dxa" w:w="10080"/>
          </w:tcPr>
          <w:p>
            <w:pPr>
              <w:spacing w:line="276" w:lineRule="auto" w:after="100"/>
            </w:pPr>
            <w:r>
              <w:rPr>
                <w:sz w:val="20"/>
              </w:rPr>
              <w:t>4090了，注意大盘啊，看看接盘的力量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2026-01-19 09:31  |  52楼  |  xbox  |  UID 331181</w:t>
            </w:r>
          </w:p>
        </w:tc>
      </w:tr>
      <w:tr>
        <w:tc>
          <w:tcPr>
            <w:tcW w:type="dxa" w:w="10080"/>
          </w:tcPr>
          <w:p>
            <w:pPr>
              <w:spacing w:line="276" w:lineRule="auto" w:after="100"/>
            </w:pPr>
            <w:r>
              <w:rPr>
                <w:sz w:val="20"/>
              </w:rPr>
              <w:t>科创铁盒杀溢价了？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2026-01-19 09:40  |  53楼  |  xbox  |  UID 331181</w:t>
            </w:r>
          </w:p>
        </w:tc>
      </w:tr>
      <w:tr>
        <w:tc>
          <w:tcPr>
            <w:tcW w:type="dxa" w:w="10080"/>
          </w:tcPr>
          <w:p>
            <w:pPr>
              <w:spacing w:line="276" w:lineRule="auto" w:after="100"/>
            </w:pPr>
            <w:r>
              <w:rPr>
                <w:sz w:val="20"/>
              </w:rPr>
              <w:t>这老鼠起飞太快了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2026-01-19 09:58  |  218楼  |  狼大  |  UID 150058</w:t>
            </w:r>
          </w:p>
        </w:tc>
      </w:tr>
      <w:tr>
        <w:tc>
          <w:tcPr>
            <w:tcW w:type="dxa" w:w="10080"/>
          </w:tcPr>
          <w:p>
            <w:pPr>
              <w:spacing w:line="276" w:lineRule="auto" w:after="100"/>
            </w:pPr>
            <w:r>
              <w:rPr>
                <w:color w:val="111827"/>
                <w:sz w:val="24"/>
              </w:rPr>
              <w:t>烽火通信按策略 应该止盈了 收获应该是3个点</w:t>
            </w:r>
            <w:r>
              <w:br/>
            </w:r>
            <w:r>
              <w:rPr>
                <w:color w:val="111827"/>
                <w:sz w:val="24"/>
              </w:rPr>
              <w:t>然后你们通过这次双跌停策略 自己分析一下为什么买 为什么这里要止盈。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2026-01-19 10:01  |  99楼  |  村上吹树  |  UID 61395264</w:t>
            </w:r>
          </w:p>
        </w:tc>
      </w:tr>
      <w:tr>
        <w:tc>
          <w:tcPr>
            <w:tcW w:type="dxa" w:w="10080"/>
          </w:tcPr>
          <w:p>
            <w:pPr>
              <w:spacing w:line="276" w:lineRule="auto" w:after="100"/>
            </w:pPr>
            <w:r>
              <w:rPr>
                <w:sz w:val="20"/>
              </w:rPr>
              <w:t>今天的赵姨不一样[s:a2:jojo立2]</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2026-01-19 10:04  |  100楼  |  村上吹树  |  UID 61395264</w:t>
            </w:r>
          </w:p>
        </w:tc>
      </w:tr>
      <w:tr>
        <w:tc>
          <w:tcPr>
            <w:tcW w:type="dxa" w:w="10080"/>
          </w:tcPr>
          <w:p>
            <w:pPr>
              <w:spacing w:line="276" w:lineRule="auto" w:after="100"/>
            </w:pPr>
            <w:r>
              <w:rPr>
                <w:sz w:val="20"/>
              </w:rPr>
              <w:t>Reply to Reply Post by 蛮颓镇の装修工 (2026-01-19 10:02)在观察，三星海力士没炸，台湾利基厂OK，就继续观察，你们不用贪心卖在最高，成本有降低一波就行了。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2026-01-19 10:14  |  98楼  |  zippo578  |  UID 65329649</w:t>
            </w:r>
          </w:p>
        </w:tc>
      </w:tr>
      <w:tr>
        <w:tc>
          <w:tcPr>
            <w:tcW w:type="dxa" w:w="10080"/>
          </w:tcPr>
          <w:p>
            <w:pPr>
              <w:spacing w:line="276" w:lineRule="auto" w:after="100"/>
            </w:pPr>
            <w:r>
              <w:rPr>
                <w:sz w:val="20"/>
              </w:rPr>
              <w:t>经过无数次的卖飞</w:t>
            </w:r>
            <w:r>
              <w:br/>
            </w:r>
            <w:r>
              <w:rPr>
                <w:sz w:val="20"/>
              </w:rPr>
              <w:t>现在我在显示器上多贴了个条</w:t>
            </w:r>
            <w:r>
              <w:br/>
            </w:r>
            <w:r>
              <w:rPr>
                <w:sz w:val="20"/>
              </w:rPr>
              <w:t>“卖的时候先想有没有获利盘”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2026-01-19 10:17  |  101楼  |  村上吹树  |  UID 61395264</w:t>
            </w:r>
          </w:p>
        </w:tc>
      </w:tr>
      <w:tr>
        <w:tc>
          <w:tcPr>
            <w:tcW w:type="dxa" w:w="10080"/>
          </w:tcPr>
          <w:p>
            <w:pPr>
              <w:spacing w:line="276" w:lineRule="auto" w:after="100"/>
            </w:pPr>
            <w:r>
              <w:rPr>
                <w:sz w:val="20"/>
              </w:rPr>
              <w:t>老情人TP，今天大象起舞。</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2026-01-19 10:35  |  219楼  |  狼大  |  UID 150058</w:t>
            </w:r>
          </w:p>
        </w:tc>
      </w:tr>
      <w:tr>
        <w:tc>
          <w:tcPr>
            <w:tcW w:type="dxa" w:w="10080"/>
          </w:tcPr>
          <w:p>
            <w:pPr>
              <w:spacing w:line="276" w:lineRule="auto" w:after="100"/>
            </w:pPr>
            <w:r>
              <w:rPr>
                <w:color w:val="111827"/>
                <w:sz w:val="24"/>
              </w:rPr>
              <w:t>Reply Post by 动感小怪兽1 (2026-01-19 10:29):</w:t>
            </w:r>
          </w:p>
          <w:p>
            <w:pPr>
              <w:spacing w:line="276" w:lineRule="auto" w:after="100"/>
            </w:pPr>
            <w:r>
              <w:rPr>
                <w:color w:val="111827"/>
                <w:sz w:val="24"/>
              </w:rPr>
              <w:t>票横在3个点的位置大概和上个交易日进场的司机是一个点位，不管上个交易日进场的司机是自救还是套利，横在这个位置没人接力，所以见好就收跳车跑路？</w:t>
            </w:r>
            <w:r>
              <w:br/>
            </w:r>
            <w:r>
              <w:rPr>
                <w:color w:val="111827"/>
                <w:sz w:val="24"/>
              </w:rPr>
              <w:t>省的变成无人驾驶，跟车的不接方向盘[s:ac:吻]是这个逻辑吗，狼大</w:t>
            </w:r>
            <w:r>
              <w:br/>
            </w:r>
            <w:r>
              <w:rPr>
                <w:color w:val="111827"/>
                <w:sz w:val="24"/>
              </w:rPr>
              <w:t>已经实盘三次了 自己看吧 这个不是一个常规操作 风险意识要最强。今天AI软也来抢钱 所以必须降低预期 本来也就是吃5%而已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2026-01-19 10:36  |  102楼  |  村上吹树  |  UID 61395264</w:t>
            </w:r>
          </w:p>
        </w:tc>
      </w:tr>
      <w:tr>
        <w:tc>
          <w:tcPr>
            <w:tcW w:type="dxa" w:w="10080"/>
          </w:tcPr>
          <w:p>
            <w:pPr>
              <w:spacing w:line="276" w:lineRule="auto" w:after="100"/>
            </w:pPr>
            <w:r>
              <w:rPr>
                <w:sz w:val="20"/>
              </w:rPr>
              <w:t>300ETF还在卖[s:ac:哭笑]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2026-01-19 10:37  |  103楼  |  村上吹树  |  UID 61395264</w:t>
            </w:r>
          </w:p>
        </w:tc>
      </w:tr>
      <w:tr>
        <w:tc>
          <w:tcPr>
            <w:tcW w:type="dxa" w:w="10080"/>
          </w:tcPr>
          <w:p>
            <w:pPr>
              <w:spacing w:line="276" w:lineRule="auto" w:after="100"/>
            </w:pPr>
            <w:r>
              <w:rPr>
                <w:sz w:val="20"/>
              </w:rPr>
              <w:t>Reply to Reply Post by 村上吹树 (2026-01-19 10:36)压得赵姨起不来，怎么感觉被NTR了。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2026-01-19 10:40  |  43楼  |  灰兔尾  |  UID 60916468</w:t>
            </w:r>
          </w:p>
        </w:tc>
      </w:tr>
      <w:tr>
        <w:tc>
          <w:tcPr>
            <w:tcW w:type="dxa" w:w="10080"/>
          </w:tcPr>
          <w:p>
            <w:pPr>
              <w:spacing w:line="276" w:lineRule="auto" w:after="100"/>
            </w:pPr>
            <w:r>
              <w:rPr>
                <w:sz w:val="20"/>
              </w:rPr>
              <w:t>在大A这种地方要有消息后置的意识，就是一个消息(除非确实是突发情况)出现在散户之前，这个消息所带来的反馈早就反应到市场了，后面这个消息再抛出来一般就是作为信息差工具来清洗筹码的，才会有利好高开反而跌(今天的半岛)，利空低开反而涨(今天的胜宏)的说法，半岛之前天天格局，周末放这么多消息出来周一我是不会格局一点，唯一遗憾就是卖少了，还有就是中恒有点太格局了，打到上轨也没减，这股也是有点福气的，蹭完AIDC蹭电网</w:t>
            </w:r>
          </w:p>
        </w:tc>
      </w:tr>
    </w:tbl>
    <w:p>
      <w:pPr>
        <w:spacing w:after="40"/>
      </w:pPr>
    </w:p>
    <w:p>
      <w:pPr>
        <w:sectPr>
          <w:pgSz w:w="12240" w:h="15840"/>
          <w:pgMar w:top="1000" w:right="1080" w:bottom="1000" w:left="1080" w:header="720" w:footer="720" w:gutter="0"/>
          <w:cols w:space="720"/>
          <w:docGrid w:linePitch="360"/>
        </w:sectPr>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2026-01-19 10:54  |  44楼  |  灰兔尾  |  UID 60916468</w:t>
            </w:r>
          </w:p>
        </w:tc>
      </w:tr>
      <w:tr>
        <w:tc>
          <w:tcPr>
            <w:tcW w:type="dxa" w:w="10080"/>
          </w:tcPr>
          <w:p>
            <w:pPr>
              <w:spacing w:line="276" w:lineRule="auto" w:after="100"/>
            </w:pPr>
            <w:r>
              <w:rPr>
                <w:sz w:val="20"/>
              </w:rPr>
              <w:t>Reply Post by kex1meirugu0 (2026-01-19 10:48):</w:t>
            </w:r>
          </w:p>
          <w:p>
            <w:pPr>
              <w:spacing w:line="276" w:lineRule="auto" w:after="100"/>
            </w:pPr>
            <w:r>
              <w:rPr>
                <w:sz w:val="20"/>
              </w:rPr>
              <w:t>兔佬终于出现了，有事请教一下，千灯湖板块跟平洲板块的房价见底了没？适不适合今年购买置换房[s:ac:茶][s:ac:茶][s:ac:茶]</w:t>
            </w:r>
          </w:p>
          <w:p>
            <w:pPr>
              <w:spacing w:line="276" w:lineRule="auto" w:after="100"/>
            </w:pPr>
            <w:r>
              <w:rPr>
                <w:sz w:val="20"/>
              </w:rPr>
              <w:t>不了解你说的这两个板块，我只能说我看空2026年中国平均房价(非房地产)，另外我22年就已经卖掉了闲置房产了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2026-01-19 11:02  |  45楼  |  灰兔尾  |  UID 60916468</w:t>
            </w:r>
          </w:p>
        </w:tc>
      </w:tr>
      <w:tr>
        <w:tc>
          <w:tcPr>
            <w:tcW w:type="dxa" w:w="10080"/>
          </w:tcPr>
          <w:p>
            <w:pPr>
              <w:spacing w:line="276" w:lineRule="auto" w:after="100"/>
            </w:pPr>
            <w:r>
              <w:rPr>
                <w:sz w:val="20"/>
              </w:rPr>
              <w:t>大盘如果收盘站稳ma10，行情继续，如果没站回去我会觉得是要接着调整一下再往上，一般来说春季行情也都是走两波，到时候我不会再减，但是尾盘也不会把今天减出去的仓位加回来，大盘走稳一点其实对所有人都好(除了前几天追高题材的)，我还挺希望它慢一点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2026-01-19 11:05  |  11楼  |  September_L  |  UID 5337595</w:t>
            </w:r>
          </w:p>
        </w:tc>
      </w:tr>
      <w:tr>
        <w:tc>
          <w:tcPr>
            <w:tcW w:type="dxa" w:w="10080"/>
          </w:tcPr>
          <w:p>
            <w:pPr>
              <w:spacing w:line="276" w:lineRule="auto" w:after="100"/>
            </w:pPr>
            <w:r>
              <w:rPr>
                <w:sz w:val="20"/>
              </w:rPr>
              <w:t>Reply to Reply Post by 灰兔尾 (2026-01-19 10:40)</w:t>
            </w:r>
          </w:p>
          <w:p>
            <w:pPr>
              <w:spacing w:line="276" w:lineRule="auto" w:after="100"/>
            </w:pPr>
            <w:r>
              <w:rPr>
                <w:sz w:val="20"/>
              </w:rPr>
              <w:t>今天早晨我也思考到这一层了，周末各种利好基本是为了周一有人去接盘，这个逻辑仔细想了下已经验证过很多次了</w:t>
            </w:r>
          </w:p>
          <w:p>
            <w:pPr>
              <w:spacing w:line="276" w:lineRule="auto" w:after="100"/>
            </w:pPr>
            <w:r>
              <w:rPr>
                <w:sz w:val="20"/>
              </w:rPr>
              <w:t>不过铁盒和芯片只剩了不动的仓位放着。跌多了再进货</w:t>
            </w:r>
          </w:p>
          <w:p>
            <w:pPr>
              <w:spacing w:line="276" w:lineRule="auto" w:after="100"/>
            </w:pPr>
            <w:r>
              <w:rPr>
                <w:sz w:val="20"/>
              </w:rPr>
              <w:t>反而电网没消息，直接拉涨了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2026-01-19 11:09  |  46楼  |  灰兔尾  |  UID 60916468</w:t>
            </w:r>
          </w:p>
        </w:tc>
      </w:tr>
      <w:tr>
        <w:tc>
          <w:tcPr>
            <w:tcW w:type="dxa" w:w="10080"/>
          </w:tcPr>
          <w:p>
            <w:pPr>
              <w:spacing w:line="276" w:lineRule="auto" w:after="100"/>
            </w:pPr>
            <w:r>
              <w:rPr>
                <w:sz w:val="20"/>
              </w:rPr>
              <w:t>Reply to Reply Post by way_999 (2026-01-19 11:03)AIDC建设的逻辑没变，AIDC对HVDC的需求逻辑也没变，量价图形也不难看，整体也处于一个相对低位，从12.22启动开始到现在还不到30个点，我觉得没什么不能拿的，你如果真害怕的话，昨天吸的今天走也是赚的，害怕就抛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2026-01-19 11:19  |  47楼  |  灰兔尾  |  UID 60916468</w:t>
            </w:r>
          </w:p>
        </w:tc>
      </w:tr>
      <w:tr>
        <w:tc>
          <w:tcPr>
            <w:tcW w:type="dxa" w:w="10080"/>
          </w:tcPr>
          <w:p>
            <w:pPr>
              <w:spacing w:line="276" w:lineRule="auto" w:after="100"/>
            </w:pPr>
            <w:r>
              <w:rPr>
                <w:sz w:val="20"/>
              </w:rPr>
              <w:t>Reply to Reply Post by xtt1211 (2026-01-19 11:13)</w:t>
            </w:r>
            <w:r>
              <w:br/>
            </w:r>
            <w:r>
              <w:rPr>
                <w:sz w:val="20"/>
              </w:rPr>
              <w:t>我本来还打算今天如果涨了就卖呢，结果今天低开我就没什么想法了，我这个底仓拿了这么久我起码要看到三角收敛末端的反馈再动作，我这个票现在只有利润仓在里面，我都基本不怎么看的，屁股太大没有什么弹性了，而且最重要的是散户确实太多了；我最近基本不想买股，我看到什么都想卖，获利了结的欲望已经非常高涨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2026-01-19 11:20  |  220楼  |  狼大  |  UID 150058</w:t>
            </w:r>
          </w:p>
        </w:tc>
      </w:tr>
      <w:tr>
        <w:tc>
          <w:tcPr>
            <w:tcW w:type="dxa" w:w="10080"/>
          </w:tcPr>
          <w:p>
            <w:pPr>
              <w:spacing w:line="276" w:lineRule="auto" w:after="100"/>
            </w:pPr>
            <w:r>
              <w:rPr>
                <w:color w:val="111827"/>
                <w:sz w:val="24"/>
              </w:rPr>
              <w:t>Reply Post by 鱼饵啊啊 (2026-01-19 11:05):</w:t>
            </w:r>
          </w:p>
          <w:p>
            <w:pPr>
              <w:spacing w:line="276" w:lineRule="auto" w:after="100"/>
            </w:pPr>
            <w:r>
              <w:rPr>
                <w:color w:val="111827"/>
                <w:sz w:val="24"/>
              </w:rPr>
              <w:t>观测到光刻机。。。</w:t>
            </w:r>
            <w:r>
              <w:br/>
            </w:r>
            <w:r>
              <w:rPr>
                <w:color w:val="111827"/>
                <w:sz w:val="24"/>
              </w:rPr>
              <w:t>你是不是自选股置顶了？这种波动都能看出来？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2026-01-19 11:24  |  48楼  |  灰兔尾  |  UID 60916468</w:t>
            </w:r>
          </w:p>
        </w:tc>
      </w:tr>
      <w:tr>
        <w:tc>
          <w:tcPr>
            <w:tcW w:type="dxa" w:w="10080"/>
          </w:tcPr>
          <w:p>
            <w:pPr>
              <w:spacing w:line="276" w:lineRule="auto" w:after="100"/>
            </w:pPr>
            <w:r>
              <w:rPr>
                <w:sz w:val="20"/>
              </w:rPr>
              <w:t>我不知道你们持股是什么状态啊，我如果短线做多了会很疲惫，特别是到了年底事多的时候，我其实都不想看盘的，2026我尽量往中长线去走了，我其实每年有个30%的收益我就非常非常知足了，这1月份还没走完呢我就已经完成一半了，太贪心人会活的很累的，我物欲其实蛮低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2026-01-19 12:10  |  12楼  |  September_L  |  UID 5337595</w:t>
            </w:r>
          </w:p>
        </w:tc>
      </w:tr>
      <w:tr>
        <w:tc>
          <w:tcPr>
            <w:tcW w:type="dxa" w:w="10080"/>
          </w:tcPr>
          <w:p>
            <w:pPr>
              <w:spacing w:line="276" w:lineRule="auto" w:after="100"/>
            </w:pPr>
            <w:r>
              <w:rPr>
                <w:sz w:val="20"/>
              </w:rPr>
              <w:t>Reply to Reply Post by 张有才133 (2026-01-19 12:01)</w:t>
            </w:r>
          </w:p>
          <w:p>
            <w:pPr>
              <w:spacing w:line="276" w:lineRule="auto" w:after="100"/>
            </w:pPr>
            <w:r>
              <w:rPr>
                <w:sz w:val="20"/>
              </w:rPr>
              <w:t>我也承德的，去年被露露坑了，直接删自选再也不买露露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2026-01-19 12:20  |  13楼  |  September_L  |  UID 5337595</w:t>
            </w:r>
          </w:p>
        </w:tc>
      </w:tr>
      <w:tr>
        <w:tc>
          <w:tcPr>
            <w:tcW w:type="dxa" w:w="10080"/>
          </w:tcPr>
          <w:p>
            <w:pPr>
              <w:spacing w:line="276" w:lineRule="auto" w:after="100"/>
            </w:pPr>
            <w:r>
              <w:rPr>
                <w:sz w:val="20"/>
              </w:rPr>
              <w:t>Reply to Reply Post by 丶执念。 (2026-01-19 12:19)</w:t>
            </w:r>
          </w:p>
          <w:p>
            <w:pPr>
              <w:spacing w:line="276" w:lineRule="auto" w:after="100"/>
            </w:pPr>
            <w:r>
              <w:rPr>
                <w:sz w:val="20"/>
              </w:rPr>
              <w:t>不要买玻璃瓶的，这边都买铁瓶的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2026-01-19 13:26  |  221楼  |  狼大  |  UID 150058</w:t>
            </w:r>
          </w:p>
        </w:tc>
      </w:tr>
      <w:tr>
        <w:tc>
          <w:tcPr>
            <w:tcW w:type="dxa" w:w="10080"/>
          </w:tcPr>
          <w:p>
            <w:pPr>
              <w:spacing w:line="276" w:lineRule="auto" w:after="100"/>
            </w:pPr>
            <w:r>
              <w:rPr>
                <w:color w:val="111827"/>
                <w:sz w:val="24"/>
              </w:rPr>
              <w:t>Reply Post by 飞翔的大佛 (2026-01-19 13:25):</w:t>
            </w:r>
          </w:p>
          <w:p>
            <w:pPr>
              <w:spacing w:line="276" w:lineRule="auto" w:after="100"/>
            </w:pPr>
            <w:r>
              <w:rPr>
                <w:color w:val="111827"/>
                <w:sz w:val="24"/>
              </w:rPr>
              <w:t>大盘缩量涨，感觉不对啊</w:t>
            </w:r>
            <w:r>
              <w:br/>
            </w:r>
            <w:r>
              <w:rPr>
                <w:color w:val="111827"/>
                <w:sz w:val="24"/>
              </w:rPr>
              <w:t>不缩量才是问题 今天19号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2026-01-19 13:29  |  222楼  |  狼大  |  UID 150058</w:t>
            </w:r>
          </w:p>
        </w:tc>
      </w:tr>
      <w:tr>
        <w:tc>
          <w:tcPr>
            <w:tcW w:type="dxa" w:w="10080"/>
          </w:tcPr>
          <w:p>
            <w:pPr>
              <w:spacing w:line="276" w:lineRule="auto" w:after="100"/>
            </w:pPr>
            <w:r>
              <w:rPr>
                <w:color w:val="111827"/>
                <w:sz w:val="24"/>
              </w:rPr>
              <w:t>Reply Post by letuswowing (2026-01-19 13:28):</w:t>
            </w:r>
          </w:p>
          <w:p>
            <w:pPr>
              <w:spacing w:line="276" w:lineRule="auto" w:after="100"/>
            </w:pPr>
            <w:r>
              <w:rPr>
                <w:color w:val="111827"/>
                <w:sz w:val="24"/>
              </w:rPr>
              <w:t>狼大 今天不算缩量反弹/反抽么</w:t>
            </w:r>
          </w:p>
          <w:p>
            <w:pPr>
              <w:spacing w:line="276" w:lineRule="auto" w:after="100"/>
            </w:pPr>
            <w:r>
              <w:rPr>
                <w:color w:val="111827"/>
                <w:sz w:val="24"/>
              </w:rPr>
              <w:t>那为什么上次的缩量反抽是坏事</w:t>
            </w:r>
            <w:r>
              <w:br/>
            </w:r>
            <w:r>
              <w:rPr>
                <w:color w:val="111827"/>
                <w:sz w:val="24"/>
              </w:rPr>
              <w:t>今天19号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2026-01-19 13:33  |  99楼  |  zippo578  |  UID 65329649</w:t>
            </w:r>
          </w:p>
        </w:tc>
      </w:tr>
      <w:tr>
        <w:tc>
          <w:tcPr>
            <w:tcW w:type="dxa" w:w="10080"/>
          </w:tcPr>
          <w:p>
            <w:pPr>
              <w:spacing w:line="276" w:lineRule="auto" w:after="100"/>
            </w:pPr>
            <w:r>
              <w:rPr>
                <w:sz w:val="20"/>
              </w:rPr>
              <w:t>量能这个属于开卷考试了</w:t>
            </w:r>
            <w:r>
              <w:br/>
            </w:r>
            <w:r>
              <w:rPr>
                <w:sz w:val="20"/>
              </w:rPr>
              <w:t>反抽初期就这样</w:t>
            </w:r>
            <w:r>
              <w:br/>
            </w:r>
            <w:r>
              <w:rPr>
                <w:sz w:val="20"/>
              </w:rPr>
              <w:t>后面应该还有个加速</w:t>
            </w:r>
            <w:r>
              <w:br/>
            </w:r>
            <w:r>
              <w:rPr>
                <w:sz w:val="20"/>
              </w:rPr>
              <w:t>不过再往上出新高的话就得看速度判断减仓点了，小时线以上级别陆续都有会背离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2026-01-19 13:54  |  223楼  |  狼大  |  UID 150058</w:t>
            </w:r>
          </w:p>
        </w:tc>
      </w:tr>
      <w:tr>
        <w:tc>
          <w:tcPr>
            <w:tcW w:type="dxa" w:w="10080"/>
          </w:tcPr>
          <w:p>
            <w:pPr>
              <w:spacing w:line="276" w:lineRule="auto" w:after="100"/>
            </w:pPr>
            <w:r>
              <w:rPr>
                <w:color w:val="111827"/>
                <w:sz w:val="24"/>
              </w:rPr>
              <w:t>Reply Post by 通信搬砖工 (2026-01-19 13:52):</w:t>
            </w:r>
          </w:p>
          <w:p>
            <w:pPr>
              <w:spacing w:line="276" w:lineRule="auto" w:after="100"/>
            </w:pPr>
            <w:r>
              <w:rPr>
                <w:color w:val="111827"/>
                <w:sz w:val="24"/>
              </w:rPr>
              <w:t>浪大，19号是啥说法吗，还是明天就说20号，倒计时？</w:t>
            </w:r>
            <w:r>
              <w:br/>
            </w:r>
            <w:r>
              <w:rPr>
                <w:color w:val="111827"/>
                <w:sz w:val="24"/>
              </w:rPr>
              <w:t>今天两融杠杆调整日 明天十五五第一次LPR公布</w:t>
            </w:r>
            <w:r>
              <w:br/>
            </w:r>
            <w:r>
              <w:rPr>
                <w:color w:val="111827"/>
                <w:sz w:val="24"/>
              </w:rPr>
              <w:t>你们炒股不看金融日历的吗？这种行情除了自救的题材 哪有人动手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2026-01-19 13:55  |  224楼  |  狼大  |  UID 150058</w:t>
            </w:r>
          </w:p>
        </w:tc>
      </w:tr>
      <w:tr>
        <w:tc>
          <w:tcPr>
            <w:tcW w:type="dxa" w:w="10080"/>
          </w:tcPr>
          <w:p>
            <w:pPr>
              <w:spacing w:line="276" w:lineRule="auto" w:after="100"/>
            </w:pPr>
            <w:r>
              <w:rPr>
                <w:color w:val="111827"/>
                <w:sz w:val="24"/>
              </w:rPr>
              <w:t>Reply Post by xiaohuo1992 (2026-01-19 13:53):</w:t>
            </w:r>
          </w:p>
          <w:p>
            <w:pPr>
              <w:spacing w:line="276" w:lineRule="auto" w:after="100"/>
            </w:pPr>
            <w:r>
              <w:rPr>
                <w:color w:val="111827"/>
                <w:sz w:val="24"/>
              </w:rPr>
              <w:t>对了狼大，之前机器人这块的3-3，算时间的话，一月业绩预告发布期过了之后，是不是要盯住了，这段时间应该不是你说的最猛的主升浪那一段吧[s:a2:不明觉厉]</w:t>
            </w:r>
            <w:r>
              <w:br/>
            </w:r>
            <w:r>
              <w:rPr>
                <w:color w:val="111827"/>
                <w:sz w:val="24"/>
              </w:rPr>
              <w:t>持仓 不动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2026-01-19 13:56  |  225楼  |  狼大  |  UID 150058</w:t>
            </w:r>
          </w:p>
        </w:tc>
      </w:tr>
      <w:tr>
        <w:tc>
          <w:tcPr>
            <w:tcW w:type="dxa" w:w="10080"/>
          </w:tcPr>
          <w:p>
            <w:pPr>
              <w:spacing w:line="276" w:lineRule="auto" w:after="100"/>
            </w:pPr>
            <w:r>
              <w:rPr>
                <w:color w:val="111827"/>
                <w:sz w:val="24"/>
              </w:rPr>
              <w:t>Reply Post by kkk_facai (2026-01-19 13:55):</w:t>
            </w:r>
          </w:p>
          <w:p>
            <w:pPr>
              <w:spacing w:line="276" w:lineRule="auto" w:after="100"/>
            </w:pPr>
            <w:r>
              <w:rPr>
                <w:color w:val="111827"/>
                <w:sz w:val="24"/>
              </w:rPr>
              <w:t>关键真有人接</w:t>
            </w:r>
            <w:r>
              <w:br/>
            </w:r>
            <w:r>
              <w:rPr>
                <w:color w:val="111827"/>
                <w:sz w:val="24"/>
              </w:rPr>
              <w:t>不是说了么 能接起来的只有险资和公墓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2026-01-19 14:01  |  226楼  |  狼大  |  UID 150058</w:t>
            </w:r>
          </w:p>
        </w:tc>
      </w:tr>
      <w:tr>
        <w:tc>
          <w:tcPr>
            <w:tcW w:type="dxa" w:w="10080"/>
          </w:tcPr>
          <w:p>
            <w:pPr>
              <w:spacing w:line="276" w:lineRule="auto" w:after="100"/>
            </w:pPr>
            <w:r>
              <w:rPr>
                <w:color w:val="111827"/>
                <w:sz w:val="24"/>
              </w:rPr>
              <w:t>Reply Post by d937683018 (2026-01-19 13:59):</w:t>
            </w:r>
          </w:p>
          <w:p>
            <w:pPr>
              <w:spacing w:line="276" w:lineRule="auto" w:after="100"/>
            </w:pPr>
            <w:r>
              <w:rPr>
                <w:color w:val="111827"/>
                <w:sz w:val="24"/>
              </w:rPr>
              <w:t>看国家队的动作 长线资金买红利etf不如300 500 1000了，自己画的k线，总不能让自己亏吧。</w:t>
            </w:r>
            <w:r>
              <w:br/>
            </w:r>
            <w:r>
              <w:rPr>
                <w:color w:val="111827"/>
                <w:sz w:val="24"/>
              </w:rPr>
              <w:t>怎么会还有人买红利 想不通，牛市买红利？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2026-01-19 14:04  |  227楼  |  狼大  |  UID 150058</w:t>
            </w:r>
          </w:p>
        </w:tc>
      </w:tr>
      <w:tr>
        <w:tc>
          <w:tcPr>
            <w:tcW w:type="dxa" w:w="10080"/>
          </w:tcPr>
          <w:p>
            <w:pPr>
              <w:spacing w:line="276" w:lineRule="auto" w:after="100"/>
            </w:pPr>
            <w:r>
              <w:rPr>
                <w:color w:val="111827"/>
                <w:sz w:val="24"/>
              </w:rPr>
              <w:t>Reply Post by kkk_facai (2026-01-19 14:02):</w:t>
            </w:r>
          </w:p>
          <w:p>
            <w:pPr>
              <w:spacing w:line="276" w:lineRule="auto" w:after="100"/>
            </w:pPr>
            <w:r>
              <w:rPr>
                <w:color w:val="111827"/>
                <w:sz w:val="24"/>
              </w:rPr>
              <w:t>哈哈，是的，所以大笔流出也不是特别慌。[s:ac:汗]</w:t>
            </w:r>
            <w:r>
              <w:br/>
            </w:r>
            <w:r>
              <w:rPr>
                <w:color w:val="111827"/>
                <w:sz w:val="24"/>
              </w:rPr>
              <w:t>gjd赚钱了，真跌又有现金抄底了</w:t>
            </w:r>
            <w:r>
              <w:br/>
            </w:r>
            <w:r>
              <w:rPr>
                <w:color w:val="111827"/>
                <w:sz w:val="24"/>
              </w:rPr>
              <w:t>现在就是控温周期，如果不控今天商业航天 AI软还想直接翻天呢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2026-01-19 14:07  |  228楼  |  狼大  |  UID 150058</w:t>
            </w:r>
          </w:p>
        </w:tc>
      </w:tr>
      <w:tr>
        <w:tc>
          <w:tcPr>
            <w:tcW w:type="dxa" w:w="10080"/>
          </w:tcPr>
          <w:p>
            <w:pPr>
              <w:spacing w:line="276" w:lineRule="auto" w:after="100"/>
            </w:pPr>
            <w:r>
              <w:rPr>
                <w:color w:val="111827"/>
                <w:sz w:val="24"/>
              </w:rPr>
              <w:t>Reply Post by mcou1 (2026-01-19 14:06):</w:t>
            </w:r>
          </w:p>
          <w:p>
            <w:pPr>
              <w:spacing w:line="276" w:lineRule="auto" w:after="100"/>
            </w:pPr>
            <w:r>
              <w:rPr>
                <w:color w:val="111827"/>
                <w:sz w:val="24"/>
              </w:rPr>
              <w:t>早上航天和ai软的情绪真的高涨[s:ac:哭笑]又是奔着地天去的</w:t>
            </w:r>
            <w:r>
              <w:br/>
            </w:r>
            <w:r>
              <w:rPr>
                <w:color w:val="111827"/>
                <w:sz w:val="24"/>
              </w:rPr>
              <w:t>明知道大手控温 还想反抗，跟看西游记一样。</w:t>
            </w:r>
            <w:r>
              <w:br/>
            </w:r>
            <w:r>
              <w:rPr>
                <w:color w:val="111827"/>
                <w:sz w:val="24"/>
              </w:rPr>
              <w:t>我今天除了加一点金融 其他都是网格和发呆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2026-01-19 14:08  |  229楼  |  狼大  |  UID 150058</w:t>
            </w:r>
          </w:p>
        </w:tc>
      </w:tr>
      <w:tr>
        <w:tc>
          <w:tcPr>
            <w:tcW w:type="dxa" w:w="10080"/>
          </w:tcPr>
          <w:p>
            <w:pPr>
              <w:spacing w:line="276" w:lineRule="auto" w:after="100"/>
            </w:pPr>
            <w:r>
              <w:rPr>
                <w:color w:val="111827"/>
                <w:sz w:val="24"/>
              </w:rPr>
              <w:t>Reply Post by Charilily (2026-01-19 14:06):</w:t>
            </w:r>
          </w:p>
          <w:p>
            <w:pPr>
              <w:spacing w:line="276" w:lineRule="auto" w:after="100"/>
            </w:pPr>
            <w:r>
              <w:rPr>
                <w:color w:val="111827"/>
                <w:sz w:val="24"/>
              </w:rPr>
              <w:t>狼大，所以这段时间还是调整期，重个股轻大盘吗[s:ac:中枪]</w:t>
            </w:r>
            <w:r>
              <w:br/>
            </w:r>
            <w:r>
              <w:rPr>
                <w:color w:val="111827"/>
                <w:sz w:val="24"/>
              </w:rPr>
              <w:t>控制仓位 减少操作 持仓等 在回暖前预期低一点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2026-01-19 14:12  |  230楼  |  狼大  |  UID 150058</w:t>
            </w:r>
          </w:p>
        </w:tc>
      </w:tr>
      <w:tr>
        <w:tc>
          <w:tcPr>
            <w:tcW w:type="dxa" w:w="10080"/>
          </w:tcPr>
          <w:p>
            <w:pPr>
              <w:spacing w:line="276" w:lineRule="auto" w:after="100"/>
            </w:pPr>
            <w:r>
              <w:rPr>
                <w:color w:val="111827"/>
                <w:sz w:val="24"/>
              </w:rPr>
              <w:t>Reply Post by 小蝎子ICE2 (2026-01-19 14:09):</w:t>
            </w:r>
          </w:p>
          <w:p>
            <w:pPr>
              <w:spacing w:line="276" w:lineRule="auto" w:after="100"/>
            </w:pPr>
            <w:r>
              <w:rPr>
                <w:color w:val="111827"/>
                <w:sz w:val="24"/>
              </w:rPr>
              <w:t>但是市场缩量，这俩题材今天抄底的又被埋了，那调整周期又要拉长了，得调整很长时间了</w:t>
            </w:r>
            <w:r>
              <w:br/>
            </w:r>
            <w:r>
              <w:rPr>
                <w:color w:val="111827"/>
                <w:sz w:val="24"/>
              </w:rPr>
              <w:t>本来正常就是要调整一段时间的 。。。这是大手认为的市场规律，在他们的地盘里还想自己改规则。。。我是没有大的脑袋敢这么顶的</w:t>
            </w:r>
            <w:r>
              <w:br/>
            </w:r>
            <w:r>
              <w:rPr>
                <w:color w:val="111827"/>
                <w:sz w:val="24"/>
              </w:rPr>
              <w:t>现在已经很温柔了，怕直接崩盘各种喊话 想出来的都能出来 甚至我这种都能去吃个反抽获利出场。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2026-01-19 14:14  |  231楼  |  狼大  |  UID 150058</w:t>
            </w:r>
          </w:p>
        </w:tc>
      </w:tr>
      <w:tr>
        <w:tc>
          <w:tcPr>
            <w:tcW w:type="dxa" w:w="10080"/>
          </w:tcPr>
          <w:p>
            <w:pPr>
              <w:spacing w:line="276" w:lineRule="auto" w:after="100"/>
            </w:pPr>
            <w:r>
              <w:rPr>
                <w:color w:val="111827"/>
                <w:sz w:val="24"/>
              </w:rPr>
              <w:t>Reply Post by xiaomiwang1 (2026-01-19 14:09):</w:t>
            </w:r>
          </w:p>
          <w:p>
            <w:pPr>
              <w:spacing w:line="276" w:lineRule="auto" w:after="100"/>
            </w:pPr>
            <w:r>
              <w:rPr>
                <w:color w:val="111827"/>
                <w:sz w:val="24"/>
              </w:rPr>
              <w:t>加了金融，压力好大</w:t>
            </w:r>
            <w:r>
              <w:br/>
            </w:r>
            <w:r>
              <w:rPr>
                <w:color w:val="111827"/>
                <w:sz w:val="24"/>
              </w:rPr>
              <w:t>今天加的我觉得还行 不管是银行还是券商都是支撑区间了 明天LPR如果不变最后杀一次就能开启正常反弹了。</w:t>
            </w:r>
            <w:r>
              <w:br/>
            </w:r>
            <w:r>
              <w:rPr>
                <w:color w:val="111827"/>
                <w:sz w:val="24"/>
              </w:rPr>
              <w:t>个人认为是这样。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2026-01-19 14:17  |  232楼  |  狼大  |  UID 150058</w:t>
            </w:r>
          </w:p>
        </w:tc>
      </w:tr>
      <w:tr>
        <w:tc>
          <w:tcPr>
            <w:tcW w:type="dxa" w:w="10080"/>
          </w:tcPr>
          <w:p>
            <w:pPr>
              <w:spacing w:line="276" w:lineRule="auto" w:after="100"/>
            </w:pPr>
            <w:r>
              <w:rPr>
                <w:color w:val="111827"/>
                <w:sz w:val="24"/>
              </w:rPr>
              <w:t>Reply Post by 724298723 (2026-01-19 14:15):</w:t>
            </w:r>
          </w:p>
          <w:p>
            <w:pPr>
              <w:spacing w:line="276" w:lineRule="auto" w:after="100"/>
            </w:pPr>
            <w:r>
              <w:rPr>
                <w:color w:val="111827"/>
                <w:sz w:val="24"/>
              </w:rPr>
              <w:t>这么理解下来铁盒的机构周末有天大的利好今天也要压住，不当出头鸟老老实实响应上面号召，不捣乱</w:t>
            </w:r>
            <w:r>
              <w:br/>
            </w:r>
            <w:r>
              <w:rPr>
                <w:color w:val="111827"/>
                <w:sz w:val="24"/>
              </w:rPr>
              <w:t>机构做板块和柚子做板块不一样的 因为机构很难一次性短时间全部清仓出局，必须一段一段引资金进来 他一段一段的出去。像现在甚至才刚开始</w:t>
            </w:r>
            <w:r>
              <w:br/>
            </w:r>
            <w:r>
              <w:rPr>
                <w:color w:val="111827"/>
                <w:sz w:val="24"/>
              </w:rPr>
              <w:t>如果引来大手用航天和AI软的方法压制，机构跑不掉的，而且还割不了。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2026-01-19 14:21  |  233楼  |  狼大  |  UID 150058</w:t>
            </w:r>
          </w:p>
        </w:tc>
      </w:tr>
      <w:tr>
        <w:tc>
          <w:tcPr>
            <w:tcW w:type="dxa" w:w="10080"/>
          </w:tcPr>
          <w:p>
            <w:pPr>
              <w:spacing w:line="276" w:lineRule="auto" w:after="100"/>
            </w:pPr>
            <w:r>
              <w:rPr>
                <w:color w:val="111827"/>
                <w:sz w:val="24"/>
              </w:rPr>
              <w:t>Reply Post by eightpoi (2026-01-19 14:18):</w:t>
            </w:r>
          </w:p>
          <w:p>
            <w:pPr>
              <w:spacing w:line="276" w:lineRule="auto" w:after="100"/>
            </w:pPr>
            <w:r>
              <w:rPr>
                <w:color w:val="111827"/>
                <w:sz w:val="24"/>
              </w:rPr>
              <w:t>狼大，洁净室这波集体调整是洗盘么？我看有不少个股已经到机构目标价了，今天圣晖华康那些量能都不少，除了亚翔封着板没放量，这里会是短期顶吗？</w:t>
            </w:r>
            <w:r>
              <w:br/>
            </w:r>
            <w:r>
              <w:rPr>
                <w:color w:val="111827"/>
                <w:sz w:val="24"/>
              </w:rPr>
              <w:t>里面都是机构和量化。。。。柚子摆明不会去的。。。只要散户接够了 这个方向就结束，不存在什么超额预期。不用看基本面 就看量价就行了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2026-01-19 14:32  |  234楼  |  狼大  |  UID 150058</w:t>
            </w:r>
          </w:p>
        </w:tc>
      </w:tr>
      <w:tr>
        <w:tc>
          <w:tcPr>
            <w:tcW w:type="dxa" w:w="10080"/>
          </w:tcPr>
          <w:p>
            <w:pPr>
              <w:spacing w:line="276" w:lineRule="auto" w:after="100"/>
            </w:pPr>
            <w:r>
              <w:rPr>
                <w:color w:val="111827"/>
                <w:sz w:val="24"/>
              </w:rPr>
              <w:t>Reply Post by 西泽尔friday (2026-01-19 14:28):</w:t>
            </w:r>
          </w:p>
          <w:p>
            <w:pPr>
              <w:spacing w:line="276" w:lineRule="auto" w:after="100"/>
            </w:pPr>
            <w:r>
              <w:rPr>
                <w:color w:val="111827"/>
                <w:sz w:val="24"/>
              </w:rPr>
              <w:t>你这种控不住仓位一旦买多，当天指数万一破位或者板块利空 根本跑不出去。除了等死一点办法都没有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2026-01-19 14:38  |  100楼  |  zippo578  |  UID 65329649</w:t>
            </w:r>
          </w:p>
        </w:tc>
      </w:tr>
      <w:tr>
        <w:tc>
          <w:tcPr>
            <w:tcW w:type="dxa" w:w="10080"/>
          </w:tcPr>
          <w:p>
            <w:pPr>
              <w:spacing w:line="276" w:lineRule="auto" w:after="100"/>
            </w:pPr>
            <w:r>
              <w:rPr>
                <w:sz w:val="20"/>
              </w:rPr>
              <w:t>看这尾盘估计明天LPR是指定不动了[s:pg:衰]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2026-01-19 14:50  |  235楼  |  狼大  |  UID 150058</w:t>
            </w:r>
          </w:p>
        </w:tc>
      </w:tr>
      <w:tr>
        <w:tc>
          <w:tcPr>
            <w:tcW w:type="dxa" w:w="10080"/>
          </w:tcPr>
          <w:p>
            <w:pPr>
              <w:spacing w:line="276" w:lineRule="auto" w:after="100"/>
            </w:pPr>
            <w:r>
              <w:rPr>
                <w:color w:val="111827"/>
                <w:sz w:val="24"/>
              </w:rPr>
              <w:t>Reply Post by 年轻的z老头 (2026-01-19 14:47):</w:t>
            </w:r>
          </w:p>
          <w:p>
            <w:pPr>
              <w:spacing w:line="276" w:lineRule="auto" w:after="100"/>
            </w:pPr>
            <w:r>
              <w:rPr>
                <w:color w:val="111827"/>
                <w:sz w:val="24"/>
              </w:rPr>
              <w:t>狼大，那今天涨比同板块多的是不是能高看一眼？</w:t>
            </w:r>
            <w:r>
              <w:br/>
            </w:r>
            <w:r>
              <w:rPr>
                <w:color w:val="111827"/>
                <w:sz w:val="24"/>
              </w:rPr>
              <w:t>今天的没意义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2026-01-19 15:04  |  24楼  |  sora496  |  UID 38090976</w:t>
            </w:r>
          </w:p>
        </w:tc>
      </w:tr>
      <w:tr>
        <w:tc>
          <w:tcPr>
            <w:tcW w:type="dxa" w:w="10080"/>
          </w:tcPr>
          <w:p>
            <w:pPr>
              <w:spacing w:line="276" w:lineRule="auto" w:after="100"/>
            </w:pPr>
            <w:r>
              <w:rPr>
                <w:sz w:val="20"/>
              </w:rPr>
              <w:t>Reply to Reply Post by xiaohuo1992 (2026-01-19 14:55)有的，但是我依旧不喜欢强瑞，over</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2026-01-19 15:16  |  6楼  |  夜骰2号机  |  UID 66908070</w:t>
            </w:r>
          </w:p>
        </w:tc>
      </w:tr>
      <w:tr>
        <w:tc>
          <w:tcPr>
            <w:tcW w:type="dxa" w:w="10080"/>
          </w:tcPr>
          <w:p>
            <w:pPr>
              <w:spacing w:line="276" w:lineRule="auto" w:after="100"/>
            </w:pPr>
            <w:r>
              <w:rPr>
                <w:sz w:val="20"/>
              </w:rPr>
              <w:t>航天噶了之后每天都涨挺好[s:ac:哭笑]好像真吃到鲸落了</w:t>
            </w:r>
            <w:r>
              <w:br/>
            </w:r>
            <w:r>
              <w:rPr>
                <w:sz w:val="20"/>
              </w:rPr>
              <w:t>江铜开盘放量下杀，检查黄金、沪铜、国际铜价格未见异常，补跌震盘的概率较大，跌停板买入30%活仓，计划挂-1%等量T出，反弹力度不及预期，但维持在59.8以上可以留一留，明天继续观察</w:t>
            </w:r>
            <w:r>
              <w:br/>
            </w:r>
            <w:r>
              <w:rPr>
                <w:sz w:val="20"/>
              </w:rPr>
              <w:t>其他买卖挂单皆未成交，幅度不够就不动，明天计划低吸金融科技和消费，证券如缩量继续补仓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2026-01-19 15:26  |  236楼  |  狼大  |  UID 150058</w:t>
            </w:r>
          </w:p>
        </w:tc>
      </w:tr>
      <w:tr>
        <w:tc>
          <w:tcPr>
            <w:tcW w:type="dxa" w:w="10080"/>
          </w:tcPr>
          <w:p>
            <w:pPr>
              <w:spacing w:line="276" w:lineRule="auto" w:after="100"/>
            </w:pPr>
            <w:r>
              <w:rPr>
                <w:color w:val="111827"/>
                <w:sz w:val="24"/>
              </w:rPr>
              <w:t>Reply Post by 鸡汁卤我 (2026-01-19 15:13):</w:t>
            </w:r>
          </w:p>
          <w:p>
            <w:pPr>
              <w:spacing w:line="276" w:lineRule="auto" w:after="100"/>
            </w:pPr>
            <w:r>
              <w:rPr>
                <w:color w:val="111827"/>
                <w:sz w:val="24"/>
              </w:rPr>
              <w:t>狼大，有没有三跌停翘班的攻略[s:ac:花痴][s:ac:花痴][s:ac:花痴]感觉海格通信能搞啊，一字板前是放大量的T字板，理论上筹码断层越严重越好吧？</w:t>
            </w:r>
            <w:r>
              <w:br/>
            </w:r>
            <w:r>
              <w:rPr>
                <w:color w:val="111827"/>
                <w:sz w:val="24"/>
              </w:rPr>
              <w:t>超过三个不解封证明里面抛压过大或者有重大利空。这种我不参与。我没那么大实力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2026-01-19 15:30  |  237楼  |  狼大  |  UID 150058</w:t>
            </w:r>
          </w:p>
        </w:tc>
      </w:tr>
      <w:tr>
        <w:tc>
          <w:tcPr>
            <w:tcW w:type="dxa" w:w="10080"/>
          </w:tcPr>
          <w:p>
            <w:pPr>
              <w:spacing w:line="276" w:lineRule="auto" w:after="100"/>
            </w:pPr>
            <w:r>
              <w:rPr>
                <w:color w:val="111827"/>
                <w:sz w:val="24"/>
              </w:rPr>
              <w:t>我现在不去做那种因为第一风险蛮高的，我的资金和能力匹配不上我这么激进的操作</w:t>
            </w:r>
            <w:r>
              <w:br/>
            </w:r>
            <w:r>
              <w:rPr>
                <w:color w:val="111827"/>
                <w:sz w:val="24"/>
              </w:rPr>
              <w:t>所以这三次实盘告诉你们怎么玩双跌停，基本就是对这个方法的最终解读了，三次都成功证明我的方法成功率高，但是高的前提是 不能贪。</w:t>
            </w:r>
            <w:r>
              <w:br/>
            </w:r>
            <w:r>
              <w:rPr>
                <w:color w:val="111827"/>
                <w:sz w:val="24"/>
              </w:rPr>
              <w:t>之后不再对这种边缘方法有过多解读，我的方法不止这一个，这种甚至还不是我常用的。这只是之前我做超短的时候留下来的方法之一而已。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2026-01-19 15:32  |  238楼  |  狼大  |  UID 150058</w:t>
            </w:r>
          </w:p>
        </w:tc>
      </w:tr>
      <w:tr>
        <w:tc>
          <w:tcPr>
            <w:tcW w:type="dxa" w:w="10080"/>
          </w:tcPr>
          <w:p>
            <w:pPr>
              <w:spacing w:line="276" w:lineRule="auto" w:after="100"/>
            </w:pPr>
            <w:r>
              <w:rPr>
                <w:color w:val="111827"/>
                <w:sz w:val="24"/>
              </w:rPr>
              <w:t>我仍然坚持我的想法，在3-3第一次洗完后 基本成本也就做完了，然后躺完整个3-3不再操作大账户直到整波行情结束。</w:t>
            </w:r>
            <w:r>
              <w:br/>
            </w:r>
            <w:r>
              <w:rPr>
                <w:color w:val="111827"/>
                <w:sz w:val="24"/>
              </w:rPr>
              <w:t>其中手痒就拿个2000W小账户玩玩就行。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2026-01-19 15:34  |  239楼  |  狼大  |  UID 150058</w:t>
            </w:r>
          </w:p>
        </w:tc>
      </w:tr>
      <w:tr>
        <w:tc>
          <w:tcPr>
            <w:tcW w:type="dxa" w:w="10080"/>
          </w:tcPr>
          <w:p>
            <w:pPr>
              <w:spacing w:line="276" w:lineRule="auto" w:after="100"/>
            </w:pPr>
            <w:r>
              <w:rPr>
                <w:color w:val="111827"/>
                <w:sz w:val="24"/>
              </w:rPr>
              <w:t>就拿半导体ETF来说 谁没有30个点以上盈利？今天盘中这种也叫调整？也能操作?我完全不理解怎么操作</w:t>
            </w:r>
            <w:r>
              <w:br/>
            </w:r>
            <w:r>
              <w:rPr>
                <w:color w:val="111827"/>
                <w:sz w:val="24"/>
              </w:rPr>
              <w:t>YWK 麦米 飞利华我都锁了，现在就等CPO这边给我做一次T我也能锁了</w:t>
            </w:r>
            <w:r>
              <w:br/>
            </w:r>
            <w:r>
              <w:rPr>
                <w:color w:val="111827"/>
                <w:sz w:val="24"/>
              </w:rPr>
              <w:t>半导体个股更是基本锁完</w:t>
            </w:r>
            <w:r>
              <w:br/>
            </w:r>
            <w:r>
              <w:rPr>
                <w:color w:val="111827"/>
                <w:sz w:val="24"/>
              </w:rPr>
              <w:t>机器人也锁了。</w:t>
            </w:r>
            <w:r>
              <w:br/>
            </w:r>
            <w:r>
              <w:rPr>
                <w:color w:val="111827"/>
                <w:sz w:val="24"/>
              </w:rPr>
              <w:t>我都不懂你们在操作什么</w:t>
            </w:r>
            <w:r>
              <w:br/>
            </w:r>
            <w:r>
              <w:rPr>
                <w:color w:val="111827"/>
                <w:sz w:val="24"/>
              </w:rPr>
              <w:t>我这些方向哪个减完不是30个点以上？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2026-01-19 15:35  |  54楼  |  xbox  |  UID 331181</w:t>
            </w:r>
          </w:p>
        </w:tc>
      </w:tr>
      <w:tr>
        <w:tc>
          <w:tcPr>
            <w:tcW w:type="dxa" w:w="10080"/>
          </w:tcPr>
          <w:p>
            <w:pPr>
              <w:spacing w:line="276" w:lineRule="auto" w:after="100"/>
            </w:pPr>
            <w:r>
              <w:rPr>
                <w:sz w:val="20"/>
              </w:rPr>
              <w:t>Reply Post by xiaomiwang1 (2026-01-19 15:33):</w:t>
            </w:r>
          </w:p>
          <w:p>
            <w:pPr>
              <w:spacing w:line="276" w:lineRule="auto" w:after="100"/>
            </w:pPr>
            <w:r>
              <w:rPr>
                <w:sz w:val="20"/>
              </w:rPr>
              <w:t>记下来，2000万小账户</w:t>
            </w:r>
          </w:p>
          <w:p>
            <w:pPr>
              <w:spacing w:line="276" w:lineRule="auto" w:after="100"/>
            </w:pPr>
            <w:r>
              <w:rPr>
                <w:sz w:val="20"/>
              </w:rPr>
              <w:t>差不多等同于在5%以下的仓位 [s:ac:计划通]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2026-01-19 15:40  |  240楼  |  狼大  |  UID 150058</w:t>
            </w:r>
          </w:p>
        </w:tc>
      </w:tr>
      <w:tr>
        <w:tc>
          <w:tcPr>
            <w:tcW w:type="dxa" w:w="10080"/>
          </w:tcPr>
          <w:p>
            <w:pPr>
              <w:spacing w:line="276" w:lineRule="auto" w:after="100"/>
            </w:pPr>
            <w:r>
              <w:rPr>
                <w:color w:val="111827"/>
                <w:sz w:val="24"/>
              </w:rPr>
              <w:t>Reply Post by a471428019 (2026-01-19 15:38):</w:t>
            </w:r>
          </w:p>
          <w:p>
            <w:pPr>
              <w:spacing w:line="276" w:lineRule="auto" w:after="100"/>
            </w:pPr>
            <w:r>
              <w:rPr>
                <w:color w:val="111827"/>
                <w:sz w:val="24"/>
              </w:rPr>
              <w:t>狼大请问，券商银行看反弹，国家队要压指数，要搞冲天炮吗</w:t>
            </w:r>
            <w:r>
              <w:br/>
            </w:r>
            <w:r>
              <w:rPr>
                <w:color w:val="111827"/>
                <w:sz w:val="24"/>
              </w:rPr>
              <w:t>砸300这种红利对冲不就行了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2026-01-19 15:49  |  241楼  |  狼大  |  UID 150058</w:t>
            </w:r>
          </w:p>
        </w:tc>
      </w:tr>
      <w:tr>
        <w:tc>
          <w:tcPr>
            <w:tcW w:type="dxa" w:w="10080"/>
          </w:tcPr>
          <w:p>
            <w:pPr>
              <w:spacing w:line="276" w:lineRule="auto" w:after="100"/>
            </w:pPr>
            <w:r>
              <w:rPr>
                <w:color w:val="111827"/>
                <w:sz w:val="24"/>
              </w:rPr>
              <w:t>Reply Post by a471428019 (2026-01-19 15:42):</w:t>
            </w:r>
          </w:p>
          <w:p>
            <w:pPr>
              <w:spacing w:line="276" w:lineRule="auto" w:after="100"/>
            </w:pPr>
            <w:r>
              <w:rPr>
                <w:color w:val="111827"/>
                <w:sz w:val="24"/>
              </w:rPr>
              <w:t>吗的半导体设备上周五走了真不敢买回来了，没有仓位心态不一样坑爹</w:t>
            </w:r>
            <w:r>
              <w:br/>
            </w:r>
            <w:r>
              <w:rPr>
                <w:color w:val="111827"/>
                <w:sz w:val="24"/>
              </w:rPr>
              <w:t>你们这要怕死 那很简单啊 本金买了100万 涨了就卖 保持100W 跌了就继续抗 除非等到大级别位置 再涨又继续卖到100万，这样你始终这个还有100万的仓位。这样算是最怕死的做法了，而且这样跌下来会有更大的信心加仓，因为随着上涨剩余资金是越多的，反而更期望下跌补仓。这是一种心态的调整。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2026-01-19 15:54  |  242楼  |  狼大  |  UID 150058</w:t>
            </w:r>
          </w:p>
        </w:tc>
      </w:tr>
      <w:tr>
        <w:tc>
          <w:tcPr>
            <w:tcW w:type="dxa" w:w="10080"/>
          </w:tcPr>
          <w:p>
            <w:pPr>
              <w:spacing w:line="276" w:lineRule="auto" w:after="100"/>
            </w:pPr>
            <w:r>
              <w:rPr>
                <w:color w:val="111827"/>
                <w:sz w:val="24"/>
              </w:rPr>
              <w:t>Reply Post by 极地丶之光 (2026-01-19 15:49):</w:t>
            </w:r>
          </w:p>
          <w:p>
            <w:pPr>
              <w:spacing w:line="276" w:lineRule="auto" w:after="100"/>
            </w:pPr>
            <w:r>
              <w:rPr>
                <w:color w:val="111827"/>
                <w:sz w:val="24"/>
              </w:rPr>
              <w:t>狼大，实在想不出还有一轮洗筹码怎么洗，感觉大盘随时准备向上。另外3-3行情是不是还有一波指数拉高搭台子，题材唱戏的过程，率先共振指数的题材是不是能高看一眼</w:t>
            </w:r>
            <w:r>
              <w:br/>
            </w:r>
            <w:r>
              <w:rPr>
                <w:color w:val="111827"/>
                <w:sz w:val="24"/>
              </w:rPr>
              <w:t>你是不是没出去看过现在的行情啊 今天沪深300那些还在放量压盘，航天和AI应用的家人刚逃离火场惊魂未定 指数反抽没超过昨天高点 收盘还收在5日线下，对于正常的人理解应该是大盘摇摇欲坠才是吧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2026-01-19 16:00  |  243楼  |  狼大  |  UID 150058</w:t>
            </w:r>
          </w:p>
        </w:tc>
      </w:tr>
      <w:tr>
        <w:tc>
          <w:tcPr>
            <w:tcW w:type="dxa" w:w="10080"/>
          </w:tcPr>
          <w:p>
            <w:pPr>
              <w:spacing w:line="276" w:lineRule="auto" w:after="100"/>
            </w:pPr>
            <w:r>
              <w:rPr>
                <w:color w:val="111827"/>
                <w:sz w:val="24"/>
              </w:rPr>
              <w:t>Reply Post by 几脏 (2026-01-19 15:58):</w:t>
            </w:r>
          </w:p>
          <w:p>
            <w:pPr>
              <w:spacing w:line="276" w:lineRule="auto" w:after="100"/>
            </w:pPr>
            <w:r>
              <w:rPr>
                <w:color w:val="111827"/>
                <w:sz w:val="24"/>
              </w:rPr>
              <w:t>15号麻辣粉降了10个bp，明天大概率要跟着降了</w:t>
            </w:r>
            <w:r>
              <w:br/>
            </w:r>
            <w:r>
              <w:rPr>
                <w:color w:val="111827"/>
                <w:sz w:val="24"/>
              </w:rPr>
              <w:t>不一定，到现在来说双降的概率低于30%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2026-01-19 18:25  |  244楼  |  狼大  |  UID 150058</w:t>
            </w:r>
          </w:p>
        </w:tc>
      </w:tr>
      <w:tr>
        <w:tc>
          <w:tcPr>
            <w:tcW w:type="dxa" w:w="10080"/>
          </w:tcPr>
          <w:p>
            <w:pPr>
              <w:spacing w:line="276" w:lineRule="auto" w:after="100"/>
            </w:pPr>
            <w:r>
              <w:rPr>
                <w:color w:val="111827"/>
                <w:sz w:val="24"/>
              </w:rPr>
              <w:t>Reply Post by 纵横牛熊 (2026-01-19 18:22):</w:t>
            </w:r>
          </w:p>
          <w:p>
            <w:pPr>
              <w:spacing w:line="276" w:lineRule="auto" w:after="100"/>
            </w:pPr>
            <w:r>
              <w:rPr>
                <w:color w:val="111827"/>
                <w:sz w:val="24"/>
              </w:rPr>
              <w:t>狼大去年帖子里面明牌自己在菲利华和鼎泰的，不然帖子里面怎么那么多人也在。。</w:t>
            </w:r>
            <w:r>
              <w:br/>
            </w:r>
            <w:r>
              <w:rPr>
                <w:color w:val="111827"/>
                <w:sz w:val="24"/>
              </w:rPr>
              <w:t>我当时也买了，109多点卖掉的</w:t>
            </w:r>
            <w:r>
              <w:br/>
            </w:r>
            <w:r>
              <w:rPr>
                <w:color w:val="111827"/>
                <w:sz w:val="24"/>
              </w:rPr>
              <w:t>我鼎泰没了 这部分钱在聚合材料里面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2026-01-19 18:36  |  245楼  |  狼大  |  UID 150058</w:t>
            </w:r>
          </w:p>
        </w:tc>
      </w:tr>
      <w:tr>
        <w:tc>
          <w:tcPr>
            <w:tcW w:type="dxa" w:w="10080"/>
          </w:tcPr>
          <w:p>
            <w:pPr>
              <w:spacing w:line="276" w:lineRule="auto" w:after="100"/>
            </w:pPr>
            <w:r>
              <w:rPr>
                <w:color w:val="111827"/>
                <w:sz w:val="24"/>
              </w:rPr>
              <w:t>Reply Post by ptydd (2026-01-19 18:32):</w:t>
            </w:r>
          </w:p>
          <w:p>
            <w:pPr>
              <w:spacing w:line="276" w:lineRule="auto" w:after="100"/>
            </w:pPr>
            <w:r>
              <w:rPr>
                <w:color w:val="111827"/>
                <w:sz w:val="24"/>
              </w:rPr>
              <w:t>狼大，液冷这块今年不参与了吗，谢谢&amp;#128591;</w:t>
            </w:r>
            <w:r>
              <w:br/>
            </w:r>
            <w:r>
              <w:rPr>
                <w:color w:val="111827"/>
                <w:sz w:val="24"/>
              </w:rPr>
              <w:t>我不是发了我持仓了么 英维克锁了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2026-01-19 18:51  |  55楼  |  xbox  |  UID 331181</w:t>
            </w:r>
          </w:p>
        </w:tc>
      </w:tr>
      <w:tr>
        <w:tc>
          <w:tcPr>
            <w:tcW w:type="dxa" w:w="10080"/>
          </w:tcPr>
          <w:p>
            <w:pPr>
              <w:spacing w:line="276" w:lineRule="auto" w:after="100"/>
            </w:pPr>
            <w:r>
              <w:rPr>
                <w:sz w:val="20"/>
              </w:rPr>
              <w:t>Reply Post by Natsutoneko (2026-01-19 18:28):</w:t>
            </w:r>
          </w:p>
          <w:p>
            <w:pPr>
              <w:spacing w:line="276" w:lineRule="auto" w:after="100"/>
            </w:pPr>
            <w:r>
              <w:rPr>
                <w:sz w:val="20"/>
              </w:rPr>
              <w:t>感觉铁盒成大时代指定etf了 楼外看到的频率越来越高 考虑到大时代的流量 规模不容小觑 年前成交额才10亿不到 今天这高开跳水都有快30亿</w:t>
            </w:r>
            <w:r>
              <w:br/>
            </w:r>
            <w:r>
              <w:rPr>
                <w:sz w:val="20"/>
              </w:rPr>
              <w:t>外面sai佬也在吹，看看调整[s:ac:哭笑]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2026-01-19 18:59  |  246楼  |  狼大  |  UID 150058</w:t>
            </w:r>
          </w:p>
        </w:tc>
      </w:tr>
      <w:tr>
        <w:tc>
          <w:tcPr>
            <w:tcW w:type="dxa" w:w="10080"/>
          </w:tcPr>
          <w:p>
            <w:pPr>
              <w:spacing w:line="276" w:lineRule="auto" w:after="100"/>
            </w:pPr>
            <w:r>
              <w:rPr>
                <w:color w:val="111827"/>
                <w:sz w:val="24"/>
              </w:rPr>
              <w:t>我觉得大家应该很游刃有余才对啊 等别人来拥抱推高，要么加速上去吃完，要么产生分歧下来又能补仓</w:t>
            </w:r>
            <w:r>
              <w:br/>
            </w:r>
            <w:r>
              <w:rPr>
                <w:color w:val="111827"/>
                <w:sz w:val="24"/>
              </w:rPr>
              <w:t>这不是一根筋两头通吗？只有没持仓的人才急吧</w:t>
            </w:r>
            <w:r>
              <w:br/>
            </w:r>
            <w:r>
              <w:rPr>
                <w:color w:val="111827"/>
                <w:sz w:val="24"/>
              </w:rPr>
              <w:t>还是说大家怕挣钱？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2026-01-19 19:03  |  247楼  |  狼大  |  UID 150058</w:t>
            </w:r>
          </w:p>
        </w:tc>
      </w:tr>
      <w:tr>
        <w:tc>
          <w:tcPr>
            <w:tcW w:type="dxa" w:w="10080"/>
          </w:tcPr>
          <w:p>
            <w:pPr>
              <w:spacing w:line="276" w:lineRule="auto" w:after="100"/>
            </w:pPr>
            <w:r>
              <w:rPr>
                <w:color w:val="111827"/>
                <w:sz w:val="24"/>
              </w:rPr>
              <w:t>Reply Post by Peace Maker (2026-01-19 19:02):</w:t>
            </w:r>
          </w:p>
          <w:p>
            <w:pPr>
              <w:spacing w:line="276" w:lineRule="auto" w:after="100"/>
            </w:pPr>
            <w:r>
              <w:rPr>
                <w:color w:val="111827"/>
                <w:sz w:val="24"/>
              </w:rPr>
              <w:t>哈？狼大来掩膜版了？不来路维光电 清溢光电吗</w:t>
            </w:r>
            <w:r>
              <w:br/>
            </w:r>
            <w:r>
              <w:rPr>
                <w:color w:val="111827"/>
                <w:sz w:val="24"/>
              </w:rPr>
              <w:t>什么叫我来掩模版了 你问问图图他们 这个票谁做上去的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2026-01-19 19:11  |  248楼  |  狼大  |  UID 150058</w:t>
            </w:r>
          </w:p>
        </w:tc>
      </w:tr>
      <w:tr>
        <w:tc>
          <w:tcPr>
            <w:tcW w:type="dxa" w:w="10080"/>
          </w:tcPr>
          <w:p>
            <w:pPr>
              <w:spacing w:line="276" w:lineRule="auto" w:after="100"/>
            </w:pPr>
            <w:r>
              <w:rPr>
                <w:color w:val="111827"/>
                <w:sz w:val="24"/>
              </w:rPr>
              <w:t>Reply Post by Peace Maker (2026-01-19 19:08):</w:t>
            </w:r>
          </w:p>
          <w:p>
            <w:pPr>
              <w:spacing w:line="276" w:lineRule="auto" w:after="100"/>
            </w:pPr>
            <w:r>
              <w:rPr>
                <w:color w:val="111827"/>
                <w:sz w:val="24"/>
              </w:rPr>
              <w:t>狼大来清溢光电拉一把，让我把成本做做~~~~~[s:ac:花痴]</w:t>
            </w:r>
            <w:r>
              <w:br/>
            </w:r>
            <w:r>
              <w:rPr>
                <w:color w:val="111827"/>
                <w:sz w:val="24"/>
              </w:rPr>
              <w:t>你们是不是觉得我不会收割人？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2026-01-20 08:46  |  249楼  |  狼大  |  UID 150058</w:t>
            </w:r>
          </w:p>
        </w:tc>
      </w:tr>
      <w:tr>
        <w:tc>
          <w:tcPr>
            <w:tcW w:type="dxa" w:w="10080"/>
          </w:tcPr>
          <w:p>
            <w:pPr>
              <w:spacing w:line="276" w:lineRule="auto" w:after="100"/>
            </w:pPr>
            <w:r>
              <w:rPr>
                <w:color w:val="111827"/>
                <w:sz w:val="24"/>
              </w:rPr>
              <w:t>Reply Post by Halcyonn (2026-01-20 08:41):</w:t>
            </w:r>
          </w:p>
          <w:p>
            <w:pPr>
              <w:spacing w:line="276" w:lineRule="auto" w:after="100"/>
            </w:pPr>
            <w:r>
              <w:rPr>
                <w:color w:val="111827"/>
                <w:sz w:val="24"/>
              </w:rPr>
              <w:t>今天期指，300多空单都减的好多(多单占优)，其他空单占优</w:t>
            </w:r>
            <w:r>
              <w:br/>
            </w:r>
            <w:r>
              <w:rPr>
                <w:color w:val="111827"/>
                <w:sz w:val="24"/>
              </w:rPr>
              <w:t>对 所以你有什么思考</w:t>
            </w:r>
            <w:r>
              <w:br/>
            </w:r>
            <w:r>
              <w:rPr>
                <w:color w:val="111827"/>
                <w:sz w:val="24"/>
              </w:rPr>
              <w:t>既然你愿意学习 我给你我的思考作为参考，不一定对</w:t>
            </w:r>
          </w:p>
          <w:p>
            <w:pPr>
              <w:spacing w:line="276" w:lineRule="auto" w:after="100"/>
            </w:pPr>
            <w:r>
              <w:rPr>
                <w:color w:val="111827"/>
                <w:sz w:val="24"/>
              </w:rPr>
              <w:t>因为前两天都是GJD主动打压沪深300，那通过期指看是不是今天可能GJD反而是要兜底沪深300来拖指数，那用金融的兜底的概率会比较大。而这样就有可能出现二八分化的场景，所以谨慎对小盘做加仓的T，特别是如果开盘后出现白线在上的情况下。 这就是一个情况的对应思路。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2026-01-20 09:06  |  250楼  |  狼大  |  UID 150058</w:t>
            </w:r>
          </w:p>
        </w:tc>
      </w:tr>
      <w:tr>
        <w:tc>
          <w:tcPr>
            <w:tcW w:type="dxa" w:w="10080"/>
          </w:tcPr>
          <w:p>
            <w:pPr>
              <w:spacing w:line="276" w:lineRule="auto" w:after="100"/>
            </w:pPr>
            <w:r>
              <w:rPr>
                <w:color w:val="111827"/>
                <w:sz w:val="24"/>
              </w:rPr>
              <w:t>Reply Post by Halcyonn (2026-01-20 09:03):</w:t>
            </w:r>
          </w:p>
          <w:p>
            <w:pPr>
              <w:spacing w:line="276" w:lineRule="auto" w:after="100"/>
            </w:pPr>
            <w:r>
              <w:rPr>
                <w:color w:val="111827"/>
                <w:sz w:val="24"/>
              </w:rPr>
              <w:t>谢谢狼大解答，好开心[s:pst:亲]，股市每天都给题目，感觉回到了上学时候的数学课堂，总希望能答题正确[s:ac:哭笑]，狼大就是数学老师的感觉。昨天金融拿znz来说，确实是个低位机会，直接下冲到12月5日的主力线，但是昨日金融和今天对金融的作用没想到。</w:t>
            </w:r>
            <w:r>
              <w:br/>
            </w:r>
            <w:r>
              <w:rPr>
                <w:color w:val="111827"/>
                <w:sz w:val="24"/>
              </w:rPr>
              <w:t>主要是今天LPR出来了 确实没动，那根据十五五开年，所以预期第一季度要调的情况下，年后那个月降息概率就很高，而根据金融目前走法已经是反映了1月不会双降的情况，那接下来就只要预期3月能降就可以了。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2026-01-20 09:38  |  104楼  |  村上吹树  |  UID 61395264</w:t>
            </w:r>
          </w:p>
        </w:tc>
      </w:tr>
      <w:tr>
        <w:tc>
          <w:tcPr>
            <w:tcW w:type="dxa" w:w="10080"/>
          </w:tcPr>
          <w:p>
            <w:pPr>
              <w:spacing w:line="276" w:lineRule="auto" w:after="100"/>
            </w:pPr>
            <w:r>
              <w:rPr>
                <w:sz w:val="20"/>
              </w:rPr>
              <w:t>Reply to Reply Post by 村上吹树 (2026-01-16 14:30)今天我要卸融资了。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2026-01-20 09:40  |  101楼  |  zippo578  |  UID 65329649</w:t>
            </w:r>
          </w:p>
        </w:tc>
      </w:tr>
      <w:tr>
        <w:tc>
          <w:tcPr>
            <w:tcW w:type="dxa" w:w="10080"/>
          </w:tcPr>
          <w:p>
            <w:pPr>
              <w:spacing w:line="276" w:lineRule="auto" w:after="100"/>
            </w:pPr>
            <w:r>
              <w:rPr>
                <w:sz w:val="20"/>
              </w:rPr>
              <w:t>我决定上午用狼大的量价口诀[s:pg:严肃]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2026-01-20 09:45  |  105楼  |  村上吹树  |  UID 61395264</w:t>
            </w:r>
          </w:p>
        </w:tc>
      </w:tr>
      <w:tr>
        <w:tc>
          <w:tcPr>
            <w:tcW w:type="dxa" w:w="10080"/>
          </w:tcPr>
          <w:p>
            <w:pPr>
              <w:spacing w:line="276" w:lineRule="auto" w:after="100"/>
            </w:pPr>
            <w:r>
              <w:rPr>
                <w:sz w:val="20"/>
              </w:rPr>
              <w:t>Reply to Reply Post by 给给mygod (2026-01-20 09:43) 不算融资，我兆易5层仓位，设备2层，材料1层，其他都是机器人。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2026-01-20 09:45  |  106楼  |  村上吹树  |  UID 61395264</w:t>
            </w:r>
          </w:p>
        </w:tc>
      </w:tr>
      <w:tr>
        <w:tc>
          <w:tcPr>
            <w:tcW w:type="dxa" w:w="10080"/>
          </w:tcPr>
          <w:p>
            <w:pPr>
              <w:spacing w:line="276" w:lineRule="auto" w:after="100"/>
            </w:pPr>
            <w:r>
              <w:rPr>
                <w:sz w:val="20"/>
              </w:rPr>
              <w:t>赵姨三根红柱没说错吧。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2026-01-20 09:47  |  107楼  |  村上吹树  |  UID 61395264</w:t>
            </w:r>
          </w:p>
        </w:tc>
      </w:tr>
      <w:tr>
        <w:tc>
          <w:tcPr>
            <w:tcW w:type="dxa" w:w="10080"/>
          </w:tcPr>
          <w:p>
            <w:pPr>
              <w:spacing w:line="276" w:lineRule="auto" w:after="100"/>
            </w:pPr>
            <w:r>
              <w:rPr>
                <w:sz w:val="20"/>
              </w:rPr>
              <w:t>Reply to Reply Post by xiaohuo1992 (2026-01-20 09:47)不贪心了，我吃一大波足够了，融资必须要卸掉，规避风险。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2026-01-20 09:56  |  102楼  |  zippo578  |  UID 65329649</w:t>
            </w:r>
          </w:p>
        </w:tc>
      </w:tr>
      <w:tr>
        <w:tc>
          <w:tcPr>
            <w:tcW w:type="dxa" w:w="10080"/>
          </w:tcPr>
          <w:p>
            <w:pPr>
              <w:spacing w:line="276" w:lineRule="auto" w:after="100"/>
            </w:pPr>
            <w:r>
              <w:rPr>
                <w:sz w:val="20"/>
              </w:rPr>
              <w:t>反正我是不信除了6月份合约，全部都是升水的情况下指数有啥风险[s:pg:严肃]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2026-01-20 10:03  |  108楼  |  村上吹树  |  UID 61395264</w:t>
            </w:r>
          </w:p>
        </w:tc>
      </w:tr>
      <w:tr>
        <w:tc>
          <w:tcPr>
            <w:tcW w:type="dxa" w:w="10080"/>
          </w:tcPr>
          <w:p>
            <w:pPr>
              <w:spacing w:line="276" w:lineRule="auto" w:after="100"/>
            </w:pPr>
            <w:r>
              <w:rPr>
                <w:sz w:val="20"/>
              </w:rPr>
              <w:t>Reply to Reply Post by Charilily (2026-01-20 10:02)你怎么可以这样对赵姨。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2026-01-20 10:06  |  109楼  |  村上吹树  |  UID 61395264</w:t>
            </w:r>
          </w:p>
        </w:tc>
      </w:tr>
      <w:tr>
        <w:tc>
          <w:tcPr>
            <w:tcW w:type="dxa" w:w="10080"/>
          </w:tcPr>
          <w:p>
            <w:pPr>
              <w:spacing w:line="276" w:lineRule="auto" w:after="100"/>
            </w:pPr>
            <w:r>
              <w:rPr>
                <w:sz w:val="20"/>
              </w:rPr>
              <w:t>Reply to Reply Post by cauSEEchy (2026-01-20 10:01)雅克为什么会亏……涨这么多了。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2026-01-20 10:14  |  56楼  |  xbox  |  UID 331181</w:t>
            </w:r>
          </w:p>
        </w:tc>
      </w:tr>
      <w:tr>
        <w:tc>
          <w:tcPr>
            <w:tcW w:type="dxa" w:w="10080"/>
          </w:tcPr>
          <w:p>
            <w:pPr>
              <w:spacing w:line="276" w:lineRule="auto" w:after="100"/>
            </w:pPr>
            <w:r>
              <w:rPr>
                <w:sz w:val="20"/>
              </w:rPr>
              <w:t>再次来到4093，时间换空间吗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2026-01-20 10:20  |  57楼  |  xbox  |  UID 331181</w:t>
            </w:r>
          </w:p>
        </w:tc>
      </w:tr>
      <w:tr>
        <w:tc>
          <w:tcPr>
            <w:tcW w:type="dxa" w:w="10080"/>
          </w:tcPr>
          <w:p>
            <w:pPr>
              <w:spacing w:line="276" w:lineRule="auto" w:after="100"/>
            </w:pPr>
            <w:r>
              <w:rPr>
                <w:sz w:val="20"/>
              </w:rPr>
              <w:t>Reply Post by 我要买_GTR (2026-01-20 10:16):</w:t>
            </w:r>
          </w:p>
          <w:p>
            <w:pPr>
              <w:spacing w:line="276" w:lineRule="auto" w:after="100"/>
            </w:pPr>
            <w:r>
              <w:rPr>
                <w:sz w:val="20"/>
              </w:rPr>
              <w:t>铁盒这么坚挺吗？！这咋加</w:t>
            </w:r>
          </w:p>
          <w:p>
            <w:pPr>
              <w:spacing w:line="276" w:lineRule="auto" w:after="100"/>
            </w:pPr>
            <w:r>
              <w:rPr>
                <w:sz w:val="20"/>
              </w:rPr>
              <w:t>我在看着大盘指数，看4079-4090等接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2026-01-20 10:20  |  251楼  |  狼大  |  UID 150058</w:t>
            </w:r>
          </w:p>
        </w:tc>
      </w:tr>
      <w:tr>
        <w:tc>
          <w:tcPr>
            <w:tcW w:type="dxa" w:w="10080"/>
          </w:tcPr>
          <w:p>
            <w:pPr>
              <w:spacing w:line="276" w:lineRule="auto" w:after="100"/>
            </w:pPr>
            <w:r>
              <w:rPr>
                <w:color w:val="111827"/>
                <w:sz w:val="24"/>
              </w:rPr>
              <w:t>今天这个感觉像是融资盘爆仓的状态 谨慎接盘 等国家队看用什么兜底 在哪里兜底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2026-01-20 10:22  |  58楼  |  xbox  |  UID 331181</w:t>
            </w:r>
          </w:p>
        </w:tc>
      </w:tr>
      <w:tr>
        <w:tc>
          <w:tcPr>
            <w:tcW w:type="dxa" w:w="10080"/>
          </w:tcPr>
          <w:p>
            <w:pPr>
              <w:spacing w:line="276" w:lineRule="auto" w:after="100"/>
            </w:pPr>
            <w:r>
              <w:rPr>
                <w:sz w:val="20"/>
              </w:rPr>
              <w:t>破了第一个点1.930，第二个1.901</w:t>
            </w:r>
          </w:p>
          <w:p>
            <w:pPr>
              <w:spacing w:line="276" w:lineRule="auto" w:after="100"/>
            </w:pPr>
            <w:r>
              <w:rPr>
                <w:sz w:val="20"/>
              </w:rPr>
              <w:t>慢慢接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2026-01-20 10:24  |  59楼  |  xbox  |  UID 331181</w:t>
            </w:r>
          </w:p>
        </w:tc>
      </w:tr>
      <w:tr>
        <w:tc>
          <w:tcPr>
            <w:tcW w:type="dxa" w:w="10080"/>
          </w:tcPr>
          <w:p>
            <w:pPr>
              <w:spacing w:line="276" w:lineRule="auto" w:after="100"/>
            </w:pPr>
            <w:r>
              <w:rPr>
                <w:sz w:val="20"/>
              </w:rPr>
              <w:t>熬等了这几天，终于有机会加，看看什么时候站稳托盘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2026-01-20 10:27  |  60楼  |  xbox  |  UID 331181</w:t>
            </w:r>
          </w:p>
        </w:tc>
      </w:tr>
      <w:tr>
        <w:tc>
          <w:tcPr>
            <w:tcW w:type="dxa" w:w="10080"/>
          </w:tcPr>
          <w:p>
            <w:pPr>
              <w:spacing w:line="276" w:lineRule="auto" w:after="100"/>
            </w:pPr>
            <w:r>
              <w:rPr>
                <w:sz w:val="20"/>
              </w:rPr>
              <w:t>铁盒-2了，今天有机会-3吗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2026-01-20 10:34  |  110楼  |  村上吹树  |  UID 61395264</w:t>
            </w:r>
          </w:p>
        </w:tc>
      </w:tr>
      <w:tr>
        <w:tc>
          <w:tcPr>
            <w:tcW w:type="dxa" w:w="10080"/>
          </w:tcPr>
          <w:p>
            <w:pPr>
              <w:spacing w:line="276" w:lineRule="auto" w:after="100"/>
            </w:pPr>
            <w:r>
              <w:rPr>
                <w:sz w:val="20"/>
              </w:rPr>
              <w:t>Reply to Reply Post by 长聿 (2026-01-20 09:53)还是你6[s:ac:哭笑]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2026-01-20 10:38  |  111楼  |  村上吹树  |  UID 61395264</w:t>
            </w:r>
          </w:p>
        </w:tc>
      </w:tr>
      <w:tr>
        <w:tc>
          <w:tcPr>
            <w:tcW w:type="dxa" w:w="10080"/>
          </w:tcPr>
          <w:p>
            <w:pPr>
              <w:spacing w:line="276" w:lineRule="auto" w:after="100"/>
            </w:pPr>
            <w:r>
              <w:rPr>
                <w:sz w:val="20"/>
              </w:rPr>
              <w:t>这里注意观察V起来的是哪些板块，哪些票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2026-01-20 10:41  |  103楼  |  zippo578  |  UID 65329649</w:t>
            </w:r>
          </w:p>
        </w:tc>
      </w:tr>
      <w:tr>
        <w:tc>
          <w:tcPr>
            <w:tcW w:type="dxa" w:w="10080"/>
          </w:tcPr>
          <w:p>
            <w:pPr>
              <w:spacing w:line="276" w:lineRule="auto" w:after="100"/>
            </w:pPr>
            <w:r>
              <w:rPr>
                <w:sz w:val="20"/>
              </w:rPr>
              <w:t>Reply to Reply Post by 躺平任嘲 (2026-01-20 10:39)</w:t>
            </w:r>
            <w:r>
              <w:br/>
            </w:r>
            <w:r>
              <w:rPr>
                <w:sz w:val="20"/>
              </w:rPr>
              <w:t>楼里应该没人割肉吧[s:ac:哭笑]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2026-01-20 10:42  |  252楼  |  狼大  |  UID 150058</w:t>
            </w:r>
          </w:p>
        </w:tc>
      </w:tr>
      <w:tr>
        <w:tc>
          <w:tcPr>
            <w:tcW w:type="dxa" w:w="10080"/>
          </w:tcPr>
          <w:p>
            <w:pPr>
              <w:spacing w:line="276" w:lineRule="auto" w:after="100"/>
            </w:pPr>
            <w:r>
              <w:rPr>
                <w:color w:val="111827"/>
                <w:sz w:val="24"/>
              </w:rPr>
              <w:t>Reply Post by zippo578 (2026-01-20 10:41):</w:t>
            </w:r>
          </w:p>
          <w:p>
            <w:pPr>
              <w:spacing w:line="276" w:lineRule="auto" w:after="100"/>
            </w:pPr>
            <w:r>
              <w:rPr>
                <w:color w:val="111827"/>
                <w:sz w:val="24"/>
              </w:rPr>
              <w:t>楼里应该没人割肉吧[s:ac:哭笑]</w:t>
            </w:r>
            <w:r>
              <w:br/>
            </w:r>
            <w:r>
              <w:rPr>
                <w:color w:val="111827"/>
                <w:sz w:val="24"/>
              </w:rPr>
              <w:t>这都ETF才2个点的波动 我都不懂操作空间在哪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2026-01-20 10:44  |  61楼  |  xbox  |  UID 331181</w:t>
            </w:r>
          </w:p>
        </w:tc>
      </w:tr>
      <w:tr>
        <w:tc>
          <w:tcPr>
            <w:tcW w:type="dxa" w:w="10080"/>
          </w:tcPr>
          <w:p>
            <w:pPr>
              <w:spacing w:line="276" w:lineRule="auto" w:after="100"/>
            </w:pPr>
            <w:r>
              <w:rPr>
                <w:sz w:val="20"/>
              </w:rPr>
              <w:t>Reply Post by -阿狼- (2026-01-20 10:42):</w:t>
            </w:r>
          </w:p>
          <w:p>
            <w:pPr>
              <w:spacing w:line="276" w:lineRule="auto" w:after="100"/>
            </w:pPr>
            <w:r>
              <w:rPr>
                <w:sz w:val="20"/>
              </w:rPr>
              <w:t>这都ETF才2个点的波动 我都不懂操作空间在哪</w:t>
            </w:r>
          </w:p>
          <w:p>
            <w:pPr>
              <w:spacing w:line="276" w:lineRule="auto" w:after="100"/>
            </w:pPr>
            <w:r>
              <w:rPr>
                <w:sz w:val="20"/>
              </w:rPr>
              <w:t>跌得不够深吗？</w:t>
            </w:r>
          </w:p>
          <w:p>
            <w:pPr>
              <w:spacing w:line="276" w:lineRule="auto" w:after="100"/>
            </w:pPr>
            <w:r>
              <w:rPr>
                <w:sz w:val="20"/>
              </w:rPr>
              <w:t>我仓位低回补了一些[s:ac:冷]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2026-01-20 10:44  |  104楼  |  zippo578  |  UID 65329649</w:t>
            </w:r>
          </w:p>
        </w:tc>
      </w:tr>
      <w:tr>
        <w:tc>
          <w:tcPr>
            <w:tcW w:type="dxa" w:w="10080"/>
          </w:tcPr>
          <w:p>
            <w:pPr>
              <w:spacing w:line="276" w:lineRule="auto" w:after="100"/>
            </w:pPr>
            <w:r>
              <w:rPr>
                <w:sz w:val="20"/>
              </w:rPr>
              <w:t>Reply to Reply Post by -阿狼- (2026-01-20 10:42)</w:t>
            </w:r>
            <w:r>
              <w:br/>
            </w:r>
            <w:r>
              <w:rPr>
                <w:sz w:val="20"/>
              </w:rPr>
              <w:t>已开启磕头战法[s:ac:瞎]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2026-01-20 10:48  |  253楼  |  狼大  |  UID 150058</w:t>
            </w:r>
          </w:p>
        </w:tc>
      </w:tr>
      <w:tr>
        <w:tc>
          <w:tcPr>
            <w:tcW w:type="dxa" w:w="10080"/>
          </w:tcPr>
          <w:p>
            <w:pPr>
              <w:spacing w:line="276" w:lineRule="auto" w:after="100"/>
            </w:pPr>
            <w:r>
              <w:rPr>
                <w:color w:val="111827"/>
                <w:sz w:val="24"/>
              </w:rPr>
              <w:t>Reply Post by zippo578 (2026-01-20 10:44):</w:t>
            </w:r>
          </w:p>
          <w:p>
            <w:pPr>
              <w:spacing w:line="276" w:lineRule="auto" w:after="100"/>
            </w:pPr>
            <w:r>
              <w:rPr>
                <w:color w:val="111827"/>
                <w:sz w:val="24"/>
              </w:rPr>
              <w:t>已开启磕头战法[s:ac:瞎]</w:t>
            </w:r>
            <w:r>
              <w:br/>
            </w:r>
            <w:r>
              <w:rPr>
                <w:color w:val="111827"/>
                <w:sz w:val="24"/>
              </w:rPr>
              <w:t>国家队兜底了 没什么大问题的。今天金融三驾马车都是兜底了的。而且今天是在两融部分爆仓出了一些恐慌盘的量的情况下，我觉得这里控得蛮稳的</w:t>
            </w:r>
            <w:r>
              <w:br/>
            </w:r>
            <w:r>
              <w:rPr>
                <w:color w:val="111827"/>
                <w:sz w:val="24"/>
              </w:rPr>
              <w:t>不激进就没事。日内低点我都没加，我等回暖</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2026-01-20 10:52  |  254楼  |  狼大  |  UID 150058</w:t>
            </w:r>
          </w:p>
        </w:tc>
      </w:tr>
      <w:tr>
        <w:tc>
          <w:tcPr>
            <w:tcW w:type="dxa" w:w="10080"/>
          </w:tcPr>
          <w:p>
            <w:pPr>
              <w:spacing w:line="276" w:lineRule="auto" w:after="100"/>
            </w:pPr>
            <w:r>
              <w:rPr>
                <w:color w:val="111827"/>
                <w:sz w:val="24"/>
              </w:rPr>
              <w:t>Reply Post by 真伪善者查尔斯 (2026-01-20 10:50):</w:t>
            </w:r>
          </w:p>
          <w:p>
            <w:pPr>
              <w:spacing w:line="276" w:lineRule="auto" w:after="100"/>
            </w:pPr>
            <w:r>
              <w:rPr>
                <w:color w:val="111827"/>
                <w:sz w:val="24"/>
              </w:rPr>
              <w:t>狼大这新头像是麦晓雯联动的那个明日方舟角色么 叫啥来着，维什戴尔好像</w:t>
            </w:r>
            <w:r>
              <w:br/>
            </w:r>
            <w:r>
              <w:rPr>
                <w:color w:val="111827"/>
                <w:sz w:val="24"/>
              </w:rPr>
              <w:t>不知道啊 不是我弄的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2026-01-20 10:53  |  112楼  |  村上吹树  |  UID 61395264</w:t>
            </w:r>
          </w:p>
        </w:tc>
      </w:tr>
      <w:tr>
        <w:tc>
          <w:tcPr>
            <w:tcW w:type="dxa" w:w="10080"/>
          </w:tcPr>
          <w:p>
            <w:pPr>
              <w:spacing w:line="276" w:lineRule="auto" w:after="100"/>
            </w:pPr>
            <w:r>
              <w:rPr>
                <w:sz w:val="20"/>
              </w:rPr>
              <w:t>成本都做好了，再看看有没意外情况，没有后天玩玩终末地看看，彻底躺平，这箱庭解密总感觉玩不进去[s:ac:哭笑]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2026-01-20 11:01  |  255楼  |  狼大  |  UID 150058</w:t>
            </w:r>
          </w:p>
        </w:tc>
      </w:tr>
      <w:tr>
        <w:tc>
          <w:tcPr>
            <w:tcW w:type="dxa" w:w="10080"/>
          </w:tcPr>
          <w:p>
            <w:pPr>
              <w:spacing w:line="276" w:lineRule="auto" w:after="100"/>
            </w:pPr>
            <w:r>
              <w:rPr>
                <w:color w:val="111827"/>
                <w:sz w:val="24"/>
              </w:rPr>
              <w:t>金融继续增量护盘。所以你们知道复盘的想法有啥用了吗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2026-01-20 11:08  |  113楼  |  村上吹树  |  UID 61395264</w:t>
            </w:r>
          </w:p>
        </w:tc>
      </w:tr>
      <w:tr>
        <w:tc>
          <w:tcPr>
            <w:tcW w:type="dxa" w:w="10080"/>
          </w:tcPr>
          <w:p>
            <w:pPr>
              <w:spacing w:line="276" w:lineRule="auto" w:after="100"/>
            </w:pPr>
            <w:r>
              <w:rPr>
                <w:sz w:val="20"/>
              </w:rPr>
              <w:t>地产这又是有什么消息预期么？这么猛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2026-01-20 11:10  |  256楼  |  狼大  |  UID 150058</w:t>
            </w:r>
          </w:p>
        </w:tc>
      </w:tr>
      <w:tr>
        <w:tc>
          <w:tcPr>
            <w:tcW w:type="dxa" w:w="10080"/>
          </w:tcPr>
          <w:p>
            <w:pPr>
              <w:spacing w:line="276" w:lineRule="auto" w:after="100"/>
            </w:pPr>
            <w:r>
              <w:rPr>
                <w:color w:val="111827"/>
                <w:sz w:val="24"/>
              </w:rPr>
              <w:t>Reply Post by letuswowing (2026-01-20 11:08):</w:t>
            </w:r>
          </w:p>
          <w:p>
            <w:pPr>
              <w:spacing w:line="276" w:lineRule="auto" w:after="100"/>
            </w:pPr>
            <w:r>
              <w:rPr>
                <w:color w:val="111827"/>
                <w:sz w:val="24"/>
              </w:rPr>
              <w:t>狼大 感觉下午还要踩一下低点 不破的话是不是就算这几天的底部了</w:t>
            </w:r>
            <w:r>
              <w:br/>
            </w:r>
            <w:r>
              <w:rPr>
                <w:color w:val="111827"/>
                <w:sz w:val="24"/>
              </w:rPr>
              <w:t>反正目前看技术上在做3-3日K级别的第一次二买位 主要还是看GJD兜底位置和用什么东西兜底 不然低点对了 买错板块不SB了？</w:t>
            </w:r>
            <w:r>
              <w:br/>
            </w:r>
            <w:r>
              <w:rPr>
                <w:color w:val="111827"/>
                <w:sz w:val="24"/>
              </w:rPr>
              <w:t>就比如我说12月中旬之后都不做AI硬，不也是这么多满仓在里面哀嚎的，也不懂为什么这么头铁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2026-01-20 11:15  |  257楼  |  狼大  |  UID 150058</w:t>
            </w:r>
          </w:p>
        </w:tc>
      </w:tr>
      <w:tr>
        <w:tc>
          <w:tcPr>
            <w:tcW w:type="dxa" w:w="10080"/>
          </w:tcPr>
          <w:p>
            <w:pPr>
              <w:spacing w:line="276" w:lineRule="auto" w:after="100"/>
            </w:pPr>
            <w:r>
              <w:rPr>
                <w:color w:val="111827"/>
                <w:sz w:val="24"/>
              </w:rPr>
              <w:t>你们看航天里面的，融资爆仓的要卖出来，柚子要卖出来，散户也在犹豫种卖出来，除了一波接盘资金，后面根本没有钱继续接了</w:t>
            </w:r>
            <w:r>
              <w:br/>
            </w:r>
            <w:r>
              <w:rPr>
                <w:color w:val="111827"/>
                <w:sz w:val="24"/>
              </w:rPr>
              <w:t>所以吃那种短线战法的必须速度要快 要准，否则也会变成坐牢的一员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2026-01-20 11:16  |  258楼  |  狼大  |  UID 150058</w:t>
            </w:r>
          </w:p>
        </w:tc>
      </w:tr>
      <w:tr>
        <w:tc>
          <w:tcPr>
            <w:tcW w:type="dxa" w:w="10080"/>
          </w:tcPr>
          <w:p>
            <w:pPr>
              <w:spacing w:line="276" w:lineRule="auto" w:after="100"/>
            </w:pPr>
            <w:r>
              <w:rPr>
                <w:color w:val="111827"/>
                <w:sz w:val="24"/>
              </w:rPr>
              <w:t>Reply Post by arikon (2026-01-20 11:14):</w:t>
            </w:r>
          </w:p>
          <w:p>
            <w:pPr>
              <w:spacing w:line="276" w:lineRule="auto" w:after="100"/>
            </w:pPr>
            <w:r>
              <w:rPr>
                <w:color w:val="111827"/>
                <w:sz w:val="24"/>
              </w:rPr>
              <w:t>去哪？我之前不是分享过了么 机构的钱只在机构趋势里面轮动 除非像之前白酒那种或者新能源牛市那种，不然目前科技牛市他轮动去哪里？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2026-01-20 11:20  |  259楼  |  狼大  |  UID 150058</w:t>
            </w:r>
          </w:p>
        </w:tc>
      </w:tr>
      <w:tr>
        <w:tc>
          <w:tcPr>
            <w:tcW w:type="dxa" w:w="10080"/>
          </w:tcPr>
          <w:p>
            <w:pPr>
              <w:spacing w:line="276" w:lineRule="auto" w:after="100"/>
            </w:pPr>
            <w:r>
              <w:rPr>
                <w:color w:val="111827"/>
                <w:sz w:val="24"/>
              </w:rPr>
              <w:t>Reply Post by 大时代冲冲冲 (2026-01-20 11:14):</w:t>
            </w:r>
          </w:p>
          <w:p>
            <w:pPr>
              <w:spacing w:line="276" w:lineRule="auto" w:after="100"/>
            </w:pPr>
            <w:r>
              <w:rPr>
                <w:color w:val="111827"/>
                <w:sz w:val="24"/>
              </w:rPr>
              <w:t>因为大伙刚学会拥抱主线，刚了解到AI硬是整个牛市的主线，不想挪窝了哈哈哈。</w:t>
            </w:r>
            <w:r>
              <w:br/>
            </w:r>
            <w:r>
              <w:rPr>
                <w:color w:val="111827"/>
                <w:sz w:val="24"/>
              </w:rPr>
              <w:t>还有没有想象到主线板块之间能差异这么大</w:t>
            </w:r>
            <w:r>
              <w:br/>
            </w:r>
            <w:r>
              <w:rPr>
                <w:color w:val="111827"/>
                <w:sz w:val="24"/>
              </w:rPr>
              <w:t>我之前还去别的帖子也提了一嘴，说接下来半导体设备比AI硬要好 毕竟是预判 出现了才确认我说的对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2026-01-20 11:22  |  260楼  |  狼大  |  UID 150058</w:t>
            </w:r>
          </w:p>
        </w:tc>
      </w:tr>
      <w:tr>
        <w:tc>
          <w:tcPr>
            <w:tcW w:type="dxa" w:w="10080"/>
          </w:tcPr>
          <w:p>
            <w:pPr>
              <w:spacing w:line="276" w:lineRule="auto" w:after="100"/>
            </w:pPr>
            <w:r>
              <w:rPr>
                <w:color w:val="111827"/>
                <w:sz w:val="24"/>
              </w:rPr>
              <w:t>Reply Post by 焦糖奶昔 (2026-01-20 11:20):</w:t>
            </w:r>
          </w:p>
          <w:p>
            <w:pPr>
              <w:spacing w:line="276" w:lineRule="auto" w:after="100"/>
            </w:pPr>
            <w:r>
              <w:rPr>
                <w:color w:val="111827"/>
                <w:sz w:val="24"/>
              </w:rPr>
              <w:t>有色啊 字数&amp;#160;[s:ac:哭笑]</w:t>
            </w:r>
            <w:r>
              <w:br/>
            </w:r>
            <w:r>
              <w:rPr>
                <w:color w:val="111827"/>
                <w:sz w:val="24"/>
              </w:rPr>
              <w:t>有色我宁可做期货，不是宁可，我就在做期货</w:t>
            </w:r>
            <w:r>
              <w:br/>
            </w:r>
            <w:r>
              <w:rPr>
                <w:color w:val="111827"/>
                <w:sz w:val="24"/>
              </w:rPr>
              <w:t>不过化工倒是可以考虑股票 可惜我对这边一窍不通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2026-01-20 11:24  |  114楼  |  村上吹树  |  UID 61395264</w:t>
            </w:r>
          </w:p>
        </w:tc>
      </w:tr>
      <w:tr>
        <w:tc>
          <w:tcPr>
            <w:tcW w:type="dxa" w:w="10080"/>
          </w:tcPr>
          <w:p>
            <w:pPr>
              <w:spacing w:line="276" w:lineRule="auto" w:after="100"/>
            </w:pPr>
            <w:r>
              <w:rPr>
                <w:sz w:val="20"/>
              </w:rPr>
              <w:t>Reply to Reply Post by 丶执念。 (2026-01-20 11:22)这波踏空存储的人很多，以后会成为养料。</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2026-01-20 11:26  |  115楼  |  村上吹树  |  UID 61395264</w:t>
            </w:r>
          </w:p>
        </w:tc>
      </w:tr>
      <w:tr>
        <w:tc>
          <w:tcPr>
            <w:tcW w:type="dxa" w:w="10080"/>
          </w:tcPr>
          <w:p>
            <w:pPr>
              <w:spacing w:line="276" w:lineRule="auto" w:after="100"/>
            </w:pPr>
            <w:r>
              <w:rPr>
                <w:sz w:val="20"/>
              </w:rPr>
              <w:t>Reply to Reply Post by xiaohuo1992 (2026-01-20 11:24)你也不忠诚，虽然都很好[s:ac:哭笑]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2026-01-20 11:26  |  261楼  |  狼大  |  UID 150058</w:t>
            </w:r>
          </w:p>
        </w:tc>
      </w:tr>
      <w:tr>
        <w:tc>
          <w:tcPr>
            <w:tcW w:type="dxa" w:w="10080"/>
          </w:tcPr>
          <w:p>
            <w:pPr>
              <w:spacing w:line="276" w:lineRule="auto" w:after="100"/>
            </w:pPr>
            <w:r>
              <w:rPr>
                <w:color w:val="111827"/>
                <w:sz w:val="24"/>
              </w:rPr>
              <w:t>Reply Post by 坂丶OvO (2026-01-20 11:21):</w:t>
            </w:r>
          </w:p>
          <w:p>
            <w:pPr>
              <w:spacing w:line="276" w:lineRule="auto" w:after="100"/>
            </w:pPr>
            <w:r>
              <w:rPr>
                <w:color w:val="111827"/>
                <w:sz w:val="24"/>
              </w:rPr>
              <w:t>狼大请问你认为这个调整期会持续到月底吗，还是这周就可能结束了</w:t>
            </w:r>
            <w:r>
              <w:br/>
            </w:r>
            <w:r>
              <w:rPr>
                <w:color w:val="111827"/>
                <w:sz w:val="24"/>
              </w:rPr>
              <w:t>没那么快 至少目前看是这样</w:t>
            </w:r>
            <w:r>
              <w:br/>
            </w:r>
            <w:r>
              <w:rPr>
                <w:color w:val="111827"/>
                <w:sz w:val="24"/>
              </w:rPr>
              <w:t>GJD既然出手了，就要把这些偷鸡的打怕才行，让他们以后懂要在红线里面做事，不要动不动集体挑战监管</w:t>
            </w:r>
            <w:r>
              <w:br/>
            </w:r>
            <w:r>
              <w:rPr>
                <w:color w:val="111827"/>
                <w:sz w:val="24"/>
              </w:rPr>
              <w:t>不管是盘面还是线下抓人都是这么表现的，所以还要等一下</w:t>
            </w:r>
            <w:r>
              <w:br/>
            </w:r>
            <w:r>
              <w:rPr>
                <w:color w:val="111827"/>
                <w:sz w:val="24"/>
              </w:rPr>
              <w:t>完结的标志也很简单，科技+金融集体拉指数起来就是调整结束了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2026-01-20 11:27  |  262楼  |  狼大  |  UID 150058</w:t>
            </w:r>
          </w:p>
        </w:tc>
      </w:tr>
      <w:tr>
        <w:tc>
          <w:tcPr>
            <w:tcW w:type="dxa" w:w="10080"/>
          </w:tcPr>
          <w:p>
            <w:pPr>
              <w:spacing w:line="276" w:lineRule="auto" w:after="100"/>
            </w:pPr>
            <w:r>
              <w:rPr>
                <w:color w:val="111827"/>
                <w:sz w:val="24"/>
              </w:rPr>
              <w:t>Reply Post by 焦糖奶昔 (2026-01-20 11:24):</w:t>
            </w:r>
          </w:p>
          <w:p>
            <w:pPr>
              <w:spacing w:line="276" w:lineRule="auto" w:after="100"/>
            </w:pPr>
            <w:r>
              <w:rPr>
                <w:color w:val="111827"/>
                <w:sz w:val="24"/>
              </w:rPr>
              <w:t>我反正就正股+期权拿着了&amp;#160;</w:t>
            </w:r>
          </w:p>
          <w:p>
            <w:pPr>
              <w:spacing w:line="276" w:lineRule="auto" w:after="100"/>
            </w:pPr>
            <w:r>
              <w:rPr>
                <w:color w:val="111827"/>
                <w:sz w:val="24"/>
              </w:rPr>
              <w:t>化工只买了川恒 还是很高的位置进的&amp;#160;</w:t>
            </w:r>
            <w:r>
              <w:br/>
            </w:r>
            <w:r>
              <w:rPr>
                <w:color w:val="111827"/>
                <w:sz w:val="24"/>
              </w:rPr>
              <w:t>反正金属方面 铜我看要避一下，等个释放情绪，金银没什么问题 都没到位置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2026-01-20 11:28  |  116楼  |  村上吹树  |  UID 61395264</w:t>
            </w:r>
          </w:p>
        </w:tc>
      </w:tr>
      <w:tr>
        <w:tc>
          <w:tcPr>
            <w:tcW w:type="dxa" w:w="10080"/>
          </w:tcPr>
          <w:p>
            <w:pPr>
              <w:spacing w:line="276" w:lineRule="auto" w:after="100"/>
            </w:pPr>
            <w:r>
              <w:rPr>
                <w:sz w:val="20"/>
              </w:rPr>
              <w:t>Reply to Reply Post by -阿狼- (2026-01-20 11:27)铜跌太少了，我想配置一些，怎么跌这么少[s:ac:哭笑]</w:t>
            </w:r>
          </w:p>
        </w:tc>
      </w:tr>
    </w:tbl>
    <w:p>
      <w:pPr>
        <w:spacing w:after="40"/>
      </w:pPr>
    </w:p>
    <w:p>
      <w:pPr>
        <w:sectPr>
          <w:pgSz w:w="12240" w:h="15840"/>
          <w:pgMar w:top="1000" w:right="1080" w:bottom="1000" w:left="1080" w:header="720" w:footer="720" w:gutter="0"/>
          <w:cols w:space="720"/>
          <w:docGrid w:linePitch="360"/>
        </w:sectPr>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2026-01-20 11:42  |  263楼  |  狼大  |  UID 150058</w:t>
            </w:r>
          </w:p>
        </w:tc>
      </w:tr>
      <w:tr>
        <w:tc>
          <w:tcPr>
            <w:tcW w:type="dxa" w:w="10080"/>
          </w:tcPr>
          <w:p>
            <w:pPr>
              <w:spacing w:line="276" w:lineRule="auto" w:after="100"/>
            </w:pPr>
            <w:r>
              <w:rPr>
                <w:color w:val="111827"/>
                <w:sz w:val="24"/>
              </w:rPr>
              <w:t>Reply Post by 板栗土豆泥 (2026-01-20 11:31):</w:t>
            </w:r>
          </w:p>
          <w:p>
            <w:pPr>
              <w:spacing w:line="276" w:lineRule="auto" w:after="100"/>
            </w:pPr>
            <w:r>
              <w:rPr>
                <w:color w:val="111827"/>
                <w:sz w:val="24"/>
              </w:rPr>
              <w:t>狼大AI硬不是准备锁了吗，难道记错了[s:ac:喷]</w:t>
            </w:r>
          </w:p>
          <w:p>
            <w:pPr>
              <w:spacing w:line="276" w:lineRule="auto" w:after="100"/>
            </w:pPr>
            <w:r>
              <w:rPr>
                <w:color w:val="111827"/>
                <w:sz w:val="24"/>
              </w:rPr>
              <w:t>剩15%仓位 平均70%以上涨幅</w:t>
            </w:r>
            <w:r>
              <w:br/>
            </w:r>
            <w:r>
              <w:rPr>
                <w:color w:val="111827"/>
                <w:sz w:val="24"/>
              </w:rPr>
              <w:t>没行情我不锁他干什么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2026-01-20 11:43  |  264楼  |  狼大  |  UID 150058</w:t>
            </w:r>
          </w:p>
        </w:tc>
      </w:tr>
      <w:tr>
        <w:tc>
          <w:tcPr>
            <w:tcW w:type="dxa" w:w="10080"/>
          </w:tcPr>
          <w:p>
            <w:pPr>
              <w:spacing w:line="276" w:lineRule="auto" w:after="100"/>
            </w:pPr>
            <w:r>
              <w:rPr>
                <w:color w:val="111827"/>
                <w:sz w:val="24"/>
              </w:rPr>
              <w:t>Reply Post by 大时代冲冲冲 (2026-01-20 11:35):</w:t>
            </w:r>
          </w:p>
          <w:p>
            <w:pPr>
              <w:spacing w:line="276" w:lineRule="auto" w:after="100"/>
            </w:pPr>
            <w:r>
              <w:rPr>
                <w:color w:val="111827"/>
                <w:sz w:val="24"/>
              </w:rPr>
              <w:t>点数其实感觉差不多了，GJD想要玩下去就是在4035-4070中间选一个位置开始启动。</w:t>
            </w:r>
            <w:r>
              <w:br/>
            </w:r>
            <w:r>
              <w:rPr>
                <w:color w:val="111827"/>
                <w:sz w:val="24"/>
              </w:rPr>
              <w:t>就是时间上不知道到什么时候了，估计周四？</w:t>
            </w:r>
          </w:p>
          <w:p>
            <w:pPr>
              <w:spacing w:line="276" w:lineRule="auto" w:after="100"/>
            </w:pPr>
            <w:r>
              <w:rPr>
                <w:color w:val="111827"/>
                <w:sz w:val="24"/>
              </w:rPr>
              <w:t>差不多这个时间附近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2026-01-20 11:44  |  265楼  |  狼大  |  UID 150058</w:t>
            </w:r>
          </w:p>
        </w:tc>
      </w:tr>
      <w:tr>
        <w:tc>
          <w:tcPr>
            <w:tcW w:type="dxa" w:w="10080"/>
          </w:tcPr>
          <w:p>
            <w:pPr>
              <w:spacing w:line="276" w:lineRule="auto" w:after="100"/>
            </w:pPr>
            <w:r>
              <w:rPr>
                <w:color w:val="111827"/>
                <w:sz w:val="24"/>
              </w:rPr>
              <w:t>Reply Post by 小蝎子ICE2 (2026-01-20 11:36):</w:t>
            </w:r>
          </w:p>
          <w:p>
            <w:pPr>
              <w:spacing w:line="276" w:lineRule="auto" w:after="100"/>
            </w:pPr>
            <w:r>
              <w:rPr>
                <w:color w:val="111827"/>
                <w:sz w:val="24"/>
              </w:rPr>
              <w:t>超短投机会在A股消失吗</w:t>
            </w:r>
          </w:p>
          <w:p>
            <w:pPr>
              <w:spacing w:line="276" w:lineRule="auto" w:after="100"/>
            </w:pPr>
            <w:r>
              <w:rPr>
                <w:color w:val="111827"/>
                <w:sz w:val="24"/>
              </w:rPr>
              <w:t>暂时不会 除非进入到十年长牛第三个周期 那是很久之后的事情了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2026-01-20 11:49  |  117楼  |  村上吹树  |  UID 61395264</w:t>
            </w:r>
          </w:p>
        </w:tc>
      </w:tr>
      <w:tr>
        <w:tc>
          <w:tcPr>
            <w:tcW w:type="dxa" w:w="10080"/>
          </w:tcPr>
          <w:p>
            <w:pPr>
              <w:spacing w:line="276" w:lineRule="auto" w:after="100"/>
            </w:pPr>
            <w:r>
              <w:rPr>
                <w:sz w:val="20"/>
              </w:rPr>
              <w:t>Reply to Reply Post by -阿狼- (2026-01-20 11:44)继续陪伴狼大10年。[s:a2:抢镜头]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2026-01-20 12:22  |  266楼  |  狼大  |  UID 150058</w:t>
            </w:r>
          </w:p>
        </w:tc>
      </w:tr>
      <w:tr>
        <w:tc>
          <w:tcPr>
            <w:tcW w:type="dxa" w:w="10080"/>
          </w:tcPr>
          <w:p>
            <w:pPr>
              <w:spacing w:line="276" w:lineRule="auto" w:after="100"/>
            </w:pPr>
            <w:r>
              <w:rPr>
                <w:color w:val="111827"/>
                <w:sz w:val="24"/>
              </w:rPr>
              <w:t>Reply Post by mayuzi (2026-01-20 12:01):</w:t>
            </w:r>
          </w:p>
          <w:p>
            <w:pPr>
              <w:spacing w:line="276" w:lineRule="auto" w:after="100"/>
            </w:pPr>
            <w:r>
              <w:rPr>
                <w:color w:val="111827"/>
                <w:sz w:val="24"/>
              </w:rPr>
              <w:t>./mon_202601/20/jmQ1au-ghyuZaT1kSc8-fz.jpg.medium.jpg</w:t>
            </w:r>
            <w:r>
              <w:br/>
            </w:r>
            <w:r>
              <w:rPr>
                <w:color w:val="111827"/>
                <w:sz w:val="24"/>
              </w:rPr>
              <w:t>首先 本身看龙虎榜溢价就是一个蠢到极点的事情，这个市场大家都是对手盘，能亮给你看的都是想从你手里掏钱的。</w:t>
            </w:r>
            <w:r>
              <w:br/>
            </w:r>
            <w:r>
              <w:rPr>
                <w:color w:val="111827"/>
                <w:sz w:val="24"/>
              </w:rPr>
              <w:t>其次 龙虎榜是遗留产物，一时半会不会动的，对于能看懂的其实还是很有参考意义的。特别是大家找朋友阶段。</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2026-01-20 12:26  |  267楼  |  狼大  |  UID 150058</w:t>
            </w:r>
          </w:p>
        </w:tc>
      </w:tr>
      <w:tr>
        <w:tc>
          <w:tcPr>
            <w:tcW w:type="dxa" w:w="10080"/>
          </w:tcPr>
          <w:p>
            <w:pPr>
              <w:spacing w:line="276" w:lineRule="auto" w:after="100"/>
            </w:pPr>
            <w:r>
              <w:rPr>
                <w:color w:val="111827"/>
                <w:sz w:val="24"/>
              </w:rPr>
              <w:t>大约明后天我会买回游戏ETF 相当于50%仓位做了10个点的倒T</w:t>
            </w:r>
            <w:r>
              <w:br/>
            </w:r>
            <w:r>
              <w:rPr>
                <w:color w:val="111827"/>
                <w:sz w:val="24"/>
              </w:rPr>
              <w:t>然后继续持仓长线。</w:t>
            </w:r>
            <w:r>
              <w:br/>
            </w:r>
            <w:r>
              <w:rPr>
                <w:color w:val="111827"/>
                <w:sz w:val="24"/>
              </w:rPr>
              <w:t>所以我就不懂了 这种拿什么亏？怎么亏?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2026-01-20 13:52  |  268楼  |  狼大  |  UID 150058</w:t>
            </w:r>
          </w:p>
        </w:tc>
      </w:tr>
      <w:tr>
        <w:tc>
          <w:tcPr>
            <w:tcW w:type="dxa" w:w="10080"/>
          </w:tcPr>
          <w:p>
            <w:pPr>
              <w:spacing w:line="276" w:lineRule="auto" w:after="100"/>
            </w:pPr>
            <w:r>
              <w:rPr>
                <w:color w:val="111827"/>
                <w:sz w:val="24"/>
              </w:rPr>
              <w:t>Reply Post by letuswowing (2026-01-20 13:50):</w:t>
            </w:r>
          </w:p>
          <w:p>
            <w:pPr>
              <w:spacing w:line="276" w:lineRule="auto" w:after="100"/>
            </w:pPr>
            <w:r>
              <w:rPr>
                <w:color w:val="111827"/>
                <w:sz w:val="24"/>
              </w:rPr>
              <w:t>券商红了</w:t>
            </w:r>
            <w:r>
              <w:br/>
            </w:r>
            <w:r>
              <w:rPr>
                <w:color w:val="111827"/>
                <w:sz w:val="24"/>
              </w:rPr>
              <w:t>有迹象而已，券商的量不够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2026-01-20 13:57  |  118楼  |  村上吹树  |  UID 61395264</w:t>
            </w:r>
          </w:p>
        </w:tc>
      </w:tr>
      <w:tr>
        <w:tc>
          <w:tcPr>
            <w:tcW w:type="dxa" w:w="10080"/>
          </w:tcPr>
          <w:p>
            <w:pPr>
              <w:spacing w:line="276" w:lineRule="auto" w:after="100"/>
            </w:pPr>
            <w:r>
              <w:rPr>
                <w:sz w:val="20"/>
              </w:rPr>
              <w:t>赵姨怎么做到几乎抹平A/H溢价率的？？？[s:ac:衰][s:ac:衰][s:ac:衰]看来以后倒挂是常态，真的奇葩。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2026-01-20 14:07  |  119楼  |  村上吹树  |  UID 61395264</w:t>
            </w:r>
          </w:p>
        </w:tc>
      </w:tr>
      <w:tr>
        <w:tc>
          <w:tcPr>
            <w:tcW w:type="dxa" w:w="10080"/>
          </w:tcPr>
          <w:p>
            <w:pPr>
              <w:spacing w:line="276" w:lineRule="auto" w:after="100"/>
            </w:pPr>
            <w:r>
              <w:rPr>
                <w:sz w:val="20"/>
              </w:rPr>
              <w:t>Reply Post by 阿涛198006 (2026-01-20 14:00):</w:t>
            </w:r>
          </w:p>
          <w:p>
            <w:pPr>
              <w:spacing w:line="276" w:lineRule="auto" w:after="100"/>
            </w:pPr>
            <w:r>
              <w:rPr>
                <w:sz w:val="20"/>
              </w:rPr>
              <w:t>树哥赵姨融资仓降了吧？</w:t>
            </w:r>
          </w:p>
          <w:p>
            <w:pPr>
              <w:spacing w:line="276" w:lineRule="auto" w:after="100"/>
            </w:pPr>
            <w:r>
              <w:rPr>
                <w:sz w:val="20"/>
              </w:rPr>
              <w:t>早上卸掉了[s:a2:抢镜头]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2026-01-20 14:17  |  120楼  |  村上吹树  |  UID 61395264</w:t>
            </w:r>
          </w:p>
        </w:tc>
      </w:tr>
      <w:tr>
        <w:tc>
          <w:tcPr>
            <w:tcW w:type="dxa" w:w="10080"/>
          </w:tcPr>
          <w:p>
            <w:pPr>
              <w:spacing w:line="276" w:lineRule="auto" w:after="100"/>
            </w:pPr>
            <w:r>
              <w:rPr>
                <w:sz w:val="20"/>
              </w:rPr>
              <w:t>Reply Post by jason1717 (2026-01-20 14:13):</w:t>
            </w:r>
          </w:p>
          <w:p>
            <w:pPr>
              <w:spacing w:line="276" w:lineRule="auto" w:after="100"/>
            </w:pPr>
            <w:r>
              <w:rPr>
                <w:sz w:val="20"/>
              </w:rPr>
              <w:t>港姨已经上天了，8个点了，A姨还被压制[s:ac:愁]</w:t>
            </w:r>
          </w:p>
          <w:p>
            <w:pPr>
              <w:spacing w:line="276" w:lineRule="auto" w:after="100"/>
            </w:pPr>
            <w:r>
              <w:rPr>
                <w:sz w:val="20"/>
              </w:rPr>
              <w:t>被死死摁住，时间换空间吧，不急。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2026-01-20 14:25  |  121楼  |  村上吹树  |  UID 61395264</w:t>
            </w:r>
          </w:p>
        </w:tc>
      </w:tr>
      <w:tr>
        <w:tc>
          <w:tcPr>
            <w:tcW w:type="dxa" w:w="10080"/>
          </w:tcPr>
          <w:p>
            <w:pPr>
              <w:spacing w:line="276" w:lineRule="auto" w:after="100"/>
            </w:pPr>
            <w:r>
              <w:rPr>
                <w:sz w:val="20"/>
              </w:rPr>
              <w:t>Reply Post by 长聿 (2026-01-20 14:23):</w:t>
            </w:r>
          </w:p>
          <w:p>
            <w:pPr>
              <w:spacing w:line="276" w:lineRule="auto" w:after="100"/>
            </w:pPr>
            <w:r>
              <w:rPr>
                <w:sz w:val="20"/>
              </w:rPr>
              <w:t>虽然我不忠诚了，但是这种属机构的，利润不够厚垫看底牌得做T吧，就像昨晚讨论机构出货方式，明牌按住每天来回倒腾</w:t>
            </w:r>
          </w:p>
          <w:p>
            <w:pPr>
              <w:spacing w:line="276" w:lineRule="auto" w:after="100"/>
            </w:pPr>
            <w:r>
              <w:rPr>
                <w:sz w:val="20"/>
              </w:rPr>
              <w:t>先做出三四十个点利润，永远不会错的。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2026-01-20 14:38  |  269楼  |  狼大  |  UID 150058</w:t>
            </w:r>
          </w:p>
        </w:tc>
      </w:tr>
      <w:tr>
        <w:tc>
          <w:tcPr>
            <w:tcW w:type="dxa" w:w="10080"/>
          </w:tcPr>
          <w:p>
            <w:pPr>
              <w:spacing w:line="276" w:lineRule="auto" w:after="100"/>
            </w:pPr>
            <w:r>
              <w:rPr>
                <w:color w:val="111827"/>
                <w:sz w:val="24"/>
              </w:rPr>
              <w:t>。。。今天这个不是很正常么，航天和应用的融资盘今天爆仓啊。。。早上卖一次 2点半被迫再卖一次</w:t>
            </w:r>
            <w:r>
              <w:br/>
            </w:r>
            <w:r>
              <w:rPr>
                <w:color w:val="111827"/>
                <w:sz w:val="24"/>
              </w:rPr>
              <w:t>白线金融守指数 谨慎开仓加</w:t>
            </w:r>
            <w:r>
              <w:br/>
            </w:r>
            <w:r>
              <w:rPr>
                <w:color w:val="111827"/>
                <w:sz w:val="24"/>
              </w:rPr>
              <w:t>大清早不是说了？所以你们平时都不复盘 也不会看盘 能在这个市场活下来真是奇迹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2026-01-20 14:42  |  270楼  |  狼大  |  UID 150058</w:t>
            </w:r>
          </w:p>
        </w:tc>
      </w:tr>
      <w:tr>
        <w:tc>
          <w:tcPr>
            <w:tcW w:type="dxa" w:w="10080"/>
          </w:tcPr>
          <w:p>
            <w:pPr>
              <w:spacing w:line="276" w:lineRule="auto" w:after="100"/>
            </w:pPr>
            <w:r>
              <w:rPr>
                <w:color w:val="111827"/>
                <w:sz w:val="24"/>
              </w:rPr>
              <w:t>GJD甚至亲自用ETF告诉大家 最近要调整啦 因为要约束一下太活跃的资金，请大家注意，最近不要太激进</w:t>
            </w:r>
            <w:r>
              <w:br/>
            </w:r>
            <w:r>
              <w:rPr>
                <w:color w:val="111827"/>
                <w:sz w:val="24"/>
              </w:rPr>
              <w:t>这不是都喊话了么你们还那么激进做什么 这里60%仓位持仓等调整结束不行么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2026-01-20 14:45  |  271楼  |  狼大  |  UID 150058</w:t>
            </w:r>
          </w:p>
        </w:tc>
      </w:tr>
      <w:tr>
        <w:tc>
          <w:tcPr>
            <w:tcW w:type="dxa" w:w="10080"/>
          </w:tcPr>
          <w:p>
            <w:pPr>
              <w:spacing w:line="276" w:lineRule="auto" w:after="100"/>
            </w:pPr>
            <w:r>
              <w:rPr>
                <w:color w:val="111827"/>
                <w:sz w:val="24"/>
              </w:rPr>
              <w:t>Reply Post by 咪了个咕 (2026-01-20 14:39):</w:t>
            </w:r>
          </w:p>
          <w:p>
            <w:pPr>
              <w:spacing w:line="276" w:lineRule="auto" w:after="100"/>
            </w:pPr>
            <w:r>
              <w:rPr>
                <w:color w:val="111827"/>
                <w:sz w:val="24"/>
              </w:rPr>
              <w:t>这不有你嘛[s:ac:哭笑]</w:t>
            </w:r>
            <w:r>
              <w:br/>
            </w:r>
            <w:r>
              <w:rPr>
                <w:color w:val="111827"/>
                <w:sz w:val="24"/>
              </w:rPr>
              <w:t>指数就在4100 再这个地方操作越多错越多 到时候别说我了 财神都救不了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2026-01-20 14:46  |  272楼  |  狼大  |  UID 150058</w:t>
            </w:r>
          </w:p>
        </w:tc>
      </w:tr>
      <w:tr>
        <w:tc>
          <w:tcPr>
            <w:tcW w:type="dxa" w:w="10080"/>
          </w:tcPr>
          <w:p>
            <w:pPr>
              <w:spacing w:line="276" w:lineRule="auto" w:after="100"/>
            </w:pPr>
            <w:r>
              <w:rPr>
                <w:color w:val="111827"/>
                <w:sz w:val="24"/>
              </w:rPr>
              <w:t>Reply Post by letuswowing (2026-01-20 14:44):</w:t>
            </w:r>
          </w:p>
          <w:p>
            <w:pPr>
              <w:spacing w:line="276" w:lineRule="auto" w:after="100"/>
            </w:pPr>
            <w:r>
              <w:rPr>
                <w:color w:val="111827"/>
                <w:sz w:val="24"/>
              </w:rPr>
              <w:t>狼大 为啥港股也跟着被殴打</w:t>
            </w:r>
            <w:r>
              <w:br/>
            </w:r>
            <w:r>
              <w:rPr>
                <w:color w:val="111827"/>
                <w:sz w:val="24"/>
              </w:rPr>
              <w:t>理论上港股没这个风险吧 明天有没有拉那边的期望</w:t>
            </w:r>
            <w:r>
              <w:br/>
            </w:r>
            <w:r>
              <w:rPr>
                <w:color w:val="111827"/>
                <w:sz w:val="24"/>
              </w:rPr>
              <w:t>说了 不要去港股 港股是拿来给A股公司去上市的 为了吸引RMB回流投资，主要是为了消耗顺差产生RMB能有地方用</w:t>
            </w:r>
            <w:r>
              <w:br/>
            </w:r>
            <w:r>
              <w:rPr>
                <w:color w:val="111827"/>
                <w:sz w:val="24"/>
              </w:rPr>
              <w:t>不是给你们去投资的。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2026-01-20 14:54  |  273楼  |  狼大  |  UID 150058</w:t>
            </w:r>
          </w:p>
        </w:tc>
      </w:tr>
      <w:tr>
        <w:tc>
          <w:tcPr>
            <w:tcW w:type="dxa" w:w="10080"/>
          </w:tcPr>
          <w:p>
            <w:pPr>
              <w:spacing w:line="276" w:lineRule="auto" w:after="100"/>
            </w:pPr>
            <w:r>
              <w:rPr>
                <w:color w:val="111827"/>
                <w:sz w:val="24"/>
              </w:rPr>
              <w:t>我都不懂你们为什么这么爱抢反弹 搞得各个都是主力一样，感觉一买进去就能地天？</w:t>
            </w:r>
            <w:r>
              <w:br/>
            </w:r>
            <w:r>
              <w:rPr>
                <w:color w:val="111827"/>
                <w:sz w:val="24"/>
              </w:rPr>
              <w:t>我就从来没有这种想法</w:t>
            </w:r>
            <w:r>
              <w:br/>
            </w:r>
            <w:r>
              <w:rPr>
                <w:color w:val="111827"/>
                <w:sz w:val="24"/>
              </w:rPr>
              <w:t>GJD最近要调整 我就仓位小点，GJD说大家开干 我就大胆干进去。</w:t>
            </w:r>
            <w:r>
              <w:br/>
            </w:r>
            <w:r>
              <w:rPr>
                <w:color w:val="111827"/>
                <w:sz w:val="24"/>
              </w:rPr>
              <w:t>现在谁话事就听谁的，就这么简单。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2026-01-20 14:57  |  274楼  |  狼大  |  UID 150058</w:t>
            </w:r>
          </w:p>
        </w:tc>
      </w:tr>
      <w:tr>
        <w:tc>
          <w:tcPr>
            <w:tcW w:type="dxa" w:w="10080"/>
          </w:tcPr>
          <w:p>
            <w:pPr>
              <w:spacing w:line="276" w:lineRule="auto" w:after="100"/>
            </w:pPr>
            <w:r>
              <w:rPr>
                <w:color w:val="111827"/>
                <w:sz w:val="24"/>
              </w:rPr>
              <w:t>Reply Post by 咪了个咕 (2026-01-20 14:51):</w:t>
            </w:r>
          </w:p>
          <w:p>
            <w:pPr>
              <w:spacing w:line="276" w:lineRule="auto" w:after="100"/>
            </w:pPr>
            <w:r>
              <w:rPr>
                <w:color w:val="111827"/>
                <w:sz w:val="24"/>
              </w:rPr>
              <w:t>尾盘都在猛抄航天，明天看看演什么戏。</w:t>
            </w:r>
            <w:r>
              <w:br/>
            </w:r>
            <w:r>
              <w:rPr>
                <w:color w:val="111827"/>
                <w:sz w:val="24"/>
              </w:rPr>
              <w:t>能演啥 吃了融资盘爆仓的血筹呗</w:t>
            </w:r>
            <w:r>
              <w:br/>
            </w:r>
            <w:r>
              <w:rPr>
                <w:color w:val="111827"/>
                <w:sz w:val="24"/>
              </w:rPr>
              <w:t>这里不管怎么样都是一个阶段性的底部区间 毕竟连跌这么多天，但是不是底部就能马上反弹的，这里机构要重新做起来，必须要底部反复洗</w:t>
            </w:r>
            <w:r>
              <w:br/>
            </w:r>
            <w:r>
              <w:rPr>
                <w:color w:val="111827"/>
                <w:sz w:val="24"/>
              </w:rPr>
              <w:t>特别是把那些高位的弄出去才是麻烦。而且还有自救的柚子，这里大家搅在一起又没有合力，散户进去都是死。不管涨还是跌我觉得散户都是死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2026-01-20 14:59  |  62楼  |  xbox  |  UID 331181</w:t>
            </w:r>
          </w:p>
        </w:tc>
      </w:tr>
      <w:tr>
        <w:tc>
          <w:tcPr>
            <w:tcW w:type="dxa" w:w="10080"/>
          </w:tcPr>
          <w:p>
            <w:pPr>
              <w:spacing w:line="276" w:lineRule="auto" w:after="100"/>
            </w:pPr>
            <w:r>
              <w:rPr>
                <w:sz w:val="20"/>
              </w:rPr>
              <w:t>前几天卖得太多了，我才30%的仓位，明后天继续接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2026-01-20 15:10  |  275楼  |  狼大  |  UID 150058</w:t>
            </w:r>
          </w:p>
        </w:tc>
      </w:tr>
      <w:tr>
        <w:tc>
          <w:tcPr>
            <w:tcW w:type="dxa" w:w="10080"/>
          </w:tcPr>
          <w:p>
            <w:pPr>
              <w:spacing w:line="276" w:lineRule="auto" w:after="100"/>
            </w:pPr>
            <w:r>
              <w:rPr>
                <w:color w:val="111827"/>
                <w:sz w:val="24"/>
              </w:rPr>
              <w:t>Reply Post by ptydd (2026-01-20 15:06):</w:t>
            </w:r>
          </w:p>
          <w:p>
            <w:pPr>
              <w:spacing w:line="276" w:lineRule="auto" w:after="100"/>
            </w:pPr>
            <w:r>
              <w:rPr>
                <w:color w:val="111827"/>
                <w:sz w:val="24"/>
              </w:rPr>
              <w:t>狼大，想请教一下，这部分可以随时撤退的仓位，包含锁仓的票不，谢谢&amp;#128591;很佩服你们这种大块头也能随时保持仓位灵活[s:a2:poi]</w:t>
            </w:r>
            <w:r>
              <w:br/>
            </w:r>
            <w:r>
              <w:rPr>
                <w:color w:val="111827"/>
                <w:sz w:val="24"/>
              </w:rPr>
              <w:t>肯定不包括啊 这部分就是靠高盈利硬吃 也不看 也不动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2026-01-20 15:27  |  7楼  |  夜骰2号机  |  UID 66908070</w:t>
            </w:r>
          </w:p>
        </w:tc>
      </w:tr>
      <w:tr>
        <w:tc>
          <w:tcPr>
            <w:tcW w:type="dxa" w:w="10080"/>
          </w:tcPr>
          <w:p>
            <w:pPr>
              <w:spacing w:line="276" w:lineRule="auto" w:after="100"/>
            </w:pPr>
            <w:r>
              <w:rPr>
                <w:sz w:val="20"/>
              </w:rPr>
              <w:t>平躺一天，回撤小于昨天盈利，还算能接受[s:a2:不明觉厉]有点遗憾的是这个月的连红断了</w:t>
            </w:r>
            <w:r>
              <w:br/>
            </w:r>
            <w:r>
              <w:rPr>
                <w:sz w:val="20"/>
              </w:rPr>
              <w:t>中钨开盘按深水，没有看到明显的利空，估计钨神经刀的老毛病又犯了，挂跌停单低吸，实际最低-9没买到，那就算了利润垫充足继续放着</w:t>
            </w:r>
            <w:r>
              <w:br/>
            </w:r>
            <w:r>
              <w:rPr>
                <w:sz w:val="20"/>
              </w:rPr>
              <w:t>9点47看到大盘播报50ETF买盘1.31亿，50分三大指数飘绿，感觉龙队又在秀肌肉控指数，实际分歧情况会大于失真的指数，不看盘给自己造成心理压力去干别的</w:t>
            </w:r>
            <w:r>
              <w:br/>
            </w:r>
            <w:r>
              <w:rPr>
                <w:sz w:val="20"/>
              </w:rPr>
              <w:t>收盘前回来看一眼，大盘最低点没破4067，高点没过4134，活跃市值-1.5，无风险，纯震荡垃圾时间，不看是对的</w:t>
            </w:r>
            <w:r>
              <w:br/>
            </w:r>
            <w:r>
              <w:rPr>
                <w:sz w:val="20"/>
              </w:rPr>
              <w:t>今天化工板块是有持续性的，恒力和万华昨天犹豫了下没买今天直接起飞了。开盘前碳酸锂价格不错，赣锋天齐表现稍弱于预期。昨天晚上复盘保险板块全部出现买点，早盘领涨托举指数，大手买的差不多了资金一停就开始回落。中免昨天上午发布会盘点海南免税首月成果后今天再创新高，但还有些被压力位限制出长上影，继续观察</w:t>
            </w:r>
            <w:r>
              <w:br/>
            </w:r>
            <w:r>
              <w:rPr>
                <w:sz w:val="20"/>
              </w:rPr>
              <w:t>大盘继续看宽幅震荡板块轮动，打压了抱团、抓了人、红利对倒控指数降温，组合拳强力清洗浮筹夯实地基，持续看好后市的大行情，震荡期就逢低调仓进核心准备躺过上半年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2026-01-20 15:51  |  276楼  |  狼大  |  UID 150058</w:t>
            </w:r>
          </w:p>
        </w:tc>
      </w:tr>
      <w:tr>
        <w:tc>
          <w:tcPr>
            <w:tcW w:type="dxa" w:w="10080"/>
          </w:tcPr>
          <w:p>
            <w:pPr>
              <w:spacing w:line="276" w:lineRule="auto" w:after="100"/>
            </w:pPr>
            <w:r>
              <w:rPr>
                <w:color w:val="111827"/>
                <w:sz w:val="24"/>
              </w:rPr>
              <w:t>还有哪个前期高标没出狱的？如果全部出狱就应该不压盘了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2026-01-20 15:56  |  277楼  |  狼大  |  UID 150058</w:t>
            </w:r>
          </w:p>
        </w:tc>
      </w:tr>
      <w:tr>
        <w:tc>
          <w:tcPr>
            <w:tcW w:type="dxa" w:w="10080"/>
          </w:tcPr>
          <w:p>
            <w:pPr>
              <w:spacing w:line="276" w:lineRule="auto" w:after="100"/>
            </w:pPr>
            <w:r>
              <w:rPr>
                <w:color w:val="111827"/>
                <w:sz w:val="24"/>
              </w:rPr>
              <w:t>Reply Post by 极地丶之光 (2026-01-20 15:54):</w:t>
            </w:r>
          </w:p>
          <w:p>
            <w:pPr>
              <w:spacing w:line="276" w:lineRule="auto" w:after="100"/>
            </w:pPr>
            <w:r>
              <w:rPr>
                <w:color w:val="111827"/>
                <w:sz w:val="24"/>
              </w:rPr>
              <w:t>还有一个利欧，这是最后一个进去的，没到100%就进去的，惨的一塌糊涂</w:t>
            </w:r>
          </w:p>
          <w:p>
            <w:pPr>
              <w:spacing w:line="276" w:lineRule="auto" w:after="100"/>
            </w:pPr>
            <w:r>
              <w:rPr>
                <w:color w:val="111827"/>
                <w:sz w:val="24"/>
              </w:rPr>
              <w:t>还有一个？那在等一天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2026-01-20 17:11  |  105楼  |  zippo578  |  UID 65329649</w:t>
            </w:r>
          </w:p>
        </w:tc>
      </w:tr>
      <w:tr>
        <w:tc>
          <w:tcPr>
            <w:tcW w:type="dxa" w:w="10080"/>
          </w:tcPr>
          <w:p>
            <w:pPr>
              <w:spacing w:line="276" w:lineRule="auto" w:after="100"/>
            </w:pPr>
            <w:r>
              <w:rPr>
                <w:sz w:val="20"/>
              </w:rPr>
              <w:t>Reply to Reply Post by 鱼饵啊啊 (2026-01-20 16:45)</w:t>
            </w:r>
            <w:r>
              <w:br/>
            </w:r>
            <w:r>
              <w:rPr>
                <w:sz w:val="20"/>
              </w:rPr>
              <w:t>以前发帖时候问过狼大过去做指数，手续费超级多的问题</w:t>
            </w:r>
            <w:r>
              <w:br/>
            </w:r>
            <w:r>
              <w:rPr>
                <w:sz w:val="20"/>
              </w:rPr>
              <w:t>后来知道，t0手续费多，本质就是开仓减仓平仓太随意</w:t>
            </w:r>
            <w:r>
              <w:br/>
            </w:r>
            <w:r>
              <w:rPr>
                <w:sz w:val="20"/>
              </w:rPr>
              <w:t>以前这种盘面，一天干出去几千块手续费玩一样</w:t>
            </w:r>
            <w:r>
              <w:br/>
            </w:r>
            <w:r>
              <w:rPr>
                <w:sz w:val="20"/>
              </w:rPr>
              <w:t>再加上乱动，一天少说亏损100个点以上</w:t>
            </w:r>
            <w:r>
              <w:br/>
            </w:r>
            <w:r>
              <w:rPr>
                <w:sz w:val="20"/>
              </w:rPr>
              <w:t>收盘就开始思考人生</w:t>
            </w:r>
            <w:r>
              <w:br/>
            </w:r>
            <w:r>
              <w:rPr>
                <w:sz w:val="20"/>
              </w:rPr>
              <w:t>现在好多了，一个是仓位控制，还一个就是减少出手频率</w:t>
            </w:r>
            <w:r>
              <w:br/>
            </w:r>
            <w:r>
              <w:rPr>
                <w:sz w:val="20"/>
              </w:rPr>
              <w:t>前几天看了段视频，说交易也有不可能三角</w:t>
            </w:r>
            <w:r>
              <w:br/>
            </w:r>
            <w:r>
              <w:rPr>
                <w:sz w:val="20"/>
              </w:rPr>
              <w:t>交易频率，胜率，盈亏比</w:t>
            </w:r>
            <w:r>
              <w:br/>
            </w:r>
            <w:r>
              <w:rPr>
                <w:sz w:val="20"/>
              </w:rPr>
              <w:t>可以对号入座看看[s:ac:哭笑]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2026-01-20 17:19  |  106楼  |  zippo578  |  UID 65329649</w:t>
            </w:r>
          </w:p>
        </w:tc>
      </w:tr>
      <w:tr>
        <w:tc>
          <w:tcPr>
            <w:tcW w:type="dxa" w:w="10080"/>
          </w:tcPr>
          <w:p>
            <w:pPr>
              <w:spacing w:line="276" w:lineRule="auto" w:after="100"/>
            </w:pPr>
            <w:r>
              <w:rPr>
                <w:sz w:val="20"/>
              </w:rPr>
              <w:t>Reply to Reply Post by 鱼饵啊啊 (2026-01-20 17:13)</w:t>
            </w:r>
            <w:r>
              <w:br/>
            </w:r>
            <w:r>
              <w:rPr>
                <w:sz w:val="20"/>
              </w:rPr>
              <w:t>我都是蒙的</w:t>
            </w:r>
            <w:r>
              <w:br/>
            </w:r>
            <w:r>
              <w:rPr>
                <w:sz w:val="20"/>
              </w:rPr>
              <w:t>狼大不都说了么</w:t>
            </w:r>
            <w:r>
              <w:br/>
            </w:r>
            <w:r>
              <w:rPr>
                <w:sz w:val="20"/>
              </w:rPr>
              <w:t>日线挺标准的2买位置</w:t>
            </w:r>
            <w:r>
              <w:br/>
            </w:r>
            <w:r>
              <w:rPr>
                <w:sz w:val="20"/>
              </w:rPr>
              <w:t>上午那个就是60分钟的离开段也画好了</w:t>
            </w:r>
            <w:r>
              <w:br/>
            </w:r>
            <w:r>
              <w:rPr>
                <w:sz w:val="20"/>
              </w:rPr>
              <w:t>相当于走了个小时级的abc</w:t>
            </w:r>
            <w:r>
              <w:br/>
            </w:r>
            <w:r>
              <w:rPr>
                <w:sz w:val="20"/>
              </w:rPr>
              <w:t>[del]made今天接早了，磕头磕了一个多小时[/del]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2026-01-20 17:25  |  107楼  |  zippo578  |  UID 65329649</w:t>
            </w:r>
          </w:p>
        </w:tc>
      </w:tr>
      <w:tr>
        <w:tc>
          <w:tcPr>
            <w:tcW w:type="dxa" w:w="10080"/>
          </w:tcPr>
          <w:p>
            <w:pPr>
              <w:spacing w:line="276" w:lineRule="auto" w:after="100"/>
            </w:pPr>
            <w:r>
              <w:rPr>
                <w:sz w:val="20"/>
              </w:rPr>
              <w:t>Reply to Reply Post by 大时代冲冲冲 (2026-01-20 17:15)</w:t>
            </w:r>
            <w:r>
              <w:br/>
            </w:r>
            <w:r>
              <w:rPr>
                <w:sz w:val="20"/>
              </w:rPr>
              <w:t>说啥呢</w:t>
            </w:r>
            <w:r>
              <w:br/>
            </w:r>
            <w:r>
              <w:rPr>
                <w:sz w:val="20"/>
              </w:rPr>
              <w:t>狼大一大早就出来法消息说过盘面没事</w:t>
            </w:r>
            <w:r>
              <w:br/>
            </w:r>
            <w:r>
              <w:rPr>
                <w:sz w:val="20"/>
              </w:rPr>
              <w:t>上午11点还专门发了个2买</w:t>
            </w:r>
            <w:r>
              <w:br/>
            </w:r>
            <w:r>
              <w:rPr>
                <w:sz w:val="20"/>
              </w:rPr>
              <w:t>我上午水下1个点接了2张中证1000合约，加上底仓还有500</w:t>
            </w:r>
            <w:r>
              <w:br/>
            </w:r>
            <w:r>
              <w:rPr>
                <w:sz w:val="20"/>
              </w:rPr>
              <w:t>那会还在打摆子[s:pg:哭]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2026-01-20 17:53  |  122楼  |  村上吹树  |  UID 61395264</w:t>
            </w:r>
          </w:p>
        </w:tc>
      </w:tr>
      <w:tr>
        <w:tc>
          <w:tcPr>
            <w:tcW w:type="dxa" w:w="10080"/>
          </w:tcPr>
          <w:p>
            <w:pPr>
              <w:spacing w:line="276" w:lineRule="auto" w:after="100"/>
            </w:pPr>
            <w:r>
              <w:rPr>
                <w:sz w:val="20"/>
              </w:rPr>
              <w:t>VIX飙升了18.79%，欧洲爆炸之后，老美今晚紧随其后。明天可能会痛彻心扉，有时我问自己为啥不今天全部清仓呢，利润回撤也是钱不是吗？可我心里仍相信GJD，相信东升西落，相信这次会不一样。(别砸了，300ETF[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2026-01-20 18:19  |  278楼  |  狼大  |  UID 150058</w:t>
            </w:r>
          </w:p>
        </w:tc>
      </w:tr>
      <w:tr>
        <w:tc>
          <w:tcPr>
            <w:tcW w:type="dxa" w:w="10080"/>
          </w:tcPr>
          <w:p>
            <w:pPr>
              <w:spacing w:line="276" w:lineRule="auto" w:after="100"/>
            </w:pPr>
            <w:r>
              <w:rPr>
                <w:color w:val="111827"/>
                <w:sz w:val="24"/>
              </w:rPr>
              <w:t>Reply Post by Jerowe (2026-01-20 18:05):</w:t>
            </w:r>
          </w:p>
          <w:p>
            <w:pPr>
              <w:spacing w:line="276" w:lineRule="auto" w:after="100"/>
            </w:pPr>
            <w:r>
              <w:rPr>
                <w:color w:val="111827"/>
                <w:sz w:val="24"/>
              </w:rPr>
              <w:t>吉米报销了 比今天亏钱还难受[s:a2:哭]</w:t>
            </w:r>
          </w:p>
          <w:p>
            <w:pPr>
              <w:spacing w:line="276" w:lineRule="auto" w:after="100"/>
            </w:pPr>
            <w:r>
              <w:rPr>
                <w:color w:val="111827"/>
                <w:sz w:val="24"/>
              </w:rPr>
              <w:t>刚有点起色 天塌了啊 又浪费库里一个赛季了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2026-01-20 20:44  |  279楼  |  狼大  |  UID 150058</w:t>
            </w:r>
          </w:p>
        </w:tc>
      </w:tr>
      <w:tr>
        <w:tc>
          <w:tcPr>
            <w:tcW w:type="dxa" w:w="10080"/>
          </w:tcPr>
          <w:p>
            <w:pPr>
              <w:spacing w:line="276" w:lineRule="auto" w:after="100"/>
            </w:pPr>
            <w:r>
              <w:rPr>
                <w:color w:val="111827"/>
                <w:sz w:val="24"/>
              </w:rPr>
              <w:t>最近在严打，你们不要整天 我说了什么 我说了什么</w:t>
            </w:r>
            <w:r>
              <w:br/>
            </w:r>
            <w:r>
              <w:rPr>
                <w:color w:val="111827"/>
                <w:sz w:val="24"/>
              </w:rPr>
              <w:t>你们把这些东西自己融入自己体系就行了</w:t>
            </w:r>
            <w:r>
              <w:br/>
            </w:r>
            <w:r>
              <w:rPr>
                <w:color w:val="111827"/>
                <w:sz w:val="24"/>
              </w:rPr>
              <w:t>我还年轻 不太想进去。</w:t>
            </w:r>
            <w:r>
              <w:br/>
            </w:r>
            <w:r>
              <w:rPr>
                <w:color w:val="111827"/>
                <w:sz w:val="24"/>
              </w:rPr>
              <w:t>我什么都没说过 有什么不懂的看首页帖子</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2026-01-20 21:21  |  108楼  |  zippo578  |  UID 65329649</w:t>
            </w:r>
          </w:p>
        </w:tc>
      </w:tr>
      <w:tr>
        <w:tc>
          <w:tcPr>
            <w:tcW w:type="dxa" w:w="10080"/>
          </w:tcPr>
          <w:p>
            <w:pPr>
              <w:spacing w:line="276" w:lineRule="auto" w:after="100"/>
            </w:pPr>
            <w:r>
              <w:rPr>
                <w:sz w:val="20"/>
              </w:rPr>
              <w:t>有问个股或者暗示个股的直接@版主完事</w:t>
            </w:r>
            <w:r>
              <w:br/>
            </w:r>
            <w:r>
              <w:rPr>
                <w:sz w:val="20"/>
              </w:rPr>
              <w:t>这次严打不止是查非fa荐股，平台也会有连带责任</w:t>
            </w:r>
            <w:r>
              <w:br/>
            </w:r>
            <w:r>
              <w:rPr>
                <w:sz w:val="20"/>
              </w:rPr>
              <w:t>回头瞎整股区可能都没了[del]狼大也找不到了[/del]</w:t>
            </w:r>
            <w:r>
              <w:br/>
            </w:r>
            <w:r>
              <w:rPr>
                <w:sz w:val="20"/>
              </w:rPr>
              <w:t>水平差的</w:t>
            </w:r>
            <w:r>
              <w:br/>
            </w:r>
            <w:r>
              <w:rPr>
                <w:sz w:val="20"/>
              </w:rPr>
              <w:t>真的，强烈建议配置etf就行</w:t>
            </w:r>
            <w:r>
              <w:br/>
            </w:r>
            <w:r>
              <w:rPr>
                <w:sz w:val="20"/>
              </w:rPr>
              <w:t>今天这种行情，个股户因为etf多一共才回撤一个来点</w:t>
            </w:r>
            <w:r>
              <w:br/>
            </w:r>
            <w:r>
              <w:rPr>
                <w:sz w:val="20"/>
              </w:rPr>
              <w:t>天天问个股，折腾来折腾去还跑不赢etf，还对大家都不好</w:t>
            </w:r>
            <w:r>
              <w:br/>
            </w:r>
            <w:r>
              <w:rPr>
                <w:sz w:val="20"/>
              </w:rPr>
              <w:t>何必呢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2026-01-20 22:24  |  280楼  |  狼大  |  UID 150058</w:t>
            </w:r>
          </w:p>
        </w:tc>
      </w:tr>
      <w:tr>
        <w:tc>
          <w:tcPr>
            <w:tcW w:type="dxa" w:w="10080"/>
          </w:tcPr>
          <w:p>
            <w:pPr>
              <w:spacing w:line="276" w:lineRule="auto" w:after="100"/>
            </w:pPr>
            <w:r>
              <w:rPr>
                <w:color w:val="111827"/>
                <w:sz w:val="24"/>
              </w:rPr>
              <w:t>黄金现货已经到我第一目标位了，我期货减仓1/4，目前剩余仓位57%</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2026-01-20 22:38  |  123楼  |  村上吹树  |  UID 61395264</w:t>
            </w:r>
          </w:p>
        </w:tc>
      </w:tr>
      <w:tr>
        <w:tc>
          <w:tcPr>
            <w:tcW w:type="dxa" w:w="10080"/>
          </w:tcPr>
          <w:p>
            <w:pPr>
              <w:spacing w:line="276" w:lineRule="auto" w:after="100"/>
            </w:pPr>
            <w:r>
              <w:rPr>
                <w:sz w:val="20"/>
              </w:rPr>
              <w:t>Reply to Reply Post by 阿涛198006 (2026-01-20 22:38)哈哈哈哈，不应该高兴吗？[s:a2:jojo立2]</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2026-01-21 09:01  |  109楼  |  zippo578  |  UID 65329649</w:t>
            </w:r>
          </w:p>
        </w:tc>
      </w:tr>
      <w:tr>
        <w:tc>
          <w:tcPr>
            <w:tcW w:type="dxa" w:w="10080"/>
          </w:tcPr>
          <w:p>
            <w:pPr>
              <w:spacing w:line="276" w:lineRule="auto" w:after="100"/>
            </w:pPr>
            <w:r>
              <w:rPr>
                <w:sz w:val="20"/>
              </w:rPr>
              <w:t>昨晚画了几个图</w:t>
            </w:r>
            <w:r>
              <w:br/>
            </w:r>
            <w:r>
              <w:rPr>
                <w:sz w:val="20"/>
              </w:rPr>
              <w:t>结论是国家队还是像去年9月份时候那样化解共振的顶部</w:t>
            </w:r>
            <w:r>
              <w:br/>
            </w:r>
            <w:r>
              <w:rPr>
                <w:sz w:val="20"/>
              </w:rPr>
              <w:t>现在几个大指数，深指数和创业板还有沪深300，是有顶部标准，[del]日线级背离后拐头[/del]</w:t>
            </w:r>
            <w:r>
              <w:br/>
            </w:r>
            <w:r>
              <w:rPr>
                <w:sz w:val="20"/>
              </w:rPr>
              <w:t>上证指数指数却没有</w:t>
            </w:r>
            <w:r>
              <w:br/>
            </w:r>
            <w:r>
              <w:rPr>
                <w:sz w:val="20"/>
              </w:rPr>
              <w:t>指数不协调，高点级别就不大</w:t>
            </w:r>
            <w:r>
              <w:br/>
            </w:r>
            <w:r>
              <w:rPr>
                <w:sz w:val="20"/>
              </w:rPr>
              <w:t>上证顶着指数不跌，深和创macd下穿后出绿，再红，搞两次顶部标准就没了</w:t>
            </w:r>
            <w:r>
              <w:br/>
            </w:r>
            <w:r>
              <w:rPr>
                <w:sz w:val="20"/>
              </w:rPr>
              <w:t>后面深和创涨时候再拉着上证这么搞</w:t>
            </w:r>
            <w:r>
              <w:br/>
            </w:r>
            <w:r>
              <w:rPr>
                <w:sz w:val="20"/>
              </w:rPr>
              <w:t>——-</w:t>
            </w:r>
            <w:r>
              <w:br/>
            </w:r>
            <w:r>
              <w:rPr>
                <w:sz w:val="20"/>
              </w:rPr>
              <w:t>这几天结合鱼大的发言</w:t>
            </w:r>
            <w:r>
              <w:br/>
            </w:r>
            <w:r>
              <w:rPr>
                <w:sz w:val="20"/>
              </w:rPr>
              <w:t>最终还是定价权的事</w:t>
            </w:r>
            <w:r>
              <w:br/>
            </w:r>
            <w:r>
              <w:rPr>
                <w:sz w:val="20"/>
              </w:rPr>
              <w:t>癌股想走长牛慢牛，就得把超短那套玩法按的死死的</w:t>
            </w:r>
            <w:r>
              <w:br/>
            </w:r>
            <w:r>
              <w:rPr>
                <w:sz w:val="20"/>
              </w:rPr>
              <w:t>大家注意到没，自从适应了鱼大这套主线趋势票战法后，交易频率慢慢降低了</w:t>
            </w:r>
            <w:r>
              <w:br/>
            </w:r>
            <w:r>
              <w:rPr>
                <w:sz w:val="20"/>
              </w:rPr>
              <w:t>以前动不动想交易，现在是t完做完成本就不动了</w:t>
            </w:r>
            <w:r>
              <w:br/>
            </w:r>
            <w:r>
              <w:rPr>
                <w:sz w:val="20"/>
              </w:rPr>
              <w:t>也就成了耐心资本</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2026-01-21 09:13  |  110楼  |  zippo578  |  UID 65329649</w:t>
            </w:r>
          </w:p>
        </w:tc>
      </w:tr>
      <w:tr>
        <w:tc>
          <w:tcPr>
            <w:tcW w:type="dxa" w:w="10080"/>
          </w:tcPr>
          <w:p>
            <w:pPr>
              <w:spacing w:line="276" w:lineRule="auto" w:after="100"/>
            </w:pPr>
            <w:r>
              <w:rPr>
                <w:sz w:val="20"/>
              </w:rPr>
              <w:t>Reply to Reply Post by 鱼饵啊啊 (2026-01-21 09:03)</w:t>
            </w:r>
            <w:r>
              <w:br/>
            </w:r>
            <w:r>
              <w:rPr>
                <w:sz w:val="20"/>
              </w:rPr>
              <w:t>不知道啊，昨天下午贴水就降下来了，这种情况大部分行情都不差或者不会弱，昨天收盘比较屌，刚好收在5日线，应该可以乐观一点</w:t>
            </w:r>
            <w:r>
              <w:br/>
            </w:r>
            <w:r>
              <w:rPr>
                <w:sz w:val="20"/>
              </w:rPr>
              <w:t>我觉得你昨天说的不错</w:t>
            </w:r>
            <w:r>
              <w:br/>
            </w:r>
            <w:r>
              <w:rPr>
                <w:sz w:val="20"/>
              </w:rPr>
              <w:t>几个想挑战监管的票，最后都得被揍一顿</w:t>
            </w:r>
            <w:r>
              <w:br/>
            </w:r>
            <w:r>
              <w:rPr>
                <w:sz w:val="20"/>
              </w:rPr>
              <w:t>就跟家里兄弟几个都犯错，总不能是打这个不揍那个吧</w:t>
            </w:r>
            <w:r>
              <w:br/>
            </w:r>
            <w:r>
              <w:rPr>
                <w:sz w:val="20"/>
              </w:rPr>
              <w:t>最压制这么多天了，今天最后一个放出来，这会只能寄托有回暖时候资金别去翘利欧</w:t>
            </w:r>
            <w:r>
              <w:br/>
            </w:r>
            <w:r>
              <w:rPr>
                <w:sz w:val="20"/>
              </w:rPr>
              <w:t>有人翘，就肯定还得压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2026-01-21 09:21  |  111楼  |  zippo578  |  UID 65329649</w:t>
            </w:r>
          </w:p>
        </w:tc>
      </w:tr>
      <w:tr>
        <w:tc>
          <w:tcPr>
            <w:tcW w:type="dxa" w:w="10080"/>
          </w:tcPr>
          <w:p>
            <w:pPr>
              <w:spacing w:line="276" w:lineRule="auto" w:after="100"/>
            </w:pPr>
            <w:r>
              <w:rPr>
                <w:sz w:val="20"/>
              </w:rPr>
              <w:t>Reply to Reply Post by 鱼饵啊啊 (2026-01-21 09:15)</w:t>
            </w:r>
            <w:r>
              <w:br/>
            </w:r>
            <w:r>
              <w:rPr>
                <w:sz w:val="20"/>
              </w:rPr>
              <w:t>盘面就没获利盘，问题不大</w:t>
            </w:r>
            <w:r>
              <w:br/>
            </w:r>
            <w:r>
              <w:rPr>
                <w:sz w:val="20"/>
              </w:rPr>
              <w:t>我觉的这会按你之前说的观察3个15分钟比较合适</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2026-01-21 09:40  |  112楼  |  zippo578  |  UID 65329649</w:t>
            </w:r>
          </w:p>
        </w:tc>
      </w:tr>
      <w:tr>
        <w:tc>
          <w:tcPr>
            <w:tcW w:type="dxa" w:w="10080"/>
          </w:tcPr>
          <w:p>
            <w:pPr>
              <w:spacing w:line="276" w:lineRule="auto" w:after="100"/>
            </w:pPr>
            <w:r>
              <w:rPr>
                <w:sz w:val="20"/>
              </w:rPr>
              <w:t>鱼大牛逼[s:pg:满分]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2026-01-21 09:41  |  113楼  |  zippo578  |  UID 65329649</w:t>
            </w:r>
          </w:p>
        </w:tc>
      </w:tr>
      <w:tr>
        <w:tc>
          <w:tcPr>
            <w:tcW w:type="dxa" w:w="10080"/>
          </w:tcPr>
          <w:p>
            <w:pPr>
              <w:spacing w:line="276" w:lineRule="auto" w:after="100"/>
            </w:pPr>
            <w:r>
              <w:rPr>
                <w:sz w:val="20"/>
              </w:rPr>
              <w:t>made利欧这个封单gei看笑了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2026-01-21 09:42  |  281楼  |  狼大  |  UID 150058</w:t>
            </w:r>
          </w:p>
        </w:tc>
      </w:tr>
      <w:tr>
        <w:tc>
          <w:tcPr>
            <w:tcW w:type="dxa" w:w="10080"/>
          </w:tcPr>
          <w:p>
            <w:pPr>
              <w:spacing w:line="276" w:lineRule="auto" w:after="100"/>
            </w:pPr>
            <w:r>
              <w:rPr>
                <w:color w:val="111827"/>
                <w:sz w:val="24"/>
              </w:rPr>
              <w:t>Reply Post by 滴滴滴zz (2026-01-21 09:31):</w:t>
            </w:r>
          </w:p>
          <w:p>
            <w:pPr>
              <w:spacing w:line="276" w:lineRule="auto" w:after="100"/>
            </w:pPr>
            <w:r>
              <w:rPr>
                <w:color w:val="111827"/>
                <w:sz w:val="24"/>
              </w:rPr>
              <w:t>今天是cpo的回合？娜美出击！</w:t>
            </w:r>
            <w:r>
              <w:br/>
            </w:r>
            <w:r>
              <w:rPr>
                <w:color w:val="111827"/>
                <w:sz w:val="24"/>
              </w:rPr>
              <w:t>你把半导体放哪去了？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2026-01-21 09:44  |  63楼  |  xbox  |  UID 331181</w:t>
            </w:r>
          </w:p>
        </w:tc>
      </w:tr>
      <w:tr>
        <w:tc>
          <w:tcPr>
            <w:tcW w:type="dxa" w:w="10080"/>
          </w:tcPr>
          <w:p>
            <w:pPr>
              <w:spacing w:line="276" w:lineRule="auto" w:after="100"/>
            </w:pPr>
            <w:r>
              <w:rPr>
                <w:sz w:val="20"/>
              </w:rPr>
              <w:t>怎么压不住了？才5日线，我还没买够呢.55555555555555555</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2026-01-21 09:44  |  282楼  |  狼大  |  UID 150058</w:t>
            </w:r>
          </w:p>
        </w:tc>
      </w:tr>
      <w:tr>
        <w:tc>
          <w:tcPr>
            <w:tcW w:type="dxa" w:w="10080"/>
          </w:tcPr>
          <w:p>
            <w:pPr>
              <w:spacing w:line="276" w:lineRule="auto" w:after="100"/>
            </w:pPr>
            <w:r>
              <w:rPr>
                <w:color w:val="111827"/>
                <w:sz w:val="24"/>
              </w:rPr>
              <w:t>Reply Post by letuswowing (2026-01-21 09:43):</w:t>
            </w:r>
          </w:p>
          <w:p>
            <w:pPr>
              <w:spacing w:line="276" w:lineRule="auto" w:after="100"/>
            </w:pPr>
            <w:r>
              <w:rPr>
                <w:color w:val="111827"/>
                <w:sz w:val="24"/>
              </w:rPr>
              <w:t>cpo比不上半导体一点吧</w:t>
            </w:r>
            <w:r>
              <w:br/>
            </w:r>
            <w:r>
              <w:rPr>
                <w:color w:val="111827"/>
                <w:sz w:val="24"/>
              </w:rPr>
              <w:t>今天CPU最强 应该是最近吹的CPU也缺货那个。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2026-01-21 09:46  |  124楼  |  村上吹树  |  UID 61395264</w:t>
            </w:r>
          </w:p>
        </w:tc>
      </w:tr>
      <w:tr>
        <w:tc>
          <w:tcPr>
            <w:tcW w:type="dxa" w:w="10080"/>
          </w:tcPr>
          <w:p>
            <w:pPr>
              <w:spacing w:line="276" w:lineRule="auto" w:after="100"/>
            </w:pPr>
            <w:r>
              <w:rPr>
                <w:sz w:val="20"/>
              </w:rPr>
              <w:t>感谢存储，感谢半导体，感谢赵姨，能有你们开年后的一路陪伴，非常感谢。[s:a2:抢镜头]我爱你们。</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2026-01-21 09:47  |  283楼  |  狼大  |  UID 150058</w:t>
            </w:r>
          </w:p>
        </w:tc>
      </w:tr>
      <w:tr>
        <w:tc>
          <w:tcPr>
            <w:tcW w:type="dxa" w:w="10080"/>
          </w:tcPr>
          <w:p>
            <w:pPr>
              <w:spacing w:line="276" w:lineRule="auto" w:after="100"/>
            </w:pPr>
            <w:r>
              <w:rPr>
                <w:color w:val="111827"/>
                <w:sz w:val="24"/>
              </w:rPr>
              <w:t>Reply Post by 724298723 (2026-01-21 09:44):</w:t>
            </w:r>
          </w:p>
          <w:p>
            <w:pPr>
              <w:spacing w:line="276" w:lineRule="auto" w:after="100"/>
            </w:pPr>
            <w:r>
              <w:rPr>
                <w:color w:val="111827"/>
                <w:sz w:val="24"/>
              </w:rPr>
              <w:t>今天要解除封印了吗？昨天看gjd 那个表科创50卖最狠，今天开始回补啦？</w:t>
            </w:r>
            <w:r>
              <w:br/>
            </w:r>
            <w:r>
              <w:rPr>
                <w:color w:val="111827"/>
                <w:sz w:val="24"/>
              </w:rPr>
              <w:t>我不补 我做T</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2026-01-21 09:49  |  284楼  |  狼大  |  UID 150058</w:t>
            </w:r>
          </w:p>
        </w:tc>
      </w:tr>
      <w:tr>
        <w:tc>
          <w:tcPr>
            <w:tcW w:type="dxa" w:w="10080"/>
          </w:tcPr>
          <w:p>
            <w:pPr>
              <w:spacing w:line="276" w:lineRule="auto" w:after="100"/>
            </w:pPr>
            <w:r>
              <w:rPr>
                <w:color w:val="111827"/>
                <w:sz w:val="24"/>
              </w:rPr>
              <w:t>Reply Post by jimddr (2026-01-21 09:47):</w:t>
            </w:r>
          </w:p>
          <w:p>
            <w:pPr>
              <w:spacing w:line="276" w:lineRule="auto" w:after="100"/>
            </w:pPr>
            <w:r>
              <w:rPr>
                <w:color w:val="111827"/>
                <w:sz w:val="24"/>
              </w:rPr>
              <w:t>估计是的，听见风声就炒起来了。</w:t>
            </w:r>
            <w:r>
              <w:br/>
            </w:r>
            <w:r>
              <w:rPr>
                <w:color w:val="111827"/>
                <w:sz w:val="24"/>
              </w:rPr>
              <w:t>但实际CPU不太可能缺货，存储才是大缺货。</w:t>
            </w:r>
            <w:r>
              <w:br/>
            </w:r>
            <w:r>
              <w:rPr>
                <w:color w:val="111827"/>
                <w:sz w:val="24"/>
              </w:rPr>
              <w:t>嗯 按理来说是瞎炒 但是其实是内部轮动 芯片太久没涨了涨一点 实际设备才是稳定上涨的那个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2026-01-21 09:57  |  285楼  |  狼大  |  UID 150058</w:t>
            </w:r>
          </w:p>
        </w:tc>
      </w:tr>
      <w:tr>
        <w:tc>
          <w:tcPr>
            <w:tcW w:type="dxa" w:w="10080"/>
          </w:tcPr>
          <w:p>
            <w:pPr>
              <w:spacing w:line="276" w:lineRule="auto" w:after="100"/>
            </w:pPr>
            <w:r>
              <w:rPr>
                <w:color w:val="111827"/>
                <w:sz w:val="24"/>
              </w:rPr>
              <w:t>散户还在去做航天和AI应用的反抽 TMD这么勇的吗？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2026-01-21 10:08  |  286楼  |  狼大  |  UID 150058</w:t>
            </w:r>
          </w:p>
        </w:tc>
      </w:tr>
      <w:tr>
        <w:tc>
          <w:tcPr>
            <w:tcW w:type="dxa" w:w="10080"/>
          </w:tcPr>
          <w:p>
            <w:pPr>
              <w:spacing w:line="276" w:lineRule="auto" w:after="100"/>
            </w:pPr>
            <w:r>
              <w:rPr>
                <w:color w:val="111827"/>
                <w:sz w:val="24"/>
              </w:rPr>
              <w:t>Reply Post by e471167749 (2026-01-21 09:58):</w:t>
            </w:r>
          </w:p>
          <w:p>
            <w:pPr>
              <w:spacing w:line="276" w:lineRule="auto" w:after="100"/>
            </w:pPr>
            <w:r>
              <w:rPr>
                <w:color w:val="111827"/>
                <w:sz w:val="24"/>
              </w:rPr>
              <w:t>应该也不是瞎吵，内存已经涨了3倍多，固态2倍多，高端显卡也已经两倍多，CPU跟涨也是正常，行业吃肉的大周期来了，存货多的，就是赌一把一年赚个几十年的利润，封测扩展的就是吃点走量的增量，其实并不多，但是这些机构可能理解不太一样，非要搞封测，我觉得封测泡沫不值那个价格。。[s:ac:哭笑]</w:t>
            </w:r>
            <w:r>
              <w:br/>
            </w:r>
            <w:r>
              <w:rPr>
                <w:color w:val="111827"/>
                <w:sz w:val="24"/>
              </w:rPr>
              <w:t>主要还是小表格吹票 对比设备确实不足，炒过去合理的</w:t>
            </w:r>
            <w:r>
              <w:br/>
            </w:r>
            <w:r>
              <w:rPr>
                <w:color w:val="111827"/>
                <w:sz w:val="24"/>
              </w:rPr>
              <w:t>既然芯片涨了 设备就压一下 不要造成短时间起爆的样子，不然那些散户就会注意到 ，他们现在还在梦想着地天板幅度的航天和应用呢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2026-01-21 10:20  |  287楼  |  狼大  |  UID 150058</w:t>
            </w:r>
          </w:p>
        </w:tc>
      </w:tr>
      <w:tr>
        <w:tc>
          <w:tcPr>
            <w:tcW w:type="dxa" w:w="10080"/>
          </w:tcPr>
          <w:p>
            <w:pPr>
              <w:spacing w:line="276" w:lineRule="auto" w:after="100"/>
            </w:pPr>
            <w:r>
              <w:rPr>
                <w:color w:val="111827"/>
                <w:sz w:val="24"/>
              </w:rPr>
              <w:t>昨天亏的今天都应该回来了 问题不大</w:t>
            </w:r>
            <w:r>
              <w:br/>
            </w:r>
            <w:r>
              <w:rPr>
                <w:color w:val="111827"/>
                <w:sz w:val="24"/>
              </w:rPr>
              <w:t>这里控仓的目的是 ， 调整周期，万一不涨我手上的呢？</w:t>
            </w:r>
            <w:r>
              <w:br/>
            </w:r>
            <w:r>
              <w:rPr>
                <w:color w:val="111827"/>
                <w:sz w:val="24"/>
              </w:rPr>
              <w:t>只是刚好每次反弹都有我们而已，运气好而已</w:t>
            </w:r>
            <w:r>
              <w:br/>
            </w:r>
            <w:r>
              <w:rPr>
                <w:color w:val="111827"/>
                <w:sz w:val="24"/>
              </w:rPr>
              <w:t>你看还是很多没动的只跟下跌的。</w:t>
            </w:r>
          </w:p>
          <w:p>
            <w:pPr>
              <w:spacing w:line="276" w:lineRule="auto" w:after="100"/>
            </w:pPr>
            <w:r>
              <w:rPr>
                <w:color w:val="111827"/>
                <w:sz w:val="24"/>
              </w:rPr>
              <w:t>等GJD弄完超短那边的情绪，行情就没事了，行情安全，就能上仓位了。就是这么简单</w:t>
            </w:r>
            <w:r>
              <w:br/>
            </w:r>
            <w:r>
              <w:rPr>
                <w:color w:val="111827"/>
                <w:sz w:val="24"/>
              </w:rPr>
              <w:t>但是日内T不受影响，比如 昨天盘后期指除了上证50都是多单占优 今天 低开 缩量 然后黄穿白，你们说符合什么。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2026-01-21 10:25  |  288楼  |  狼大  |  UID 150058</w:t>
            </w:r>
          </w:p>
        </w:tc>
      </w:tr>
      <w:tr>
        <w:tc>
          <w:tcPr>
            <w:tcW w:type="dxa" w:w="10080"/>
          </w:tcPr>
          <w:p>
            <w:pPr>
              <w:spacing w:line="276" w:lineRule="auto" w:after="100"/>
            </w:pPr>
            <w:r>
              <w:rPr>
                <w:color w:val="111827"/>
                <w:sz w:val="24"/>
              </w:rPr>
              <w:t>Reply Post by laichun0 (2026-01-21 10:22):</w:t>
            </w:r>
          </w:p>
          <w:p>
            <w:pPr>
              <w:spacing w:line="276" w:lineRule="auto" w:after="100"/>
            </w:pPr>
            <w:r>
              <w:rPr>
                <w:color w:val="111827"/>
                <w:sz w:val="24"/>
              </w:rPr>
              <w:t>[s:ac:哭笑]你们怎么就是对核心不相信呢。。。</w:t>
            </w:r>
            <w:r>
              <w:br/>
            </w:r>
            <w:r>
              <w:rPr>
                <w:color w:val="111827"/>
                <w:sz w:val="24"/>
              </w:rPr>
              <w:t>可能因为名字不好听？</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2026-01-21 10:25  |  289楼  |  狼大  |  UID 150058</w:t>
            </w:r>
          </w:p>
        </w:tc>
      </w:tr>
      <w:tr>
        <w:tc>
          <w:tcPr>
            <w:tcW w:type="dxa" w:w="10080"/>
          </w:tcPr>
          <w:p>
            <w:pPr>
              <w:spacing w:line="276" w:lineRule="auto" w:after="100"/>
            </w:pPr>
            <w:r>
              <w:rPr>
                <w:color w:val="111827"/>
                <w:sz w:val="24"/>
              </w:rPr>
              <w:t>Reply Post by 大时代冲冲冲 (2026-01-21 10:23):</w:t>
            </w:r>
          </w:p>
          <w:p>
            <w:pPr>
              <w:spacing w:line="276" w:lineRule="auto" w:after="100"/>
            </w:pPr>
            <w:r>
              <w:rPr>
                <w:color w:val="111827"/>
                <w:sz w:val="24"/>
              </w:rPr>
              <w:t>国家队今天没动静了？</w:t>
            </w:r>
            <w:r>
              <w:br/>
            </w:r>
            <w:r>
              <w:rPr>
                <w:color w:val="111827"/>
                <w:sz w:val="24"/>
              </w:rPr>
              <w:t>这不是压着银保证给大家回血么 你看看大盘日K线 美如画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2026-01-21 10:30  |  125楼  |  村上吹树  |  UID 61395264</w:t>
            </w:r>
          </w:p>
        </w:tc>
      </w:tr>
      <w:tr>
        <w:tc>
          <w:tcPr>
            <w:tcW w:type="dxa" w:w="10080"/>
          </w:tcPr>
          <w:p>
            <w:pPr>
              <w:spacing w:line="276" w:lineRule="auto" w:after="100"/>
            </w:pPr>
            <w:r>
              <w:rPr>
                <w:sz w:val="20"/>
              </w:rPr>
              <w:t>赵姨今天烧不烧[s:a2:病娇]</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2026-01-21 10:31  |  290楼  |  狼大  |  UID 150058</w:t>
            </w:r>
          </w:p>
        </w:tc>
      </w:tr>
      <w:tr>
        <w:tc>
          <w:tcPr>
            <w:tcW w:type="dxa" w:w="10080"/>
          </w:tcPr>
          <w:p>
            <w:pPr>
              <w:spacing w:line="276" w:lineRule="auto" w:after="100"/>
            </w:pPr>
            <w:r>
              <w:rPr>
                <w:color w:val="111827"/>
                <w:sz w:val="24"/>
              </w:rPr>
              <w:t>Reply Post by 好累的说 (2026-01-21 10:26):</w:t>
            </w:r>
          </w:p>
          <w:p>
            <w:pPr>
              <w:spacing w:line="276" w:lineRule="auto" w:after="100"/>
            </w:pPr>
            <w:r>
              <w:rPr>
                <w:color w:val="111827"/>
                <w:sz w:val="24"/>
              </w:rPr>
              <w:t>我想到了当初狼大说的散户会一个价位挂一笔，挂十几个价位卖掉[s:ac:晕][s:ac:晕][s:ac:晕]</w:t>
            </w:r>
            <w:r>
              <w:br/>
            </w:r>
            <w:r>
              <w:rPr>
                <w:color w:val="111827"/>
                <w:sz w:val="24"/>
              </w:rPr>
              <w:t>。。。。。你看。。。大部分人都在浪费手续费。。。我说的没错吧。。。</w:t>
            </w:r>
            <w:r>
              <w:br/>
            </w:r>
            <w:r>
              <w:rPr>
                <w:color w:val="111827"/>
                <w:sz w:val="24"/>
              </w:rPr>
              <w:t>甚至主力做网格都不会这样做 至少我就不这样。。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2026-01-21 10:34  |  291楼  |  狼大  |  UID 150058</w:t>
            </w:r>
          </w:p>
        </w:tc>
      </w:tr>
      <w:tr>
        <w:tc>
          <w:tcPr>
            <w:tcW w:type="dxa" w:w="10080"/>
          </w:tcPr>
          <w:p>
            <w:pPr>
              <w:spacing w:line="276" w:lineRule="auto" w:after="100"/>
            </w:pPr>
            <w:r>
              <w:rPr>
                <w:color w:val="111827"/>
                <w:sz w:val="24"/>
              </w:rPr>
              <w:t>Reply Post by 坂丶OvO (2026-01-21 10:27):</w:t>
            </w:r>
          </w:p>
          <w:p>
            <w:pPr>
              <w:spacing w:line="276" w:lineRule="auto" w:after="100"/>
            </w:pPr>
            <w:r>
              <w:rPr>
                <w:color w:val="111827"/>
                <w:sz w:val="24"/>
              </w:rPr>
              <w:t>一般中科飞测先跌的时候盒子肯定好不了，我看这么缩量直接做的反T</w:t>
            </w:r>
            <w:r>
              <w:br/>
            </w:r>
            <w:r>
              <w:rPr>
                <w:color w:val="111827"/>
                <w:sz w:val="24"/>
              </w:rPr>
              <w:t>聪明 但是接下来目光转向拓经 中微那些核心大票</w:t>
            </w:r>
            <w:r>
              <w:br/>
            </w:r>
            <w:r>
              <w:rPr>
                <w:color w:val="111827"/>
                <w:sz w:val="24"/>
              </w:rPr>
              <w:t>风向标表现完后就会轮到核心，我记得分享过</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2026-01-21 10:42  |  292楼  |  狼大  |  UID 150058</w:t>
            </w:r>
          </w:p>
        </w:tc>
      </w:tr>
      <w:tr>
        <w:tc>
          <w:tcPr>
            <w:tcW w:type="dxa" w:w="10080"/>
          </w:tcPr>
          <w:p>
            <w:pPr>
              <w:spacing w:line="276" w:lineRule="auto" w:after="100"/>
            </w:pPr>
            <w:r>
              <w:rPr>
                <w:color w:val="111827"/>
                <w:sz w:val="24"/>
              </w:rPr>
              <w:t>Reply Post by kaiserDu (2026-01-21 10:40):</w:t>
            </w:r>
          </w:p>
          <w:p>
            <w:pPr>
              <w:spacing w:line="276" w:lineRule="auto" w:after="100"/>
            </w:pPr>
            <w:r>
              <w:rPr>
                <w:color w:val="111827"/>
                <w:sz w:val="24"/>
              </w:rPr>
              <w:t>金融大马车被压的死死的~梭哈渣男了，搏个A反就撤退</w:t>
            </w:r>
            <w:r>
              <w:br/>
            </w:r>
            <w:r>
              <w:rPr>
                <w:color w:val="111827"/>
                <w:sz w:val="24"/>
              </w:rPr>
              <w:t>做券商一定要有耐心</w:t>
            </w:r>
            <w:r>
              <w:br/>
            </w:r>
            <w:r>
              <w:rPr>
                <w:color w:val="111827"/>
                <w:sz w:val="24"/>
              </w:rPr>
              <w:t>等每一次的关键点位突破那时候的爆发卖 其他都是低吸时间</w:t>
            </w:r>
            <w:r>
              <w:br/>
            </w:r>
            <w:r>
              <w:rPr>
                <w:color w:val="111827"/>
                <w:sz w:val="24"/>
              </w:rPr>
              <w:t>不好玩 又要随时盯盘 又不能操作 很难熬的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2026-01-21 10:53  |  14楼  |  September_L  |  UID 5337595</w:t>
            </w:r>
          </w:p>
        </w:tc>
      </w:tr>
      <w:tr>
        <w:tc>
          <w:tcPr>
            <w:tcW w:type="dxa" w:w="10080"/>
          </w:tcPr>
          <w:p>
            <w:pPr>
              <w:spacing w:line="276" w:lineRule="auto" w:after="100"/>
            </w:pPr>
            <w:r>
              <w:rPr>
                <w:sz w:val="20"/>
              </w:rPr>
              <w:t>最近接连不断调了25%仓位去证券，就等爆发了，应该快了</w:t>
            </w:r>
            <w:r>
              <w:br/>
            </w:r>
            <w:r>
              <w:rPr>
                <w:sz w:val="20"/>
              </w:rPr>
              <w:t>证券这玩意，属于慢慢阴跌一段时间，然后突然爆发的</w:t>
            </w:r>
          </w:p>
          <w:p>
            <w:pPr>
              <w:spacing w:line="276" w:lineRule="auto" w:after="100"/>
            </w:pPr>
            <w:r>
              <w:rPr>
                <w:sz w:val="20"/>
              </w:rPr>
              <w:t>而且现在证券的整体市盈率属于历史低位了</w:t>
            </w:r>
          </w:p>
          <w:p>
            <w:pPr>
              <w:spacing w:line="276" w:lineRule="auto" w:after="100"/>
            </w:pPr>
            <w:r>
              <w:rPr>
                <w:sz w:val="20"/>
              </w:rPr>
              <w:t>现在只是充当压指数的工具。慢慢低吸，每天都买点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2026-01-21 10:54  |  114楼  |  zippo578  |  UID 65329649</w:t>
            </w:r>
          </w:p>
        </w:tc>
      </w:tr>
      <w:tr>
        <w:tc>
          <w:tcPr>
            <w:tcW w:type="dxa" w:w="10080"/>
          </w:tcPr>
          <w:p>
            <w:pPr>
              <w:spacing w:line="276" w:lineRule="auto" w:after="100"/>
            </w:pPr>
            <w:r>
              <w:rPr>
                <w:sz w:val="20"/>
              </w:rPr>
              <w:t>这种有空方释放压力的盘口其实没啥事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2026-01-21 10:58  |  293楼  |  狼大  |  UID 150058</w:t>
            </w:r>
          </w:p>
        </w:tc>
      </w:tr>
      <w:tr>
        <w:tc>
          <w:tcPr>
            <w:tcW w:type="dxa" w:w="10080"/>
          </w:tcPr>
          <w:p>
            <w:pPr>
              <w:spacing w:line="276" w:lineRule="auto" w:after="100"/>
            </w:pPr>
            <w:r>
              <w:rPr>
                <w:color w:val="111827"/>
                <w:sz w:val="24"/>
              </w:rPr>
              <w:t>Reply Post by zzh90pk (2026-01-21 10:53):</w:t>
            </w:r>
          </w:p>
          <w:p>
            <w:pPr>
              <w:spacing w:line="276" w:lineRule="auto" w:after="100"/>
            </w:pPr>
            <w:r>
              <w:rPr>
                <w:color w:val="111827"/>
                <w:sz w:val="24"/>
              </w:rPr>
              <w:t>狼大，这里平铺泛科技核心，较高仓位硬抗过去是否可行呢？</w:t>
            </w:r>
            <w:r>
              <w:br/>
            </w:r>
            <w:r>
              <w:rPr>
                <w:color w:val="111827"/>
                <w:sz w:val="24"/>
              </w:rPr>
              <w:t>就是把不准你说的这个“不涨我手里”的是什么粒度，如果粒度是大板块，不涨的时候整个泛科技都不涨，那肯定不行，所以想咨询下。</w:t>
            </w:r>
            <w:r>
              <w:br/>
            </w:r>
            <w:r>
              <w:rPr>
                <w:color w:val="111827"/>
                <w:sz w:val="24"/>
              </w:rPr>
              <w:t>也不是头铁，你说了不听，实在是总结近期操作，卖的时候基本能卖在阶段高点，但是跌下来买回不及时，一个拉升基本要比原价更高才能接回来，反而把成本做高了，所以想问问直接平铺硬抗怎么样。</w:t>
            </w:r>
            <w:r>
              <w:br/>
            </w:r>
            <w:r>
              <w:rPr>
                <w:color w:val="111827"/>
                <w:sz w:val="24"/>
              </w:rPr>
              <w:t>你心态抗得住黑天鹅就行。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2026-01-21 10:59  |  15楼  |  September_L  |  UID 5337595</w:t>
            </w:r>
          </w:p>
        </w:tc>
      </w:tr>
      <w:tr>
        <w:tc>
          <w:tcPr>
            <w:tcW w:type="dxa" w:w="10080"/>
          </w:tcPr>
          <w:p>
            <w:pPr>
              <w:spacing w:line="276" w:lineRule="auto" w:after="100"/>
            </w:pPr>
            <w:r>
              <w:rPr>
                <w:sz w:val="20"/>
              </w:rPr>
              <w:t>Reply to Reply Post by kaiserDu (2026-01-21 10:55)</w:t>
            </w:r>
          </w:p>
          <w:p>
            <w:pPr>
              <w:spacing w:line="276" w:lineRule="auto" w:after="100"/>
            </w:pPr>
            <w:r>
              <w:rPr>
                <w:sz w:val="20"/>
              </w:rPr>
              <w:t>中美对弈，中国最缺的是啥，美国最缺的是啥，美国为啥要格林兰岛，那么中国要发展的是啥？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2026-01-21 11:01  |  294楼  |  狼大  |  UID 150058</w:t>
            </w:r>
          </w:p>
        </w:tc>
      </w:tr>
      <w:tr>
        <w:tc>
          <w:tcPr>
            <w:tcW w:type="dxa" w:w="10080"/>
          </w:tcPr>
          <w:p>
            <w:pPr>
              <w:spacing w:line="276" w:lineRule="auto" w:after="100"/>
            </w:pPr>
            <w:r>
              <w:rPr>
                <w:color w:val="111827"/>
                <w:sz w:val="24"/>
              </w:rPr>
              <w:t>Reply Post by kaiserDu (2026-01-21 10:55):</w:t>
            </w:r>
          </w:p>
          <w:p>
            <w:pPr>
              <w:spacing w:line="276" w:lineRule="auto" w:after="100"/>
            </w:pPr>
            <w:r>
              <w:rPr>
                <w:color w:val="111827"/>
                <w:sz w:val="24"/>
              </w:rPr>
              <w:t>狼大，我感觉半导体进入泡沫区了吗，国产半导全高位，要是资金离场，感觉得套好几年起步</w:t>
            </w:r>
            <w:r>
              <w:br/>
            </w:r>
            <w:r>
              <w:rPr>
                <w:color w:val="111827"/>
                <w:sz w:val="24"/>
              </w:rPr>
              <w:t>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2026-01-21 11:07  |  295楼  |  狼大  |  UID 150058</w:t>
            </w:r>
          </w:p>
        </w:tc>
      </w:tr>
      <w:tr>
        <w:tc>
          <w:tcPr>
            <w:tcW w:type="dxa" w:w="10080"/>
          </w:tcPr>
          <w:p>
            <w:pPr>
              <w:spacing w:line="276" w:lineRule="auto" w:after="100"/>
            </w:pPr>
            <w:r>
              <w:rPr>
                <w:color w:val="111827"/>
                <w:sz w:val="24"/>
              </w:rPr>
              <w:t>Reply Post by 大薯老祖 (2026-01-21 11:05):</w:t>
            </w:r>
          </w:p>
          <w:p>
            <w:pPr>
              <w:spacing w:line="276" w:lineRule="auto" w:after="100"/>
            </w:pPr>
            <w:r>
              <w:rPr>
                <w:color w:val="111827"/>
                <w:sz w:val="24"/>
              </w:rPr>
              <w:t>狼大你说黑天鹅是代表你觉得那边还有一波猛杀吗？</w:t>
            </w:r>
            <w:r>
              <w:br/>
            </w:r>
            <w:r>
              <w:rPr>
                <w:color w:val="111827"/>
                <w:sz w:val="24"/>
              </w:rPr>
              <w:t>主要是怕外围 而且现在大手的调整期也没结束</w:t>
            </w:r>
            <w:r>
              <w:br/>
            </w:r>
            <w:r>
              <w:rPr>
                <w:color w:val="111827"/>
                <w:sz w:val="24"/>
              </w:rPr>
              <w:t>万一真出现黑天鹅满仓不管你再有信心，也是很难受的</w:t>
            </w:r>
            <w:r>
              <w:br/>
            </w:r>
            <w:r>
              <w:rPr>
                <w:color w:val="111827"/>
                <w:sz w:val="24"/>
              </w:rPr>
              <w:t>而主升阶段 哪怕黑天鹅 ，那个时候满仓也不会怕 反而更激动。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2026-01-21 11:11  |  126楼  |  村上吹树  |  UID 61395264</w:t>
            </w:r>
          </w:p>
        </w:tc>
      </w:tr>
      <w:tr>
        <w:tc>
          <w:tcPr>
            <w:tcW w:type="dxa" w:w="10080"/>
          </w:tcPr>
          <w:p>
            <w:pPr>
              <w:spacing w:line="276" w:lineRule="auto" w:after="100"/>
            </w:pPr>
            <w:r>
              <w:rPr>
                <w:sz w:val="20"/>
              </w:rPr>
              <w:t>我切了一些仓位到DML，不为别的，我也相信模组，大家好才是真的好。[s:a2:认真]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2026-01-21 11:23  |  296楼  |  狼大  |  UID 150058</w:t>
            </w:r>
          </w:p>
        </w:tc>
      </w:tr>
      <w:tr>
        <w:tc>
          <w:tcPr>
            <w:tcW w:type="dxa" w:w="10080"/>
          </w:tcPr>
          <w:p>
            <w:pPr>
              <w:spacing w:line="276" w:lineRule="auto" w:after="100"/>
            </w:pPr>
            <w:r>
              <w:rPr>
                <w:color w:val="111827"/>
                <w:sz w:val="24"/>
              </w:rPr>
              <w:t>Reply Post by letuswowing (2026-01-21 11:18):</w:t>
            </w:r>
          </w:p>
          <w:p>
            <w:pPr>
              <w:spacing w:line="276" w:lineRule="auto" w:after="100"/>
            </w:pPr>
            <w:r>
              <w:rPr>
                <w:color w:val="111827"/>
                <w:sz w:val="24"/>
              </w:rPr>
              <w:t>狼大 前提是得有你这种看得懂盘面 知道今天什么能拉起来的能力吧 才能在大涨开始阶段把资金打进去</w:t>
            </w:r>
          </w:p>
          <w:p>
            <w:pPr>
              <w:spacing w:line="276" w:lineRule="auto" w:after="100"/>
            </w:pPr>
            <w:r>
              <w:rPr>
                <w:color w:val="111827"/>
                <w:sz w:val="24"/>
              </w:rPr>
              <w:t>这个能力很多人学不来 就导致会在大涨中踏空</w:t>
            </w:r>
            <w:r>
              <w:br/>
            </w:r>
            <w:r>
              <w:rPr>
                <w:color w:val="111827"/>
                <w:sz w:val="24"/>
              </w:rPr>
              <w:t>所以我不是分享基础看盘和基础复盘了么，不学习也能挣钱？不存在的啊 不可能三角了解一下</w:t>
            </w:r>
            <w:r>
              <w:br/>
            </w:r>
            <w:r>
              <w:rPr>
                <w:color w:val="111827"/>
                <w:sz w:val="24"/>
              </w:rPr>
              <w:t>这几天开盘我都见有人发复盘思路 我觉得挺好的 至少走上了正轨。也不说我的一定对，但是至少目前胜率还行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2026-01-21 11:29  |  115楼  |  zippo578  |  UID 65329649</w:t>
            </w:r>
          </w:p>
        </w:tc>
      </w:tr>
      <w:tr>
        <w:tc>
          <w:tcPr>
            <w:tcW w:type="dxa" w:w="10080"/>
          </w:tcPr>
          <w:p>
            <w:pPr>
              <w:spacing w:line="276" w:lineRule="auto" w:after="100"/>
            </w:pPr>
            <w:r>
              <w:rPr>
                <w:sz w:val="20"/>
              </w:rPr>
              <w:t>gjd又开始压了[s:ac:中枪]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2026-01-21 11:33  |  127楼  |  村上吹树  |  UID 61395264</w:t>
            </w:r>
          </w:p>
        </w:tc>
      </w:tr>
      <w:tr>
        <w:tc>
          <w:tcPr>
            <w:tcW w:type="dxa" w:w="10080"/>
          </w:tcPr>
          <w:p>
            <w:pPr>
              <w:spacing w:line="276" w:lineRule="auto" w:after="100"/>
            </w:pPr>
            <w:r>
              <w:rPr>
                <w:sz w:val="20"/>
              </w:rPr>
              <w:t>Reply Post by xiaohuo1992 (2026-01-21 11:27):</w:t>
            </w:r>
          </w:p>
          <w:p>
            <w:pPr>
              <w:spacing w:line="276" w:lineRule="auto" w:after="100"/>
            </w:pPr>
            <w:r>
              <w:rPr>
                <w:sz w:val="20"/>
              </w:rPr>
              <w:t>你小子吃有原厂产能的吃爽完来吃模组厂是吧，我等你屁股，dml这玩意儿我待久了有预感他还要洗一下[s:a2:壁咚]</w:t>
            </w:r>
          </w:p>
          <w:p>
            <w:pPr>
              <w:spacing w:line="276" w:lineRule="auto" w:after="100"/>
            </w:pPr>
            <w:r>
              <w:rPr>
                <w:sz w:val="20"/>
              </w:rPr>
              <w:t>[s:ac:茶]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2026-01-21 11:33  |  128楼  |  村上吹树  |  UID 61395264</w:t>
            </w:r>
          </w:p>
        </w:tc>
      </w:tr>
      <w:tr>
        <w:tc>
          <w:tcPr>
            <w:tcW w:type="dxa" w:w="10080"/>
          </w:tcPr>
          <w:p>
            <w:pPr>
              <w:spacing w:line="276" w:lineRule="auto" w:after="100"/>
            </w:pPr>
            <w:r>
              <w:rPr>
                <w:sz w:val="20"/>
              </w:rPr>
              <w:t>Reply Post by jason1717 (2026-01-21 11:32):</w:t>
            </w:r>
          </w:p>
          <w:p>
            <w:pPr>
              <w:spacing w:line="276" w:lineRule="auto" w:after="100"/>
            </w:pPr>
            <w:r>
              <w:rPr>
                <w:sz w:val="20"/>
              </w:rPr>
              <w:t>感觉赵姨摇摇欲坠呢？我减了四分之一仓位[s:ac:愁]</w:t>
            </w:r>
          </w:p>
          <w:p>
            <w:pPr>
              <w:spacing w:line="276" w:lineRule="auto" w:after="100"/>
            </w:pPr>
            <w:r>
              <w:rPr>
                <w:sz w:val="20"/>
              </w:rPr>
              <w:t>300ETF在卖。</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2026-01-21 11:43  |  297楼  |  狼大  |  UID 150058</w:t>
            </w:r>
          </w:p>
        </w:tc>
      </w:tr>
      <w:tr>
        <w:tc>
          <w:tcPr>
            <w:tcW w:type="dxa" w:w="10080"/>
          </w:tcPr>
          <w:p>
            <w:pPr>
              <w:spacing w:line="276" w:lineRule="auto" w:after="100"/>
            </w:pPr>
            <w:r>
              <w:rPr>
                <w:color w:val="111827"/>
                <w:sz w:val="24"/>
              </w:rPr>
              <w:t>Reply Post by a471428019 (2026-01-21 11:39):</w:t>
            </w:r>
          </w:p>
          <w:p>
            <w:pPr>
              <w:spacing w:line="276" w:lineRule="auto" w:after="100"/>
            </w:pPr>
            <w:r>
              <w:rPr>
                <w:color w:val="111827"/>
                <w:sz w:val="24"/>
              </w:rPr>
              <w:t>我去做了航天反抽，早上没时间看盘本来血赚应该高抛，现在血亏了操了</w:t>
            </w:r>
            <w:r>
              <w:br/>
            </w:r>
            <w:r>
              <w:rPr>
                <w:color w:val="111827"/>
                <w:sz w:val="24"/>
              </w:rPr>
              <w:t>没时间看盘还敢搏超短反抽？这么勇的吗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2026-01-21 11:57  |  116楼  |  zippo578  |  UID 65329649</w:t>
            </w:r>
          </w:p>
        </w:tc>
      </w:tr>
      <w:tr>
        <w:tc>
          <w:tcPr>
            <w:tcW w:type="dxa" w:w="10080"/>
          </w:tcPr>
          <w:p>
            <w:pPr>
              <w:spacing w:line="276" w:lineRule="auto" w:after="100"/>
            </w:pPr>
            <w:r>
              <w:rPr>
                <w:sz w:val="20"/>
              </w:rPr>
              <w:t>Reply to Reply Post by 鱼饵啊啊 (2026-01-21 11:30)</w:t>
            </w:r>
            <w:r>
              <w:br/>
            </w:r>
            <w:r>
              <w:rPr>
                <w:sz w:val="20"/>
              </w:rPr>
              <w:t>如果照着化解几个指数的顶部看的话</w:t>
            </w:r>
            <w:r>
              <w:br/>
            </w:r>
            <w:r>
              <w:rPr>
                <w:sz w:val="20"/>
              </w:rPr>
              <w:t>深指的macd首先得有绿角线，再上穿，再下穿，再上，每个至少两根，这样日线的顶部就没了</w:t>
            </w:r>
            <w:r>
              <w:br/>
            </w:r>
            <w:r>
              <w:rPr>
                <w:sz w:val="20"/>
              </w:rPr>
              <w:t>创业板是以经出了两根</w:t>
            </w:r>
            <w:r>
              <w:br/>
            </w:r>
            <w:r>
              <w:rPr>
                <w:sz w:val="20"/>
              </w:rPr>
              <w:t>排除外围黑天鹅的话比较合理的剧本就这样</w:t>
            </w:r>
            <w:r>
              <w:br/>
            </w:r>
            <w:r>
              <w:rPr>
                <w:sz w:val="20"/>
              </w:rPr>
              <w:t>以上纯脑补蒙</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2026-01-21 12:21  |  117楼  |  zippo578  |  UID 65329649</w:t>
            </w:r>
          </w:p>
        </w:tc>
      </w:tr>
      <w:tr>
        <w:tc>
          <w:tcPr>
            <w:tcW w:type="dxa" w:w="10080"/>
          </w:tcPr>
          <w:p>
            <w:pPr>
              <w:spacing w:line="276" w:lineRule="auto" w:after="100"/>
            </w:pPr>
            <w:r>
              <w:rPr>
                <w:sz w:val="20"/>
              </w:rPr>
              <w:t>Reply to Reply Post by hellousagi (2026-01-21 12:04)</w:t>
            </w:r>
            <w:r>
              <w:br/>
            </w:r>
            <w:r>
              <w:rPr>
                <w:sz w:val="20"/>
              </w:rPr>
              <w:t>短线情绪的升贴水主要观察500和1000，</w:t>
            </w:r>
            <w:r>
              <w:br/>
            </w:r>
            <w:r>
              <w:rPr>
                <w:sz w:val="20"/>
              </w:rPr>
              <w:t>一个是具体数额，还有就是远近期的差值，一般是看当季和下季</w:t>
            </w:r>
            <w:r>
              <w:br/>
            </w:r>
            <w:r>
              <w:rPr>
                <w:sz w:val="20"/>
              </w:rPr>
              <w:t>算的时候要把昨日收盘价和结算价的差值也算进去，这样才连续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2026-01-21 12:41  |  118楼  |  zippo578  |  UID 65329649</w:t>
            </w:r>
          </w:p>
        </w:tc>
      </w:tr>
      <w:tr>
        <w:tc>
          <w:tcPr>
            <w:tcW w:type="dxa" w:w="10080"/>
          </w:tcPr>
          <w:p>
            <w:pPr>
              <w:spacing w:line="276" w:lineRule="auto" w:after="100"/>
            </w:pPr>
            <w:r>
              <w:rPr>
                <w:sz w:val="20"/>
              </w:rPr>
              <w:t>Reply to Reply Post by 鱼饵啊啊 (2026-01-21 12:34)</w:t>
            </w:r>
            <w:r>
              <w:br/>
            </w:r>
            <w:r>
              <w:rPr>
                <w:sz w:val="20"/>
              </w:rPr>
              <w:t>哥</w:t>
            </w:r>
            <w:r>
              <w:br/>
            </w:r>
            <w:r>
              <w:rPr>
                <w:sz w:val="20"/>
              </w:rPr>
              <w:t>你看鱼大的呗</w:t>
            </w:r>
            <w:r>
              <w:br/>
            </w:r>
            <w:r>
              <w:rPr>
                <w:sz w:val="20"/>
              </w:rPr>
              <w:t>看样子还是有点顾虑(不是满仓梭躺的节点)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2026-01-21 12:54  |  119楼  |  zippo578  |  UID 65329649</w:t>
            </w:r>
          </w:p>
        </w:tc>
      </w:tr>
      <w:tr>
        <w:tc>
          <w:tcPr>
            <w:tcW w:type="dxa" w:w="10080"/>
          </w:tcPr>
          <w:p>
            <w:pPr>
              <w:spacing w:line="276" w:lineRule="auto" w:after="100"/>
            </w:pPr>
            <w:r>
              <w:rPr>
                <w:sz w:val="20"/>
              </w:rPr>
              <w:t>刚刷视频</w:t>
            </w:r>
            <w:r>
              <w:br/>
            </w:r>
            <w:r>
              <w:rPr>
                <w:sz w:val="20"/>
              </w:rPr>
              <w:t>以经有人开始反思一月份为什么高点没卖，现在收益清0，</w:t>
            </w:r>
            <w:r>
              <w:br/>
            </w:r>
            <w:r>
              <w:rPr>
                <w:sz w:val="20"/>
              </w:rPr>
              <w:t>拿着那些收益过年多爽[s:ac:哭笑]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2026-01-21 13:12  |  120楼  |  zippo578  |  UID 65329649</w:t>
            </w:r>
          </w:p>
        </w:tc>
      </w:tr>
      <w:tr>
        <w:tc>
          <w:tcPr>
            <w:tcW w:type="dxa" w:w="10080"/>
          </w:tcPr>
          <w:p>
            <w:pPr>
              <w:spacing w:line="276" w:lineRule="auto" w:after="100"/>
            </w:pPr>
            <w:r>
              <w:rPr>
                <w:sz w:val="20"/>
              </w:rPr>
              <w:t>编辑掉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2026-01-21 13:21  |  121楼  |  zippo578  |  UID 65329649</w:t>
            </w:r>
          </w:p>
        </w:tc>
      </w:tr>
      <w:tr>
        <w:tc>
          <w:tcPr>
            <w:tcW w:type="dxa" w:w="10080"/>
          </w:tcPr>
          <w:p>
            <w:pPr>
              <w:spacing w:line="276" w:lineRule="auto" w:after="100"/>
            </w:pPr>
            <w:r>
              <w:rPr>
                <w:sz w:val="20"/>
              </w:rPr>
              <w:t>刚扫了眼</w:t>
            </w:r>
            <w:r>
              <w:br/>
            </w:r>
            <w:r>
              <w:rPr>
                <w:sz w:val="20"/>
              </w:rPr>
              <w:t>gjd砸etf时候就是海格马上要上水时候</w:t>
            </w:r>
            <w:r>
              <w:br/>
            </w:r>
            <w:r>
              <w:rPr>
                <w:sz w:val="20"/>
              </w:rPr>
              <w:t>多少有点私人恩怨了[s:a2:自戳双目]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2026-01-21 13:29  |  298楼  |  狼大  |  UID 150058</w:t>
            </w:r>
          </w:p>
        </w:tc>
      </w:tr>
      <w:tr>
        <w:tc>
          <w:tcPr>
            <w:tcW w:type="dxa" w:w="10080"/>
          </w:tcPr>
          <w:p>
            <w:pPr>
              <w:spacing w:line="276" w:lineRule="auto" w:after="100"/>
            </w:pPr>
            <w:r>
              <w:rPr>
                <w:color w:val="111827"/>
                <w:sz w:val="24"/>
              </w:rPr>
              <w:t>Reply Post by zippo578 (2026-01-21 13:21):</w:t>
            </w:r>
          </w:p>
          <w:p>
            <w:pPr>
              <w:spacing w:line="276" w:lineRule="auto" w:after="100"/>
            </w:pPr>
            <w:r>
              <w:rPr>
                <w:color w:val="111827"/>
                <w:sz w:val="24"/>
              </w:rPr>
              <w:t>刚扫了眼</w:t>
            </w:r>
            <w:r>
              <w:br/>
            </w:r>
            <w:r>
              <w:rPr>
                <w:color w:val="111827"/>
                <w:sz w:val="24"/>
              </w:rPr>
              <w:t>gjd砸etf时候就是海格马上要上水时候</w:t>
            </w:r>
            <w:r>
              <w:br/>
            </w:r>
            <w:r>
              <w:rPr>
                <w:color w:val="111827"/>
                <w:sz w:val="24"/>
              </w:rPr>
              <w:t>多少有点私人恩怨了[s:a2:自戳双目]</w:t>
            </w:r>
            <w:r>
              <w:br/>
            </w:r>
            <w:r>
              <w:rPr>
                <w:color w:val="111827"/>
                <w:sz w:val="24"/>
              </w:rPr>
              <w:t>不能死灰复燃。早上砸了中正1000居然没压住 不能不用沪深300了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2026-01-21 13:30  |  299楼  |  狼大  |  UID 150058</w:t>
            </w:r>
          </w:p>
        </w:tc>
      </w:tr>
      <w:tr>
        <w:tc>
          <w:tcPr>
            <w:tcW w:type="dxa" w:w="10080"/>
          </w:tcPr>
          <w:p>
            <w:pPr>
              <w:spacing w:line="276" w:lineRule="auto" w:after="100"/>
            </w:pPr>
            <w:r>
              <w:rPr>
                <w:color w:val="111827"/>
                <w:sz w:val="24"/>
              </w:rPr>
              <w:t>Reply Post by 小蝎子ICE2 (2026-01-21 13:26):</w:t>
            </w:r>
          </w:p>
          <w:p>
            <w:pPr>
              <w:spacing w:line="276" w:lineRule="auto" w:after="100"/>
            </w:pPr>
            <w:r>
              <w:rPr>
                <w:color w:val="111827"/>
                <w:sz w:val="24"/>
              </w:rPr>
              <w:t>我发现一个问题</w:t>
            </w:r>
            <w:r>
              <w:br/>
            </w:r>
            <w:r>
              <w:rPr>
                <w:color w:val="111827"/>
                <w:sz w:val="24"/>
              </w:rPr>
              <w:t>就是300etf这些在砸的时候</w:t>
            </w:r>
            <w:r>
              <w:br/>
            </w:r>
            <w:r>
              <w:rPr>
                <w:color w:val="111827"/>
                <w:sz w:val="24"/>
              </w:rPr>
              <w:t>行业etf反而在流入，这个是不是表明一些信号？</w:t>
            </w:r>
            <w:r>
              <w:br/>
            </w:r>
            <w:r>
              <w:rPr>
                <w:color w:val="111827"/>
                <w:sz w:val="24"/>
              </w:rPr>
              <w:t>大家都懂了 GJD不是为了让场子炸了 只是敲打比较跳的而已 和有真实业绩的没什么关系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2026-01-21 13:44  |  122楼  |  zippo578  |  UID 65329649</w:t>
            </w:r>
          </w:p>
        </w:tc>
      </w:tr>
      <w:tr>
        <w:tc>
          <w:tcPr>
            <w:tcW w:type="dxa" w:w="10080"/>
          </w:tcPr>
          <w:p>
            <w:pPr>
              <w:spacing w:line="276" w:lineRule="auto" w:after="100"/>
            </w:pPr>
            <w:r>
              <w:rPr>
                <w:sz w:val="20"/>
              </w:rPr>
              <w:t>Reply to Reply Post by -阿狼- (2026-01-21 13:29)</w:t>
            </w:r>
            <w:r>
              <w:br/>
            </w:r>
            <w:r>
              <w:rPr>
                <w:sz w:val="20"/>
              </w:rPr>
              <w:t>把300etf和海格的分时放一起看</w:t>
            </w:r>
            <w:r>
              <w:br/>
            </w:r>
            <w:r>
              <w:rPr>
                <w:sz w:val="20"/>
              </w:rPr>
              <w:t>太有画面感了[s:ac:喷]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2026-01-21 13:47  |  25楼  |  sora496  |  UID 38090976</w:t>
            </w:r>
          </w:p>
        </w:tc>
      </w:tr>
      <w:tr>
        <w:tc>
          <w:tcPr>
            <w:tcW w:type="dxa" w:w="10080"/>
          </w:tcPr>
          <w:p>
            <w:pPr>
              <w:spacing w:line="276" w:lineRule="auto" w:after="100"/>
            </w:pPr>
            <w:r>
              <w:rPr>
                <w:sz w:val="20"/>
              </w:rPr>
              <w:t>Reply to Reply Post by 焦糖奶昔 (2026-01-21 13:37)美股电力和a股电力是两个逻辑的，不一样的啊qq哥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2026-01-21 13:48  |  26楼  |  sora496  |  UID 38090976</w:t>
            </w:r>
          </w:p>
        </w:tc>
      </w:tr>
      <w:tr>
        <w:tc>
          <w:tcPr>
            <w:tcW w:type="dxa" w:w="10080"/>
          </w:tcPr>
          <w:p>
            <w:pPr>
              <w:spacing w:line="276" w:lineRule="auto" w:after="100"/>
            </w:pPr>
            <w:r>
              <w:rPr>
                <w:sz w:val="20"/>
              </w:rPr>
              <w:t>Reply to Reply Post by 喜盐不喜甜 (2026-01-21 13:20)他卖核心就很拉胯啊，就好像现在天天有人吹华翔，吹就吹咯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2026-01-21 13:49  |  123楼  |  zippo578  |  UID 65329649</w:t>
            </w:r>
          </w:p>
        </w:tc>
      </w:tr>
      <w:tr>
        <w:tc>
          <w:tcPr>
            <w:tcW w:type="dxa" w:w="10080"/>
          </w:tcPr>
          <w:p>
            <w:pPr>
              <w:spacing w:line="276" w:lineRule="auto" w:after="100"/>
            </w:pPr>
            <w:r>
              <w:rPr>
                <w:sz w:val="20"/>
              </w:rPr>
              <w:t>Reply to Reply Post by 不赚不归 (2026-01-21 13:45)</w:t>
            </w:r>
            <w:r>
              <w:br/>
            </w:r>
            <w:r>
              <w:rPr>
                <w:sz w:val="20"/>
              </w:rPr>
              <w:t>看这一周的贴水得降幅就知道其实就没打在好学生身上</w:t>
            </w:r>
            <w:r>
              <w:br/>
            </w:r>
            <w:r>
              <w:rPr>
                <w:sz w:val="20"/>
              </w:rPr>
              <w:t>机构和公募该怎么操作还怎么操作</w:t>
            </w:r>
            <w:r>
              <w:br/>
            </w:r>
            <w:r>
              <w:rPr>
                <w:sz w:val="20"/>
              </w:rPr>
              <w:t>中证500马上新高了</w:t>
            </w:r>
            <w:r>
              <w:br/>
            </w:r>
            <w:r>
              <w:rPr>
                <w:sz w:val="20"/>
              </w:rPr>
              <w:t>50和300砸盘主力，一般也没散户买，挺呵护市场的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2026-01-21 13:55  |  300楼  |  狼大  |  UID 150058</w:t>
            </w:r>
          </w:p>
        </w:tc>
      </w:tr>
      <w:tr>
        <w:tc>
          <w:tcPr>
            <w:tcW w:type="dxa" w:w="10080"/>
          </w:tcPr>
          <w:p>
            <w:pPr>
              <w:spacing w:line="276" w:lineRule="auto" w:after="100"/>
            </w:pPr>
            <w:r>
              <w:rPr>
                <w:color w:val="111827"/>
                <w:sz w:val="24"/>
              </w:rPr>
              <w:t>光刻机开始了噢[s:ac:哭笑]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2026-01-21 13:58  |  301楼  |  狼大  |  UID 150058</w:t>
            </w:r>
          </w:p>
        </w:tc>
      </w:tr>
      <w:tr>
        <w:tc>
          <w:tcPr>
            <w:tcW w:type="dxa" w:w="10080"/>
          </w:tcPr>
          <w:p>
            <w:pPr>
              <w:spacing w:line="276" w:lineRule="auto" w:after="100"/>
            </w:pPr>
            <w:r>
              <w:rPr>
                <w:color w:val="111827"/>
                <w:sz w:val="24"/>
              </w:rPr>
              <w:t>Reply Post by kof456456 (2026-01-21 13:56):</w:t>
            </w:r>
          </w:p>
          <w:p>
            <w:pPr>
              <w:spacing w:line="276" w:lineRule="auto" w:after="100"/>
            </w:pPr>
            <w:r>
              <w:rPr>
                <w:color w:val="111827"/>
                <w:sz w:val="24"/>
              </w:rPr>
              <w:t>观测到光刻机拉升，茂来光学，按照半导体原理是不是该减仓？</w:t>
            </w:r>
            <w:r>
              <w:br/>
            </w:r>
            <w:r>
              <w:rPr>
                <w:color w:val="111827"/>
                <w:sz w:val="24"/>
              </w:rPr>
              <w:t>急啥啊 这不是刚开始？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2026-01-21 13:59  |  302楼  |  狼大  |  UID 150058</w:t>
            </w:r>
          </w:p>
        </w:tc>
      </w:tr>
      <w:tr>
        <w:tc>
          <w:tcPr>
            <w:tcW w:type="dxa" w:w="10080"/>
          </w:tcPr>
          <w:p>
            <w:pPr>
              <w:spacing w:line="276" w:lineRule="auto" w:after="100"/>
            </w:pPr>
            <w:r>
              <w:rPr>
                <w:color w:val="111827"/>
                <w:sz w:val="24"/>
              </w:rPr>
              <w:t>Reply Post by ssszzy (2026-01-21 13:58):</w:t>
            </w:r>
          </w:p>
          <w:p>
            <w:pPr>
              <w:spacing w:line="276" w:lineRule="auto" w:after="100"/>
            </w:pPr>
            <w:r>
              <w:rPr>
                <w:color w:val="111827"/>
                <w:sz w:val="24"/>
              </w:rPr>
              <w:t>就是蛆…我特么才够本</w:t>
            </w:r>
            <w:r>
              <w:br/>
            </w:r>
            <w:r>
              <w:rPr>
                <w:color w:val="111827"/>
                <w:sz w:val="24"/>
              </w:rPr>
              <w:t>所以你看你们选的 和我选的[s:ac:哭笑]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2026-01-21 14:17  |  124楼  |  zippo578  |  UID 65329649</w:t>
            </w:r>
          </w:p>
        </w:tc>
      </w:tr>
      <w:tr>
        <w:tc>
          <w:tcPr>
            <w:tcW w:type="dxa" w:w="10080"/>
          </w:tcPr>
          <w:p>
            <w:pPr>
              <w:spacing w:line="276" w:lineRule="auto" w:after="100"/>
            </w:pPr>
            <w:r>
              <w:rPr>
                <w:sz w:val="20"/>
              </w:rPr>
              <w:t>现在市场资金慢慢意识到gjd单纯就是要干那几个柚子票</w:t>
            </w:r>
            <w:r>
              <w:br/>
            </w:r>
            <w:r>
              <w:rPr>
                <w:sz w:val="20"/>
              </w:rPr>
              <w:t>“只要不去买那几个票，我就不砸”</w:t>
            </w:r>
            <w:r>
              <w:br/>
            </w:r>
            <w:r>
              <w:rPr>
                <w:sz w:val="20"/>
              </w:rPr>
              <w:t>[del]利欧的封单增加[/del]</w:t>
            </w:r>
            <w:r>
              <w:br/>
            </w:r>
            <w:r>
              <w:rPr>
                <w:sz w:val="20"/>
              </w:rPr>
              <w:t>隔壁的500贴水还在狂降[s:pg:吃瓜]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2026-01-21 14:18  |  27楼  |  sora496  |  UID 38090976</w:t>
            </w:r>
          </w:p>
        </w:tc>
      </w:tr>
      <w:tr>
        <w:tc>
          <w:tcPr>
            <w:tcW w:type="dxa" w:w="10080"/>
          </w:tcPr>
          <w:p>
            <w:pPr>
              <w:spacing w:line="276" w:lineRule="auto" w:after="100"/>
            </w:pPr>
            <w:r>
              <w:rPr>
                <w:sz w:val="20"/>
              </w:rPr>
              <w:t>对了，重申一遍我对ai应用看法，a股的ai应用，永远，永远都只有投机价值，没有投资价值</w:t>
            </w:r>
          </w:p>
        </w:tc>
      </w:tr>
    </w:tbl>
    <w:p>
      <w:pPr>
        <w:spacing w:after="40"/>
      </w:pPr>
    </w:p>
    <w:p>
      <w:pPr>
        <w:sectPr>
          <w:pgSz w:w="12240" w:h="15840"/>
          <w:pgMar w:top="1000" w:right="1080" w:bottom="1000" w:left="1080" w:header="720" w:footer="720" w:gutter="0"/>
          <w:cols w:space="720"/>
          <w:docGrid w:linePitch="360"/>
        </w:sectPr>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2026-01-21 14:22  |  129楼  |  村上吹树  |  UID 61395264</w:t>
            </w:r>
          </w:p>
        </w:tc>
      </w:tr>
      <w:tr>
        <w:tc>
          <w:tcPr>
            <w:tcW w:type="dxa" w:w="10080"/>
          </w:tcPr>
          <w:p>
            <w:pPr>
              <w:spacing w:line="276" w:lineRule="auto" w:after="100"/>
            </w:pPr>
            <w:r>
              <w:rPr>
                <w:sz w:val="20"/>
              </w:rPr>
              <w:t>300ETF别砸了，收手吧。[s:a2:那个…]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2026-01-21 14:26  |  125楼  |  zippo578  |  UID 65329649</w:t>
            </w:r>
          </w:p>
        </w:tc>
      </w:tr>
      <w:tr>
        <w:tc>
          <w:tcPr>
            <w:tcW w:type="dxa" w:w="10080"/>
          </w:tcPr>
          <w:p>
            <w:pPr>
              <w:spacing w:line="276" w:lineRule="auto" w:after="100"/>
            </w:pPr>
            <w:r>
              <w:rPr>
                <w:sz w:val="20"/>
              </w:rPr>
              <w:t>太壮观了[s:a2:自戳双目]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2026-01-21 14:33  |  303楼  |  狼大  |  UID 150058</w:t>
            </w:r>
          </w:p>
        </w:tc>
      </w:tr>
      <w:tr>
        <w:tc>
          <w:tcPr>
            <w:tcW w:type="dxa" w:w="10080"/>
          </w:tcPr>
          <w:p>
            <w:pPr>
              <w:spacing w:line="276" w:lineRule="auto" w:after="100"/>
            </w:pPr>
            <w:r>
              <w:rPr>
                <w:color w:val="111827"/>
                <w:sz w:val="24"/>
              </w:rPr>
              <w:t>中际旭创太惨了 被当指数标压盘使用[s:ac:喷]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2026-01-21 14:35  |  304楼  |  狼大  |  UID 150058</w:t>
            </w:r>
          </w:p>
        </w:tc>
      </w:tr>
      <w:tr>
        <w:tc>
          <w:tcPr>
            <w:tcW w:type="dxa" w:w="10080"/>
          </w:tcPr>
          <w:p>
            <w:pPr>
              <w:spacing w:line="276" w:lineRule="auto" w:after="100"/>
            </w:pPr>
            <w:r>
              <w:rPr>
                <w:color w:val="111827"/>
                <w:sz w:val="24"/>
              </w:rPr>
              <w:t>Reply Post by 云师兄！我是剑晨啊！ (2026-01-21 14:33):</w:t>
            </w:r>
          </w:p>
          <w:p>
            <w:pPr>
              <w:spacing w:line="276" w:lineRule="auto" w:after="100"/>
            </w:pPr>
            <w:r>
              <w:rPr>
                <w:color w:val="111827"/>
                <w:sz w:val="24"/>
              </w:rPr>
              <w:t>慢牛，慢牛，有人负责慢，有人负责牛[s:a2:有何贵干]</w:t>
            </w:r>
          </w:p>
          <w:p>
            <w:pPr>
              <w:spacing w:line="276" w:lineRule="auto" w:after="100"/>
            </w:pPr>
            <w:r>
              <w:rPr>
                <w:color w:val="111827"/>
                <w:sz w:val="24"/>
              </w:rPr>
              <w:t>管他谁慢 我负责牛就行了[s:ac:茶]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2026-01-21 14:36  |  126楼  |  zippo578  |  UID 65329649</w:t>
            </w:r>
          </w:p>
        </w:tc>
      </w:tr>
      <w:tr>
        <w:tc>
          <w:tcPr>
            <w:tcW w:type="dxa" w:w="10080"/>
          </w:tcPr>
          <w:p>
            <w:pPr>
              <w:spacing w:line="276" w:lineRule="auto" w:after="100"/>
            </w:pPr>
            <w:r>
              <w:rPr>
                <w:sz w:val="20"/>
              </w:rPr>
              <w:t>Reply to Reply Post by Doh丶 (2026-01-21 14:32)</w:t>
            </w:r>
            <w:r>
              <w:br/>
            </w:r>
            <w:r>
              <w:rPr>
                <w:sz w:val="20"/>
              </w:rPr>
              <w:t>鱼大说过这种筹码交换要看5分钟图</w:t>
            </w:r>
            <w:r>
              <w:br/>
            </w:r>
            <w:r>
              <w:rPr>
                <w:sz w:val="20"/>
              </w:rPr>
              <w:t>最后多少放出来不知道</w:t>
            </w:r>
            <w:r>
              <w:br/>
            </w:r>
            <w:r>
              <w:rPr>
                <w:sz w:val="20"/>
              </w:rPr>
              <w:t>这两天抄底的资金多少有点痛苦记忆[s:ac:哭笑]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2026-01-21 14:37  |  305楼  |  狼大  |  UID 150058</w:t>
            </w:r>
          </w:p>
        </w:tc>
      </w:tr>
      <w:tr>
        <w:tc>
          <w:tcPr>
            <w:tcW w:type="dxa" w:w="10080"/>
          </w:tcPr>
          <w:p>
            <w:pPr>
              <w:spacing w:line="276" w:lineRule="auto" w:after="100"/>
            </w:pPr>
            <w:r>
              <w:rPr>
                <w:color w:val="111827"/>
                <w:sz w:val="24"/>
              </w:rPr>
              <w:t>Reply Post by 你看看你？ (2026-01-21 14:35):</w:t>
            </w:r>
          </w:p>
          <w:p>
            <w:pPr>
              <w:spacing w:line="276" w:lineRule="auto" w:after="100"/>
            </w:pPr>
            <w:r>
              <w:rPr>
                <w:color w:val="111827"/>
                <w:sz w:val="24"/>
              </w:rPr>
              <w:t>./mon_202601/21/jmQ96kz-gxt6KmToS7m-9u.jpg</w:t>
            </w:r>
          </w:p>
          <w:p>
            <w:pPr>
              <w:spacing w:line="276" w:lineRule="auto" w:after="100"/>
            </w:pPr>
            <w:r>
              <w:rPr>
                <w:color w:val="111827"/>
                <w:sz w:val="24"/>
              </w:rPr>
              <w:t>./mon_202601/21/jmQhgz-b3zKnToS7n-a5.jpg</w:t>
            </w:r>
            <w:r>
              <w:br/>
            </w:r>
            <w:r>
              <w:rPr>
                <w:color w:val="111827"/>
                <w:sz w:val="24"/>
              </w:rPr>
              <w:t>我超这么砸啊</w:t>
            </w:r>
          </w:p>
          <w:p>
            <w:pPr>
              <w:spacing w:line="276" w:lineRule="auto" w:after="100"/>
            </w:pPr>
            <w:r>
              <w:rPr>
                <w:color w:val="111827"/>
                <w:sz w:val="24"/>
              </w:rPr>
              <w:t>没关系的 砸到5日收盘就不砸了 最多对冲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2026-01-21 14:39  |  127楼  |  zippo578  |  UID 65329649</w:t>
            </w:r>
          </w:p>
        </w:tc>
      </w:tr>
      <w:tr>
        <w:tc>
          <w:tcPr>
            <w:tcW w:type="dxa" w:w="10080"/>
          </w:tcPr>
          <w:p>
            <w:pPr>
              <w:spacing w:line="276" w:lineRule="auto" w:after="100"/>
            </w:pPr>
            <w:r>
              <w:rPr>
                <w:sz w:val="20"/>
              </w:rPr>
              <w:t>Reply to Reply Post by -阿狼- (2026-01-21 14:35)</w:t>
            </w:r>
            <w:r>
              <w:br/>
            </w:r>
            <w:r>
              <w:rPr>
                <w:sz w:val="20"/>
              </w:rPr>
              <w:t>躺在500里留下了幸福的泪水[s:pg:哭]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2026-01-21 14:58  |  306楼  |  狼大  |  UID 150058</w:t>
            </w:r>
          </w:p>
        </w:tc>
      </w:tr>
      <w:tr>
        <w:tc>
          <w:tcPr>
            <w:tcW w:type="dxa" w:w="10080"/>
          </w:tcPr>
          <w:p>
            <w:pPr>
              <w:spacing w:line="276" w:lineRule="auto" w:after="100"/>
            </w:pPr>
            <w:r>
              <w:rPr>
                <w:color w:val="111827"/>
                <w:sz w:val="24"/>
              </w:rPr>
              <w:t>看吧 这不是刚好5日线收盘么[s:ac:哭笑] 慌什么呢 又没有高标</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2026-01-21 15:02  |  307楼  |  狼大  |  UID 150058</w:t>
            </w:r>
          </w:p>
        </w:tc>
      </w:tr>
      <w:tr>
        <w:tc>
          <w:tcPr>
            <w:tcW w:type="dxa" w:w="10080"/>
          </w:tcPr>
          <w:p>
            <w:pPr>
              <w:spacing w:line="276" w:lineRule="auto" w:after="100"/>
            </w:pPr>
            <w:r>
              <w:rPr>
                <w:color w:val="111827"/>
                <w:sz w:val="24"/>
              </w:rPr>
              <w:t>Reply Post by 西泽尔friday (2026-01-21 15:00):</w:t>
            </w:r>
          </w:p>
          <w:p>
            <w:pPr>
              <w:spacing w:line="276" w:lineRule="auto" w:after="100"/>
            </w:pPr>
            <w:r>
              <w:rPr>
                <w:color w:val="111827"/>
                <w:sz w:val="24"/>
              </w:rPr>
              <w:t>这在筑圆弧底好不好。。。太基础以至于我刚才甚至不懂怎么回答</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2026-01-21 15:03  |  128楼  |  zippo578  |  UID 65329649</w:t>
            </w:r>
          </w:p>
        </w:tc>
      </w:tr>
      <w:tr>
        <w:tc>
          <w:tcPr>
            <w:tcW w:type="dxa" w:w="10080"/>
          </w:tcPr>
          <w:p>
            <w:pPr>
              <w:spacing w:line="276" w:lineRule="auto" w:after="100"/>
            </w:pPr>
            <w:r>
              <w:rPr>
                <w:sz w:val="20"/>
              </w:rPr>
              <w:t>再这样砸几天</w:t>
            </w:r>
            <w:r>
              <w:br/>
            </w:r>
            <w:r>
              <w:rPr>
                <w:sz w:val="20"/>
              </w:rPr>
              <w:t>中证500六月份的合约也都能干成升水</w:t>
            </w:r>
            <w:r>
              <w:br/>
            </w:r>
            <w:r>
              <w:rPr>
                <w:sz w:val="20"/>
              </w:rPr>
              <w:t>要不是指数走这样就是纯牛市主升了[s:pg:吃瓜]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2026-01-21 15:04  |  308楼  |  狼大  |  UID 150058</w:t>
            </w:r>
          </w:p>
        </w:tc>
      </w:tr>
      <w:tr>
        <w:tc>
          <w:tcPr>
            <w:tcW w:type="dxa" w:w="10080"/>
          </w:tcPr>
          <w:p>
            <w:pPr>
              <w:spacing w:line="276" w:lineRule="auto" w:after="100"/>
            </w:pPr>
            <w:r>
              <w:rPr>
                <w:color w:val="111827"/>
                <w:sz w:val="24"/>
              </w:rPr>
              <w:t>Reply Post by 通信搬砖工 (2026-01-21 15:00):</w:t>
            </w:r>
          </w:p>
          <w:p>
            <w:pPr>
              <w:spacing w:line="276" w:lineRule="auto" w:after="100"/>
            </w:pPr>
            <w:r>
              <w:rPr>
                <w:color w:val="111827"/>
                <w:sz w:val="24"/>
              </w:rPr>
              <w:t>狼大，今天盘面这么好还算调整阶段吗，比较迷茫</w:t>
            </w:r>
            <w:r>
              <w:br/>
            </w:r>
            <w:r>
              <w:rPr>
                <w:color w:val="111827"/>
                <w:sz w:val="24"/>
              </w:rPr>
              <w:t>。。。。。。航天里面的人不算人？AI应用里面的人不算人？银保证里面的不算人？</w:t>
            </w:r>
            <w:r>
              <w:br/>
            </w:r>
            <w:r>
              <w:rPr>
                <w:color w:val="111827"/>
                <w:sz w:val="24"/>
              </w:rPr>
              <w:t>你问问利欧地板的家人他们盘面好吗？</w:t>
            </w:r>
            <w:r>
              <w:br/>
            </w:r>
            <w:r>
              <w:rPr>
                <w:color w:val="111827"/>
                <w:sz w:val="24"/>
              </w:rPr>
              <w:t>你这样部根据实际情况评述的容易挨别的楼打死的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2026-01-21 15:06  |  129楼  |  zippo578  |  UID 65329649</w:t>
            </w:r>
          </w:p>
        </w:tc>
      </w:tr>
      <w:tr>
        <w:tc>
          <w:tcPr>
            <w:tcW w:type="dxa" w:w="10080"/>
          </w:tcPr>
          <w:p>
            <w:pPr>
              <w:spacing w:line="276" w:lineRule="auto" w:after="100"/>
            </w:pPr>
            <w:r>
              <w:rPr>
                <w:sz w:val="20"/>
              </w:rPr>
              <w:t>Reply to Reply Post by eva2015c (2026-01-21 14:57)</w:t>
            </w:r>
            <w:r>
              <w:br/>
            </w:r>
            <w:r>
              <w:rPr>
                <w:sz w:val="20"/>
              </w:rPr>
              <w:t>x给你才是你的，x不给你你不能要[s:pg:严肃]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2026-01-21 15:14  |  309楼  |  狼大  |  UID 150058</w:t>
            </w:r>
          </w:p>
        </w:tc>
      </w:tr>
      <w:tr>
        <w:tc>
          <w:tcPr>
            <w:tcW w:type="dxa" w:w="10080"/>
          </w:tcPr>
          <w:p>
            <w:pPr>
              <w:spacing w:line="276" w:lineRule="auto" w:after="100"/>
            </w:pPr>
            <w:r>
              <w:rPr>
                <w:color w:val="111827"/>
                <w:sz w:val="24"/>
              </w:rPr>
              <w:t>Reply Post by HoshiZorA_Z (2026-01-21 15:08):</w:t>
            </w:r>
          </w:p>
          <w:p>
            <w:pPr>
              <w:spacing w:line="276" w:lineRule="auto" w:after="100"/>
            </w:pPr>
            <w:r>
              <w:rPr>
                <w:color w:val="111827"/>
                <w:sz w:val="24"/>
              </w:rPr>
              <w:t>现在感觉就是，宽基砸高标的碗，顺带控制一下指数，其实最近这几天黄线在上面的次数更多，整体都还是涨的，除了那几个柚子票和一些老屁股</w:t>
            </w:r>
            <w:r>
              <w:br/>
            </w:r>
            <w:r>
              <w:rPr>
                <w:color w:val="111827"/>
                <w:sz w:val="24"/>
              </w:rPr>
              <w:t>整体看其实还是为了让市场更健康一些，其次这种厚积薄发，相信下一波升浪一定会非常强，gjd布局这么多天，这么狠狠砸宽基，既是敲打也是护盘</w:t>
            </w:r>
            <w:r>
              <w:br/>
            </w:r>
            <w:r>
              <w:rPr>
                <w:color w:val="111827"/>
                <w:sz w:val="24"/>
              </w:rPr>
              <w:t>他真的怕我们死在牛市里[s:ac:哭笑]</w:t>
            </w:r>
            <w:r>
              <w:br/>
            </w:r>
            <w:r>
              <w:rPr>
                <w:color w:val="111827"/>
                <w:sz w:val="24"/>
              </w:rPr>
              <w:t>砸宽鸡是因为正常人特别是散户都不在里面 杀伤性最小，里面都是按年起步的资金 最近这种波动甚至都观察不到的，也绝对不会在意的，所以哪怕GJD直接开空砸都没事，后面买回来就行了，这么做的目的就是为了警示，让那些心存侥幸还想各种地天的资金收敛一点，老实按业绩来做</w:t>
            </w:r>
            <w:r>
              <w:br/>
            </w:r>
            <w:r>
              <w:rPr>
                <w:color w:val="111827"/>
                <w:sz w:val="24"/>
              </w:rPr>
              <w:t>但是也跌不下去，毕竟是开空，直接买回来就兜住了，但是这个过程把高标里面的资金吓出去不少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2026-01-21 15:18  |  8楼  |  夜骰2号机  |  UID 66908070</w:t>
            </w:r>
          </w:p>
        </w:tc>
      </w:tr>
      <w:tr>
        <w:tc>
          <w:tcPr>
            <w:tcW w:type="dxa" w:w="10080"/>
          </w:tcPr>
          <w:p>
            <w:pPr>
              <w:spacing w:line="276" w:lineRule="auto" w:after="100"/>
            </w:pPr>
            <w:r>
              <w:rPr>
                <w:sz w:val="20"/>
              </w:rPr>
              <w:t>舒服，昨天回撤的利润今天翻倍回来了[s:ac:心]</w:t>
            </w:r>
            <w:r>
              <w:br/>
            </w:r>
            <w:r>
              <w:rPr>
                <w:sz w:val="20"/>
              </w:rPr>
              <w:t>中钨买入后无操作放着已经50%了，今天涨停止盈第一笔[s:a2:你为猴这么]昨天开盘按-9还想洗我，naive！</w:t>
            </w:r>
            <w:r>
              <w:br/>
            </w:r>
            <w:r>
              <w:rPr>
                <w:sz w:val="20"/>
              </w:rPr>
              <w:t>银保证又是被砸得骂娘的一天[s:ac:怕]开盘黄线软脚虾追随外围环境跳水，上证50带头把白线拽起来化解风险东升西落，但越涨越缩量，那就还是在大手管束下的4083到4134的震荡行情，看龙队意志，少动</w:t>
            </w:r>
            <w:r>
              <w:br/>
            </w:r>
            <w:r>
              <w:rPr>
                <w:sz w:val="20"/>
              </w:rPr>
              <w:t>讲道理航天的龙头出买点了，但是这个走势吧emmm再观察下好了。权重再砸一砸要进我买入范围了，大盘MACD即将死叉，看看能不能捡一波廉价筹码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2026-01-21 15:18  |  310楼  |  狼大  |  UID 150058</w:t>
            </w:r>
          </w:p>
        </w:tc>
      </w:tr>
      <w:tr>
        <w:tc>
          <w:tcPr>
            <w:tcW w:type="dxa" w:w="10080"/>
          </w:tcPr>
          <w:p>
            <w:pPr>
              <w:spacing w:line="276" w:lineRule="auto" w:after="100"/>
            </w:pPr>
            <w:r>
              <w:rPr>
                <w:color w:val="111827"/>
                <w:sz w:val="24"/>
              </w:rPr>
              <w:t>所以有时候发现一些刚进来的 或者不怎么炒股的，一碰到自己的股票下跌就说GJD这不行那不行的</w:t>
            </w:r>
            <w:r>
              <w:br/>
            </w:r>
            <w:r>
              <w:rPr>
                <w:color w:val="111827"/>
                <w:sz w:val="24"/>
              </w:rPr>
              <w:t>他根本就不了解从贸易战以来GJD为这个市场付出了多少努力，以前你们只懂 跌了让GJD兜底，然后涨上去还不给GJD卖，这说的是人话吗？</w:t>
            </w:r>
            <w:r>
              <w:br/>
            </w:r>
            <w:r>
              <w:rPr>
                <w:color w:val="111827"/>
                <w:sz w:val="24"/>
              </w:rPr>
              <w:t>好不容易这个市场才形成这种良性的 能按一些基础技术就能挣钱的市场是多么不容易。至少现在买业绩好的 涨价的 确实亏不了，也不用勾心斗角，这样还不行？美股也做不到这段时间的A股这种情况啊。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2026-01-21 15:21  |  311楼  |  狼大  |  UID 150058</w:t>
            </w:r>
          </w:p>
        </w:tc>
      </w:tr>
      <w:tr>
        <w:tc>
          <w:tcPr>
            <w:tcW w:type="dxa" w:w="10080"/>
          </w:tcPr>
          <w:p>
            <w:pPr>
              <w:spacing w:line="276" w:lineRule="auto" w:after="100"/>
            </w:pPr>
            <w:r>
              <w:rPr>
                <w:color w:val="111827"/>
                <w:sz w:val="24"/>
              </w:rPr>
              <w:t>Reply Post by Foorv (2026-01-21 15:20):</w:t>
            </w:r>
          </w:p>
          <w:p>
            <w:pPr>
              <w:spacing w:line="276" w:lineRule="auto" w:after="100"/>
            </w:pPr>
            <w:r>
              <w:rPr>
                <w:color w:val="111827"/>
                <w:sz w:val="24"/>
              </w:rPr>
              <w:t>航天有个别不服输，个人感觉很强，比如飞沃</w:t>
            </w:r>
            <w:r>
              <w:br/>
            </w:r>
            <w:r>
              <w:rPr>
                <w:color w:val="111827"/>
                <w:sz w:val="24"/>
              </w:rPr>
              <w:t>但是更多的是跑都来不及的 这都不是单纯的刀口舔血了，那把刀甚至还有毒</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2026-01-21 15:31  |  130楼  |  zippo578  |  UID 65329649</w:t>
            </w:r>
          </w:p>
        </w:tc>
      </w:tr>
      <w:tr>
        <w:tc>
          <w:tcPr>
            <w:tcW w:type="dxa" w:w="10080"/>
          </w:tcPr>
          <w:p>
            <w:pPr>
              <w:spacing w:line="276" w:lineRule="auto" w:after="100"/>
            </w:pPr>
            <w:r>
              <w:rPr>
                <w:sz w:val="20"/>
              </w:rPr>
              <w:t>Reply to Reply Post by 花开富贵之无聊之人 (2026-01-21 15:27)</w:t>
            </w:r>
            <w:r>
              <w:br/>
            </w:r>
            <w:r>
              <w:rPr>
                <w:sz w:val="20"/>
              </w:rPr>
              <w:t>快快快</w:t>
            </w:r>
            <w:r>
              <w:br/>
            </w:r>
            <w:r>
              <w:rPr>
                <w:sz w:val="20"/>
              </w:rPr>
              <w:t>想吃瓜想的都急死了</w:t>
            </w:r>
            <w:r>
              <w:br/>
            </w:r>
            <w:r>
              <w:rPr>
                <w:sz w:val="20"/>
              </w:rPr>
              <w:t>打拼音或者暗号也行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2026-01-21 15:56  |  131楼  |  zippo578  |  UID 65329649</w:t>
            </w:r>
          </w:p>
        </w:tc>
      </w:tr>
      <w:tr>
        <w:tc>
          <w:tcPr>
            <w:tcW w:type="dxa" w:w="10080"/>
          </w:tcPr>
          <w:p>
            <w:pPr>
              <w:spacing w:line="276" w:lineRule="auto" w:after="100"/>
            </w:pPr>
            <w:r>
              <w:rPr>
                <w:sz w:val="20"/>
              </w:rPr>
              <w:t>Reply to Reply Post by zscphrt (2026-01-21 15:54)</w:t>
            </w:r>
            <w:r>
              <w:br/>
            </w:r>
            <w:r>
              <w:rPr>
                <w:sz w:val="20"/>
              </w:rPr>
              <w:t>你这个怎么跟闲闲老公一个曲线[s:ac:哭笑]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2026-01-21 16:21  |  312楼  |  狼大  |  UID 150058</w:t>
            </w:r>
          </w:p>
        </w:tc>
      </w:tr>
      <w:tr>
        <w:tc>
          <w:tcPr>
            <w:tcW w:type="dxa" w:w="10080"/>
          </w:tcPr>
          <w:p>
            <w:pPr>
              <w:spacing w:line="276" w:lineRule="auto" w:after="100"/>
            </w:pPr>
            <w:r>
              <w:rPr>
                <w:color w:val="111827"/>
                <w:sz w:val="24"/>
              </w:rPr>
              <w:t>Reply Post by gamebbx001 (2026-01-21 16:09):</w:t>
            </w:r>
          </w:p>
          <w:p>
            <w:pPr>
              <w:spacing w:line="276" w:lineRule="auto" w:after="100"/>
            </w:pPr>
            <w:r>
              <w:rPr>
                <w:color w:val="111827"/>
                <w:sz w:val="24"/>
              </w:rPr>
              <w:t>那我有疑问了</w:t>
            </w:r>
            <w:r>
              <w:br/>
            </w:r>
            <w:r>
              <w:rPr>
                <w:color w:val="111827"/>
                <w:sz w:val="24"/>
              </w:rPr>
              <w:t>大家都有点技术能赚钱</w:t>
            </w:r>
            <w:r>
              <w:br/>
            </w:r>
            <w:r>
              <w:rPr>
                <w:color w:val="111827"/>
                <w:sz w:val="24"/>
              </w:rPr>
              <w:t>赚谁的钱呢狼大？</w:t>
            </w:r>
            <w:r>
              <w:br/>
            </w:r>
            <w:r>
              <w:rPr>
                <w:color w:val="111827"/>
                <w:sz w:val="24"/>
              </w:rPr>
              <w:t>然后需要的技术又越来越高，内卷化么[s:ac:喷]</w:t>
            </w:r>
            <w:r>
              <w:br/>
            </w:r>
            <w:r>
              <w:rPr>
                <w:color w:val="111827"/>
                <w:sz w:val="24"/>
              </w:rPr>
              <w:t>你猜就单单这个论坛有点技术的多吗？更别说平时不炒股的看见热闹就进来的了</w:t>
            </w:r>
            <w:r>
              <w:br/>
            </w:r>
            <w:r>
              <w:rPr>
                <w:color w:val="111827"/>
                <w:sz w:val="24"/>
              </w:rPr>
              <w:t>实在是基数太大了 收割不过来啊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2026-01-21 16:33  |  313楼  |  狼大  |  UID 150058</w:t>
            </w:r>
          </w:p>
        </w:tc>
      </w:tr>
      <w:tr>
        <w:tc>
          <w:tcPr>
            <w:tcW w:type="dxa" w:w="10080"/>
          </w:tcPr>
          <w:p>
            <w:pPr>
              <w:spacing w:line="276" w:lineRule="auto" w:after="100"/>
            </w:pPr>
            <w:r>
              <w:rPr>
                <w:color w:val="111827"/>
                <w:sz w:val="24"/>
              </w:rPr>
              <w:t>反正也收盘了 等下看龙虎榜看看有没有变化，柚子已经偃旗息鼓第三天了 特别是昨天，一个知名游资的净买都没见了，他们肯定不能不炒股，还是要看他们去哪加速</w:t>
            </w:r>
            <w:r>
              <w:br/>
            </w:r>
            <w:r>
              <w:rPr>
                <w:color w:val="111827"/>
                <w:sz w:val="24"/>
              </w:rPr>
              <w:t>现在几个方向都蛮独立的 化工 贵金属 半导体芯片和半导体设备 我不懂柚子选哪些，还是要多观察才行</w:t>
            </w:r>
          </w:p>
          <w:p>
            <w:pPr>
              <w:spacing w:line="276" w:lineRule="auto" w:after="100"/>
            </w:pPr>
            <w:r>
              <w:rPr>
                <w:color w:val="111827"/>
                <w:sz w:val="24"/>
              </w:rPr>
              <w:t>还有啊，市场已经4000多点了，而且按目前这个状态，年前大概率看不到4000以下了，越是高位越需要懂点，别3000也一股脑的冲，4000也一股脑的冲</w:t>
            </w:r>
            <w:r>
              <w:br/>
            </w:r>
            <w:r>
              <w:rPr>
                <w:color w:val="111827"/>
                <w:sz w:val="24"/>
              </w:rPr>
              <w:t>3000点冲错了最多扣你10个点，4000点冲错了扣你30个点都是算少的。牛市亏钱最大的原因就是贪，也就是实力匹配不上欲望，所以只能降低欲望，提高实力才是正道。</w:t>
            </w:r>
          </w:p>
          <w:p>
            <w:pPr>
              <w:spacing w:line="276" w:lineRule="auto" w:after="100"/>
            </w:pPr>
            <w:r>
              <w:rPr>
                <w:color w:val="111827"/>
                <w:sz w:val="24"/>
              </w:rPr>
              <w:t>分享的东西只要日常用，至少不会有大级别亏损。亏的时候少亏，挣的时候大挣就行了。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2026-01-21 16:34  |  130楼  |  村上吹树  |  UID 61395264</w:t>
            </w:r>
          </w:p>
        </w:tc>
      </w:tr>
      <w:tr>
        <w:tc>
          <w:tcPr>
            <w:tcW w:type="dxa" w:w="10080"/>
          </w:tcPr>
          <w:p>
            <w:pPr>
              <w:spacing w:line="276" w:lineRule="auto" w:after="100"/>
            </w:pPr>
            <w:r>
              <w:rPr>
                <w:sz w:val="20"/>
              </w:rPr>
              <w:t>Reply Post by -阿狼- (2026-01-21 15:18):</w:t>
            </w:r>
          </w:p>
          <w:p>
            <w:pPr>
              <w:spacing w:line="276" w:lineRule="auto" w:after="100"/>
            </w:pPr>
            <w:r>
              <w:rPr>
                <w:sz w:val="20"/>
              </w:rPr>
              <w:t>所以有时候发现一些刚进来的 或者不怎么炒股的，一碰到自己的股票下跌就说GJD这不行那不行的</w:t>
            </w:r>
            <w:r>
              <w:br/>
            </w:r>
            <w:r>
              <w:rPr>
                <w:sz w:val="20"/>
              </w:rPr>
              <w:t>他根本就不了解从贸易战以来GJD为这个市场付出了多少努力，以前你们只懂 跌了让GJD兜底，然后涨上去还不给GJD卖，这说的是人话吗？</w:t>
            </w:r>
            <w:r>
              <w:br/>
            </w:r>
            <w:r>
              <w:rPr>
                <w:sz w:val="20"/>
              </w:rPr>
              <w:t>好不容易这个市场才形成这种良性的 能按一些基础技术就能挣钱的市场是多么不容易。至少现在买业绩好的 涨价的 确实亏不了，也不用勾心斗角，这样还不行？美股也做不到这段时间的A股这种情况啊。</w:t>
            </w:r>
          </w:p>
          <w:p>
            <w:pPr>
              <w:spacing w:line="276" w:lineRule="auto" w:after="100"/>
            </w:pPr>
            <w:r>
              <w:rPr>
                <w:sz w:val="20"/>
              </w:rPr>
              <w:t>之前航天和AI应用无脑暴拉的盘面给我看吐了[s:ac:哭笑]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2026-01-21 17:34  |  28楼  |  sora496  |  UID 38090976</w:t>
            </w:r>
          </w:p>
        </w:tc>
      </w:tr>
      <w:tr>
        <w:tc>
          <w:tcPr>
            <w:tcW w:type="dxa" w:w="10080"/>
          </w:tcPr>
          <w:p>
            <w:pPr>
              <w:spacing w:line="276" w:lineRule="auto" w:after="100"/>
            </w:pPr>
            <w:r>
              <w:rPr>
                <w:sz w:val="20"/>
              </w:rPr>
              <w:t>长盈精密？做之前先看看十大股东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2026-01-21 18:22  |  131楼  |  村上吹树  |  UID 61395264</w:t>
            </w:r>
          </w:p>
        </w:tc>
      </w:tr>
      <w:tr>
        <w:tc>
          <w:tcPr>
            <w:tcW w:type="dxa" w:w="10080"/>
          </w:tcPr>
          <w:p>
            <w:pPr>
              <w:spacing w:line="276" w:lineRule="auto" w:after="100"/>
            </w:pPr>
            <w:r>
              <w:rPr>
                <w:sz w:val="20"/>
              </w:rPr>
              <w:t>Reply to Reply Post by 丶执念。 (2026-01-21 18:19)[s:a2:有何贵干]先不半场开香槟，明天再论。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2026-01-21 20:06  |  314楼  |  狼大  |  UID 150058</w:t>
            </w:r>
          </w:p>
        </w:tc>
      </w:tr>
      <w:tr>
        <w:tc>
          <w:tcPr>
            <w:tcW w:type="dxa" w:w="10080"/>
          </w:tcPr>
          <w:p>
            <w:pPr>
              <w:spacing w:line="276" w:lineRule="auto" w:after="100"/>
            </w:pPr>
            <w:r>
              <w:rPr>
                <w:color w:val="111827"/>
                <w:sz w:val="24"/>
              </w:rPr>
              <w:t>Reply Post by 子午卯酉甲乙丙丁 (2026-01-21 20:03):</w:t>
            </w:r>
          </w:p>
          <w:p>
            <w:pPr>
              <w:spacing w:line="276" w:lineRule="auto" w:after="100"/>
            </w:pPr>
            <w:r>
              <w:rPr>
                <w:color w:val="111827"/>
                <w:sz w:val="24"/>
              </w:rPr>
              <w:t>狼大，前期热门板块航天和ai软都没有明显的回流和龙回头，柚子不打出热度来怎么把筹码派发出来呢？</w:t>
            </w:r>
            <w:r>
              <w:br/>
            </w:r>
            <w:r>
              <w:rPr>
                <w:color w:val="111827"/>
                <w:sz w:val="24"/>
              </w:rPr>
              <w:t>都在逃命。。要么就是短期失联。。要么就是死扛等监管结束</w:t>
            </w:r>
            <w:r>
              <w:br/>
            </w:r>
            <w:r>
              <w:rPr>
                <w:color w:val="111827"/>
                <w:sz w:val="24"/>
              </w:rPr>
              <w:t>他们还想派发？如果里面有知名大柚子的自动续一天。砸ETF就就是为了防止他们死灰复燃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2026-01-21 21:19  |  132楼  |  村上吹树  |  UID 61395264</w:t>
            </w:r>
          </w:p>
        </w:tc>
      </w:tr>
      <w:tr>
        <w:tc>
          <w:tcPr>
            <w:tcW w:type="dxa" w:w="10080"/>
          </w:tcPr>
          <w:p>
            <w:pPr>
              <w:spacing w:line="276" w:lineRule="auto" w:after="100"/>
            </w:pPr>
            <w:r>
              <w:rPr>
                <w:sz w:val="20"/>
              </w:rPr>
              <w:t>Reply to Reply Post by 西泽尔friday (2026-01-21 20:29)不设限，边走边看吧。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2026-01-21 21:57  |  16楼  |  September_L  |  UID 5337595</w:t>
            </w:r>
          </w:p>
        </w:tc>
      </w:tr>
      <w:tr>
        <w:tc>
          <w:tcPr>
            <w:tcW w:type="dxa" w:w="10080"/>
          </w:tcPr>
          <w:p>
            <w:pPr>
              <w:spacing w:line="276" w:lineRule="auto" w:after="100"/>
            </w:pPr>
            <w:r>
              <w:rPr>
                <w:sz w:val="20"/>
              </w:rPr>
              <w:t>这次50-300的天量，但是有接盘的没有砸下去</w:t>
            </w:r>
          </w:p>
          <w:p>
            <w:pPr>
              <w:spacing w:line="276" w:lineRule="auto" w:after="100"/>
            </w:pPr>
            <w:r>
              <w:rPr>
                <w:sz w:val="20"/>
              </w:rPr>
              <w:t>我觉得更像是协议性对倒，能说服这么大规模接盘的，只有gjd有这个议价能力，接盘的大概率是险资，养老金这类长期资金。我觉得是个好事。国家队撤出了大量资金可以做别的去了</w:t>
            </w:r>
          </w:p>
          <w:p>
            <w:pPr>
              <w:spacing w:line="276" w:lineRule="auto" w:after="100"/>
            </w:pPr>
            <w:r>
              <w:rPr>
                <w:sz w:val="20"/>
              </w:rPr>
              <w:t>撤出的资金一部分应该会去还特别国债</w:t>
            </w:r>
          </w:p>
          <w:p>
            <w:pPr>
              <w:spacing w:line="276" w:lineRule="auto" w:after="100"/>
            </w:pPr>
            <w:r>
              <w:rPr>
                <w:sz w:val="20"/>
              </w:rPr>
              <w:t>这类长期资金会成为股市的基石</w:t>
            </w:r>
          </w:p>
          <w:p>
            <w:pPr>
              <w:spacing w:line="276" w:lineRule="auto" w:after="100"/>
            </w:pPr>
            <w:r>
              <w:rPr>
                <w:sz w:val="20"/>
              </w:rPr>
              <w:t>如果4000点被国家承认了是基石(国家队甩给你保险4100点的货，不能让你跌到3000吧)</w:t>
            </w:r>
          </w:p>
          <w:p>
            <w:pPr>
              <w:spacing w:line="276" w:lineRule="auto" w:after="100"/>
            </w:pPr>
            <w:r>
              <w:rPr>
                <w:sz w:val="20"/>
              </w:rPr>
              <w:t>那么指数这块，4000点随便买就是了</w:t>
            </w:r>
          </w:p>
          <w:p>
            <w:pPr>
              <w:spacing w:line="276" w:lineRule="auto" w:after="100"/>
            </w:pPr>
            <w:r>
              <w:rPr>
                <w:sz w:val="20"/>
              </w:rPr>
              <w:t>如果今年能到4500点的话，保险的业绩应该会很好</w:t>
            </w:r>
            <w:r>
              <w:br/>
            </w:r>
            <w:r>
              <w:rPr>
                <w:sz w:val="20"/>
              </w:rPr>
              <w:t>作为中线资金可以配置一些大金融了。毕竟这带来的上涨是实打实的业绩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2026-01-22 09:03  |  315楼  |  狼大  |  UID 150058</w:t>
            </w:r>
          </w:p>
        </w:tc>
      </w:tr>
      <w:tr>
        <w:tc>
          <w:tcPr>
            <w:tcW w:type="dxa" w:w="10080"/>
          </w:tcPr>
          <w:p>
            <w:pPr>
              <w:spacing w:line="276" w:lineRule="auto" w:after="100"/>
            </w:pPr>
            <w:r>
              <w:rPr>
                <w:color w:val="111827"/>
                <w:sz w:val="24"/>
              </w:rPr>
              <w:t>Reply Post by 不赚不归 (2026-01-22 08:55):</w:t>
            </w:r>
          </w:p>
          <w:p>
            <w:pPr>
              <w:spacing w:line="276" w:lineRule="auto" w:after="100"/>
            </w:pPr>
            <w:r>
              <w:rPr>
                <w:color w:val="111827"/>
                <w:sz w:val="24"/>
              </w:rPr>
              <w:t>后道虽然体量小关注点不高 正是游资们喜欢的 才是能吃肉的 跟着机构只有被折磨的</w:t>
            </w:r>
            <w:r>
              <w:br/>
            </w:r>
            <w:r>
              <w:rPr>
                <w:color w:val="111827"/>
                <w:sz w:val="24"/>
              </w:rPr>
              <w:t>封测 封测设备 有业绩，少机构坐庄，有热点，有活力。</w:t>
            </w:r>
            <w:r>
              <w:br/>
            </w:r>
            <w:r>
              <w:rPr>
                <w:color w:val="111827"/>
                <w:sz w:val="24"/>
              </w:rPr>
              <w:t>没错 这个思路是对的。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2026-01-22 09:04  |  316楼  |  狼大  |  UID 150058</w:t>
            </w:r>
          </w:p>
        </w:tc>
      </w:tr>
      <w:tr>
        <w:tc>
          <w:tcPr>
            <w:tcW w:type="dxa" w:w="10080"/>
          </w:tcPr>
          <w:p>
            <w:pPr>
              <w:spacing w:line="276" w:lineRule="auto" w:after="100"/>
            </w:pPr>
            <w:r>
              <w:rPr>
                <w:color w:val="111827"/>
                <w:sz w:val="24"/>
              </w:rPr>
              <w:t>Reply Post by Halcyonn (2026-01-22 09:00):</w:t>
            </w:r>
          </w:p>
          <w:p>
            <w:pPr>
              <w:spacing w:line="276" w:lineRule="auto" w:after="100"/>
            </w:pPr>
            <w:r>
              <w:rPr>
                <w:color w:val="111827"/>
                <w:sz w:val="24"/>
              </w:rPr>
              <w:t>50、500和1000空单占优，300多单占优，整体来看空单较昨日加空5796，机构股指加空对冲现货做多；今天股票应该也是会有冲高的动力；</w:t>
            </w:r>
            <w:r>
              <w:br/>
            </w:r>
            <w:r>
              <w:rPr>
                <w:color w:val="111827"/>
                <w:sz w:val="24"/>
              </w:rPr>
              <w:t>而且刚才更新的融资数据，昨日增加100多亿，也不错，逆转前两天的流出；</w:t>
            </w:r>
            <w:r>
              <w:br/>
            </w:r>
            <w:r>
              <w:rPr>
                <w:color w:val="111827"/>
                <w:sz w:val="24"/>
              </w:rPr>
              <w:t>50空单占优？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2026-01-22 09:10  |  132楼  |  zippo578  |  UID 65329649</w:t>
            </w:r>
          </w:p>
        </w:tc>
      </w:tr>
      <w:tr>
        <w:tc>
          <w:tcPr>
            <w:tcW w:type="dxa" w:w="10080"/>
          </w:tcPr>
          <w:p>
            <w:pPr>
              <w:spacing w:line="276" w:lineRule="auto" w:after="100"/>
            </w:pPr>
            <w:r>
              <w:rPr>
                <w:sz w:val="20"/>
              </w:rPr>
              <w:t>Reply Post by Halcyonn (2026-01-22 09:00):</w:t>
            </w:r>
          </w:p>
          <w:p>
            <w:pPr>
              <w:spacing w:line="276" w:lineRule="auto" w:after="100"/>
            </w:pPr>
            <w:r>
              <w:rPr>
                <w:sz w:val="20"/>
              </w:rPr>
              <w:t>50、500和1000空单占优，300多单占优，整体来看空单较昨日加空5796，机构股指加空对冲现货做多；今天股票应该也是会有冲高的动力；</w:t>
            </w:r>
            <w:r>
              <w:br/>
            </w:r>
            <w:r>
              <w:rPr>
                <w:sz w:val="20"/>
              </w:rPr>
              <w:t>而且刚才更新的融资数据，昨日增加100多亿，也不错，逆转前两天的流出；</w:t>
            </w:r>
            <w:r>
              <w:br/>
            </w:r>
            <w:r>
              <w:rPr>
                <w:sz w:val="20"/>
              </w:rPr>
              <w:t>看股指的话升贴水先会看就行</w:t>
            </w:r>
            <w:r>
              <w:br/>
            </w:r>
            <w:r>
              <w:rPr>
                <w:sz w:val="20"/>
              </w:rPr>
              <w:t>就是个加减法</w:t>
            </w:r>
            <w:r>
              <w:br/>
            </w:r>
            <w:r>
              <w:rPr>
                <w:sz w:val="20"/>
              </w:rPr>
              <w:t>看多空单那个，一般有两种解读，一种就是按什么净加减判断机构出货什么的(正确率和翻硬币差不多)</w:t>
            </w:r>
            <w:r>
              <w:br/>
            </w:r>
            <w:r>
              <w:rPr>
                <w:sz w:val="20"/>
              </w:rPr>
              <w:t>还有一种就是鱼大之前的判断方法，有说过结果，但是过程没提，尝试推导过，领悟不出来，暂时放弃[s:pg:严肃]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2026-01-22 09:20  |  317楼  |  狼大  |  UID 150058</w:t>
            </w:r>
          </w:p>
        </w:tc>
      </w:tr>
      <w:tr>
        <w:tc>
          <w:tcPr>
            <w:tcW w:type="dxa" w:w="10080"/>
          </w:tcPr>
          <w:p>
            <w:pPr>
              <w:spacing w:line="276" w:lineRule="auto" w:after="100"/>
            </w:pPr>
            <w:r>
              <w:rPr>
                <w:color w:val="111827"/>
                <w:sz w:val="24"/>
              </w:rPr>
              <w:t>Reply Post by Halcyonn (2026-01-22 09:14):</w:t>
            </w:r>
          </w:p>
          <w:p>
            <w:pPr>
              <w:spacing w:line="276" w:lineRule="auto" w:after="100"/>
            </w:pPr>
            <w:r>
              <w:rPr>
                <w:color w:val="111827"/>
                <w:sz w:val="24"/>
              </w:rPr>
              <w:t>50整体和昨日比较，净空单减少了132，这样算的话是多单优势[s:ac:哭笑]</w:t>
            </w:r>
            <w:r>
              <w:br/>
            </w:r>
            <w:r>
              <w:rPr>
                <w:color w:val="111827"/>
                <w:sz w:val="24"/>
              </w:rPr>
              <w:t>所以以后说数据要严谨，看错数据那条件就错了，复盘都不认真的话怎么炒股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2026-01-22 09:21  |  133楼  |  村上吹树  |  UID 61395264</w:t>
            </w:r>
          </w:p>
        </w:tc>
      </w:tr>
      <w:tr>
        <w:tc>
          <w:tcPr>
            <w:tcW w:type="dxa" w:w="10080"/>
          </w:tcPr>
          <w:p>
            <w:pPr>
              <w:spacing w:line="276" w:lineRule="auto" w:after="100"/>
            </w:pPr>
            <w:r>
              <w:rPr>
                <w:sz w:val="20"/>
              </w:rPr>
              <w:t>Reply to Reply Post by 村上吹树 (2026-01-21 11:11)[s:a2:yes]没什么说的，今天打终末地了。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2026-01-22 09:22  |  133楼  |  zippo578  |  UID 65329649</w:t>
            </w:r>
          </w:p>
        </w:tc>
      </w:tr>
      <w:tr>
        <w:tc>
          <w:tcPr>
            <w:tcW w:type="dxa" w:w="10080"/>
          </w:tcPr>
          <w:p>
            <w:pPr>
              <w:spacing w:line="276" w:lineRule="auto" w:after="100"/>
            </w:pPr>
            <w:r>
              <w:rPr>
                <w:sz w:val="20"/>
              </w:rPr>
              <w:t>Reply Post by 鱼饵啊啊 (2026-01-22 09:12):</w:t>
            </w:r>
          </w:p>
          <w:p>
            <w:pPr>
              <w:spacing w:line="276" w:lineRule="auto" w:after="100"/>
            </w:pPr>
            <w:r>
              <w:rPr>
                <w:sz w:val="20"/>
              </w:rPr>
              <w:t>火机哥 有没有看股指贴水这种讲解啊， 想学习学习，或者你花花时间编辑一个教教大家，我放主楼里。[s:ac:哭笑]</w:t>
            </w:r>
            <w:r>
              <w:br/>
            </w:r>
            <w:r>
              <w:rPr>
                <w:sz w:val="20"/>
              </w:rPr>
              <w:t>一般是分成2部分</w:t>
            </w:r>
            <w:r>
              <w:br/>
            </w:r>
            <w:r>
              <w:rPr>
                <w:sz w:val="20"/>
              </w:rPr>
              <w:t>50和300一组，500和1000一组</w:t>
            </w:r>
            <w:r>
              <w:br/>
            </w:r>
            <w:r>
              <w:rPr>
                <w:sz w:val="20"/>
              </w:rPr>
              <w:t>50那组和指数相关性强</w:t>
            </w:r>
            <w:r>
              <w:br/>
            </w:r>
            <w:r>
              <w:rPr>
                <w:sz w:val="20"/>
              </w:rPr>
              <w:t>500那组和题材趋势什么的票相关性强</w:t>
            </w:r>
            <w:r>
              <w:br/>
            </w:r>
            <w:r>
              <w:rPr>
                <w:sz w:val="20"/>
              </w:rPr>
              <w:t>散户比较通俗的判断方法就是</w:t>
            </w:r>
            <w:r>
              <w:br/>
            </w:r>
            <w:r>
              <w:rPr>
                <w:sz w:val="20"/>
              </w:rPr>
              <w:t>大部分时候，升水就是强(期货比现货贵)</w:t>
            </w:r>
            <w:r>
              <w:br/>
            </w:r>
            <w:r>
              <w:rPr>
                <w:sz w:val="20"/>
              </w:rPr>
              <w:t>贴水是因为500和1000里有量化对冲策略，所以大部分合约期货比现货便宜，接近交割日价格会归拢(所以有很多长线资金在远期合约里吃这个贴水差额)</w:t>
            </w:r>
            <w:r>
              <w:br/>
            </w:r>
            <w:r>
              <w:rPr>
                <w:sz w:val="20"/>
              </w:rPr>
              <w:t>所以观察贴水数据就是看贴水升降幅</w:t>
            </w:r>
            <w:r>
              <w:br/>
            </w:r>
            <w:r>
              <w:rPr>
                <w:sz w:val="20"/>
              </w:rPr>
              <w:t>贴水升，相对弱</w:t>
            </w:r>
            <w:r>
              <w:br/>
            </w:r>
            <w:r>
              <w:rPr>
                <w:sz w:val="20"/>
              </w:rPr>
              <w:t>贴水降，相对强</w:t>
            </w:r>
            <w:r>
              <w:br/>
            </w:r>
            <w:r>
              <w:rPr>
                <w:sz w:val="20"/>
              </w:rPr>
              <w:t>还有就是，强盘口，远期合约的贴水降幅要比近期合约要强(就是吃贴水那部分)</w:t>
            </w:r>
            <w:r>
              <w:br/>
            </w:r>
            <w:r>
              <w:rPr>
                <w:sz w:val="20"/>
              </w:rPr>
              <w:t>最近除了1000，其他几个期指基本全干成升水了，看3月份的合约</w:t>
            </w:r>
            <w:r>
              <w:br/>
            </w:r>
            <w:r>
              <w:rPr>
                <w:sz w:val="20"/>
              </w:rPr>
              <w:t>这块的经验挺零碎的，而且很多也还在摸索</w:t>
            </w:r>
            <w:r>
              <w:br/>
            </w:r>
            <w:r>
              <w:rPr>
                <w:sz w:val="20"/>
              </w:rPr>
              <w:t>就别编辑了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2026-01-22 09:40  |  64楼  |  xbox  |  UID 331181</w:t>
            </w:r>
          </w:p>
        </w:tc>
      </w:tr>
      <w:tr>
        <w:tc>
          <w:tcPr>
            <w:tcW w:type="dxa" w:w="10080"/>
          </w:tcPr>
          <w:p>
            <w:pPr>
              <w:spacing w:line="276" w:lineRule="auto" w:after="100"/>
            </w:pPr>
            <w:r>
              <w:rPr>
                <w:sz w:val="20"/>
              </w:rPr>
              <w:t>1.920补了一笔，目前不到50%的仓位</w:t>
            </w:r>
          </w:p>
          <w:p>
            <w:pPr>
              <w:spacing w:line="276" w:lineRule="auto" w:after="100"/>
            </w:pPr>
            <w:r>
              <w:rPr>
                <w:sz w:val="20"/>
              </w:rPr>
              <w:t>下一次在1.901如果跌到站稳</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2026-01-22 09:50  |  65楼  |  xbox  |  UID 331181</w:t>
            </w:r>
          </w:p>
        </w:tc>
      </w:tr>
      <w:tr>
        <w:tc>
          <w:tcPr>
            <w:tcW w:type="dxa" w:w="10080"/>
          </w:tcPr>
          <w:p>
            <w:pPr>
              <w:spacing w:line="276" w:lineRule="auto" w:after="100"/>
            </w:pPr>
            <w:r>
              <w:rPr>
                <w:sz w:val="20"/>
              </w:rPr>
              <w:t>每天开盘来一出+-3%的震荡，这筑基能结实吧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2026-01-22 09:54  |  318楼  |  狼大  |  UID 150058</w:t>
            </w:r>
          </w:p>
        </w:tc>
      </w:tr>
      <w:tr>
        <w:tc>
          <w:tcPr>
            <w:tcW w:type="dxa" w:w="10080"/>
          </w:tcPr>
          <w:p>
            <w:pPr>
              <w:spacing w:line="276" w:lineRule="auto" w:after="100"/>
            </w:pPr>
            <w:r>
              <w:rPr>
                <w:color w:val="111827"/>
                <w:sz w:val="24"/>
              </w:rPr>
              <w:t>暂时判断 航天反抽不如应用，航天反抽更多是缩量 应用是补量的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2026-01-22 10:00  |  319楼  |  狼大  |  UID 150058</w:t>
            </w:r>
          </w:p>
        </w:tc>
      </w:tr>
      <w:tr>
        <w:tc>
          <w:tcPr>
            <w:tcW w:type="dxa" w:w="10080"/>
          </w:tcPr>
          <w:p>
            <w:pPr>
              <w:spacing w:line="276" w:lineRule="auto" w:after="100"/>
            </w:pPr>
            <w:r>
              <w:rPr>
                <w:color w:val="111827"/>
                <w:sz w:val="24"/>
              </w:rPr>
              <w:t>Reply Post by 子午卯酉甲乙丙丁 (2026-01-22 09:58):</w:t>
            </w:r>
          </w:p>
          <w:p>
            <w:pPr>
              <w:spacing w:line="276" w:lineRule="auto" w:after="100"/>
            </w:pPr>
            <w:r>
              <w:rPr>
                <w:color w:val="111827"/>
                <w:sz w:val="24"/>
              </w:rPr>
              <w:t>狼大，柚子回来做反抽然后号召兄弟们接盘么？</w:t>
            </w:r>
            <w:r>
              <w:br/>
            </w:r>
            <w:r>
              <w:rPr>
                <w:color w:val="111827"/>
                <w:sz w:val="24"/>
              </w:rPr>
              <w:t>主要还是为了自救 现在除了上头的散户 其他人都不太敢进去做二波 毕竟眼皮底下</w:t>
            </w:r>
            <w:r>
              <w:br/>
            </w:r>
            <w:r>
              <w:rPr>
                <w:color w:val="111827"/>
                <w:sz w:val="24"/>
              </w:rPr>
              <w:t>机构倒是有些回补底仓回去做成本了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2026-01-22 10:03  |  66楼  |  xbox  |  UID 331181</w:t>
            </w:r>
          </w:p>
        </w:tc>
      </w:tr>
      <w:tr>
        <w:tc>
          <w:tcPr>
            <w:tcW w:type="dxa" w:w="10080"/>
          </w:tcPr>
          <w:p>
            <w:pPr>
              <w:spacing w:line="276" w:lineRule="auto" w:after="100"/>
            </w:pPr>
            <w:r>
              <w:rPr>
                <w:sz w:val="20"/>
              </w:rPr>
              <w:t>Reply Post by 叶落潇湘青山远 (2026-01-22 10:02):</w:t>
            </w:r>
          </w:p>
          <w:p>
            <w:pPr>
              <w:spacing w:line="276" w:lineRule="auto" w:after="100"/>
            </w:pPr>
            <w:r>
              <w:rPr>
                <w:sz w:val="20"/>
              </w:rPr>
              <w:t>铁盒要摸十日线？[s:ac:咦]</w:t>
            </w:r>
          </w:p>
          <w:p>
            <w:pPr>
              <w:spacing w:line="276" w:lineRule="auto" w:after="100"/>
            </w:pPr>
            <w:r>
              <w:rPr>
                <w:sz w:val="20"/>
              </w:rPr>
              <w:t>13日线今天或者明天 [s:ac:哭笑]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2026-01-22 10:05  |  67楼  |  xbox  |  UID 331181</w:t>
            </w:r>
          </w:p>
        </w:tc>
      </w:tr>
      <w:tr>
        <w:tc>
          <w:tcPr>
            <w:tcW w:type="dxa" w:w="10080"/>
          </w:tcPr>
          <w:p>
            <w:pPr>
              <w:spacing w:line="276" w:lineRule="auto" w:after="100"/>
            </w:pPr>
            <w:r>
              <w:rPr>
                <w:sz w:val="20"/>
              </w:rPr>
              <w:t>刚好把516的缺口1.901-1.911吃掉，170的缺口1.803-1.820还在</w:t>
            </w:r>
          </w:p>
          <w:p>
            <w:pPr>
              <w:spacing w:line="276" w:lineRule="auto" w:after="100"/>
            </w:pPr>
            <w:r>
              <w:rPr>
                <w:sz w:val="20"/>
              </w:rPr>
              <w:t>难道目标是把16号的跳空红K吃掉？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2026-01-22 10:12  |  68楼  |  xbox  |  UID 331181</w:t>
            </w:r>
          </w:p>
        </w:tc>
      </w:tr>
      <w:tr>
        <w:tc>
          <w:tcPr>
            <w:tcW w:type="dxa" w:w="10080"/>
          </w:tcPr>
          <w:p>
            <w:pPr>
              <w:spacing w:line="276" w:lineRule="auto" w:after="100"/>
            </w:pPr>
            <w:r>
              <w:rPr>
                <w:sz w:val="20"/>
              </w:rPr>
              <w:t>Reply Post by kkk_facai (2026-01-22 10:10):</w:t>
            </w:r>
          </w:p>
          <w:p>
            <w:pPr>
              <w:spacing w:line="276" w:lineRule="auto" w:after="100"/>
            </w:pPr>
            <w:r>
              <w:rPr>
                <w:sz w:val="20"/>
              </w:rPr>
              <w:t>这个太丑了吧</w:t>
            </w:r>
          </w:p>
          <w:p>
            <w:pPr>
              <w:spacing w:line="276" w:lineRule="auto" w:after="100"/>
            </w:pPr>
            <w:r>
              <w:rPr>
                <w:sz w:val="20"/>
              </w:rPr>
              <w:t>丑不丑的，516就已经吃掉了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2026-01-22 10:18  |  320楼  |  狼大  |  UID 150058</w:t>
            </w:r>
          </w:p>
        </w:tc>
      </w:tr>
      <w:tr>
        <w:tc>
          <w:tcPr>
            <w:tcW w:type="dxa" w:w="10080"/>
          </w:tcPr>
          <w:p>
            <w:pPr>
              <w:spacing w:line="276" w:lineRule="auto" w:after="100"/>
            </w:pPr>
            <w:r>
              <w:rPr>
                <w:color w:val="111827"/>
                <w:sz w:val="24"/>
              </w:rPr>
              <w:t>又来了 没完了[s:ac:哭1]</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2026-01-22 10:19  |  69楼  |  xbox  |  UID 331181</w:t>
            </w:r>
          </w:p>
        </w:tc>
      </w:tr>
      <w:tr>
        <w:tc>
          <w:tcPr>
            <w:tcW w:type="dxa" w:w="10080"/>
          </w:tcPr>
          <w:p>
            <w:pPr>
              <w:spacing w:line="276" w:lineRule="auto" w:after="100"/>
            </w:pPr>
            <w:r>
              <w:rPr>
                <w:sz w:val="20"/>
              </w:rPr>
              <w:t>300每天固定时间砸量？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2026-01-22 10:22  |  321楼  |  狼大  |  UID 150058</w:t>
            </w:r>
          </w:p>
        </w:tc>
      </w:tr>
      <w:tr>
        <w:tc>
          <w:tcPr>
            <w:tcW w:type="dxa" w:w="10080"/>
          </w:tcPr>
          <w:p>
            <w:pPr>
              <w:spacing w:line="276" w:lineRule="auto" w:after="100"/>
            </w:pPr>
            <w:r>
              <w:rPr>
                <w:color w:val="111827"/>
                <w:sz w:val="24"/>
              </w:rPr>
              <w:t>就是守4100这个中轴震荡 上面4141的压力 下面4034-4075的支撑区间。。。。。。。。。</w:t>
            </w:r>
            <w:r>
              <w:br/>
            </w:r>
            <w:r>
              <w:rPr>
                <w:color w:val="111827"/>
                <w:sz w:val="24"/>
              </w:rPr>
              <w:t>就是画线 哎 就是画 就是玩 露头就秒 但是跌也跌不下去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2026-01-22 10:24  |  134楼  |  zippo578  |  UID 65329649</w:t>
            </w:r>
          </w:p>
        </w:tc>
      </w:tr>
      <w:tr>
        <w:tc>
          <w:tcPr>
            <w:tcW w:type="dxa" w:w="10080"/>
          </w:tcPr>
          <w:p>
            <w:pPr>
              <w:spacing w:line="276" w:lineRule="auto" w:after="100"/>
            </w:pPr>
            <w:r>
              <w:rPr>
                <w:sz w:val="20"/>
              </w:rPr>
              <w:t>完全理解不了这帮去做AI和航天反抽的人</w:t>
            </w:r>
            <w:r>
              <w:br/>
            </w:r>
            <w:r>
              <w:rPr>
                <w:sz w:val="20"/>
              </w:rPr>
              <w:t>明摆着不想让搞</w:t>
            </w:r>
            <w:r>
              <w:br/>
            </w:r>
            <w:r>
              <w:rPr>
                <w:sz w:val="20"/>
              </w:rPr>
              <w:t>还要去，去就被揍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2026-01-22 10:25  |  322楼  |  狼大  |  UID 150058</w:t>
            </w:r>
          </w:p>
        </w:tc>
      </w:tr>
      <w:tr>
        <w:tc>
          <w:tcPr>
            <w:tcW w:type="dxa" w:w="10080"/>
          </w:tcPr>
          <w:p>
            <w:pPr>
              <w:spacing w:line="276" w:lineRule="auto" w:after="100"/>
            </w:pPr>
            <w:r>
              <w:rPr>
                <w:color w:val="111827"/>
                <w:sz w:val="24"/>
              </w:rPr>
              <w:t>Reply Post by icyphoenix (2026-01-22 10:23):</w:t>
            </w:r>
          </w:p>
          <w:p>
            <w:pPr>
              <w:spacing w:line="276" w:lineRule="auto" w:after="100"/>
            </w:pPr>
            <w:r>
              <w:rPr>
                <w:color w:val="111827"/>
                <w:sz w:val="24"/>
              </w:rPr>
              <w:t>忘了切鱼大的号了这是？</w:t>
            </w:r>
            <w:r>
              <w:br/>
            </w:r>
            <w:r>
              <w:rPr>
                <w:color w:val="111827"/>
                <w:sz w:val="24"/>
              </w:rPr>
              <w:t>再说什么鬼话这是 我就这一个号 连小号都没申请过 封了就没了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2026-01-22 10:30  |  323楼  |  狼大  |  UID 150058</w:t>
            </w:r>
          </w:p>
        </w:tc>
      </w:tr>
      <w:tr>
        <w:tc>
          <w:tcPr>
            <w:tcW w:type="dxa" w:w="10080"/>
          </w:tcPr>
          <w:p>
            <w:pPr>
              <w:spacing w:line="276" w:lineRule="auto" w:after="100"/>
            </w:pPr>
            <w:r>
              <w:rPr>
                <w:color w:val="111827"/>
                <w:sz w:val="24"/>
              </w:rPr>
              <w:t>Reply Post by eibonyy (2026-01-22 10:28):</w:t>
            </w:r>
          </w:p>
          <w:p>
            <w:pPr>
              <w:spacing w:line="276" w:lineRule="auto" w:after="100"/>
            </w:pPr>
            <w:r>
              <w:rPr>
                <w:color w:val="111827"/>
                <w:sz w:val="24"/>
              </w:rPr>
              <w:t>关键感觉GJD这一砸感觉作用也不大啊，航天和AI软还是接着舞接着乐，我们业绩股就愣生生挨了一巴掌[s:ac:哭笑]</w:t>
            </w:r>
            <w:r>
              <w:br/>
            </w:r>
            <w:r>
              <w:rPr>
                <w:color w:val="111827"/>
                <w:sz w:val="24"/>
              </w:rPr>
              <w:t>这边跟GJD关系不大 柚子昨天新进封测 这几天加急拿机构的表格吹，还有封测的延申超额小票，今天全部被机构一巴掌拍地上了</w:t>
            </w:r>
            <w:r>
              <w:br/>
            </w:r>
            <w:r>
              <w:rPr>
                <w:color w:val="111827"/>
                <w:sz w:val="24"/>
              </w:rPr>
              <w:t>不能再出现航天卫星这种被抢的情况了 尽早拍下来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2026-01-22 10:31  |  50楼  |  灰兔尾  |  UID 60916468</w:t>
            </w:r>
          </w:p>
        </w:tc>
      </w:tr>
      <w:tr>
        <w:tc>
          <w:tcPr>
            <w:tcW w:type="dxa" w:w="10080"/>
          </w:tcPr>
          <w:p>
            <w:pPr>
              <w:spacing w:line="276" w:lineRule="auto" w:after="100"/>
            </w:pPr>
            <w:r>
              <w:rPr>
                <w:sz w:val="20"/>
              </w:rPr>
              <w:t>今天继续砸，那么哪怕今天有比较好的机会我也会选择保守策略，从大手开始干预的那一天我就开始卖了，无论在现实还是市场我都有一条严格执行的行为准则:绝不和大手逆反；</w:t>
            </w:r>
          </w:p>
          <w:p>
            <w:pPr>
              <w:spacing w:line="276" w:lineRule="auto" w:after="100"/>
            </w:pPr>
            <w:r>
              <w:rPr>
                <w:sz w:val="20"/>
              </w:rPr>
              <w:t>目前我的策略中心早就不是进攻，而是保护我一月份的利润，有比较看好的方向或者比较典型的形态小仓唯进去获利即出场，我应该是市场上比较悲观的那批人了，技术面在政策面面前甚至不存在反抗能力，让你调整你就老老实实调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2026-01-22 10:32  |  324楼  |  狼大  |  UID 150058</w:t>
            </w:r>
          </w:p>
        </w:tc>
      </w:tr>
      <w:tr>
        <w:tc>
          <w:tcPr>
            <w:tcW w:type="dxa" w:w="10080"/>
          </w:tcPr>
          <w:p>
            <w:pPr>
              <w:spacing w:line="276" w:lineRule="auto" w:after="100"/>
            </w:pPr>
            <w:r>
              <w:rPr>
                <w:color w:val="111827"/>
                <w:sz w:val="24"/>
              </w:rPr>
              <w:t>今天倒也不是说亏多少 ，说实话还没昨天挣的1/5 但是就是恶心 现在就是一个驯化过程</w:t>
            </w:r>
            <w:r>
              <w:br/>
            </w:r>
            <w:r>
              <w:rPr>
                <w:color w:val="111827"/>
                <w:sz w:val="24"/>
              </w:rPr>
              <w:t>有点不适反应很正常，常年当牛马的大家应该能了解</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2026-01-22 10:38  |  325楼  |  狼大  |  UID 150058</w:t>
            </w:r>
          </w:p>
        </w:tc>
      </w:tr>
      <w:tr>
        <w:tc>
          <w:tcPr>
            <w:tcW w:type="dxa" w:w="10080"/>
          </w:tcPr>
          <w:p>
            <w:pPr>
              <w:spacing w:line="276" w:lineRule="auto" w:after="100"/>
            </w:pPr>
            <w:r>
              <w:rPr>
                <w:color w:val="111827"/>
                <w:sz w:val="24"/>
              </w:rPr>
              <w:t>Reply Post by cxq2cxq (2026-01-22 10:34):</w:t>
            </w:r>
          </w:p>
          <w:p>
            <w:pPr>
              <w:spacing w:line="276" w:lineRule="auto" w:after="100"/>
            </w:pPr>
            <w:r>
              <w:rPr>
                <w:color w:val="111827"/>
                <w:sz w:val="24"/>
              </w:rPr>
              <w:t>[s:ac:哭笑]赵姨都红了5天了，调整一下很正常的，半岛是开盘就整个板块下杀，不是针对存储来的。刚才砸宽基的时候半导体几乎一动不动，当终末帝去</w:t>
            </w:r>
            <w:r>
              <w:br/>
            </w:r>
            <w:r>
              <w:rPr>
                <w:color w:val="111827"/>
                <w:sz w:val="24"/>
              </w:rPr>
              <w:t>你这观察就对了 半导体压盘是机构主压 为了不让封测那边起爆 GJD砸宽鸡根本没有针对科技 也就是机构在提前自纠 防止进来监管</w:t>
            </w:r>
            <w:r>
              <w:br/>
            </w:r>
            <w:r>
              <w:rPr>
                <w:color w:val="111827"/>
                <w:sz w:val="24"/>
              </w:rPr>
              <w:t>这是合理的 比如那个小票KMKJ 再不压就出现异动了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2026-01-22 10:42  |  326楼  |  狼大  |  UID 150058</w:t>
            </w:r>
          </w:p>
        </w:tc>
      </w:tr>
      <w:tr>
        <w:tc>
          <w:tcPr>
            <w:tcW w:type="dxa" w:w="10080"/>
          </w:tcPr>
          <w:p>
            <w:pPr>
              <w:spacing w:line="276" w:lineRule="auto" w:after="100"/>
            </w:pPr>
            <w:r>
              <w:rPr>
                <w:color w:val="111827"/>
                <w:sz w:val="24"/>
              </w:rPr>
              <w:t>Reply Post by 你如何回忆我 (2026-01-22 10:37):</w:t>
            </w:r>
          </w:p>
          <w:p>
            <w:pPr>
              <w:spacing w:line="276" w:lineRule="auto" w:after="100"/>
            </w:pPr>
            <w:r>
              <w:rPr>
                <w:color w:val="111827"/>
                <w:sz w:val="24"/>
              </w:rPr>
              <w:t>狼大，要训成啥样啊，我不太懂牛马……</w:t>
            </w:r>
            <w:r>
              <w:br/>
            </w:r>
            <w:r>
              <w:rPr>
                <w:color w:val="111827"/>
                <w:sz w:val="24"/>
              </w:rPr>
              <w:t>GJD ：我给你的 你可以吃 我不给你的 你不能要 我说不行的 你要走 我说行的 你要做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2026-01-22 10:43  |  327楼  |  狼大  |  UID 150058</w:t>
            </w:r>
          </w:p>
        </w:tc>
      </w:tr>
      <w:tr>
        <w:tc>
          <w:tcPr>
            <w:tcW w:type="dxa" w:w="10080"/>
          </w:tcPr>
          <w:p>
            <w:pPr>
              <w:spacing w:line="276" w:lineRule="auto" w:after="100"/>
            </w:pPr>
            <w:r>
              <w:rPr>
                <w:color w:val="111827"/>
                <w:sz w:val="24"/>
              </w:rPr>
              <w:t>Reply Post by 消费机的逆袭 (2026-01-22 10:40):</w:t>
            </w:r>
          </w:p>
          <w:p>
            <w:pPr>
              <w:spacing w:line="276" w:lineRule="auto" w:after="100"/>
            </w:pPr>
            <w:r>
              <w:rPr>
                <w:color w:val="111827"/>
                <w:sz w:val="24"/>
              </w:rPr>
              <w:t>狼哥能讲下flgf吗，这个什么鬼21连扳。</w:t>
            </w:r>
            <w:r>
              <w:br/>
            </w:r>
            <w:r>
              <w:rPr>
                <w:color w:val="111827"/>
                <w:sz w:val="24"/>
              </w:rPr>
              <w:t>那个是优必选啊 刚出新闻我就说最少15板起步</w:t>
            </w:r>
            <w:r>
              <w:br/>
            </w:r>
            <w:r>
              <w:rPr>
                <w:color w:val="111827"/>
                <w:sz w:val="24"/>
              </w:rPr>
              <w:t>别人是重组的 和市场没关系 又不会套人 至少这个阶段不会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2026-01-22 10:48  |  328楼  |  狼大  |  UID 150058</w:t>
            </w:r>
          </w:p>
        </w:tc>
      </w:tr>
      <w:tr>
        <w:tc>
          <w:tcPr>
            <w:tcW w:type="dxa" w:w="10080"/>
          </w:tcPr>
          <w:p>
            <w:pPr>
              <w:spacing w:line="276" w:lineRule="auto" w:after="100"/>
            </w:pPr>
            <w:r>
              <w:rPr>
                <w:color w:val="111827"/>
                <w:sz w:val="24"/>
              </w:rPr>
              <w:t>Reply Post by zzh90pk (2026-01-22 10:44):</w:t>
            </w:r>
          </w:p>
          <w:p>
            <w:pPr>
              <w:spacing w:line="276" w:lineRule="auto" w:after="100"/>
            </w:pPr>
            <w:r>
              <w:rPr>
                <w:color w:val="111827"/>
                <w:sz w:val="24"/>
              </w:rPr>
              <w:t>不得不感叹狼大的实力</w:t>
            </w:r>
            <w:r>
              <w:br/>
            </w:r>
            <w:r>
              <w:rPr>
                <w:color w:val="111827"/>
                <w:sz w:val="24"/>
              </w:rPr>
              <w:t>目前我亏掉昨天的8成，而狼大是1/5[s:ac:哭1]</w:t>
            </w:r>
            <w:r>
              <w:br/>
            </w:r>
            <w:r>
              <w:rPr>
                <w:color w:val="111827"/>
                <w:sz w:val="24"/>
              </w:rPr>
              <w:t>不知道楼里老哥战况如何。</w:t>
            </w:r>
            <w:r>
              <w:br/>
            </w:r>
            <w:r>
              <w:rPr>
                <w:color w:val="111827"/>
                <w:sz w:val="24"/>
              </w:rPr>
              <w:t>你们的选票都是一坨 我虽然也不强 但是总还是强于你们的 而且我善于整合资源</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2026-01-22 10:58  |  329楼  |  狼大  |  UID 150058</w:t>
            </w:r>
          </w:p>
        </w:tc>
      </w:tr>
      <w:tr>
        <w:tc>
          <w:tcPr>
            <w:tcW w:type="dxa" w:w="10080"/>
          </w:tcPr>
          <w:p>
            <w:pPr>
              <w:spacing w:line="276" w:lineRule="auto" w:after="100"/>
            </w:pPr>
            <w:r>
              <w:rPr>
                <w:color w:val="111827"/>
                <w:sz w:val="24"/>
              </w:rPr>
              <w:t>Reply Post by 三蟹 (2026-01-22 10:56):</w:t>
            </w:r>
          </w:p>
          <w:p>
            <w:pPr>
              <w:spacing w:line="276" w:lineRule="auto" w:after="100"/>
            </w:pPr>
            <w:r>
              <w:rPr>
                <w:color w:val="111827"/>
                <w:sz w:val="24"/>
              </w:rPr>
              <w:t>狼大，那该咋玩，国家想搞科技，搞各行业龙头，但是科技机构现在又不想柚子拉，那。。。让柚子一起玩定投？[s:ac:咦]</w:t>
            </w:r>
            <w:r>
              <w:br/>
            </w:r>
            <w:r>
              <w:rPr>
                <w:color w:val="111827"/>
                <w:sz w:val="24"/>
              </w:rPr>
              <w:t>耐心持仓啊 放弃之前航天AI应用重现那种幻想 一个月吃几个点十几个点不行吗？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2026-01-22 11:01  |  330楼  |  狼大  |  UID 150058</w:t>
            </w:r>
          </w:p>
        </w:tc>
      </w:tr>
      <w:tr>
        <w:tc>
          <w:tcPr>
            <w:tcW w:type="dxa" w:w="10080"/>
          </w:tcPr>
          <w:p>
            <w:pPr>
              <w:spacing w:line="276" w:lineRule="auto" w:after="100"/>
            </w:pPr>
            <w:r>
              <w:rPr>
                <w:color w:val="111827"/>
                <w:sz w:val="24"/>
              </w:rPr>
              <w:t>Reply Post by 长聿 (2026-01-22 10:59):</w:t>
            </w:r>
          </w:p>
          <w:p>
            <w:pPr>
              <w:spacing w:line="276" w:lineRule="auto" w:after="100"/>
            </w:pPr>
            <w:r>
              <w:rPr>
                <w:color w:val="111827"/>
                <w:sz w:val="24"/>
              </w:rPr>
              <w:t>我个人认为这位置调整的不够深，那一路连盈上来的有丰厚的利润垫，怎么也不像这点区间就能震下去呢</w:t>
            </w:r>
            <w:r>
              <w:br/>
            </w:r>
            <w:r>
              <w:rPr>
                <w:color w:val="111827"/>
                <w:sz w:val="24"/>
              </w:rPr>
              <w:t>这不就证明控盘好么 不影响牛市预期 精准打压集体挑战规则的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2026-01-22 11:05  |  331楼  |  狼大  |  UID 150058</w:t>
            </w:r>
          </w:p>
        </w:tc>
      </w:tr>
      <w:tr>
        <w:tc>
          <w:tcPr>
            <w:tcW w:type="dxa" w:w="10080"/>
          </w:tcPr>
          <w:p>
            <w:pPr>
              <w:spacing w:line="276" w:lineRule="auto" w:after="100"/>
            </w:pPr>
            <w:r>
              <w:rPr>
                <w:color w:val="111827"/>
                <w:sz w:val="24"/>
              </w:rPr>
              <w:t>Reply Post by Charilily (2026-01-22 11:01):</w:t>
            </w:r>
          </w:p>
          <w:p>
            <w:pPr>
              <w:spacing w:line="276" w:lineRule="auto" w:after="100"/>
            </w:pPr>
            <w:r>
              <w:rPr>
                <w:color w:val="111827"/>
                <w:sz w:val="24"/>
              </w:rPr>
              <w:t>[s:ac:偷笑]这个月吃12个点我都感激涕零了，竟然还能每个月都这么吃吗，还有这种好事</w:t>
            </w:r>
            <w:r>
              <w:br/>
            </w:r>
            <w:r>
              <w:rPr>
                <w:color w:val="111827"/>
                <w:sz w:val="24"/>
              </w:rPr>
              <w:t>你看 你的思维就和新进股民不一样了 他们是每天要吃这么多 吃不到就是GJD故意针对他</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2026-01-22 11:12  |  332楼  |  狼大  |  UID 150058</w:t>
            </w:r>
          </w:p>
        </w:tc>
      </w:tr>
      <w:tr>
        <w:tc>
          <w:tcPr>
            <w:tcW w:type="dxa" w:w="10080"/>
          </w:tcPr>
          <w:p>
            <w:pPr>
              <w:spacing w:line="276" w:lineRule="auto" w:after="100"/>
            </w:pPr>
            <w:r>
              <w:rPr>
                <w:color w:val="111827"/>
                <w:sz w:val="24"/>
              </w:rPr>
              <w:t>./mon_202601/22/jmQhp1-1lk1KcT1kSgz-1e.jpg</w:t>
            </w:r>
            <w:r>
              <w:br/>
            </w:r>
            <w:r>
              <w:rPr>
                <w:color w:val="111827"/>
                <w:sz w:val="24"/>
              </w:rPr>
              <w:t>割肉?割什么肉？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2026-01-22 11:20  |  333楼  |  狼大  |  UID 150058</w:t>
            </w:r>
          </w:p>
        </w:tc>
      </w:tr>
      <w:tr>
        <w:tc>
          <w:tcPr>
            <w:tcW w:type="dxa" w:w="10080"/>
          </w:tcPr>
          <w:p>
            <w:pPr>
              <w:spacing w:line="276" w:lineRule="auto" w:after="100"/>
            </w:pPr>
            <w:r>
              <w:rPr>
                <w:color w:val="111827"/>
                <w:sz w:val="24"/>
              </w:rPr>
              <w:t>Reply Post by a471428019 (2026-01-22 11:16):</w:t>
            </w:r>
          </w:p>
          <w:p>
            <w:pPr>
              <w:spacing w:line="276" w:lineRule="auto" w:after="100"/>
            </w:pPr>
            <w:r>
              <w:rPr>
                <w:color w:val="111827"/>
                <w:sz w:val="24"/>
              </w:rPr>
              <w:t>狼大国家队貌似真在针对投机今天投机一拉就开始砸</w:t>
            </w:r>
            <w:r>
              <w:br/>
            </w:r>
            <w:r>
              <w:rPr>
                <w:color w:val="111827"/>
                <w:sz w:val="24"/>
              </w:rPr>
              <w:t>只是今天?你看昨天的海格分时 今天的信维通信等等 你看你能不能看懂盘口语言吧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2026-01-22 11:27  |  135楼  |  zippo578  |  UID 65329649</w:t>
            </w:r>
          </w:p>
        </w:tc>
      </w:tr>
      <w:tr>
        <w:tc>
          <w:tcPr>
            <w:tcW w:type="dxa" w:w="10080"/>
          </w:tcPr>
          <w:p>
            <w:pPr>
              <w:spacing w:line="276" w:lineRule="auto" w:after="100"/>
            </w:pPr>
            <w:r>
              <w:rPr>
                <w:sz w:val="20"/>
              </w:rPr>
              <w:t>我觉得还好。。</w:t>
            </w:r>
            <w:r>
              <w:br/>
            </w:r>
            <w:r>
              <w:rPr>
                <w:sz w:val="20"/>
              </w:rPr>
              <w:t>以现在最强的中证500为例</w:t>
            </w:r>
            <w:r>
              <w:br/>
            </w:r>
            <w:r>
              <w:rPr>
                <w:sz w:val="20"/>
              </w:rPr>
              <w:t>60分钟如果上午是红K，快的话下午第一个小时就有人砸</w:t>
            </w:r>
            <w:r>
              <w:br/>
            </w:r>
            <w:r>
              <w:rPr>
                <w:sz w:val="20"/>
              </w:rPr>
              <w:t>如果出顶分型，在量化标准下，属于级别挺大的</w:t>
            </w:r>
            <w:r>
              <w:br/>
            </w:r>
            <w:r>
              <w:rPr>
                <w:sz w:val="20"/>
              </w:rPr>
              <w:t>现在能横住也算温柔了，即使往下，按狼大那个区间做没啥问题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2026-01-22 11:31  |  136楼  |  zippo578  |  UID 65329649</w:t>
            </w:r>
          </w:p>
        </w:tc>
      </w:tr>
      <w:tr>
        <w:tc>
          <w:tcPr>
            <w:tcW w:type="dxa" w:w="10080"/>
          </w:tcPr>
          <w:p>
            <w:pPr>
              <w:spacing w:line="276" w:lineRule="auto" w:after="100"/>
            </w:pPr>
            <w:r>
              <w:rPr>
                <w:sz w:val="20"/>
              </w:rPr>
              <w:t>还有，楼里的兄弟们现在应该交易频率都不高</w:t>
            </w:r>
            <w:r>
              <w:br/>
            </w:r>
            <w:r>
              <w:rPr>
                <w:sz w:val="20"/>
              </w:rPr>
              <w:t>如果是外面那种天天喜欢操作的</w:t>
            </w:r>
            <w:r>
              <w:br/>
            </w:r>
            <w:r>
              <w:rPr>
                <w:sz w:val="20"/>
              </w:rPr>
              <w:t>举个最简单例子</w:t>
            </w:r>
            <w:r>
              <w:br/>
            </w:r>
            <w:r>
              <w:rPr>
                <w:sz w:val="20"/>
              </w:rPr>
              <w:t>周一，从题材票里出来，追进机构票</w:t>
            </w:r>
            <w:r>
              <w:br/>
            </w:r>
            <w:r>
              <w:rPr>
                <w:sz w:val="20"/>
              </w:rPr>
              <w:t>挨打</w:t>
            </w:r>
            <w:r>
              <w:br/>
            </w:r>
            <w:r>
              <w:rPr>
                <w:sz w:val="20"/>
              </w:rPr>
              <w:t>今天看题材反弹</w:t>
            </w:r>
            <w:r>
              <w:br/>
            </w:r>
            <w:r>
              <w:rPr>
                <w:sz w:val="20"/>
              </w:rPr>
              <w:t>割肉机构票，追进题材</w:t>
            </w:r>
            <w:r>
              <w:br/>
            </w:r>
            <w:r>
              <w:rPr>
                <w:sz w:val="20"/>
              </w:rPr>
              <w:t>下午题材被指数继续压下来，机构趋势票收下影</w:t>
            </w:r>
            <w:r>
              <w:br/>
            </w:r>
            <w:r>
              <w:rPr>
                <w:sz w:val="20"/>
              </w:rPr>
              <w:t>一面两吃</w:t>
            </w:r>
            <w:r>
              <w:br/>
            </w:r>
            <w:r>
              <w:rPr>
                <w:sz w:val="20"/>
              </w:rPr>
              <w:t>明天题材再低开往下，趋势票拉升</w:t>
            </w:r>
            <w:r>
              <w:br/>
            </w:r>
            <w:r>
              <w:rPr>
                <w:sz w:val="20"/>
              </w:rPr>
              <w:t>挨打后痛心疾首的再次跳车横跳</w:t>
            </w:r>
            <w:r>
              <w:br/>
            </w:r>
            <w:r>
              <w:rPr>
                <w:sz w:val="20"/>
              </w:rPr>
              <w:t>继续一面两吃</w:t>
            </w:r>
          </w:p>
          <w:p>
            <w:pPr>
              <w:spacing w:line="276" w:lineRule="auto" w:after="100"/>
            </w:pPr>
            <w:r>
              <w:rPr>
                <w:sz w:val="20"/>
              </w:rPr>
              <w:t>来回搞几次，就给人发过年红包了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2026-01-22 11:49  |  137楼  |  zippo578  |  UID 65329649</w:t>
            </w:r>
          </w:p>
        </w:tc>
      </w:tr>
      <w:tr>
        <w:tc>
          <w:tcPr>
            <w:tcW w:type="dxa" w:w="10080"/>
          </w:tcPr>
          <w:p>
            <w:pPr>
              <w:spacing w:line="276" w:lineRule="auto" w:after="100"/>
            </w:pPr>
            <w:r>
              <w:rPr>
                <w:sz w:val="20"/>
              </w:rPr>
              <w:t>Reply Post by hellousagi (2026-01-22 09:34):</w:t>
            </w:r>
          </w:p>
          <w:p>
            <w:pPr>
              <w:spacing w:line="276" w:lineRule="auto" w:after="100"/>
            </w:pPr>
            <w:r>
              <w:rPr>
                <w:sz w:val="20"/>
              </w:rPr>
              <w:t>火机哥</w:t>
            </w:r>
            <w:r>
              <w:br/>
            </w:r>
            <w:r>
              <w:rPr>
                <w:sz w:val="20"/>
              </w:rPr>
              <w:t>如果用于判断第二天股市情况的话，以下情况是看多第二天的对吗？</w:t>
            </w:r>
            <w:r>
              <w:br/>
            </w:r>
            <w:r>
              <w:rPr>
                <w:sz w:val="20"/>
              </w:rPr>
              <w:t>和前一天对比，近期合约</w:t>
            </w:r>
            <w:r>
              <w:br/>
            </w:r>
            <w:r>
              <w:rPr>
                <w:sz w:val="20"/>
              </w:rPr>
              <w:t>1.升水提高</w:t>
            </w:r>
            <w:r>
              <w:br/>
            </w:r>
            <w:r>
              <w:rPr>
                <w:sz w:val="20"/>
              </w:rPr>
              <w:t>2.贴水减少</w:t>
            </w:r>
            <w:r>
              <w:br/>
            </w:r>
            <w:r>
              <w:rPr>
                <w:sz w:val="20"/>
              </w:rPr>
              <w:t>(期货-现货) 正是升水，负是贴水，就是这个差额相对前一天的数值变大，就是看多？</w:t>
            </w:r>
            <w:r>
              <w:br/>
            </w:r>
            <w:r>
              <w:rPr>
                <w:sz w:val="20"/>
              </w:rPr>
              <w:t>期货结算价是当天最后一小时的平均价</w:t>
            </w:r>
            <w:r>
              <w:br/>
            </w:r>
            <w:r>
              <w:rPr>
                <w:sz w:val="20"/>
              </w:rPr>
              <w:t>所以很多强势的时候结算价要比收盘价低</w:t>
            </w:r>
            <w:r>
              <w:br/>
            </w:r>
            <w:r>
              <w:rPr>
                <w:sz w:val="20"/>
              </w:rPr>
              <w:t>算的时候以收盘价为准</w:t>
            </w:r>
            <w:r>
              <w:br/>
            </w:r>
            <w:r>
              <w:rPr>
                <w:sz w:val="20"/>
              </w:rPr>
              <w:t>观察数字，一般是两个</w:t>
            </w:r>
            <w:r>
              <w:br/>
            </w:r>
            <w:r>
              <w:rPr>
                <w:sz w:val="20"/>
              </w:rPr>
              <w:t>一个是升贴水的连续数字变化，因为癌股是T+1交易</w:t>
            </w:r>
            <w:r>
              <w:br/>
            </w:r>
            <w:r>
              <w:rPr>
                <w:sz w:val="20"/>
              </w:rPr>
              <w:t>所以趋势大部分都有延续，延续的过程主要就是考虑获利筹码是否出货(接盘资金是否强势)等</w:t>
            </w:r>
          </w:p>
          <w:p>
            <w:pPr>
              <w:spacing w:line="276" w:lineRule="auto" w:after="100"/>
            </w:pPr>
            <w:r>
              <w:rPr>
                <w:sz w:val="20"/>
              </w:rPr>
              <w:t>还一个就是远近期的合约差值</w:t>
            </w:r>
            <w:r>
              <w:br/>
            </w:r>
            <w:r>
              <w:rPr>
                <w:sz w:val="20"/>
              </w:rPr>
              <w:t>比如上午，500的6月份合约收盘涨5.6，3月的合约-3.6。现货是+9</w:t>
            </w:r>
            <w:r>
              <w:br/>
            </w:r>
            <w:r>
              <w:rPr>
                <w:sz w:val="20"/>
              </w:rPr>
              <w:t>一般远期合约比近期强，盘面就没大问题</w:t>
            </w:r>
            <w:r>
              <w:br/>
            </w:r>
            <w:r>
              <w:rPr>
                <w:sz w:val="20"/>
              </w:rPr>
              <w:t>但是呢，考虑昨天的结算价，比收盘价低了17</w:t>
            </w:r>
            <w:r>
              <w:br/>
            </w:r>
            <w:r>
              <w:rPr>
                <w:sz w:val="20"/>
              </w:rPr>
              <w:t>算下来等于一上午贴水是放大了接近20个点</w:t>
            </w:r>
            <w:r>
              <w:br/>
            </w:r>
            <w:r>
              <w:rPr>
                <w:sz w:val="20"/>
              </w:rPr>
              <w:t>所以判断结果就是虽然没大风险，但是上攻的时间节点可能不对，</w:t>
            </w:r>
            <w:r>
              <w:br/>
            </w:r>
            <w:r>
              <w:rPr>
                <w:sz w:val="20"/>
              </w:rPr>
              <w:t>毕竟指数是可能走小结构的abc调整的，打到狼大说那个区间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2026-01-22 11:58  |  138楼  |  zippo578  |  UID 65329649</w:t>
            </w:r>
          </w:p>
        </w:tc>
      </w:tr>
      <w:tr>
        <w:tc>
          <w:tcPr>
            <w:tcW w:type="dxa" w:w="10080"/>
          </w:tcPr>
          <w:p>
            <w:pPr>
              <w:spacing w:line="276" w:lineRule="auto" w:after="100"/>
            </w:pPr>
            <w:r>
              <w:rPr>
                <w:sz w:val="20"/>
              </w:rPr>
              <w:t>总体看下来，几个指数现在乱的很，不协调</w:t>
            </w:r>
            <w:r>
              <w:br/>
            </w:r>
            <w:r>
              <w:rPr>
                <w:sz w:val="20"/>
              </w:rPr>
              <w:t>如果看深指和创业板，技术派周2就该走了</w:t>
            </w:r>
            <w:r>
              <w:br/>
            </w:r>
            <w:r>
              <w:rPr>
                <w:sz w:val="20"/>
              </w:rPr>
              <w:t>如果看上证50，今天又有可能走出来个序列底</w:t>
            </w:r>
            <w:r>
              <w:br/>
            </w:r>
            <w:r>
              <w:rPr>
                <w:sz w:val="20"/>
              </w:rPr>
              <w:t>以上证为标准的技术派，还在等着60分钟以上级的新高后，就是高于4190，拐头后减仓</w:t>
            </w:r>
            <w:r>
              <w:br/>
            </w:r>
            <w:r>
              <w:rPr>
                <w:sz w:val="20"/>
              </w:rPr>
              <w:t>现在搞这样，全都没法动，满仓干也不是，减仓也不是</w:t>
            </w:r>
            <w:r>
              <w:br/>
            </w:r>
            <w:r>
              <w:rPr>
                <w:sz w:val="20"/>
              </w:rPr>
              <w:t>只要操作，就容易挨打</w:t>
            </w:r>
            <w:r>
              <w:br/>
            </w:r>
            <w:r>
              <w:rPr>
                <w:sz w:val="20"/>
              </w:rPr>
              <w:t>完全一副站在风中凌乱的样子</w:t>
            </w:r>
            <w:r>
              <w:br/>
            </w:r>
            <w:r>
              <w:rPr>
                <w:sz w:val="20"/>
              </w:rPr>
              <w:t>所以虽然乱点</w:t>
            </w:r>
            <w:r>
              <w:br/>
            </w:r>
            <w:r>
              <w:rPr>
                <w:sz w:val="20"/>
              </w:rPr>
              <w:t>但是标准的技术派，确实找不到啥买卖点，高点和低点完全找不到那种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2026-01-22 12:44  |  139楼  |  zippo578  |  UID 65329649</w:t>
            </w:r>
          </w:p>
        </w:tc>
      </w:tr>
      <w:tr>
        <w:tc>
          <w:tcPr>
            <w:tcW w:type="dxa" w:w="10080"/>
          </w:tcPr>
          <w:p>
            <w:pPr>
              <w:spacing w:line="276" w:lineRule="auto" w:after="100"/>
            </w:pPr>
            <w:r>
              <w:rPr>
                <w:sz w:val="20"/>
              </w:rPr>
              <w:t>Reply Post by 虫虫最高 (2026-01-22 12:38):</w:t>
            </w:r>
          </w:p>
          <w:p>
            <w:pPr>
              <w:spacing w:line="276" w:lineRule="auto" w:after="100"/>
            </w:pPr>
            <w:r>
              <w:rPr>
                <w:sz w:val="20"/>
              </w:rPr>
              <w:t>火鸡哥，你段话我研究半天，只是对“一上午贴水是放大了接近20个点”这句话有点疑问，按照这段话里的数据，单看收盘价不考虑结算价，今天上午是贴水放大了12.6点确实；但考虑了结算价后，实际贴水相比昨天是收窄了4.4点的(因为加上了17点的结算价和收盘价差值)，我想问问我这个计算有没有问题，那实际还是从结算价角度看更准确吗？</w:t>
            </w:r>
            <w:r>
              <w:br/>
            </w:r>
            <w:r>
              <w:rPr>
                <w:sz w:val="20"/>
              </w:rPr>
              <w:t>说的500的6月份合约</w:t>
            </w:r>
            <w:r>
              <w:br/>
            </w:r>
            <w:r>
              <w:rPr>
                <w:sz w:val="20"/>
              </w:rPr>
              <w:t>上午现货涨了9.72</w:t>
            </w:r>
            <w:r>
              <w:br/>
            </w:r>
            <w:r>
              <w:rPr>
                <w:sz w:val="20"/>
              </w:rPr>
              <w:t>6月合约只涨了5.6()</w:t>
            </w:r>
            <w:r>
              <w:br/>
            </w:r>
            <w:r>
              <w:rPr>
                <w:sz w:val="20"/>
              </w:rPr>
              <w:t>等于贴水扩大4.1</w:t>
            </w:r>
            <w:r>
              <w:br/>
            </w:r>
            <w:r>
              <w:rPr>
                <w:sz w:val="20"/>
              </w:rPr>
              <w:t>加上昨天的结算价给合约打低了17个点，</w:t>
            </w:r>
            <w:r>
              <w:br/>
            </w:r>
            <w:r>
              <w:rPr>
                <w:sz w:val="20"/>
              </w:rPr>
              <w:t>4.1+17=21.1</w:t>
            </w:r>
            <w:r>
              <w:br/>
            </w:r>
            <w:r>
              <w:rPr>
                <w:sz w:val="20"/>
              </w:rPr>
              <w:t>这个是算顺口了</w:t>
            </w:r>
            <w:r>
              <w:br/>
            </w:r>
            <w:r>
              <w:rPr>
                <w:sz w:val="20"/>
              </w:rPr>
              <w:t>还有个笨办法</w:t>
            </w:r>
            <w:r>
              <w:br/>
            </w:r>
            <w:r>
              <w:rPr>
                <w:sz w:val="20"/>
              </w:rPr>
              <w:t>你拿昨天的收盘价和这会的收盘价差值对比就知道了</w:t>
            </w:r>
            <w:r>
              <w:br/>
            </w:r>
            <w:r>
              <w:rPr>
                <w:sz w:val="20"/>
              </w:rPr>
              <w:t>昨天收盘是71，上午收盘是91[del]四位数口算没个位数方便[/del][s:ac:哭笑]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2026-01-22 12:54  |  334楼  |  狼大  |  UID 150058</w:t>
            </w:r>
          </w:p>
        </w:tc>
      </w:tr>
      <w:tr>
        <w:tc>
          <w:tcPr>
            <w:tcW w:type="dxa" w:w="10080"/>
          </w:tcPr>
          <w:p>
            <w:pPr>
              <w:spacing w:line="276" w:lineRule="auto" w:after="100"/>
            </w:pPr>
            <w:r>
              <w:rPr>
                <w:color w:val="111827"/>
                <w:sz w:val="24"/>
              </w:rPr>
              <w:t>所以你们就是没减仓，当时叫你们减仓 你们总是觉得自己挣得不够，总觉得自己的方向不会被波及</w:t>
            </w:r>
            <w:r>
              <w:br/>
            </w:r>
            <w:r>
              <w:rPr>
                <w:color w:val="111827"/>
                <w:sz w:val="24"/>
              </w:rPr>
              <w:t>但凡现在60%仓位我都不懂能慌什么。</w:t>
            </w:r>
            <w:r>
              <w:br/>
            </w:r>
            <w:r>
              <w:rPr>
                <w:color w:val="111827"/>
                <w:sz w:val="24"/>
              </w:rPr>
              <w:t>他上面要压 然后你不服，你还要激进，这合理吗？你也是GJD？</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2026-01-22 12:57  |  335楼  |  狼大  |  UID 150058</w:t>
            </w:r>
          </w:p>
        </w:tc>
      </w:tr>
      <w:tr>
        <w:tc>
          <w:tcPr>
            <w:tcW w:type="dxa" w:w="10080"/>
          </w:tcPr>
          <w:p>
            <w:pPr>
              <w:spacing w:line="276" w:lineRule="auto" w:after="100"/>
            </w:pPr>
            <w:r>
              <w:rPr>
                <w:color w:val="111827"/>
                <w:sz w:val="24"/>
              </w:rPr>
              <w:t>我真是觉得奇怪 我激进 我满仓 我各种操作的 甚至晚上说逻辑的时候 你们唯唯诺诺</w:t>
            </w:r>
            <w:r>
              <w:br/>
            </w:r>
            <w:r>
              <w:rPr>
                <w:color w:val="111827"/>
                <w:sz w:val="24"/>
              </w:rPr>
              <w:t>我说我减仓了，这里要进入调整周期了，然后你们重拳出击，买了就说要看长线 陪同成长</w:t>
            </w:r>
            <w:r>
              <w:br/>
            </w:r>
            <w:r>
              <w:rPr>
                <w:color w:val="111827"/>
                <w:sz w:val="24"/>
              </w:rPr>
              <w:t>那你别嚎叫啊 几个点也嚎 第一天那满嘴大话怎么不说了？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2026-01-22 12:58  |  70楼  |  xbox  |  UID 331181</w:t>
            </w:r>
          </w:p>
        </w:tc>
      </w:tr>
      <w:tr>
        <w:tc>
          <w:tcPr>
            <w:tcW w:type="dxa" w:w="10080"/>
          </w:tcPr>
          <w:p>
            <w:pPr>
              <w:spacing w:line="276" w:lineRule="auto" w:after="100"/>
            </w:pPr>
            <w:r>
              <w:rPr>
                <w:sz w:val="20"/>
              </w:rPr>
              <w:t>Reply Post by dsjohn5302 (2026-01-22 12:32):</w:t>
            </w:r>
          </w:p>
          <w:p>
            <w:pPr>
              <w:spacing w:line="276" w:lineRule="auto" w:after="100"/>
            </w:pPr>
            <w:r>
              <w:rPr>
                <w:sz w:val="20"/>
              </w:rPr>
              <w:t>羡慕你们进得早的有利润垫，萌新前几天才刚开始，听了大佬们的话没有去航天，目前全仓铁盒净亏损3个点，接下来该怎么办有没有大佬指点一下[s:ac:哭1]</w:t>
            </w:r>
          </w:p>
          <w:p>
            <w:pPr>
              <w:spacing w:line="276" w:lineRule="auto" w:after="100"/>
            </w:pPr>
            <w:r>
              <w:rPr>
                <w:sz w:val="20"/>
              </w:rPr>
              <w:t>总好过全仓航天吃亏损吧</w:t>
            </w:r>
          </w:p>
          <w:p>
            <w:pPr>
              <w:spacing w:line="276" w:lineRule="auto" w:after="100"/>
            </w:pPr>
            <w:r>
              <w:rPr>
                <w:sz w:val="20"/>
              </w:rPr>
              <w:t>3个点慌什么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2026-01-22 13:04  |  336楼  |  狼大  |  UID 150058</w:t>
            </w:r>
          </w:p>
        </w:tc>
      </w:tr>
      <w:tr>
        <w:tc>
          <w:tcPr>
            <w:tcW w:type="dxa" w:w="10080"/>
          </w:tcPr>
          <w:p>
            <w:pPr>
              <w:spacing w:line="276" w:lineRule="auto" w:after="100"/>
            </w:pPr>
            <w:r>
              <w:rPr>
                <w:color w:val="111827"/>
                <w:sz w:val="24"/>
              </w:rPr>
              <w:t>Reply Post by bdkiu3 (2026-01-22 13:04):</w:t>
            </w:r>
          </w:p>
          <w:p>
            <w:pPr>
              <w:spacing w:line="276" w:lineRule="auto" w:after="100"/>
            </w:pPr>
            <w:r>
              <w:rPr>
                <w:color w:val="111827"/>
                <w:sz w:val="24"/>
              </w:rPr>
              <w:t>信维通信发红字通告了 这就是龙队的手腕吗？[s:ac:喘]</w:t>
            </w:r>
            <w:r>
              <w:br/>
            </w:r>
            <w:r>
              <w:rPr>
                <w:color w:val="111827"/>
                <w:sz w:val="24"/>
              </w:rPr>
              <w:t>场外消息摁 不然太多人去陪葬也不行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2026-01-22 13:08  |  140楼  |  zippo578  |  UID 65329649</w:t>
            </w:r>
          </w:p>
        </w:tc>
      </w:tr>
      <w:tr>
        <w:tc>
          <w:tcPr>
            <w:tcW w:type="dxa" w:w="10080"/>
          </w:tcPr>
          <w:p>
            <w:pPr>
              <w:spacing w:line="276" w:lineRule="auto" w:after="100"/>
            </w:pPr>
            <w:r>
              <w:rPr>
                <w:sz w:val="20"/>
              </w:rPr>
              <w:t>明摆着就是先杀高位资金</w:t>
            </w:r>
            <w:r>
              <w:br/>
            </w:r>
            <w:r>
              <w:rPr>
                <w:sz w:val="20"/>
              </w:rPr>
              <w:t>再杀想做反抽的这波</w:t>
            </w:r>
            <w:r>
              <w:br/>
            </w:r>
            <w:r>
              <w:rPr>
                <w:sz w:val="20"/>
              </w:rPr>
              <w:t>给自己预期低点不就行了</w:t>
            </w:r>
            <w:r>
              <w:br/>
            </w:r>
            <w:r>
              <w:rPr>
                <w:sz w:val="20"/>
              </w:rPr>
              <w:t>刚扫了眼</w:t>
            </w:r>
            <w:r>
              <w:br/>
            </w:r>
            <w:r>
              <w:rPr>
                <w:sz w:val="20"/>
              </w:rPr>
              <w:t>顽主杯</w:t>
            </w:r>
            <w:r>
              <w:br/>
            </w:r>
            <w:r>
              <w:rPr>
                <w:sz w:val="20"/>
              </w:rPr>
              <w:t>参赛选手天天T来T去</w:t>
            </w:r>
            <w:r>
              <w:br/>
            </w:r>
            <w:r>
              <w:rPr>
                <w:sz w:val="20"/>
              </w:rPr>
              <w:t>13%收益</w:t>
            </w:r>
            <w:r>
              <w:br/>
            </w:r>
            <w:r>
              <w:rPr>
                <w:sz w:val="20"/>
              </w:rPr>
              <w:t>设备ETF</w:t>
            </w:r>
            <w:r>
              <w:br/>
            </w:r>
            <w:r>
              <w:rPr>
                <w:sz w:val="20"/>
              </w:rPr>
              <w:t>不算上月的8%</w:t>
            </w:r>
            <w:r>
              <w:br/>
            </w:r>
            <w:r>
              <w:rPr>
                <w:sz w:val="20"/>
              </w:rPr>
              <w:t>这月是22%</w:t>
            </w:r>
            <w:r>
              <w:br/>
            </w:r>
            <w:r>
              <w:rPr>
                <w:sz w:val="20"/>
              </w:rPr>
              <w:t>这还差</w:t>
            </w:r>
            <w:r>
              <w:br/>
            </w:r>
            <w:r>
              <w:rPr>
                <w:sz w:val="20"/>
              </w:rPr>
              <w:t>究竟是啥预期在炒股啊[s:ac:喷]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2026-01-22 13:22  |  337楼  |  狼大  |  UID 150058</w:t>
            </w:r>
          </w:p>
        </w:tc>
      </w:tr>
      <w:tr>
        <w:tc>
          <w:tcPr>
            <w:tcW w:type="dxa" w:w="10080"/>
          </w:tcPr>
          <w:p>
            <w:pPr>
              <w:spacing w:line="276" w:lineRule="auto" w:after="100"/>
            </w:pPr>
            <w:r>
              <w:rPr>
                <w:color w:val="111827"/>
                <w:sz w:val="24"/>
              </w:rPr>
              <w:t>呐 那个撬地板的 那个一天可以地天 你们敢不敢做？我反正不敢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2026-01-22 13:24  |  141楼  |  zippo578  |  UID 65329649</w:t>
            </w:r>
          </w:p>
        </w:tc>
      </w:tr>
      <w:tr>
        <w:tc>
          <w:tcPr>
            <w:tcW w:type="dxa" w:w="10080"/>
          </w:tcPr>
          <w:p>
            <w:pPr>
              <w:spacing w:line="276" w:lineRule="auto" w:after="100"/>
            </w:pPr>
            <w:r>
              <w:rPr>
                <w:sz w:val="20"/>
              </w:rPr>
              <w:t>Reply Post by hellousagi (2026-01-22 13:16):</w:t>
            </w:r>
          </w:p>
          <w:p>
            <w:pPr>
              <w:spacing w:line="276" w:lineRule="auto" w:after="100"/>
            </w:pPr>
            <w:r>
              <w:rPr>
                <w:sz w:val="20"/>
              </w:rPr>
              <w:t>火机哥</w:t>
            </w:r>
            <w:r>
              <w:br/>
            </w:r>
            <w:r>
              <w:rPr>
                <w:sz w:val="20"/>
              </w:rPr>
              <w:t>昨天结算价低于收盘价17点，是满足”强势的时候结算价要比收盘价低“，属于看多今日的表现，定义为：“看多当下”+17</w:t>
            </w:r>
          </w:p>
          <w:p>
            <w:pPr>
              <w:spacing w:line="276" w:lineRule="auto" w:after="100"/>
            </w:pPr>
            <w:r>
              <w:rPr>
                <w:sz w:val="20"/>
              </w:rPr>
              <w:t>早上6月比3月强，所以盘面没什么大问题</w:t>
            </w:r>
          </w:p>
          <w:p>
            <w:pPr>
              <w:spacing w:line="276" w:lineRule="auto" w:after="100"/>
            </w:pPr>
            <w:r>
              <w:rPr>
                <w:sz w:val="20"/>
              </w:rPr>
              <w:t>现货和6月远期都是涨，但是现货多涨4点，所以相对来说，从今天的角度，早上给出的信息是远期合约比今天弱，定义为：”看多当下“-4</w:t>
            </w:r>
          </w:p>
          <w:p>
            <w:pPr>
              <w:spacing w:line="276" w:lineRule="auto" w:after="100"/>
            </w:pPr>
            <w:r>
              <w:rPr>
                <w:sz w:val="20"/>
              </w:rPr>
              <w:t>所以不应该是“看多当下”：17-4=13吗？，没有昨天那么看多</w:t>
            </w:r>
            <w:r>
              <w:br/>
            </w:r>
            <w:r>
              <w:rPr>
                <w:sz w:val="20"/>
              </w:rPr>
              <w:t>还是没有理解为什么是17+4....</w:t>
            </w:r>
            <w:r>
              <w:br/>
            </w:r>
            <w:r>
              <w:rPr>
                <w:sz w:val="20"/>
              </w:rPr>
              <w:t>现货涨幅比期货涨幅高</w:t>
            </w:r>
            <w:r>
              <w:br/>
            </w:r>
            <w:r>
              <w:rPr>
                <w:sz w:val="20"/>
              </w:rPr>
              <w:t>那不就是贴水放大么</w:t>
            </w:r>
            <w:r>
              <w:br/>
            </w:r>
            <w:r>
              <w:rPr>
                <w:sz w:val="20"/>
              </w:rPr>
              <w:t>这会是接近15了</w:t>
            </w:r>
            <w:r>
              <w:br/>
            </w:r>
            <w:r>
              <w:rPr>
                <w:sz w:val="20"/>
              </w:rPr>
              <w:t>算上昨天的17是31</w:t>
            </w:r>
            <w:r>
              <w:br/>
            </w:r>
            <w:r>
              <w:rPr>
                <w:sz w:val="20"/>
              </w:rPr>
              <w:t>减法的话是升水时候</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2026-01-22 13:25  |  338楼  |  狼大  |  UID 150058</w:t>
            </w:r>
          </w:p>
        </w:tc>
      </w:tr>
      <w:tr>
        <w:tc>
          <w:tcPr>
            <w:tcW w:type="dxa" w:w="10080"/>
          </w:tcPr>
          <w:p>
            <w:pPr>
              <w:spacing w:line="276" w:lineRule="auto" w:after="100"/>
            </w:pPr>
            <w:r>
              <w:rPr>
                <w:color w:val="111827"/>
                <w:sz w:val="24"/>
              </w:rPr>
              <w:t>Reply Post by ninesven (2026-01-22 13:24):</w:t>
            </w:r>
          </w:p>
          <w:p>
            <w:pPr>
              <w:spacing w:line="276" w:lineRule="auto" w:after="100"/>
            </w:pPr>
            <w:r>
              <w:rPr>
                <w:color w:val="111827"/>
                <w:sz w:val="24"/>
              </w:rPr>
              <w:t>利欧也要放人了，这算什么，调整结束？</w:t>
            </w:r>
            <w:r>
              <w:br/>
            </w:r>
            <w:r>
              <w:rPr>
                <w:color w:val="111827"/>
                <w:sz w:val="24"/>
              </w:rPr>
              <w:t>等利欧放人就基本结束了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2026-01-22 13:30  |  339楼  |  狼大  |  UID 150058</w:t>
            </w:r>
          </w:p>
        </w:tc>
      </w:tr>
      <w:tr>
        <w:tc>
          <w:tcPr>
            <w:tcW w:type="dxa" w:w="10080"/>
          </w:tcPr>
          <w:p>
            <w:pPr>
              <w:spacing w:line="276" w:lineRule="auto" w:after="100"/>
            </w:pPr>
            <w:r>
              <w:rPr>
                <w:color w:val="111827"/>
                <w:sz w:val="24"/>
              </w:rPr>
              <w:t>Reply Post by 娜美娜 (2026-01-22 13:29):</w:t>
            </w:r>
          </w:p>
          <w:p>
            <w:pPr>
              <w:spacing w:line="276" w:lineRule="auto" w:after="100"/>
            </w:pPr>
            <w:r>
              <w:rPr>
                <w:color w:val="111827"/>
                <w:sz w:val="24"/>
              </w:rPr>
              <w:t>这么快就有吊图了[s:ac:哭笑][s:ac:哭笑]</w:t>
            </w:r>
            <w:r>
              <w:br/>
            </w:r>
            <w:r>
              <w:rPr>
                <w:color w:val="111827"/>
                <w:sz w:val="24"/>
              </w:rPr>
              <w:t>./mon_202601/22/jmQktt-6evlZbT1kShs-12n.jpg</w:t>
            </w:r>
            <w:r>
              <w:br/>
            </w:r>
            <w:r>
              <w:rPr>
                <w:color w:val="111827"/>
                <w:sz w:val="24"/>
              </w:rPr>
              <w:t>这TM怎么做到的？P的吧？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2026-01-22 13:35  |  340楼  |  狼大  |  UID 150058</w:t>
            </w:r>
          </w:p>
        </w:tc>
      </w:tr>
      <w:tr>
        <w:tc>
          <w:tcPr>
            <w:tcW w:type="dxa" w:w="10080"/>
          </w:tcPr>
          <w:p>
            <w:pPr>
              <w:spacing w:line="276" w:lineRule="auto" w:after="100"/>
            </w:pPr>
            <w:r>
              <w:rPr>
                <w:color w:val="111827"/>
                <w:sz w:val="24"/>
              </w:rPr>
              <w:t>Reply Post by KingatsuOxO (2026-01-22 13:34):</w:t>
            </w:r>
          </w:p>
          <w:p>
            <w:pPr>
              <w:spacing w:line="276" w:lineRule="auto" w:after="100"/>
            </w:pPr>
            <w:r>
              <w:rPr>
                <w:color w:val="111827"/>
                <w:sz w:val="24"/>
              </w:rPr>
              <w:t>[s:ac:怕]现在是真封过板了 真想知道谁这么嚣张</w:t>
            </w:r>
            <w:r>
              <w:br/>
            </w:r>
            <w:r>
              <w:rPr>
                <w:color w:val="111827"/>
                <w:sz w:val="24"/>
              </w:rPr>
              <w:t>上板会有人卖的 这个毕竟真的没有业绩 纯靠吹 一点都比不上航天卫星那几个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2026-01-22 14:00  |  341楼  |  狼大  |  UID 150058</w:t>
            </w:r>
          </w:p>
        </w:tc>
      </w:tr>
      <w:tr>
        <w:tc>
          <w:tcPr>
            <w:tcW w:type="dxa" w:w="10080"/>
          </w:tcPr>
          <w:p>
            <w:pPr>
              <w:spacing w:line="276" w:lineRule="auto" w:after="100"/>
            </w:pPr>
            <w:r>
              <w:rPr>
                <w:color w:val="111827"/>
                <w:sz w:val="24"/>
              </w:rPr>
              <w:t>AI硬那几个大票要走好 其他的才能玩。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2026-01-22 14:01  |  142楼  |  zippo578  |  UID 65329649</w:t>
            </w:r>
          </w:p>
        </w:tc>
      </w:tr>
      <w:tr>
        <w:tc>
          <w:tcPr>
            <w:tcW w:type="dxa" w:w="10080"/>
          </w:tcPr>
          <w:p>
            <w:pPr>
              <w:spacing w:line="276" w:lineRule="auto" w:after="100"/>
            </w:pPr>
            <w:r>
              <w:rPr>
                <w:sz w:val="20"/>
              </w:rPr>
              <w:t>Reply to Reply Post by hellousagi (2026-01-22 13:52)</w:t>
            </w:r>
            <w:r>
              <w:br/>
            </w:r>
            <w:r>
              <w:rPr>
                <w:sz w:val="20"/>
              </w:rPr>
              <w:t>比如昨天</w:t>
            </w:r>
            <w:r>
              <w:br/>
            </w:r>
            <w:r>
              <w:rPr>
                <w:sz w:val="20"/>
              </w:rPr>
              <w:t>6月合约收盘价贴水71点</w:t>
            </w:r>
            <w:r>
              <w:br/>
            </w:r>
            <w:r>
              <w:rPr>
                <w:sz w:val="20"/>
              </w:rPr>
              <w:t>今天盘中，这会贴水96</w:t>
            </w:r>
            <w:r>
              <w:br/>
            </w:r>
            <w:r>
              <w:rPr>
                <w:sz w:val="20"/>
              </w:rPr>
              <w:t>相当于今天对比昨天，贴水扩大25</w:t>
            </w:r>
            <w:r>
              <w:br/>
            </w:r>
            <w:r>
              <w:rPr>
                <w:sz w:val="20"/>
              </w:rPr>
              <w:t>3月合约</w:t>
            </w:r>
            <w:r>
              <w:br/>
            </w:r>
            <w:r>
              <w:rPr>
                <w:sz w:val="20"/>
              </w:rPr>
              <w:t>昨天收盘是升水31点</w:t>
            </w:r>
            <w:r>
              <w:br/>
            </w:r>
            <w:r>
              <w:rPr>
                <w:sz w:val="20"/>
              </w:rPr>
              <w:t>这会升水0</w:t>
            </w:r>
            <w:r>
              <w:br/>
            </w:r>
            <w:r>
              <w:rPr>
                <w:sz w:val="20"/>
              </w:rPr>
              <w:t>等于升水降了31</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2026-01-22 14:05  |  342楼  |  狼大  |  UID 150058</w:t>
            </w:r>
          </w:p>
        </w:tc>
      </w:tr>
      <w:tr>
        <w:tc>
          <w:tcPr>
            <w:tcW w:type="dxa" w:w="10080"/>
          </w:tcPr>
          <w:p>
            <w:pPr>
              <w:spacing w:line="276" w:lineRule="auto" w:after="100"/>
            </w:pPr>
            <w:r>
              <w:rPr>
                <w:color w:val="111827"/>
                <w:sz w:val="24"/>
              </w:rPr>
              <w:t>Reply Post by stephaniel (2026-01-22 14:03):</w:t>
            </w:r>
          </w:p>
          <w:p>
            <w:pPr>
              <w:spacing w:line="276" w:lineRule="auto" w:after="100"/>
            </w:pPr>
            <w:r>
              <w:rPr>
                <w:color w:val="111827"/>
                <w:sz w:val="24"/>
              </w:rPr>
              <w:t>狼大，今天易中天不都走的很好吗</w:t>
            </w:r>
            <w:r>
              <w:br/>
            </w:r>
            <w:r>
              <w:rPr>
                <w:color w:val="111827"/>
                <w:sz w:val="24"/>
              </w:rPr>
              <w:t>对啊 这里相对而言 AI硬已经跌出机会了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2026-01-22 14:19  |  343楼  |  狼大  |  UID 150058</w:t>
            </w:r>
          </w:p>
        </w:tc>
      </w:tr>
      <w:tr>
        <w:tc>
          <w:tcPr>
            <w:tcW w:type="dxa" w:w="10080"/>
          </w:tcPr>
          <w:p>
            <w:pPr>
              <w:spacing w:line="276" w:lineRule="auto" w:after="100"/>
            </w:pPr>
            <w:r>
              <w:rPr>
                <w:color w:val="111827"/>
                <w:sz w:val="24"/>
              </w:rPr>
              <w:t>买回了部分游戏ETF 等同于做个这部分50%仓位的10个点的T。</w:t>
            </w:r>
            <w:r>
              <w:br/>
            </w:r>
            <w:r>
              <w:rPr>
                <w:color w:val="111827"/>
                <w:sz w:val="24"/>
              </w:rPr>
              <w:t>中稀还没跌 暂时回不去，长线操作 不代表短期逻辑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2026-01-22 14:19  |  344楼  |  狼大  |  UID 150058</w:t>
            </w:r>
          </w:p>
        </w:tc>
      </w:tr>
      <w:tr>
        <w:tc>
          <w:tcPr>
            <w:tcW w:type="dxa" w:w="10080"/>
          </w:tcPr>
          <w:p>
            <w:pPr>
              <w:spacing w:line="276" w:lineRule="auto" w:after="100"/>
            </w:pPr>
            <w:r>
              <w:rPr>
                <w:color w:val="111827"/>
                <w:sz w:val="24"/>
              </w:rPr>
              <w:t>Reply Post by 好的985不比大专差 (2026-01-22 14:18):</w:t>
            </w:r>
          </w:p>
          <w:p>
            <w:pPr>
              <w:spacing w:line="276" w:lineRule="auto" w:after="100"/>
            </w:pPr>
            <w:r>
              <w:rPr>
                <w:color w:val="111827"/>
                <w:sz w:val="24"/>
              </w:rPr>
              <w:t>非要说中际跌了，那也是相比于最近大涨的板块没涨吧，看日k这震荡挺稳的啊</w:t>
            </w:r>
            <w:r>
              <w:br/>
            </w:r>
            <w:r>
              <w:rPr>
                <w:color w:val="111827"/>
                <w:sz w:val="24"/>
              </w:rPr>
              <w:t>他和指数比 少了17连阳你没发现么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2026-01-22 14:26  |  345楼  |  狼大  |  UID 150058</w:t>
            </w:r>
          </w:p>
        </w:tc>
      </w:tr>
      <w:tr>
        <w:tc>
          <w:tcPr>
            <w:tcW w:type="dxa" w:w="10080"/>
          </w:tcPr>
          <w:p>
            <w:pPr>
              <w:spacing w:line="276" w:lineRule="auto" w:after="100"/>
            </w:pPr>
            <w:r>
              <w:rPr>
                <w:color w:val="111827"/>
                <w:sz w:val="24"/>
              </w:rPr>
              <w:t>Reply Post by orzyyyy1 (2026-01-22 14:24):</w:t>
            </w:r>
          </w:p>
          <w:p>
            <w:pPr>
              <w:spacing w:line="276" w:lineRule="auto" w:after="100"/>
            </w:pPr>
            <w:r>
              <w:rPr>
                <w:color w:val="111827"/>
                <w:sz w:val="24"/>
              </w:rPr>
              <w:t>从结果看，这几天砸宽基也没太大效果。观望几天之后，村里貌似也没其他措施了，单纯的就是众生平等地换手，没管业绩，也没管顶风的。</w:t>
            </w:r>
            <w:r>
              <w:br/>
            </w:r>
            <w:r>
              <w:rPr>
                <w:color w:val="111827"/>
                <w:sz w:val="24"/>
              </w:rPr>
              <w:t>给我一种暗度陈仓的感觉，之后短线该怎么玩还怎么玩。今天的地天要是不处理，激进点，欧多多可能明天就开了。</w:t>
            </w:r>
            <w:r>
              <w:br/>
            </w:r>
            <w:r>
              <w:rPr>
                <w:color w:val="111827"/>
                <w:sz w:val="24"/>
              </w:rPr>
              <w:t>怎么没有效果 你看看哪个柚子现在敢继续挑战异动？只要不碰红线，之前该怎么玩就怎么玩 能收割就是本事，不违规就行。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2026-01-22 14:55  |  346楼  |  狼大  |  UID 150058</w:t>
            </w:r>
          </w:p>
        </w:tc>
      </w:tr>
      <w:tr>
        <w:tc>
          <w:tcPr>
            <w:tcW w:type="dxa" w:w="10080"/>
          </w:tcPr>
          <w:p>
            <w:pPr>
              <w:spacing w:line="276" w:lineRule="auto" w:after="100"/>
            </w:pPr>
            <w:r>
              <w:rPr>
                <w:color w:val="111827"/>
                <w:sz w:val="24"/>
              </w:rPr>
              <w:t>Reply Post by letuswowing (2026-01-22 14:51):</w:t>
            </w:r>
          </w:p>
          <w:p>
            <w:pPr>
              <w:spacing w:line="276" w:lineRule="auto" w:after="100"/>
            </w:pPr>
            <w:r>
              <w:rPr>
                <w:color w:val="111827"/>
                <w:sz w:val="24"/>
              </w:rPr>
              <w:t>狼大 今天卫星没摁住，后面会不会加码；出更厉害的手段殴打所有人，把柚子吓住[s:ac:惊][s:ac:惊][s:ac:惊]</w:t>
            </w:r>
            <w:r>
              <w:br/>
            </w:r>
            <w:r>
              <w:rPr>
                <w:color w:val="111827"/>
                <w:sz w:val="24"/>
              </w:rPr>
              <w:t>这不是摁住了？你们到底怎么看的 涨的前排大部分是首版的 那些高位下来的基本没有板的 这还是不控制住了？</w:t>
            </w:r>
            <w:r>
              <w:br/>
            </w:r>
            <w:r>
              <w:rPr>
                <w:color w:val="111827"/>
                <w:sz w:val="24"/>
              </w:rPr>
              <w:t>GJD的目的不是打压这个板块你们要搞清楚，他不是要废掉商业航天 是要解决那些挑战异动 批量异动的资金。</w:t>
            </w:r>
            <w:r>
              <w:br/>
            </w:r>
            <w:r>
              <w:rPr>
                <w:color w:val="111827"/>
                <w:sz w:val="24"/>
              </w:rPr>
              <w:t>你正常玩 没人管你</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2026-01-22 14:57  |  347楼  |  狼大  |  UID 150058</w:t>
            </w:r>
          </w:p>
        </w:tc>
      </w:tr>
      <w:tr>
        <w:tc>
          <w:tcPr>
            <w:tcW w:type="dxa" w:w="10080"/>
          </w:tcPr>
          <w:p>
            <w:pPr>
              <w:spacing w:line="276" w:lineRule="auto" w:after="100"/>
            </w:pPr>
            <w:r>
              <w:rPr>
                <w:color w:val="111827"/>
                <w:sz w:val="24"/>
              </w:rPr>
              <w:t>就有时候我真不懂你们到底怎么看盘的，脱离事实在那臆测，我觉得我觉得，盘面明明是这么体现的，然后不看 就是我觉得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2026-01-22 15:00  |  348楼  |  狼大  |  UID 150058</w:t>
            </w:r>
          </w:p>
        </w:tc>
      </w:tr>
      <w:tr>
        <w:tc>
          <w:tcPr>
            <w:tcW w:type="dxa" w:w="10080"/>
          </w:tcPr>
          <w:p>
            <w:pPr>
              <w:spacing w:line="276" w:lineRule="auto" w:after="100"/>
            </w:pPr>
            <w:r>
              <w:rPr>
                <w:color w:val="111827"/>
                <w:sz w:val="24"/>
              </w:rPr>
              <w:t>Reply Post by letuswowing (2026-01-22 14:57):</w:t>
            </w:r>
          </w:p>
          <w:p>
            <w:pPr>
              <w:spacing w:line="276" w:lineRule="auto" w:after="100"/>
            </w:pPr>
            <w:r>
              <w:rPr>
                <w:color w:val="111827"/>
                <w:sz w:val="24"/>
              </w:rPr>
              <w:t>我以为是这两天你不能红的意思[s:ac:哭笑][s:ac:哭笑]</w:t>
            </w:r>
            <w:r>
              <w:br/>
            </w:r>
            <w:r>
              <w:rPr>
                <w:color w:val="111827"/>
                <w:sz w:val="24"/>
              </w:rPr>
              <w:t>所以你们这思想就很神奇 你看见一个蚂蚁窝 用手摁死个别蚂蚁的时候 你当时会考虑蚂蚁的心情吗？会想旁边那几个目击的蚂蚁心里想什么嘛?不就是因为蚂蚁乱跑，把那些乱跑的摁死而已，你没事也不会拿盆热水把蚂蚁全都烫死吧</w:t>
            </w:r>
          </w:p>
        </w:tc>
      </w:tr>
    </w:tbl>
    <w:p>
      <w:pPr>
        <w:spacing w:after="40"/>
      </w:pPr>
    </w:p>
    <w:p>
      <w:pPr>
        <w:sectPr>
          <w:pgSz w:w="12240" w:h="15840"/>
          <w:pgMar w:top="1000" w:right="1080" w:bottom="1000" w:left="1080" w:header="720" w:footer="720" w:gutter="0"/>
          <w:cols w:space="720"/>
          <w:docGrid w:linePitch="360"/>
        </w:sectPr>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2026-01-22 15:03  |  349楼  |  狼大  |  UID 150058</w:t>
            </w:r>
          </w:p>
        </w:tc>
      </w:tr>
      <w:tr>
        <w:tc>
          <w:tcPr>
            <w:tcW w:type="dxa" w:w="10080"/>
          </w:tcPr>
          <w:p>
            <w:pPr>
              <w:spacing w:line="276" w:lineRule="auto" w:after="100"/>
            </w:pPr>
            <w:r>
              <w:rPr>
                <w:color w:val="111827"/>
                <w:sz w:val="24"/>
              </w:rPr>
              <w:t>Reply Post by 坂丶OvO (2026-01-22 15:02):</w:t>
            </w:r>
          </w:p>
          <w:p>
            <w:pPr>
              <w:spacing w:line="276" w:lineRule="auto" w:after="100"/>
            </w:pPr>
            <w:r>
              <w:rPr>
                <w:color w:val="111827"/>
                <w:sz w:val="24"/>
              </w:rPr>
              <w:t>那狼大你认为按蚂蚁这个情况会持续到这个月结束吗，今天还有顶风作案的[s:ac:惊]</w:t>
            </w:r>
            <w:r>
              <w:br/>
            </w:r>
            <w:r>
              <w:rPr>
                <w:color w:val="111827"/>
                <w:sz w:val="24"/>
              </w:rPr>
              <w:t>我觉得快结束了，机构这边压得很好，没有主动去续杯，等柚子那几个彻底回归市场涨跌，那基本就结束了，估计最多下周也就结束了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2026-01-22 15:07  |  350楼  |  狼大  |  UID 150058</w:t>
            </w:r>
          </w:p>
        </w:tc>
      </w:tr>
      <w:tr>
        <w:tc>
          <w:tcPr>
            <w:tcW w:type="dxa" w:w="10080"/>
          </w:tcPr>
          <w:p>
            <w:pPr>
              <w:spacing w:line="276" w:lineRule="auto" w:after="100"/>
            </w:pPr>
            <w:r>
              <w:rPr>
                <w:color w:val="111827"/>
                <w:sz w:val="24"/>
              </w:rPr>
              <w:t>高位跌下来那几个个股目前的成分你们都不懂有多复杂</w:t>
            </w:r>
            <w:r>
              <w:br/>
            </w:r>
            <w:r>
              <w:rPr>
                <w:color w:val="111827"/>
                <w:sz w:val="24"/>
              </w:rPr>
              <w:t>有之前做起来的机构底仓，有低位很大获利的柚子，有高位被套的柚子和量化，有高位被套的散户，有高位被套现在补仓打算做反抽的散户和柚子，有新进想抢反弹做主力的柚子，有新进想重新做二波的机构。</w:t>
            </w:r>
            <w:r>
              <w:br/>
            </w:r>
            <w:r>
              <w:rPr>
                <w:color w:val="111827"/>
                <w:sz w:val="24"/>
              </w:rPr>
              <w:t>这些资金的目标价位千奇百怪，你们觉得会好做吗？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2026-01-22 15:08  |  9楼  |  夜骰2号机  |  UID 66908070</w:t>
            </w:r>
          </w:p>
        </w:tc>
      </w:tr>
      <w:tr>
        <w:tc>
          <w:tcPr>
            <w:tcW w:type="dxa" w:w="10080"/>
          </w:tcPr>
          <w:p>
            <w:pPr>
              <w:spacing w:line="276" w:lineRule="auto" w:after="100"/>
            </w:pPr>
            <w:r>
              <w:rPr>
                <w:sz w:val="20"/>
              </w:rPr>
              <w:t>躺平一天啥也没动[s:ac:哭笑]指数怎么下不去啊，几个想买的就差那一口气不踩有点不踏实</w:t>
            </w:r>
            <w:r>
              <w:br/>
            </w:r>
            <w:r>
              <w:rPr>
                <w:sz w:val="20"/>
              </w:rPr>
              <w:t>尾盘竞价想金融科技打个底结果涨了1分没买到，那明天再说吧，天天逆回购净吃利息了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2026-01-22 15:11  |  351楼  |  狼大  |  UID 150058</w:t>
            </w:r>
          </w:p>
        </w:tc>
      </w:tr>
      <w:tr>
        <w:tc>
          <w:tcPr>
            <w:tcW w:type="dxa" w:w="10080"/>
          </w:tcPr>
          <w:p>
            <w:pPr>
              <w:spacing w:line="276" w:lineRule="auto" w:after="100"/>
            </w:pPr>
            <w:r>
              <w:rPr>
                <w:color w:val="111827"/>
                <w:sz w:val="24"/>
              </w:rPr>
              <w:t>Reply Post by gamebbx001 (2026-01-22 15:07):</w:t>
            </w:r>
          </w:p>
          <w:p>
            <w:pPr>
              <w:spacing w:line="276" w:lineRule="auto" w:after="100"/>
            </w:pPr>
            <w:r>
              <w:rPr>
                <w:color w:val="111827"/>
                <w:sz w:val="24"/>
              </w:rPr>
              <w:t>打击的也不是人</w:t>
            </w:r>
            <w:r>
              <w:br/>
            </w:r>
            <w:r>
              <w:rPr>
                <w:color w:val="111827"/>
                <w:sz w:val="24"/>
              </w:rPr>
              <w:t>是一种行为</w:t>
            </w:r>
            <w:r>
              <w:br/>
            </w:r>
            <w:r>
              <w:rPr>
                <w:color w:val="111827"/>
                <w:sz w:val="24"/>
              </w:rPr>
              <w:t>只要你不搞事，你这个人，这些钱随便</w:t>
            </w:r>
            <w:r>
              <w:br/>
            </w:r>
            <w:r>
              <w:rPr>
                <w:color w:val="111827"/>
                <w:sz w:val="24"/>
              </w:rPr>
              <w:t>对了 是这种意思</w:t>
            </w:r>
            <w:r>
              <w:br/>
            </w:r>
            <w:r>
              <w:rPr>
                <w:color w:val="111827"/>
                <w:sz w:val="24"/>
              </w:rPr>
              <w:t>所以那些散户就觉得GJD就针对自己。。。这TM不是天方夜谭么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2026-01-22 15:12  |  352楼  |  狼大  |  UID 150058</w:t>
            </w:r>
          </w:p>
        </w:tc>
      </w:tr>
      <w:tr>
        <w:tc>
          <w:tcPr>
            <w:tcW w:type="dxa" w:w="10080"/>
          </w:tcPr>
          <w:p>
            <w:pPr>
              <w:spacing w:line="276" w:lineRule="auto" w:after="100"/>
            </w:pPr>
            <w:r>
              <w:rPr>
                <w:color w:val="111827"/>
                <w:sz w:val="24"/>
              </w:rPr>
              <w:t>Reply Post by Lafayette1 (2026-01-22 15:09):</w:t>
            </w:r>
          </w:p>
          <w:p>
            <w:pPr>
              <w:spacing w:line="276" w:lineRule="auto" w:after="100"/>
            </w:pPr>
            <w:r>
              <w:rPr>
                <w:color w:val="111827"/>
                <w:sz w:val="24"/>
              </w:rPr>
              <w:t>要有二波得震荡一段时间估计才能有了，类似机器人那样？</w:t>
            </w:r>
            <w:r>
              <w:br/>
            </w:r>
            <w:r>
              <w:rPr>
                <w:color w:val="111827"/>
                <w:sz w:val="24"/>
              </w:rPr>
              <w:t>过完年再说吧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2026-01-22 15:15  |  353楼  |  狼大  |  UID 150058</w:t>
            </w:r>
          </w:p>
        </w:tc>
      </w:tr>
      <w:tr>
        <w:tc>
          <w:tcPr>
            <w:tcW w:type="dxa" w:w="10080"/>
          </w:tcPr>
          <w:p>
            <w:pPr>
              <w:spacing w:line="276" w:lineRule="auto" w:after="100"/>
            </w:pPr>
            <w:r>
              <w:rPr>
                <w:color w:val="111827"/>
                <w:sz w:val="24"/>
              </w:rPr>
              <w:t>Reply Post by 好的985不比大专差 (2026-01-22 15:11):</w:t>
            </w:r>
          </w:p>
          <w:p>
            <w:pPr>
              <w:spacing w:line="276" w:lineRule="auto" w:after="100"/>
            </w:pPr>
            <w:r>
              <w:rPr>
                <w:color w:val="111827"/>
                <w:sz w:val="24"/>
              </w:rPr>
              <w:t>对，这个我理解的，蛆一样在原地蠕动，考虑到机会成本是等于亏了。但对水平菜的，总体也没亏钱，挂机持股体验也算还行吧，后面涨幅大概率也是会回归的</w:t>
            </w:r>
            <w:r>
              <w:br/>
            </w:r>
            <w:r>
              <w:rPr>
                <w:color w:val="111827"/>
                <w:sz w:val="24"/>
              </w:rPr>
              <w:t>你如果这个思想就没任何问题，当时我去别的帖子也是这么说的。CPO接下去会不如设备的涨幅，但是对于CPO自己，其实也没跌</w:t>
            </w:r>
            <w:r>
              <w:br/>
            </w:r>
            <w:r>
              <w:rPr>
                <w:color w:val="111827"/>
                <w:sz w:val="24"/>
              </w:rPr>
              <w:t>如果只和自己比，那没有损失，但是如果和大盘17连阳或者和半导体比，那就肯定是爆亏，所以区别是怎么看待问题而已</w:t>
            </w:r>
            <w:r>
              <w:br/>
            </w:r>
            <w:r>
              <w:rPr>
                <w:color w:val="111827"/>
                <w:sz w:val="24"/>
              </w:rPr>
              <w:t>接下去AI硬又会有机会了。</w:t>
            </w:r>
            <w:r>
              <w:br/>
            </w:r>
            <w:r>
              <w:rPr>
                <w:color w:val="111827"/>
                <w:sz w:val="24"/>
              </w:rPr>
              <w:t>不过还是那个论点，26年 半导体设备整体涨幅会是26年 CPO光模块涨幅的一倍。</w:t>
            </w:r>
            <w:r>
              <w:br/>
            </w:r>
            <w:r>
              <w:rPr>
                <w:color w:val="111827"/>
                <w:sz w:val="24"/>
              </w:rPr>
              <w:t>现在2026年1月22日，我们年底看结果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2026-01-22 15:30  |  354楼  |  狼大  |  UID 150058</w:t>
            </w:r>
          </w:p>
        </w:tc>
      </w:tr>
      <w:tr>
        <w:tc>
          <w:tcPr>
            <w:tcW w:type="dxa" w:w="10080"/>
          </w:tcPr>
          <w:p>
            <w:pPr>
              <w:spacing w:line="276" w:lineRule="auto" w:after="100"/>
            </w:pPr>
            <w:r>
              <w:rPr>
                <w:color w:val="111827"/>
                <w:sz w:val="24"/>
              </w:rPr>
              <w:t>Reply Post by letuswowing (2026-01-22 15:29):</w:t>
            </w:r>
          </w:p>
          <w:p>
            <w:pPr>
              <w:spacing w:line="276" w:lineRule="auto" w:after="100"/>
            </w:pPr>
            <w:r>
              <w:rPr>
                <w:color w:val="111827"/>
                <w:sz w:val="24"/>
              </w:rPr>
              <w:t>狼大 多问一句 设备调整的时间也有四天了吧</w:t>
            </w:r>
            <w:r>
              <w:br/>
            </w:r>
            <w:r>
              <w:rPr>
                <w:color w:val="111827"/>
                <w:sz w:val="24"/>
              </w:rPr>
              <w:t>如果有小动作是不是还得看kfc企稳甚至翻红？还是这波会由中军发起冲锋</w:t>
            </w:r>
            <w:r>
              <w:br/>
            </w:r>
            <w:r>
              <w:rPr>
                <w:color w:val="111827"/>
                <w:sz w:val="24"/>
              </w:rPr>
              <w:t>就看中科悱恻 拓经 中微那些啊 我不是分享过看龙头 核心的区分了？肯定先从风向标看起 再看核心有没有反方向啊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2026-01-22 15:31  |  355楼  |  狼大  |  UID 150058</w:t>
            </w:r>
          </w:p>
        </w:tc>
      </w:tr>
      <w:tr>
        <w:tc>
          <w:tcPr>
            <w:tcW w:type="dxa" w:w="10080"/>
          </w:tcPr>
          <w:p>
            <w:pPr>
              <w:spacing w:line="276" w:lineRule="auto" w:after="100"/>
            </w:pPr>
            <w:r>
              <w:rPr>
                <w:color w:val="111827"/>
                <w:sz w:val="24"/>
              </w:rPr>
              <w:t>太基础不回复了 没意义 我目前盈利太高 也亮出来了 不足以支撑你们的买入逻辑 你们自求多福吧</w:t>
            </w:r>
            <w:r>
              <w:br/>
            </w:r>
            <w:r>
              <w:rPr>
                <w:color w:val="111827"/>
                <w:sz w:val="24"/>
              </w:rPr>
              <w:t>明确告诉你们 大家都是对手盘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2026-01-22 15:36  |  356楼  |  狼大  |  UID 150058</w:t>
            </w:r>
          </w:p>
        </w:tc>
      </w:tr>
      <w:tr>
        <w:tc>
          <w:tcPr>
            <w:tcW w:type="dxa" w:w="10080"/>
          </w:tcPr>
          <w:p>
            <w:pPr>
              <w:spacing w:line="276" w:lineRule="auto" w:after="100"/>
            </w:pPr>
            <w:r>
              <w:rPr>
                <w:color w:val="111827"/>
                <w:sz w:val="24"/>
              </w:rPr>
              <w:t>Reply Post by gamebbx001 (2026-01-22 15:34):</w:t>
            </w:r>
          </w:p>
          <w:p>
            <w:pPr>
              <w:spacing w:line="276" w:lineRule="auto" w:after="100"/>
            </w:pPr>
            <w:r>
              <w:rPr>
                <w:color w:val="111827"/>
                <w:sz w:val="24"/>
              </w:rPr>
              <w:t>请教一个问题狼大</w:t>
            </w:r>
            <w:r>
              <w:br/>
            </w:r>
            <w:r>
              <w:rPr>
                <w:color w:val="111827"/>
                <w:sz w:val="24"/>
              </w:rPr>
              <w:t>假如一个票到达了预期的价位和目标估值，你会直接撤么，还是留利润奔跑</w:t>
            </w:r>
            <w:r>
              <w:br/>
            </w:r>
            <w:r>
              <w:rPr>
                <w:color w:val="111827"/>
                <w:sz w:val="24"/>
              </w:rPr>
              <w:t>这个价位是我根据企业的利润啊订单之类毛估的，也看了一些研报</w:t>
            </w:r>
            <w:r>
              <w:br/>
            </w:r>
            <w:r>
              <w:rPr>
                <w:color w:val="111827"/>
                <w:sz w:val="24"/>
              </w:rPr>
              <w:t>吃到自己确定性的利润就行了 实在想刮彩票的就留一点 然后设置好破5日丢。反正一定不能把挣大钱的票拿到亏本。这是我自己第一条铁律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2026-01-22 15:51  |  29楼  |  sora496  |  UID 38090976</w:t>
            </w:r>
          </w:p>
        </w:tc>
      </w:tr>
      <w:tr>
        <w:tc>
          <w:tcPr>
            <w:tcW w:type="dxa" w:w="10080"/>
          </w:tcPr>
          <w:p>
            <w:pPr>
              <w:spacing w:line="276" w:lineRule="auto" w:after="100"/>
            </w:pPr>
            <w:r>
              <w:rPr>
                <w:sz w:val="20"/>
              </w:rPr>
              <w:t>Reply to Reply Post by eva-x (2026-01-22 15:41)腾讯这个价格，比起三七互娱又有什么优势呢？优势在于不投ai？</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2026-01-22 16:40  |  30楼  |  sora496  |  UID 38090976</w:t>
            </w:r>
          </w:p>
        </w:tc>
      </w:tr>
      <w:tr>
        <w:tc>
          <w:tcPr>
            <w:tcW w:type="dxa" w:w="10080"/>
          </w:tcPr>
          <w:p>
            <w:pPr>
              <w:spacing w:line="276" w:lineRule="auto" w:after="100"/>
            </w:pPr>
            <w:r>
              <w:rPr>
                <w:sz w:val="20"/>
              </w:rPr>
              <w:t>Reply to Reply Post by 焦糖奶昔 (2026-01-22 16:18)你看，我和你说吧，港股我就喜欢两个，阿里和优必选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2026-01-22 16:59  |  143楼  |  zippo578  |  UID 65329649</w:t>
            </w:r>
          </w:p>
        </w:tc>
      </w:tr>
      <w:tr>
        <w:tc>
          <w:tcPr>
            <w:tcW w:type="dxa" w:w="10080"/>
          </w:tcPr>
          <w:p>
            <w:pPr>
              <w:spacing w:line="276" w:lineRule="auto" w:after="100"/>
            </w:pPr>
            <w:r>
              <w:rPr>
                <w:sz w:val="20"/>
              </w:rPr>
              <w:t>截止收盘</w:t>
            </w:r>
            <w:r>
              <w:br/>
            </w:r>
            <w:r>
              <w:rPr>
                <w:sz w:val="20"/>
              </w:rPr>
              <w:t>上证</w:t>
            </w:r>
            <w:r>
              <w:br/>
            </w:r>
            <w:r>
              <w:rPr>
                <w:sz w:val="20"/>
              </w:rPr>
              <w:t>深指</w:t>
            </w:r>
            <w:r>
              <w:br/>
            </w:r>
            <w:r>
              <w:rPr>
                <w:sz w:val="20"/>
              </w:rPr>
              <w:t>创业板</w:t>
            </w:r>
            <w:r>
              <w:br/>
            </w:r>
            <w:r>
              <w:rPr>
                <w:sz w:val="20"/>
              </w:rPr>
              <w:t>全部横盘9个交易日</w:t>
            </w:r>
            <w:r>
              <w:br/>
            </w:r>
            <w:r>
              <w:rPr>
                <w:sz w:val="20"/>
              </w:rPr>
              <w:t>而且是下跌段</w:t>
            </w:r>
            <w:r>
              <w:br/>
            </w:r>
            <w:r>
              <w:rPr>
                <w:sz w:val="20"/>
              </w:rPr>
              <w:t>鬼知道天天嚷嚷：xx今天亏惨了，xx怎么不动，xx是不是破位要跑的人是啥心态</w:t>
            </w:r>
            <w:r>
              <w:br/>
            </w:r>
            <w:r>
              <w:rPr>
                <w:sz w:val="20"/>
              </w:rPr>
              <w:t>抛开上月这月半导体里和机器人里能躺赚</w:t>
            </w:r>
            <w:r>
              <w:br/>
            </w:r>
            <w:r>
              <w:rPr>
                <w:sz w:val="20"/>
              </w:rPr>
              <w:t>去其他版块试试？</w:t>
            </w:r>
          </w:p>
          <w:p>
            <w:pPr>
              <w:spacing w:line="276" w:lineRule="auto" w:after="100"/>
            </w:pPr>
            <w:r>
              <w:rPr>
                <w:sz w:val="20"/>
              </w:rPr>
              <w:t>一共就震荡了4个交易日</w:t>
            </w:r>
            <w:r>
              <w:br/>
            </w:r>
            <w:r>
              <w:rPr>
                <w:sz w:val="20"/>
              </w:rPr>
              <w:t>上下5个点震荡都没有</w:t>
            </w:r>
            <w:r>
              <w:br/>
            </w:r>
            <w:r>
              <w:rPr>
                <w:sz w:val="20"/>
              </w:rPr>
              <w:t>去年易中天在中间那个平台震荡了多久？18个交易日</w:t>
            </w:r>
          </w:p>
          <w:p>
            <w:pPr>
              <w:spacing w:line="276" w:lineRule="auto" w:after="100"/>
            </w:pPr>
            <w:r>
              <w:rPr>
                <w:sz w:val="20"/>
              </w:rPr>
              <w:t>里头资金就该连杀一星期</w:t>
            </w:r>
            <w:r>
              <w:br/>
            </w:r>
            <w:r>
              <w:rPr>
                <w:sz w:val="20"/>
              </w:rPr>
              <w:t>看后面还敢胡乱扒车不</w:t>
            </w:r>
            <w:r>
              <w:br/>
            </w:r>
            <w:r>
              <w:rPr>
                <w:sz w:val="20"/>
              </w:rPr>
              <w:t>扒车就默默扒，找心理按摩那是投顾的付费服务。线上大佬没那义务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2026-01-22 17:06  |  144楼  |  zippo578  |  UID 65329649</w:t>
            </w:r>
          </w:p>
        </w:tc>
      </w:tr>
      <w:tr>
        <w:tc>
          <w:tcPr>
            <w:tcW w:type="dxa" w:w="10080"/>
          </w:tcPr>
          <w:p>
            <w:pPr>
              <w:spacing w:line="276" w:lineRule="auto" w:after="100"/>
            </w:pPr>
            <w:r>
              <w:rPr>
                <w:sz w:val="20"/>
              </w:rPr>
              <w:t>我水区股区车版喷人都给尾号喷到序列78了</w:t>
            </w:r>
            <w:r>
              <w:br/>
            </w:r>
            <w:r>
              <w:rPr>
                <w:sz w:val="20"/>
              </w:rPr>
              <w:t>大佬楼里不想动粗口</w:t>
            </w:r>
            <w:r>
              <w:br/>
            </w:r>
            <w:r>
              <w:rPr>
                <w:sz w:val="20"/>
              </w:rPr>
              <w:t>愣逼敢搁外头开个楼试试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2026-01-22 17:40  |  145楼  |  zippo578  |  UID 65329649</w:t>
            </w:r>
          </w:p>
        </w:tc>
      </w:tr>
      <w:tr>
        <w:tc>
          <w:tcPr>
            <w:tcW w:type="dxa" w:w="10080"/>
          </w:tcPr>
          <w:p>
            <w:pPr>
              <w:spacing w:line="276" w:lineRule="auto" w:after="100"/>
            </w:pPr>
            <w:r>
              <w:rPr>
                <w:sz w:val="20"/>
              </w:rPr>
              <w:t>Reply to Reply Post by kaitusi (2026-01-22 17:12)</w:t>
            </w:r>
            <w:r>
              <w:br/>
            </w:r>
            <w:r>
              <w:rPr>
                <w:sz w:val="20"/>
              </w:rPr>
              <w:t>口罩时候听大佬yy一路过来的</w:t>
            </w:r>
            <w:r>
              <w:br/>
            </w:r>
            <w:r>
              <w:rPr>
                <w:sz w:val="20"/>
              </w:rPr>
              <w:t>交易经验积累到一定程度，慢慢看慢慢学，总能学到点</w:t>
            </w:r>
            <w:r>
              <w:br/>
            </w:r>
            <w:r>
              <w:rPr>
                <w:sz w:val="20"/>
              </w:rPr>
              <w:t>今天的没结算，这些收益基本就是这几年看大佬的的回帖，慢慢总结成适合自己的交易方法得来的</w:t>
            </w:r>
            <w:r>
              <w:br/>
            </w:r>
            <w:r>
              <w:rPr>
                <w:sz w:val="20"/>
              </w:rPr>
              <w:t>经常也做错，做错可太正常了，认错完事，下波干回来呗，一回撤就问这问那，冒昧不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2026-01-22 17:46  |  146楼  |  zippo578  |  UID 65329649</w:t>
            </w:r>
          </w:p>
        </w:tc>
      </w:tr>
      <w:tr>
        <w:tc>
          <w:tcPr>
            <w:tcW w:type="dxa" w:w="10080"/>
          </w:tcPr>
          <w:p>
            <w:pPr>
              <w:spacing w:line="276" w:lineRule="auto" w:after="100"/>
            </w:pPr>
            <w:r>
              <w:rPr>
                <w:sz w:val="20"/>
              </w:rPr>
              <w:t>Reply Post by sujac0102 (2026-01-22 17:43):</w:t>
            </w:r>
          </w:p>
          <w:p>
            <w:pPr>
              <w:spacing w:line="276" w:lineRule="auto" w:after="100"/>
            </w:pPr>
            <w:r>
              <w:rPr>
                <w:sz w:val="20"/>
              </w:rPr>
              <w:t>火机哥ip不是北京的么</w:t>
            </w:r>
            <w:r>
              <w:br/>
            </w:r>
            <w:r>
              <w:rPr>
                <w:sz w:val="20"/>
              </w:rPr>
              <w:t>还有生意</w:t>
            </w:r>
            <w:r>
              <w:br/>
            </w:r>
            <w:r>
              <w:rPr>
                <w:sz w:val="20"/>
              </w:rPr>
              <w:t>来回跑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2026-01-22 18:20  |  147楼  |  zippo578  |  UID 65329649</w:t>
            </w:r>
          </w:p>
        </w:tc>
      </w:tr>
      <w:tr>
        <w:tc>
          <w:tcPr>
            <w:tcW w:type="dxa" w:w="10080"/>
          </w:tcPr>
          <w:p>
            <w:pPr>
              <w:spacing w:line="276" w:lineRule="auto" w:after="100"/>
            </w:pPr>
            <w:r>
              <w:rPr>
                <w:sz w:val="20"/>
              </w:rPr>
              <w:t>Reply Post by 通信搬砖工 (2026-01-22 17:32):</w:t>
            </w:r>
          </w:p>
          <w:p>
            <w:pPr>
              <w:spacing w:line="276" w:lineRule="auto" w:after="100"/>
            </w:pPr>
            <w:r>
              <w:rPr>
                <w:sz w:val="20"/>
              </w:rPr>
              <w:t>可别道德绑架了</w:t>
            </w:r>
            <w:r>
              <w:br/>
            </w:r>
            <w:r>
              <w:rPr>
                <w:sz w:val="20"/>
              </w:rPr>
              <w:t>你买啥买多少跟这楼有屁关系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2026-01-22 19:59  |  134楼  |  村上吹树  |  UID 61395264</w:t>
            </w:r>
          </w:p>
        </w:tc>
      </w:tr>
      <w:tr>
        <w:tc>
          <w:tcPr>
            <w:tcW w:type="dxa" w:w="10080"/>
          </w:tcPr>
          <w:p>
            <w:pPr>
              <w:spacing w:line="276" w:lineRule="auto" w:after="100"/>
            </w:pPr>
            <w:r>
              <w:rPr>
                <w:sz w:val="20"/>
              </w:rPr>
              <w:t>赵姨这业绩和关联交易…唉，这一波大家至少也赚40个点了，明天低开反抽的时候可体面离开。我看赵姨要落得孤苦伶仃，就多多陪陪她吧。[s:a2:哭][s:a2:哭][s:a2:哭]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2026-01-22 20:11  |  135楼  |  村上吹树  |  UID 61395264</w:t>
            </w:r>
          </w:p>
        </w:tc>
      </w:tr>
      <w:tr>
        <w:tc>
          <w:tcPr>
            <w:tcW w:type="dxa" w:w="10080"/>
          </w:tcPr>
          <w:p>
            <w:pPr>
              <w:spacing w:line="276" w:lineRule="auto" w:after="100"/>
            </w:pPr>
            <w:r>
              <w:rPr>
                <w:sz w:val="20"/>
              </w:rPr>
              <w:t>Reply Post by huohuo277 (2026-01-22 20:07):</w:t>
            </w:r>
          </w:p>
          <w:p>
            <w:pPr>
              <w:spacing w:line="276" w:lineRule="auto" w:after="100"/>
            </w:pPr>
            <w:r>
              <w:rPr>
                <w:sz w:val="20"/>
              </w:rPr>
              <w:t>一众存储票混的最差那个了吧[s:ac:哭笑]</w:t>
            </w:r>
          </w:p>
          <w:p>
            <w:pPr>
              <w:spacing w:line="276" w:lineRule="auto" w:after="100"/>
            </w:pPr>
            <w:r>
              <w:rPr>
                <w:sz w:val="20"/>
              </w:rPr>
              <w:t>我按了下计算器，今年先给到4000亿估值。</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2026-01-22 21:18  |  136楼  |  村上吹树  |  UID 61395264</w:t>
            </w:r>
          </w:p>
        </w:tc>
      </w:tr>
      <w:tr>
        <w:tc>
          <w:tcPr>
            <w:tcW w:type="dxa" w:w="10080"/>
          </w:tcPr>
          <w:p>
            <w:pPr>
              <w:spacing w:line="276" w:lineRule="auto" w:after="100"/>
            </w:pPr>
            <w:r>
              <w:rPr>
                <w:sz w:val="20"/>
              </w:rPr>
              <w:t>赵姨赚够了得真可以体面离开了，尤其是没有做成本的，就怕到时候折腾得你哇哇叫[s:ac:哭笑][s:ac:哭笑][s:ac:哭笑]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2026-01-23 01:03  |  137楼  |  村上吹树  |  UID 61395264</w:t>
            </w:r>
          </w:p>
        </w:tc>
      </w:tr>
      <w:tr>
        <w:tc>
          <w:tcPr>
            <w:tcW w:type="dxa" w:w="10080"/>
          </w:tcPr>
          <w:p>
            <w:pPr>
              <w:spacing w:line="276" w:lineRule="auto" w:after="100"/>
            </w:pPr>
            <w:r>
              <w:rPr>
                <w:sz w:val="20"/>
              </w:rPr>
              <w:t>这终末地玩起来就是异度神剑+戴森球，2026了怎么还出这么累的玩法[s:a2:囧2]</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2026-01-23 09:00  |  357楼  |  狼大  |  UID 150058</w:t>
            </w:r>
          </w:p>
        </w:tc>
      </w:tr>
      <w:tr>
        <w:tc>
          <w:tcPr>
            <w:tcW w:type="dxa" w:w="10080"/>
          </w:tcPr>
          <w:p>
            <w:pPr>
              <w:spacing w:line="276" w:lineRule="auto" w:after="100"/>
            </w:pPr>
            <w:r>
              <w:rPr>
                <w:color w:val="111827"/>
                <w:sz w:val="24"/>
              </w:rPr>
              <w:t>Reply Post by Halcyonn (2026-01-23 08:53):</w:t>
            </w:r>
          </w:p>
          <w:p>
            <w:pPr>
              <w:spacing w:line="276" w:lineRule="auto" w:after="100"/>
            </w:pPr>
            <w:r>
              <w:rPr>
                <w:color w:val="111827"/>
                <w:sz w:val="24"/>
              </w:rPr>
              <w:t>300、500和1000多单占优，50空单占优，整体来看空单较昨日减少3459，波动比昨天小了一些；昨天期货多空单的变化和20日的很像，那走势应该会和21日的相似，当然要看开盘情况黄白线以及量能；此外两融数据有流入40亿，没啥问题；</w:t>
            </w:r>
            <w:r>
              <w:br/>
            </w:r>
            <w:r>
              <w:rPr>
                <w:color w:val="111827"/>
                <w:sz w:val="24"/>
              </w:rPr>
              <w:t>我用上证50IH2603 中证1000 IM2603看的</w:t>
            </w:r>
            <w:r>
              <w:br/>
            </w:r>
            <w:r>
              <w:rPr>
                <w:color w:val="111827"/>
                <w:sz w:val="24"/>
              </w:rPr>
              <w:t>1000是是多单减得多一点噢 不是多单空单比 是多单的增减幅度 和 空单的增减幅度比</w:t>
            </w:r>
            <w:r>
              <w:br/>
            </w:r>
            <w:r>
              <w:rPr>
                <w:color w:val="111827"/>
                <w:sz w:val="24"/>
              </w:rPr>
              <w:t>50的话差不多 多单略微增加一点</w:t>
            </w:r>
            <w:r>
              <w:br/>
            </w:r>
            <w:r>
              <w:rPr>
                <w:color w:val="111827"/>
                <w:sz w:val="24"/>
              </w:rPr>
              <w:t>也就是今天其实黄白差距不是很大，看开盘高开后当日选择方向就行了</w:t>
            </w:r>
            <w:r>
              <w:br/>
            </w:r>
            <w:r>
              <w:rPr>
                <w:color w:val="111827"/>
                <w:sz w:val="24"/>
              </w:rPr>
              <w:t>差额大的时候才有对第二天开盘1小时到1个半小时左右的影响。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2026-01-23 09:05  |  358楼  |  狼大  |  UID 150058</w:t>
            </w:r>
          </w:p>
        </w:tc>
      </w:tr>
      <w:tr>
        <w:tc>
          <w:tcPr>
            <w:tcW w:type="dxa" w:w="10080"/>
          </w:tcPr>
          <w:p>
            <w:pPr>
              <w:spacing w:line="276" w:lineRule="auto" w:after="100"/>
            </w:pPr>
            <w:r>
              <w:rPr>
                <w:color w:val="111827"/>
                <w:sz w:val="24"/>
              </w:rPr>
              <w:t>Reply to Reply Post by 清浅流月 (2026-01-23 09:02)</w:t>
            </w:r>
            <w:r>
              <w:br/>
            </w:r>
            <w:r>
              <w:rPr>
                <w:color w:val="111827"/>
                <w:sz w:val="24"/>
              </w:rPr>
              <w:t>看前面 我刚说了这个应该怎么用，不是当日空单和多单相比 是和多空前一日的增减对比</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2026-01-23 09:08  |  359楼  |  狼大  |  UID 150058</w:t>
            </w:r>
          </w:p>
        </w:tc>
      </w:tr>
      <w:tr>
        <w:tc>
          <w:tcPr>
            <w:tcW w:type="dxa" w:w="10080"/>
          </w:tcPr>
          <w:p>
            <w:pPr>
              <w:spacing w:line="276" w:lineRule="auto" w:after="100"/>
            </w:pPr>
            <w:r>
              <w:rPr>
                <w:color w:val="111827"/>
                <w:sz w:val="24"/>
              </w:rPr>
              <w:t>继大盘17连阳后，A50可能出九阴真经。。。。</w:t>
            </w:r>
            <w:r>
              <w:br/>
            </w:r>
            <w:r>
              <w:rPr>
                <w:color w:val="111827"/>
                <w:sz w:val="24"/>
              </w:rPr>
              <w:t>GJD真会玩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2026-01-23 09:12  |  148楼  |  zippo578  |  UID 65329649</w:t>
            </w:r>
          </w:p>
        </w:tc>
      </w:tr>
      <w:tr>
        <w:tc>
          <w:tcPr>
            <w:tcW w:type="dxa" w:w="10080"/>
          </w:tcPr>
          <w:p>
            <w:pPr>
              <w:spacing w:line="276" w:lineRule="auto" w:after="100"/>
            </w:pPr>
            <w:r>
              <w:rPr>
                <w:sz w:val="20"/>
              </w:rPr>
              <w:t>Reply Post by 下半生自我救赎 (2026-01-23 09:11):</w:t>
            </w:r>
          </w:p>
          <w:p>
            <w:pPr>
              <w:spacing w:line="276" w:lineRule="auto" w:after="100"/>
            </w:pPr>
            <w:r>
              <w:rPr>
                <w:sz w:val="20"/>
              </w:rPr>
              <w:t>那个...机构赚的钱国家收税吗？好奇</w:t>
            </w:r>
            <w:r>
              <w:br/>
            </w:r>
            <w:r>
              <w:rPr>
                <w:sz w:val="20"/>
              </w:rPr>
              <w:t>东大的资本利得税收很低很低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2026-01-23 09:13  |  360楼  |  狼大  |  UID 150058</w:t>
            </w:r>
          </w:p>
        </w:tc>
      </w:tr>
      <w:tr>
        <w:tc>
          <w:tcPr>
            <w:tcW w:type="dxa" w:w="10080"/>
          </w:tcPr>
          <w:p>
            <w:pPr>
              <w:spacing w:line="276" w:lineRule="auto" w:after="100"/>
            </w:pPr>
            <w:r>
              <w:rPr>
                <w:color w:val="111827"/>
                <w:sz w:val="24"/>
              </w:rPr>
              <w:t>Reply Post by hellousagi (2026-01-23 09:10):</w:t>
            </w:r>
          </w:p>
          <w:p>
            <w:pPr>
              <w:spacing w:line="276" w:lineRule="auto" w:after="100"/>
            </w:pPr>
            <w:r>
              <w:rPr>
                <w:color w:val="111827"/>
                <w:sz w:val="24"/>
              </w:rPr>
              <w:t>狼老师 请问和“前一天变化的差距百分比”达到多少，能算增减幅度大？</w:t>
            </w:r>
            <w:r>
              <w:br/>
            </w:r>
            <w:r>
              <w:rPr>
                <w:color w:val="111827"/>
                <w:sz w:val="24"/>
              </w:rPr>
              <w:t>前面有一天 中证1000 多单加了4% 空单加了不到1% 而且是当日大跌的情况 那第二天就是大概率黄线在上 那第二天开盘只用判断量能 缩量上冲是不是可以比平时快15分钟判断可以做正T？</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2026-01-23 09:14  |  361楼  |  狼大  |  UID 150058</w:t>
            </w:r>
          </w:p>
        </w:tc>
      </w:tr>
      <w:tr>
        <w:tc>
          <w:tcPr>
            <w:tcW w:type="dxa" w:w="10080"/>
          </w:tcPr>
          <w:p>
            <w:pPr>
              <w:spacing w:line="276" w:lineRule="auto" w:after="100"/>
            </w:pPr>
            <w:r>
              <w:rPr>
                <w:color w:val="111827"/>
                <w:sz w:val="24"/>
              </w:rPr>
              <w:t>Reply Post by Halcyonn (2026-01-23 09:12):</w:t>
            </w:r>
          </w:p>
          <w:p>
            <w:pPr>
              <w:spacing w:line="276" w:lineRule="auto" w:after="100"/>
            </w:pPr>
            <w:r>
              <w:rPr>
                <w:color w:val="111827"/>
                <w:sz w:val="24"/>
              </w:rPr>
              <w:t>狼大，关于每天多空对比，我一般都是把各个合约加在一起来看，但是你好像是重点看2603的变化，是因为这个变化是合约里面变化最大的，所以重点来看吗。</w:t>
            </w:r>
            <w:r>
              <w:br/>
            </w:r>
            <w:r>
              <w:rPr>
                <w:color w:val="111827"/>
                <w:sz w:val="24"/>
              </w:rPr>
              <w:t>交易大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2026-01-23 09:14  |  362楼  |  狼大  |  UID 150058</w:t>
            </w:r>
          </w:p>
        </w:tc>
      </w:tr>
      <w:tr>
        <w:tc>
          <w:tcPr>
            <w:tcW w:type="dxa" w:w="10080"/>
          </w:tcPr>
          <w:p>
            <w:pPr>
              <w:spacing w:line="276" w:lineRule="auto" w:after="100"/>
            </w:pPr>
            <w:r>
              <w:rPr>
                <w:color w:val="111827"/>
                <w:sz w:val="24"/>
              </w:rPr>
              <w:t>Reply Post by 下半生自我救赎 (2026-01-23 09:11):</w:t>
            </w:r>
          </w:p>
          <w:p>
            <w:pPr>
              <w:spacing w:line="276" w:lineRule="auto" w:after="100"/>
            </w:pPr>
            <w:r>
              <w:rPr>
                <w:color w:val="111827"/>
                <w:sz w:val="24"/>
              </w:rPr>
              <w:t>那个...机构赚的钱国家收税吗？好奇</w:t>
            </w:r>
            <w:r>
              <w:br/>
            </w:r>
            <w:r>
              <w:rPr>
                <w:color w:val="111827"/>
                <w:sz w:val="24"/>
              </w:rPr>
              <w:t>现在鼓励金融，税收用别的方向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2026-01-23 09:36  |  138楼  |  村上吹树  |  UID 61395264</w:t>
            </w:r>
          </w:p>
        </w:tc>
      </w:tr>
      <w:tr>
        <w:tc>
          <w:tcPr>
            <w:tcW w:type="dxa" w:w="10080"/>
          </w:tcPr>
          <w:p>
            <w:pPr>
              <w:spacing w:line="276" w:lineRule="auto" w:after="100"/>
            </w:pPr>
            <w:r>
              <w:rPr>
                <w:sz w:val="20"/>
              </w:rPr>
              <w:t>赵姨空头就这点实力？？？[s:a2:jojo立2]继续砸啊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2026-01-23 09:44  |  139楼  |  村上吹树  |  UID 61395264</w:t>
            </w:r>
          </w:p>
        </w:tc>
      </w:tr>
      <w:tr>
        <w:tc>
          <w:tcPr>
            <w:tcW w:type="dxa" w:w="10080"/>
          </w:tcPr>
          <w:p>
            <w:pPr>
              <w:spacing w:line="276" w:lineRule="auto" w:after="100"/>
            </w:pPr>
            <w:r>
              <w:rPr>
                <w:sz w:val="20"/>
              </w:rPr>
              <w:t>Reply to Reply Post by 村上吹树 (2026-01-23 09:36)原来是龙哥，我刚才说话大声了，这就去打游戏[s:ac:哭笑]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2026-01-23 09:45  |  71楼  |  xbox  |  UID 331181</w:t>
            </w:r>
          </w:p>
        </w:tc>
      </w:tr>
      <w:tr>
        <w:tc>
          <w:tcPr>
            <w:tcW w:type="dxa" w:w="10080"/>
          </w:tcPr>
          <w:p>
            <w:pPr>
              <w:spacing w:line="276" w:lineRule="auto" w:after="100"/>
            </w:pPr>
            <w:r>
              <w:rPr>
                <w:sz w:val="20"/>
              </w:rPr>
              <w:t>170铁盒的缺口马上到了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2026-01-23 09:45  |  140楼  |  村上吹树  |  UID 61395264</w:t>
            </w:r>
          </w:p>
        </w:tc>
      </w:tr>
      <w:tr>
        <w:tc>
          <w:tcPr>
            <w:tcW w:type="dxa" w:w="10080"/>
          </w:tcPr>
          <w:p>
            <w:pPr>
              <w:spacing w:line="276" w:lineRule="auto" w:after="100"/>
            </w:pPr>
            <w:r>
              <w:rPr>
                <w:sz w:val="20"/>
              </w:rPr>
              <w:t>Reply to Reply Post by 观鱼不语 (2026-01-23 09:45)马斯克啊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2026-01-23 09:49  |  72楼  |  xbox  |  UID 331181</w:t>
            </w:r>
          </w:p>
        </w:tc>
      </w:tr>
      <w:tr>
        <w:tc>
          <w:tcPr>
            <w:tcW w:type="dxa" w:w="10080"/>
          </w:tcPr>
          <w:p>
            <w:pPr>
              <w:spacing w:line="276" w:lineRule="auto" w:after="100"/>
            </w:pPr>
            <w:r>
              <w:rPr>
                <w:sz w:val="20"/>
              </w:rPr>
              <w:t>剩美碰中轨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2026-01-23 09:56  |  149楼  |  zippo578  |  UID 65329649</w:t>
            </w:r>
          </w:p>
        </w:tc>
      </w:tr>
      <w:tr>
        <w:tc>
          <w:tcPr>
            <w:tcW w:type="dxa" w:w="10080"/>
          </w:tcPr>
          <w:p>
            <w:pPr>
              <w:spacing w:line="276" w:lineRule="auto" w:after="100"/>
            </w:pPr>
            <w:r>
              <w:rPr>
                <w:sz w:val="20"/>
              </w:rPr>
              <w:t>中证500得看10点半后的走势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2026-01-23 10:04  |  73楼  |  xbox  |  UID 331181</w:t>
            </w:r>
          </w:p>
        </w:tc>
      </w:tr>
      <w:tr>
        <w:tc>
          <w:tcPr>
            <w:tcW w:type="dxa" w:w="10080"/>
          </w:tcPr>
          <w:p>
            <w:pPr>
              <w:spacing w:line="276" w:lineRule="auto" w:after="100"/>
            </w:pPr>
            <w:r>
              <w:rPr>
                <w:sz w:val="20"/>
              </w:rPr>
              <w:t>卫星还砸吗？互金也起来了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2026-01-23 10:06  |  74楼  |  xbox  |  UID 331181</w:t>
            </w:r>
          </w:p>
        </w:tc>
      </w:tr>
      <w:tr>
        <w:tc>
          <w:tcPr>
            <w:tcW w:type="dxa" w:w="10080"/>
          </w:tcPr>
          <w:p>
            <w:pPr>
              <w:spacing w:line="276" w:lineRule="auto" w:after="100"/>
            </w:pPr>
            <w:r>
              <w:rPr>
                <w:sz w:val="20"/>
              </w:rPr>
              <w:t>Reply Post by 5love3n (2026-01-23 09:51):</w:t>
            </w:r>
          </w:p>
          <w:p>
            <w:pPr>
              <w:spacing w:line="276" w:lineRule="auto" w:after="100"/>
            </w:pPr>
            <w:r>
              <w:rPr>
                <w:sz w:val="20"/>
              </w:rPr>
              <w:t>这就出货，那主力也太没格局了吧</w:t>
            </w:r>
          </w:p>
          <w:p>
            <w:pPr>
              <w:spacing w:line="276" w:lineRule="auto" w:after="100"/>
            </w:pPr>
            <w:r>
              <w:rPr>
                <w:sz w:val="20"/>
              </w:rPr>
              <w:t>不出也会做低成本</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2026-01-23 10:16  |  75楼  |  xbox  |  UID 331181</w:t>
            </w:r>
          </w:p>
        </w:tc>
      </w:tr>
      <w:tr>
        <w:tc>
          <w:tcPr>
            <w:tcW w:type="dxa" w:w="10080"/>
          </w:tcPr>
          <w:p>
            <w:pPr>
              <w:spacing w:line="276" w:lineRule="auto" w:after="100"/>
            </w:pPr>
            <w:r>
              <w:rPr>
                <w:sz w:val="20"/>
              </w:rPr>
              <w:t>这两天缩量站稳就差不多到位了，不论是个股还是etf大都在13日线和20日线即boll中轨附近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2026-01-23 10:29  |  150楼  |  zippo578  |  UID 65329649</w:t>
            </w:r>
          </w:p>
        </w:tc>
      </w:tr>
      <w:tr>
        <w:tc>
          <w:tcPr>
            <w:tcW w:type="dxa" w:w="10080"/>
          </w:tcPr>
          <w:p>
            <w:pPr>
              <w:spacing w:line="276" w:lineRule="auto" w:after="100"/>
            </w:pPr>
            <w:r>
              <w:rPr>
                <w:sz w:val="20"/>
              </w:rPr>
              <w:t>中证500和1000，有个小时线的序列高点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2026-01-23 10:38  |  141楼  |  村上吹树  |  UID 61395264</w:t>
            </w:r>
          </w:p>
        </w:tc>
      </w:tr>
      <w:tr>
        <w:tc>
          <w:tcPr>
            <w:tcW w:type="dxa" w:w="10080"/>
          </w:tcPr>
          <w:p>
            <w:pPr>
              <w:spacing w:line="276" w:lineRule="auto" w:after="100"/>
            </w:pPr>
            <w:r>
              <w:rPr>
                <w:sz w:val="20"/>
              </w:rPr>
              <w:t>设备这里下周一左右起飞，不要慌。你要相信GJD。[s:ac:计划通]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2026-01-23 10:38  |  151楼  |  zippo578  |  UID 65329649</w:t>
            </w:r>
          </w:p>
        </w:tc>
      </w:tr>
      <w:tr>
        <w:tc>
          <w:tcPr>
            <w:tcW w:type="dxa" w:w="10080"/>
          </w:tcPr>
          <w:p>
            <w:pPr>
              <w:spacing w:line="276" w:lineRule="auto" w:after="100"/>
            </w:pPr>
            <w:r>
              <w:rPr>
                <w:sz w:val="20"/>
              </w:rPr>
              <w:t>Reply Post by xiaomiwang1 (2026-01-23 10:34):</w:t>
            </w:r>
          </w:p>
          <w:p>
            <w:pPr>
              <w:spacing w:line="276" w:lineRule="auto" w:after="100"/>
            </w:pPr>
            <w:r>
              <w:rPr>
                <w:sz w:val="20"/>
              </w:rPr>
              <w:t>国家队是真准备把听话的往绝路上逼啊</w:t>
            </w:r>
          </w:p>
          <w:p>
            <w:pPr>
              <w:spacing w:line="276" w:lineRule="auto" w:after="100"/>
            </w:pPr>
            <w:r>
              <w:rPr>
                <w:sz w:val="20"/>
              </w:rPr>
              <w:t>目前看跟去年年底差不多</w:t>
            </w:r>
            <w:r>
              <w:br/>
            </w:r>
            <w:r>
              <w:rPr>
                <w:sz w:val="20"/>
              </w:rPr>
              <w:t>深和创先调整</w:t>
            </w:r>
            <w:r>
              <w:br/>
            </w:r>
            <w:r>
              <w:rPr>
                <w:sz w:val="20"/>
              </w:rPr>
              <w:t>上证日线的背离一直没有</w:t>
            </w:r>
            <w:r>
              <w:br/>
            </w:r>
            <w:r>
              <w:rPr>
                <w:sz w:val="20"/>
              </w:rPr>
              <w:t>算上今天，日线macd也出了2根绿K</w:t>
            </w:r>
            <w:r>
              <w:br/>
            </w:r>
            <w:r>
              <w:rPr>
                <w:sz w:val="20"/>
              </w:rPr>
              <w:t>只要压着不涨</w:t>
            </w:r>
            <w:r>
              <w:br/>
            </w:r>
            <w:r>
              <w:rPr>
                <w:sz w:val="20"/>
              </w:rPr>
              <w:t>下周1周2，往上出2根红，再往下2根，再往上两根(避免误导人，解释下，这里不是说的下周1周2，而是化解比较大的周期卖点的最小时间周期，)</w:t>
            </w:r>
            <w:r>
              <w:br/>
            </w:r>
            <w:r>
              <w:rPr>
                <w:sz w:val="20"/>
              </w:rPr>
              <w:t>上证比较大的高点级别就没了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2026-01-23 10:45  |  51楼  |  灰兔尾  |  UID 60916468</w:t>
            </w:r>
          </w:p>
        </w:tc>
      </w:tr>
      <w:tr>
        <w:tc>
          <w:tcPr>
            <w:tcW w:type="dxa" w:w="10080"/>
          </w:tcPr>
          <w:p>
            <w:pPr>
              <w:spacing w:line="276" w:lineRule="auto" w:after="100"/>
            </w:pPr>
            <w:r>
              <w:rPr>
                <w:sz w:val="20"/>
              </w:rPr>
              <w:t>现在还觉得砸宽基是为了砸题材的真是把操盘手看扁了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2026-01-23 10:49  |  152楼  |  zippo578  |  UID 65329649</w:t>
            </w:r>
          </w:p>
        </w:tc>
      </w:tr>
      <w:tr>
        <w:tc>
          <w:tcPr>
            <w:tcW w:type="dxa" w:w="10080"/>
          </w:tcPr>
          <w:p>
            <w:pPr>
              <w:spacing w:line="276" w:lineRule="auto" w:after="100"/>
            </w:pPr>
            <w:r>
              <w:rPr>
                <w:sz w:val="20"/>
              </w:rPr>
              <w:t>Reply Post by xiaomiwang1 (2026-01-23 10:42):</w:t>
            </w:r>
          </w:p>
          <w:p>
            <w:pPr>
              <w:spacing w:line="276" w:lineRule="auto" w:after="100"/>
            </w:pPr>
            <w:r>
              <w:rPr>
                <w:sz w:val="20"/>
              </w:rPr>
              <w:t>[s:ac:汗]自从熊市被底背离之底背离之背中背调教过，都快抛弃看macd了，现在听火鸡哥分析下来是为了降速之后延续趋势</w:t>
            </w:r>
            <w:r>
              <w:br/>
            </w:r>
            <w:r>
              <w:rPr>
                <w:sz w:val="20"/>
              </w:rPr>
              <w:t>macd背离本身准确率很低</w:t>
            </w:r>
            <w:r>
              <w:br/>
            </w:r>
            <w:r>
              <w:rPr>
                <w:sz w:val="20"/>
              </w:rPr>
              <w:t>要搭配上其他几个一起看</w:t>
            </w:r>
            <w:r>
              <w:br/>
            </w:r>
            <w:r>
              <w:rPr>
                <w:sz w:val="20"/>
              </w:rPr>
              <w:t>最直接的就是趋势和速度</w:t>
            </w:r>
            <w:r>
              <w:br/>
            </w:r>
            <w:r>
              <w:rPr>
                <w:sz w:val="20"/>
              </w:rPr>
              <w:t>降速后就从小周期分析[del]其实还是蒙[/del][s:a2:认真]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2026-01-23 10:52  |  153楼  |  zippo578  |  UID 65329649</w:t>
            </w:r>
          </w:p>
        </w:tc>
      </w:tr>
      <w:tr>
        <w:tc>
          <w:tcPr>
            <w:tcW w:type="dxa" w:w="10080"/>
          </w:tcPr>
          <w:p>
            <w:pPr>
              <w:spacing w:line="276" w:lineRule="auto" w:after="100"/>
            </w:pPr>
            <w:r>
              <w:rPr>
                <w:sz w:val="20"/>
              </w:rPr>
              <w:t>Reply Post by 躺平任嘲 (2026-01-23 10:50):</w:t>
            </w:r>
          </w:p>
          <w:p>
            <w:pPr>
              <w:spacing w:line="276" w:lineRule="auto" w:after="100"/>
            </w:pPr>
            <w:r>
              <w:rPr>
                <w:sz w:val="20"/>
              </w:rPr>
              <w:t>一个点不知道为什么能嚎出来这么多页，真是要把狼大气的不说话才高兴...[s:ac:汗]</w:t>
            </w:r>
            <w:r>
              <w:br/>
            </w:r>
            <w:r>
              <w:rPr>
                <w:sz w:val="20"/>
              </w:rPr>
              <w:t>神经病呗</w:t>
            </w:r>
            <w:r>
              <w:br/>
            </w:r>
            <w:r>
              <w:rPr>
                <w:sz w:val="20"/>
              </w:rPr>
              <w:t>既然在压，肯定是节点没到，还有十几个交易日才过年</w:t>
            </w:r>
            <w:r>
              <w:br/>
            </w:r>
            <w:r>
              <w:rPr>
                <w:sz w:val="20"/>
              </w:rPr>
              <w:t>现在加速干上去，过年咋过[s:ac:抠鼻]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2026-01-23 11:03  |  76楼  |  xbox  |  UID 331181</w:t>
            </w:r>
          </w:p>
        </w:tc>
      </w:tr>
      <w:tr>
        <w:tc>
          <w:tcPr>
            <w:tcW w:type="dxa" w:w="10080"/>
          </w:tcPr>
          <w:p>
            <w:pPr>
              <w:spacing w:line="276" w:lineRule="auto" w:after="100"/>
            </w:pPr>
            <w:r>
              <w:rPr>
                <w:sz w:val="20"/>
              </w:rPr>
              <w:t>Reply Post by HoshiZorA_Z (2026-01-23 10:54):</w:t>
            </w:r>
          </w:p>
          <w:p>
            <w:pPr>
              <w:spacing w:line="276" w:lineRule="auto" w:after="100"/>
            </w:pPr>
            <w:r>
              <w:rPr>
                <w:sz w:val="20"/>
              </w:rPr>
              <w:t>铁盒砸你们想到的第一件事是嚎而不是加仓，这是我没想到的[s:ac:哭笑]</w:t>
            </w:r>
            <w:r>
              <w:br/>
            </w:r>
            <w:r>
              <w:rPr>
                <w:sz w:val="20"/>
              </w:rPr>
              <w:t>今天13日线多好的加仓点位啊，60分K也接近下轨，刚1.87没买我这会疯狂磕头</w:t>
            </w:r>
          </w:p>
          <w:p>
            <w:pPr>
              <w:spacing w:line="276" w:lineRule="auto" w:after="100"/>
            </w:pPr>
            <w:r>
              <w:rPr>
                <w:sz w:val="20"/>
              </w:rPr>
              <w:t>反正我1.870加了，70%仓位了现在，嚎的有可能是满仓扛的</w:t>
            </w:r>
          </w:p>
          <w:p>
            <w:pPr>
              <w:spacing w:line="276" w:lineRule="auto" w:after="100"/>
            </w:pPr>
            <w:r>
              <w:rPr>
                <w:sz w:val="20"/>
              </w:rPr>
              <w:t>但卫星etf冲板了.......................[s:ac:黑枪]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2026-01-23 11:23  |  154楼  |  zippo578  |  UID 65329649</w:t>
            </w:r>
          </w:p>
        </w:tc>
      </w:tr>
      <w:tr>
        <w:tc>
          <w:tcPr>
            <w:tcW w:type="dxa" w:w="10080"/>
          </w:tcPr>
          <w:p>
            <w:pPr>
              <w:spacing w:line="276" w:lineRule="auto" w:after="100"/>
            </w:pPr>
            <w:r>
              <w:rPr>
                <w:sz w:val="20"/>
              </w:rPr>
              <w:t>上午500和1000这个走势</w:t>
            </w:r>
            <w:r>
              <w:br/>
            </w:r>
            <w:r>
              <w:rPr>
                <w:sz w:val="20"/>
              </w:rPr>
              <w:t>想起了某个不太好的回忆[s:ac:瞎]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2026-01-23 11:30  |  77楼  |  xbox  |  UID 331181</w:t>
            </w:r>
          </w:p>
        </w:tc>
      </w:tr>
      <w:tr>
        <w:tc>
          <w:tcPr>
            <w:tcW w:type="dxa" w:w="10080"/>
          </w:tcPr>
          <w:p>
            <w:pPr>
              <w:spacing w:line="276" w:lineRule="auto" w:after="100"/>
            </w:pPr>
            <w:r>
              <w:rPr>
                <w:sz w:val="20"/>
              </w:rPr>
              <w:t>Reply Post by #anony_2bcbef0172ff1e391789ad24824fb446(12404楼) (2026-01-23 11:23):</w:t>
            </w:r>
          </w:p>
          <w:p>
            <w:pPr>
              <w:spacing w:line="276" w:lineRule="auto" w:after="100"/>
            </w:pPr>
            <w:r>
              <w:rPr>
                <w:sz w:val="20"/>
              </w:rPr>
              <w:t>我感觉你们有点像hx大跌的时候按摩自己</w:t>
            </w:r>
            <w:r>
              <w:br/>
            </w:r>
            <w:r>
              <w:rPr>
                <w:sz w:val="20"/>
              </w:rPr>
              <w:t>昨天狼大说了 大家都是对手盘</w:t>
            </w:r>
          </w:p>
          <w:p>
            <w:pPr>
              <w:spacing w:line="276" w:lineRule="auto" w:after="100"/>
            </w:pPr>
            <w:r>
              <w:rPr>
                <w:sz w:val="20"/>
              </w:rPr>
              <w:t>漂亮，铁盒etf也要像卫星一样跌个20%[s:ac:计划通]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2026-01-23 11:32  |  155楼  |  zippo578  |  UID 65329649</w:t>
            </w:r>
          </w:p>
        </w:tc>
      </w:tr>
      <w:tr>
        <w:tc>
          <w:tcPr>
            <w:tcW w:type="dxa" w:w="10080"/>
          </w:tcPr>
          <w:p>
            <w:pPr>
              <w:spacing w:line="276" w:lineRule="auto" w:after="100"/>
            </w:pPr>
            <w:r>
              <w:rPr>
                <w:sz w:val="20"/>
              </w:rPr>
              <w:t>最近朋友问指数怎么看时候</w:t>
            </w:r>
            <w:r>
              <w:br/>
            </w:r>
            <w:r>
              <w:rPr>
                <w:sz w:val="20"/>
              </w:rPr>
              <w:t>都回答不知道，基本所有的判断依据都失效，是真的全靠蒙</w:t>
            </w:r>
            <w:r>
              <w:br/>
            </w:r>
            <w:r>
              <w:rPr>
                <w:sz w:val="20"/>
              </w:rPr>
              <w:t>那就只能先射箭再画靶子了</w:t>
            </w:r>
            <w:r>
              <w:br/>
            </w:r>
            <w:r>
              <w:rPr>
                <w:sz w:val="20"/>
              </w:rPr>
              <w:t>其实现在可以这么分析</w:t>
            </w:r>
            <w:r>
              <w:br/>
            </w:r>
            <w:r>
              <w:rPr>
                <w:sz w:val="20"/>
              </w:rPr>
              <w:t>如果砸盘降温不及预期</w:t>
            </w:r>
            <w:r>
              <w:br/>
            </w:r>
            <w:r>
              <w:rPr>
                <w:sz w:val="20"/>
              </w:rPr>
              <w:t>那么下一步</w:t>
            </w:r>
            <w:r>
              <w:br/>
            </w:r>
            <w:r>
              <w:rPr>
                <w:sz w:val="20"/>
              </w:rPr>
              <w:t>该印花税加回来？[s:pg:严肃]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2026-01-23 11:36  |  10楼  |  夜骰2号机  |  UID 66908070</w:t>
            </w:r>
          </w:p>
        </w:tc>
      </w:tr>
      <w:tr>
        <w:tc>
          <w:tcPr>
            <w:tcW w:type="dxa" w:w="10080"/>
          </w:tcPr>
          <w:p>
            <w:pPr>
              <w:spacing w:line="276" w:lineRule="auto" w:after="100"/>
            </w:pPr>
            <w:r>
              <w:rPr>
                <w:sz w:val="20"/>
              </w:rPr>
              <w:t>收盘前没事儿过来瞅一眼怎么大伙儿又焦虑上了[s:ac:哭笑]这不还是之前说的4083-4143震荡行情么</w:t>
            </w:r>
            <w:r>
              <w:br/>
            </w:r>
            <w:r>
              <w:rPr>
                <w:sz w:val="20"/>
              </w:rPr>
              <w:t>上半个月就说过了，开年这么恐怖的增量进货之后会有一段很颠簸的洗盘过程，持仓大幅涨起来之后就要按目标止盈卖出做好利润垫，然后就随便主力画线折腾了有本事你跌回我成本线</w:t>
            </w:r>
            <w:r>
              <w:br/>
            </w:r>
            <w:r>
              <w:rPr>
                <w:sz w:val="20"/>
              </w:rPr>
              <w:t>别老期待着天天大涨，924大涨之后啥德行都看得见，也别追高或者高位补仓，基本面没问题的长期仓深水洗盘可以小买一点</w:t>
            </w:r>
            <w:r>
              <w:br/>
            </w:r>
            <w:r>
              <w:rPr>
                <w:sz w:val="20"/>
              </w:rPr>
              <w:t>最近就是画图搞你心态，受不了就少看，收盘前瞅一眼走坏没有再决定是否操作，盘中害怕反而容易多动多错。实在手痒就一两成仓玩玩短线，长线拿着主线躺好就完了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2026-01-23 11:42  |  156楼  |  zippo578  |  UID 65329649</w:t>
            </w:r>
          </w:p>
        </w:tc>
      </w:tr>
      <w:tr>
        <w:tc>
          <w:tcPr>
            <w:tcW w:type="dxa" w:w="10080"/>
          </w:tcPr>
          <w:p>
            <w:pPr>
              <w:spacing w:line="276" w:lineRule="auto" w:after="100"/>
            </w:pPr>
            <w:r>
              <w:rPr>
                <w:sz w:val="20"/>
              </w:rPr>
              <w:t>Reply Post by 咬我- (2026-01-23 11:36):</w:t>
            </w:r>
          </w:p>
          <w:p>
            <w:pPr>
              <w:spacing w:line="276" w:lineRule="auto" w:after="100"/>
            </w:pPr>
            <w:r>
              <w:rPr>
                <w:sz w:val="20"/>
              </w:rPr>
              <w:t>9月吗火机哥[s:ac:哭笑]</w:t>
            </w:r>
            <w:r>
              <w:br/>
            </w:r>
            <w:r>
              <w:rPr>
                <w:sz w:val="20"/>
              </w:rPr>
              <w:t>有点像14号那天</w:t>
            </w:r>
            <w:r>
              <w:br/>
            </w:r>
            <w:r>
              <w:rPr>
                <w:sz w:val="20"/>
              </w:rPr>
              <w:t>不过那天上午是一点空方都没有，500是贴着上沿一直涨，今天的500,1000还有点振幅</w:t>
            </w:r>
            <w:r>
              <w:br/>
            </w:r>
            <w:r>
              <w:rPr>
                <w:sz w:val="20"/>
              </w:rPr>
              <w:t>现在500有个60分钟的序列高点，外加60分钟的macd是个超大的背离形态</w:t>
            </w:r>
            <w:r>
              <w:br/>
            </w:r>
            <w:r>
              <w:rPr>
                <w:sz w:val="20"/>
              </w:rPr>
              <w:t>如果拐头的话判断个小高点没啥问题</w:t>
            </w:r>
            <w:r>
              <w:br/>
            </w:r>
            <w:r>
              <w:rPr>
                <w:sz w:val="20"/>
              </w:rPr>
              <w:t>一般这种时候，指数如果上攻，合力往上，就问题不大，往上走2个周期，序列高点就没了，</w:t>
            </w:r>
            <w:r>
              <w:br/>
            </w:r>
            <w:r>
              <w:rPr>
                <w:sz w:val="20"/>
              </w:rPr>
              <w:t>但是今天指数2次摸4139.95，都精确到小数点后2位球了</w:t>
            </w:r>
            <w:r>
              <w:br/>
            </w:r>
            <w:r>
              <w:rPr>
                <w:sz w:val="20"/>
              </w:rPr>
              <w:t>完全蒙不出上面啥意图</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2026-01-23 11:49  |  157楼  |  zippo578  |  UID 65329649</w:t>
            </w:r>
          </w:p>
        </w:tc>
      </w:tr>
      <w:tr>
        <w:tc>
          <w:tcPr>
            <w:tcW w:type="dxa" w:w="10080"/>
          </w:tcPr>
          <w:p>
            <w:pPr>
              <w:spacing w:line="276" w:lineRule="auto" w:after="100"/>
            </w:pPr>
            <w:r>
              <w:rPr>
                <w:sz w:val="20"/>
              </w:rPr>
              <w:t>Reply Post by 天海Amami (2026-01-23 11:47):</w:t>
            </w:r>
          </w:p>
          <w:p>
            <w:pPr>
              <w:spacing w:line="276" w:lineRule="auto" w:after="100"/>
            </w:pPr>
            <w:r>
              <w:rPr>
                <w:sz w:val="20"/>
              </w:rPr>
              <w:t>动用场外资金！</w:t>
            </w:r>
            <w:r>
              <w:br/>
            </w:r>
            <w:r>
              <w:rPr>
                <w:sz w:val="20"/>
              </w:rPr>
              <w:t>./mon_202601/23/jmQktu-24lmKoT1kSgt-9q.jpg</w:t>
            </w:r>
            <w:r>
              <w:br/>
            </w:r>
            <w:r>
              <w:rPr>
                <w:sz w:val="20"/>
              </w:rPr>
              <w:t>家庭氛围可以啊[s:ac:哭笑]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2026-01-23 13:09  |  78楼  |  xbox  |  UID 331181</w:t>
            </w:r>
          </w:p>
        </w:tc>
      </w:tr>
      <w:tr>
        <w:tc>
          <w:tcPr>
            <w:tcW w:type="dxa" w:w="10080"/>
          </w:tcPr>
          <w:p>
            <w:pPr>
              <w:spacing w:line="276" w:lineRule="auto" w:after="100"/>
            </w:pPr>
            <w:r>
              <w:rPr>
                <w:sz w:val="20"/>
              </w:rPr>
              <w:t>盯着300指数那两个放量的低点瞬间，顺指数铁盒</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2026-01-23 13:28  |  158楼  |  zippo578  |  UID 65329649</w:t>
            </w:r>
          </w:p>
        </w:tc>
      </w:tr>
      <w:tr>
        <w:tc>
          <w:tcPr>
            <w:tcW w:type="dxa" w:w="10080"/>
          </w:tcPr>
          <w:p>
            <w:pPr>
              <w:spacing w:line="276" w:lineRule="auto" w:after="100"/>
            </w:pPr>
            <w:r>
              <w:rPr>
                <w:sz w:val="20"/>
              </w:rPr>
              <w:t>多方最关键的半小时来了</w:t>
            </w:r>
            <w:r>
              <w:br/>
            </w:r>
            <w:r>
              <w:rPr>
                <w:sz w:val="20"/>
              </w:rPr>
              <w:t>500和1000不跳的话尾盘补点多单过周末</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2026-01-23 13:35  |  159楼  |  zippo578  |  UID 65329649</w:t>
            </w:r>
          </w:p>
        </w:tc>
      </w:tr>
      <w:tr>
        <w:tc>
          <w:tcPr>
            <w:tcW w:type="dxa" w:w="10080"/>
          </w:tcPr>
          <w:p>
            <w:pPr>
              <w:spacing w:line="276" w:lineRule="auto" w:after="100"/>
            </w:pPr>
            <w:r>
              <w:rPr>
                <w:sz w:val="20"/>
              </w:rPr>
              <w:t>Reply Post by 鱼饵啊啊 (2026-01-23 13:31):</w:t>
            </w:r>
          </w:p>
          <w:p>
            <w:pPr>
              <w:spacing w:line="276" w:lineRule="auto" w:after="100"/>
            </w:pPr>
            <w:r>
              <w:rPr>
                <w:sz w:val="20"/>
              </w:rPr>
              <w:t>有两位大佬提示风险了， 该t就t控制仓位。 硬吃了别嚎。</w:t>
            </w:r>
            <w:r>
              <w:br/>
            </w:r>
            <w:r>
              <w:rPr>
                <w:sz w:val="20"/>
              </w:rPr>
              <w:t>不是提示风险，单说指数</w:t>
            </w:r>
            <w:r>
              <w:br/>
            </w:r>
            <w:r>
              <w:rPr>
                <w:sz w:val="20"/>
              </w:rPr>
              <w:t>指数这边多头聚集地中证500</w:t>
            </w:r>
            <w:r>
              <w:br/>
            </w:r>
            <w:r>
              <w:rPr>
                <w:sz w:val="20"/>
              </w:rPr>
              <w:t>上午60分钟是序列高点加背离，2点钟不跳序列消失</w:t>
            </w:r>
            <w:r>
              <w:br/>
            </w:r>
            <w:r>
              <w:rPr>
                <w:sz w:val="20"/>
              </w:rPr>
              <w:t>90分钟这会也是序列高点外加背离，</w:t>
            </w:r>
            <w:r>
              <w:br/>
            </w:r>
            <w:r>
              <w:rPr>
                <w:sz w:val="20"/>
              </w:rPr>
              <w:t>空方这种位置容易出手干活，所以准备等尾盘再看了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2026-01-23 13:38  |  160楼  |  zippo578  |  UID 65329649</w:t>
            </w:r>
          </w:p>
        </w:tc>
      </w:tr>
      <w:tr>
        <w:tc>
          <w:tcPr>
            <w:tcW w:type="dxa" w:w="10080"/>
          </w:tcPr>
          <w:p>
            <w:pPr>
              <w:spacing w:line="276" w:lineRule="auto" w:after="100"/>
            </w:pPr>
            <w:r>
              <w:rPr>
                <w:sz w:val="20"/>
              </w:rPr>
              <w:t>Reply Post by 纽约莲太郎 (2026-01-23 13:34):</w:t>
            </w:r>
          </w:p>
          <w:p>
            <w:pPr>
              <w:spacing w:line="276" w:lineRule="auto" w:after="100"/>
            </w:pPr>
            <w:r>
              <w:rPr>
                <w:sz w:val="20"/>
              </w:rPr>
              <w:t>火机哥 好奇问一下 [s:a2:不明觉厉]</w:t>
            </w:r>
            <w:r>
              <w:br/>
            </w:r>
            <w:r>
              <w:rPr>
                <w:sz w:val="20"/>
              </w:rPr>
              <w:t>观察多空的周期是多久呢 比如今天多占优那反应到盘面上还是说这一个周或者半个月之类的多方优会体现在盘面上</w:t>
            </w:r>
            <w:r>
              <w:br/>
            </w:r>
            <w:r>
              <w:rPr>
                <w:sz w:val="20"/>
              </w:rPr>
              <w:t>早上看了下狼大的那个判断方法，还在瞅历史数据</w:t>
            </w:r>
            <w:r>
              <w:br/>
            </w:r>
            <w:r>
              <w:rPr>
                <w:sz w:val="20"/>
              </w:rPr>
              <w:t>我观察贴水的话得配合趋势</w:t>
            </w:r>
            <w:r>
              <w:br/>
            </w:r>
            <w:r>
              <w:rPr>
                <w:sz w:val="20"/>
              </w:rPr>
              <w:t>一般是能到次日，盘中得看升贴水变化幅度，这会观察的那几个升贴水指数，确实没啥风险</w:t>
            </w:r>
            <w:r>
              <w:br/>
            </w:r>
            <w:r>
              <w:rPr>
                <w:sz w:val="20"/>
              </w:rPr>
              <w:t>而且还在放量，跳水是比较差的一种情况，所以才观察，没啥问题就等到2点半多单平仓时候再开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2026-01-23 13:41  |  161楼  |  zippo578  |  UID 65329649</w:t>
            </w:r>
          </w:p>
        </w:tc>
      </w:tr>
      <w:tr>
        <w:tc>
          <w:tcPr>
            <w:tcW w:type="dxa" w:w="10080"/>
          </w:tcPr>
          <w:p>
            <w:pPr>
              <w:spacing w:line="276" w:lineRule="auto" w:after="100"/>
            </w:pPr>
            <w:r>
              <w:rPr>
                <w:sz w:val="20"/>
              </w:rPr>
              <w:t>短线票一跌，半导体这边就上水了[del]嚎个啥嘛[/del][s:ac:汗]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2026-01-23 13:48  |  79楼  |  xbox  |  UID 331181</w:t>
            </w:r>
          </w:p>
        </w:tc>
      </w:tr>
      <w:tr>
        <w:tc>
          <w:tcPr>
            <w:tcW w:type="dxa" w:w="10080"/>
          </w:tcPr>
          <w:p>
            <w:pPr>
              <w:spacing w:line="276" w:lineRule="auto" w:after="100"/>
            </w:pPr>
            <w:r>
              <w:rPr>
                <w:sz w:val="20"/>
              </w:rPr>
              <w:t>Reply Post by 阿西那个霸格 (2026-01-23 13:43):</w:t>
            </w:r>
          </w:p>
          <w:p>
            <w:pPr>
              <w:spacing w:line="276" w:lineRule="auto" w:after="100"/>
            </w:pPr>
            <w:r>
              <w:rPr>
                <w:sz w:val="20"/>
              </w:rPr>
              <w:t>./mon_202601/23/jmQ999s-hu1fZdT3cSnp-sg.jpg.medium.jpg</w:t>
            </w:r>
            <w:r>
              <w:br/>
            </w:r>
            <w:r>
              <w:rPr>
                <w:sz w:val="20"/>
              </w:rPr>
              <w:t>还能说啥[s:a2:lucky]</w:t>
            </w:r>
            <w:r>
              <w:br/>
            </w:r>
            <w:r>
              <w:rPr>
                <w:sz w:val="20"/>
              </w:rPr>
              <w:t>记得知行合一哟[s:ac:blink]</w:t>
            </w:r>
            <w:r>
              <w:br/>
            </w:r>
            <w:r>
              <w:rPr>
                <w:sz w:val="20"/>
              </w:rPr>
              <w:t>情绪指标又一次得到验证[s:ac:呆]</w:t>
            </w:r>
          </w:p>
          <w:p>
            <w:pPr>
              <w:spacing w:line="276" w:lineRule="auto" w:after="100"/>
            </w:pPr>
            <w:r>
              <w:rPr>
                <w:sz w:val="20"/>
              </w:rPr>
              <w:t>满仓清仓变化太快了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2026-01-23 13:53  |  80楼  |  xbox  |  UID 331181</w:t>
            </w:r>
          </w:p>
        </w:tc>
      </w:tr>
      <w:tr>
        <w:tc>
          <w:tcPr>
            <w:tcW w:type="dxa" w:w="10080"/>
          </w:tcPr>
          <w:p>
            <w:pPr>
              <w:spacing w:line="276" w:lineRule="auto" w:after="100"/>
            </w:pPr>
            <w:r>
              <w:rPr>
                <w:sz w:val="20"/>
              </w:rPr>
              <w:t>大盘放量，黄线起飞</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2026-01-23 13:55  |  81楼  |  xbox  |  UID 331181</w:t>
            </w:r>
          </w:p>
        </w:tc>
      </w:tr>
      <w:tr>
        <w:tc>
          <w:tcPr>
            <w:tcW w:type="dxa" w:w="10080"/>
          </w:tcPr>
          <w:p>
            <w:pPr>
              <w:spacing w:line="276" w:lineRule="auto" w:after="100"/>
            </w:pPr>
            <w:r>
              <w:rPr>
                <w:sz w:val="20"/>
              </w:rPr>
              <w:t>一日之内第4次挑战4141</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2026-01-23 14:06  |  82楼  |  xbox  |  UID 331181</w:t>
            </w:r>
          </w:p>
        </w:tc>
      </w:tr>
      <w:tr>
        <w:tc>
          <w:tcPr>
            <w:tcW w:type="dxa" w:w="10080"/>
          </w:tcPr>
          <w:p>
            <w:pPr>
              <w:spacing w:line="276" w:lineRule="auto" w:after="100"/>
            </w:pPr>
            <w:r>
              <w:rPr>
                <w:sz w:val="20"/>
              </w:rPr>
              <w:t>Reply Post by Mispur (2026-01-23 14:02):</w:t>
            </w:r>
          </w:p>
          <w:p>
            <w:pPr>
              <w:spacing w:line="276" w:lineRule="auto" w:after="100"/>
            </w:pPr>
            <w:r>
              <w:rPr>
                <w:sz w:val="20"/>
              </w:rPr>
              <w:t>科创铁盒感觉比不上半岛铁盒嘛</w:t>
            </w:r>
          </w:p>
          <w:p>
            <w:pPr>
              <w:spacing w:line="276" w:lineRule="auto" w:after="100"/>
            </w:pPr>
            <w:r>
              <w:rPr>
                <w:sz w:val="20"/>
              </w:rPr>
              <w:t>科创弹性大，拉长时间120天差距不到2%</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2026-01-23 14:09  |  162楼  |  zippo578  |  UID 65329649</w:t>
            </w:r>
          </w:p>
        </w:tc>
      </w:tr>
      <w:tr>
        <w:tc>
          <w:tcPr>
            <w:tcW w:type="dxa" w:w="10080"/>
          </w:tcPr>
          <w:p>
            <w:pPr>
              <w:spacing w:line="276" w:lineRule="auto" w:after="100"/>
            </w:pPr>
            <w:r>
              <w:rPr>
                <w:sz w:val="20"/>
              </w:rPr>
              <w:t>我老婆问我为什么跪着看中证500[s:ac:喷]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2026-01-23 14:11  |  163楼  |  zippo578  |  UID 65329649</w:t>
            </w:r>
          </w:p>
        </w:tc>
      </w:tr>
      <w:tr>
        <w:tc>
          <w:tcPr>
            <w:tcW w:type="dxa" w:w="10080"/>
          </w:tcPr>
          <w:p>
            <w:pPr>
              <w:spacing w:line="276" w:lineRule="auto" w:after="100"/>
            </w:pPr>
            <w:r>
              <w:rPr>
                <w:sz w:val="20"/>
              </w:rPr>
              <w:t>Reply Post by 鱼饵啊啊 (2026-01-23 13:57):</w:t>
            </w:r>
          </w:p>
          <w:p>
            <w:pPr>
              <w:spacing w:line="276" w:lineRule="auto" w:after="100"/>
            </w:pPr>
            <w:r>
              <w:rPr>
                <w:sz w:val="20"/>
              </w:rPr>
              <w:t>我上午一直想调场外资金，咨询了一圈，没有[s:ac:汗]</w:t>
            </w:r>
          </w:p>
          <w:p>
            <w:pPr>
              <w:spacing w:line="276" w:lineRule="auto" w:after="100"/>
            </w:pPr>
            <w:r>
              <w:rPr>
                <w:sz w:val="20"/>
              </w:rPr>
              <w:t>满仓的尴尬…</w:t>
            </w:r>
          </w:p>
          <w:p>
            <w:pPr>
              <w:spacing w:line="276" w:lineRule="auto" w:after="100"/>
            </w:pPr>
            <w:r>
              <w:rPr>
                <w:sz w:val="20"/>
              </w:rPr>
              <w:t>不知道上午借老爸钱的兄弟有没有知行合一</w:t>
            </w:r>
            <w:r>
              <w:br/>
            </w:r>
            <w:r>
              <w:rPr>
                <w:sz w:val="20"/>
              </w:rPr>
              <w:t>缺钱？</w:t>
            </w:r>
            <w:r>
              <w:br/>
            </w:r>
            <w:r>
              <w:rPr>
                <w:sz w:val="20"/>
              </w:rPr>
              <w:t>放心借啊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2026-01-23 14:21  |  164楼  |  zippo578  |  UID 65329649</w:t>
            </w:r>
          </w:p>
        </w:tc>
      </w:tr>
      <w:tr>
        <w:tc>
          <w:tcPr>
            <w:tcW w:type="dxa" w:w="10080"/>
          </w:tcPr>
          <w:p>
            <w:pPr>
              <w:spacing w:line="276" w:lineRule="auto" w:after="100"/>
            </w:pPr>
            <w:r>
              <w:rPr>
                <w:sz w:val="20"/>
              </w:rPr>
              <w:t>Reply Post by 鱼饵啊啊 (2026-01-23 14:16):</w:t>
            </w:r>
          </w:p>
          <w:p>
            <w:pPr>
              <w:spacing w:line="276" w:lineRule="auto" w:after="100"/>
            </w:pPr>
            <w:r>
              <w:rPr>
                <w:sz w:val="20"/>
              </w:rPr>
              <w:t>上午的时候想加ETF来着， 我还给帖子里兄弟说设备可以加了，我是真想加。 这不已经起来了么， 算了。。等发工资吧哈哈&amp;#160;</w:t>
            </w:r>
            <w:r>
              <w:br/>
            </w:r>
            <w:r>
              <w:rPr>
                <w:sz w:val="20"/>
              </w:rPr>
              <w:t>鱼哥牛逼[s:pg:满分]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2026-01-23 14:35  |  165楼  |  zippo578  |  UID 65329649</w:t>
            </w:r>
          </w:p>
        </w:tc>
      </w:tr>
      <w:tr>
        <w:tc>
          <w:tcPr>
            <w:tcW w:type="dxa" w:w="10080"/>
          </w:tcPr>
          <w:p>
            <w:pPr>
              <w:spacing w:line="276" w:lineRule="auto" w:after="100"/>
            </w:pPr>
            <w:r>
              <w:rPr>
                <w:sz w:val="20"/>
              </w:rPr>
              <w:t>今天不是笑到最后了？？？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2026-01-23 14:37  |  166楼  |  zippo578  |  UID 65329649</w:t>
            </w:r>
          </w:p>
        </w:tc>
      </w:tr>
      <w:tr>
        <w:tc>
          <w:tcPr>
            <w:tcW w:type="dxa" w:w="10080"/>
          </w:tcPr>
          <w:p>
            <w:pPr>
              <w:spacing w:line="276" w:lineRule="auto" w:after="100"/>
            </w:pPr>
            <w:r>
              <w:rPr>
                <w:sz w:val="20"/>
              </w:rPr>
              <w:t>鱼大上周的锂矿也起来了</w:t>
            </w:r>
            <w:r>
              <w:br/>
            </w:r>
            <w:r>
              <w:rPr>
                <w:sz w:val="20"/>
              </w:rPr>
              <w:t>有赚到钱的没[s:ac:哭笑]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2026-01-23 14:39  |  83楼  |  xbox  |  UID 331181</w:t>
            </w:r>
          </w:p>
        </w:tc>
      </w:tr>
      <w:tr>
        <w:tc>
          <w:tcPr>
            <w:tcW w:type="dxa" w:w="10080"/>
          </w:tcPr>
          <w:p>
            <w:pPr>
              <w:spacing w:line="276" w:lineRule="auto" w:after="100"/>
            </w:pPr>
            <w:r>
              <w:rPr>
                <w:sz w:val="20"/>
              </w:rPr>
              <w:t>大盘越砸越狠啊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2026-01-23 14:51  |  167楼  |  zippo578  |  UID 65329649</w:t>
            </w:r>
          </w:p>
        </w:tc>
      </w:tr>
      <w:tr>
        <w:tc>
          <w:tcPr>
            <w:tcW w:type="dxa" w:w="10080"/>
          </w:tcPr>
          <w:p>
            <w:pPr>
              <w:spacing w:line="276" w:lineRule="auto" w:after="100"/>
            </w:pPr>
            <w:r>
              <w:rPr>
                <w:sz w:val="20"/>
              </w:rPr>
              <w:t>A杀的那些短线票</w:t>
            </w:r>
            <w:r>
              <w:br/>
            </w:r>
            <w:r>
              <w:rPr>
                <w:sz w:val="20"/>
              </w:rPr>
              <w:t>随便去找个之前走的类似的妖股瞅瞅</w:t>
            </w:r>
            <w:r>
              <w:br/>
            </w:r>
            <w:r>
              <w:rPr>
                <w:sz w:val="20"/>
              </w:rPr>
              <w:t>哪个是能随便反转的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2026-01-23 14:57  |  363楼  |  狼大  |  UID 150058</w:t>
            </w:r>
          </w:p>
        </w:tc>
      </w:tr>
      <w:tr>
        <w:tc>
          <w:tcPr>
            <w:tcW w:type="dxa" w:w="10080"/>
          </w:tcPr>
          <w:p>
            <w:pPr>
              <w:spacing w:line="276" w:lineRule="auto" w:after="100"/>
            </w:pPr>
            <w:r>
              <w:rPr>
                <w:color w:val="111827"/>
                <w:sz w:val="24"/>
              </w:rPr>
              <w:t>Reply Post by kaiserDu (2026-01-23 14:48):</w:t>
            </w:r>
          </w:p>
          <w:p>
            <w:pPr>
              <w:spacing w:line="276" w:lineRule="auto" w:after="100"/>
            </w:pPr>
            <w:r>
              <w:rPr>
                <w:color w:val="111827"/>
                <w:sz w:val="24"/>
              </w:rPr>
              <w:t>没放量，缩量上涨，目前看短期调整+下跌中继</w:t>
            </w:r>
            <w:r>
              <w:br/>
            </w:r>
            <w:r>
              <w:rPr>
                <w:color w:val="111827"/>
                <w:sz w:val="24"/>
              </w:rPr>
              <w:t>哪个位面在缩量？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2026-01-23 15:01  |  84楼  |  xbox  |  UID 331181</w:t>
            </w:r>
          </w:p>
        </w:tc>
      </w:tr>
      <w:tr>
        <w:tc>
          <w:tcPr>
            <w:tcW w:type="dxa" w:w="10080"/>
          </w:tcPr>
          <w:p>
            <w:pPr>
              <w:spacing w:line="276" w:lineRule="auto" w:after="100"/>
            </w:pPr>
            <w:r>
              <w:rPr>
                <w:sz w:val="20"/>
              </w:rPr>
              <w:t>铁盒最高点收盘，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2026-01-23 15:02  |  168楼  |  zippo578  |  UID 65329649</w:t>
            </w:r>
          </w:p>
        </w:tc>
      </w:tr>
      <w:tr>
        <w:tc>
          <w:tcPr>
            <w:tcW w:type="dxa" w:w="10080"/>
          </w:tcPr>
          <w:p>
            <w:pPr>
              <w:spacing w:line="276" w:lineRule="auto" w:after="100"/>
            </w:pPr>
            <w:r>
              <w:rPr>
                <w:sz w:val="20"/>
              </w:rPr>
              <w:t>[@kryran]</w:t>
            </w:r>
            <w:r>
              <w:br/>
            </w:r>
            <w:r>
              <w:rPr>
                <w:sz w:val="20"/>
              </w:rPr>
              <w:t>有个建议，版规里能不能加条，在单独集中楼里，波动时候瞎扩散情绪的直接塞抹布</w:t>
            </w:r>
            <w:r>
              <w:br/>
            </w:r>
            <w:r>
              <w:rPr>
                <w:sz w:val="20"/>
              </w:rPr>
              <w:t>或者举报后不处罚屏蔽也行</w:t>
            </w:r>
            <w:r>
              <w:br/>
            </w:r>
            <w:r>
              <w:rPr>
                <w:sz w:val="20"/>
              </w:rPr>
              <w:t>都是真金白银搞，想嚎去外面嚎，搁别人楼里嚎嚎啥呢</w:t>
            </w:r>
            <w:r>
              <w:br/>
            </w:r>
            <w:r>
              <w:rPr>
                <w:sz w:val="20"/>
              </w:rPr>
              <w:t>跟搁别人家拉屎有啥区别</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2026-01-23 15:02  |  364楼  |  狼大  |  UID 150058</w:t>
            </w:r>
          </w:p>
        </w:tc>
      </w:tr>
      <w:tr>
        <w:tc>
          <w:tcPr>
            <w:tcW w:type="dxa" w:w="10080"/>
          </w:tcPr>
          <w:p>
            <w:pPr>
              <w:spacing w:line="276" w:lineRule="auto" w:after="100"/>
            </w:pPr>
            <w:r>
              <w:rPr>
                <w:color w:val="111827"/>
                <w:sz w:val="24"/>
              </w:rPr>
              <w:t>Reply Post by 鱼饵啊啊 (2026-01-23 14:59):</w:t>
            </w:r>
          </w:p>
          <w:p>
            <w:pPr>
              <w:spacing w:line="276" w:lineRule="auto" w:after="100"/>
            </w:pPr>
            <w:r>
              <w:rPr>
                <w:color w:val="111827"/>
                <w:sz w:val="24"/>
              </w:rPr>
              <w:t>狼大你来了！！！！我给他们按摩一天了，好累啊！！[s:ac:囧]</w:t>
            </w:r>
            <w:r>
              <w:br/>
            </w:r>
            <w:r>
              <w:rPr>
                <w:color w:val="111827"/>
                <w:sz w:val="24"/>
              </w:rPr>
              <w:t>不太想被太基础的无效回复干扰我挣钱。目前还不想收割你们 没有那个兴趣给你们情绪价值</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2026-01-23 15:03  |  85楼  |  xbox  |  UID 331181</w:t>
            </w:r>
          </w:p>
        </w:tc>
      </w:tr>
      <w:tr>
        <w:tc>
          <w:tcPr>
            <w:tcW w:type="dxa" w:w="10080"/>
          </w:tcPr>
          <w:p>
            <w:pPr>
              <w:spacing w:line="276" w:lineRule="auto" w:after="100"/>
            </w:pPr>
            <w:r>
              <w:rPr>
                <w:sz w:val="20"/>
              </w:rPr>
              <w:t>缩量？？？？？</w:t>
            </w:r>
            <w:r>
              <w:br/>
            </w:r>
            <w:r>
              <w:rPr>
                <w:sz w:val="20"/>
              </w:rPr>
              <w:t>./mon_202601/23/jmQ999t-emgaK1rT1kSfe-sg.jpg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2026-01-23 15:09  |  365楼  |  狼大  |  UID 150058</w:t>
            </w:r>
          </w:p>
        </w:tc>
      </w:tr>
      <w:tr>
        <w:tc>
          <w:tcPr>
            <w:tcW w:type="dxa" w:w="10080"/>
          </w:tcPr>
          <w:p>
            <w:pPr>
              <w:spacing w:line="276" w:lineRule="auto" w:after="100"/>
            </w:pPr>
            <w:r>
              <w:rPr>
                <w:color w:val="111827"/>
                <w:sz w:val="24"/>
              </w:rPr>
              <w:t>Reply Post by Halcyonn (2026-01-23 15:04):</w:t>
            </w:r>
          </w:p>
          <w:p>
            <w:pPr>
              <w:spacing w:line="276" w:lineRule="auto" w:after="100"/>
            </w:pPr>
            <w:r>
              <w:rPr>
                <w:color w:val="111827"/>
                <w:sz w:val="24"/>
              </w:rPr>
              <w:t>狼大，我中午回去根据增减幅比看了一下，重点看交易量大的03合约，这样看下来50略微多单增加的多些(多优)，300多单增加很多(多优)，500多单减少&amp;空单增加(空优)，1000多单减的多(空优)；</w:t>
            </w:r>
            <w:r>
              <w:br/>
            </w:r>
            <w:r>
              <w:rPr>
                <w:color w:val="111827"/>
                <w:sz w:val="24"/>
              </w:rPr>
              <w:t>因为整体空单减少，所以今天是高开预期；50代表白线，1000代表黄线，两个股指多空变化不是很大，所以黄白线差距不大，所以要开盘看方向选择吗？那狼大300和500也是一个白线一个黄线</w:t>
            </w:r>
            <w:r>
              <w:br/>
            </w:r>
            <w:r>
              <w:rPr>
                <w:color w:val="111827"/>
                <w:sz w:val="24"/>
              </w:rPr>
              <w:t>看50和1000就行 300目前是GJD砸盘主力 不是市场自发行为 我一般不看</w:t>
            </w:r>
            <w:r>
              <w:br/>
            </w:r>
            <w:r>
              <w:rPr>
                <w:color w:val="111827"/>
                <w:sz w:val="24"/>
              </w:rPr>
              <w:t>相差不大就基本开盘后看实际</w:t>
            </w:r>
            <w:r>
              <w:br/>
            </w:r>
            <w:r>
              <w:rPr>
                <w:color w:val="111827"/>
                <w:sz w:val="24"/>
              </w:rPr>
              <w:t>相差大的才有预期</w:t>
            </w:r>
            <w:r>
              <w:br/>
            </w:r>
            <w:r>
              <w:rPr>
                <w:color w:val="111827"/>
                <w:sz w:val="24"/>
              </w:rPr>
              <w:t>特别是 大涨和 大跌后的数据比较重要，大涨后如果是50多 1000空，再配合缩量，很容易出短时顶，那就不要追高</w:t>
            </w:r>
            <w:r>
              <w:br/>
            </w:r>
            <w:r>
              <w:rPr>
                <w:color w:val="111827"/>
                <w:sz w:val="24"/>
              </w:rPr>
              <w:t>大跌后 如果50多 1000更多 配合缩量转放量 很容易出底部。可以不追 但是不能割肉的位置。</w:t>
            </w:r>
            <w:r>
              <w:br/>
            </w:r>
            <w:r>
              <w:rPr>
                <w:color w:val="111827"/>
                <w:sz w:val="24"/>
              </w:rPr>
              <w:t>一般情况下用来判断第二天开盘1小时左右的分时情绪胜率还行，是其中一个参考点。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2026-01-23 15:19  |  169楼  |  zippo578  |  UID 65329649</w:t>
            </w:r>
          </w:p>
        </w:tc>
      </w:tr>
      <w:tr>
        <w:tc>
          <w:tcPr>
            <w:tcW w:type="dxa" w:w="10080"/>
          </w:tcPr>
          <w:p>
            <w:pPr>
              <w:spacing w:line="276" w:lineRule="auto" w:after="100"/>
            </w:pPr>
            <w:r>
              <w:rPr>
                <w:sz w:val="20"/>
              </w:rPr>
              <w:t>Reply to Reply Post by 焦糖奶昔 (2026-01-23 15:09)</w:t>
            </w:r>
            <w:r>
              <w:br/>
            </w:r>
            <w:r>
              <w:rPr>
                <w:sz w:val="20"/>
              </w:rPr>
              <w:t>哥</w:t>
            </w:r>
            <w:r>
              <w:br/>
            </w:r>
            <w:r>
              <w:rPr>
                <w:sz w:val="20"/>
              </w:rPr>
              <w:t>碳酸锂拿住不看不动有什么技巧吗[s:ac:呆]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2026-01-23 15:23  |  366楼  |  狼大  |  UID 150058</w:t>
            </w:r>
          </w:p>
        </w:tc>
      </w:tr>
      <w:tr>
        <w:tc>
          <w:tcPr>
            <w:tcW w:type="dxa" w:w="10080"/>
          </w:tcPr>
          <w:p>
            <w:pPr>
              <w:spacing w:line="276" w:lineRule="auto" w:after="100"/>
            </w:pPr>
            <w:r>
              <w:rPr>
                <w:color w:val="111827"/>
                <w:sz w:val="24"/>
              </w:rPr>
              <w:t>Reply Post by kaiserDu (2026-01-23 15:19):</w:t>
            </w:r>
          </w:p>
          <w:p>
            <w:pPr>
              <w:spacing w:line="276" w:lineRule="auto" w:after="100"/>
            </w:pPr>
            <w:r>
              <w:rPr>
                <w:color w:val="111827"/>
                <w:sz w:val="24"/>
              </w:rPr>
              <w:t>持仓中微ETF持续大幅流出，股价背离，358.67支撑，下周跌破，调整不还是得延长么</w:t>
            </w:r>
            <w:r>
              <w:br/>
            </w:r>
            <w:r>
              <w:rPr>
                <w:color w:val="111827"/>
                <w:sz w:val="24"/>
              </w:rPr>
              <w:t>哪有人看这个来判断市场的？我炒股十余内未曾听闻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2026-01-23 15:24  |  11楼  |  夜骰2号机  |  UID 66908070</w:t>
            </w:r>
          </w:p>
        </w:tc>
      </w:tr>
      <w:tr>
        <w:tc>
          <w:tcPr>
            <w:tcW w:type="dxa" w:w="10080"/>
          </w:tcPr>
          <w:p>
            <w:pPr>
              <w:spacing w:line="276" w:lineRule="auto" w:after="100"/>
            </w:pPr>
            <w:r>
              <w:rPr>
                <w:sz w:val="20"/>
              </w:rPr>
              <w:t>收工，小赚一点[s:a2:干杯]每周稳稳地往上走，挺好，慢就是快</w:t>
            </w:r>
            <w:r>
              <w:br/>
            </w:r>
            <w:r>
              <w:rPr>
                <w:sz w:val="20"/>
              </w:rPr>
              <w:t>光伏龙头etf今天快涨停了可还行，太空光伏那么有故事的嘛[s:ac:哭笑]卖了多一半</w:t>
            </w:r>
            <w:r>
              <w:br/>
            </w:r>
            <w:r>
              <w:rPr>
                <w:sz w:val="20"/>
              </w:rPr>
              <w:t>古麒绒材早晨高开还以为能放我出来了呢，结果是扯淡骗炮的[s:a2:你为猴这么]最近降温还挺明显的你倒是动一动啊</w:t>
            </w:r>
            <w:r>
              <w:br/>
            </w:r>
            <w:r>
              <w:rPr>
                <w:sz w:val="20"/>
              </w:rPr>
              <w:t>上汽这一下午被砸的[s:a2:偷吃]光看这量不知道以为跌停了呢，看了眼中免也是够一呛，出狱的时间又延后了</w:t>
            </w:r>
            <w:r>
              <w:br/>
            </w:r>
            <w:r>
              <w:rPr>
                <w:sz w:val="20"/>
              </w:rPr>
              <w:t>铜和钨这俩纯画线玩，爱谁谁吧，黄金这个样子周末川子不定又整啥活儿呢，其他金属的短期走势不确定不适合高位操作，长线底仓直接锁死</w:t>
            </w:r>
            <w:r>
              <w:br/>
            </w:r>
            <w:r>
              <w:rPr>
                <w:sz w:val="20"/>
              </w:rPr>
              <w:t>尾盘搞了点量子科技+金融，液冷和半岛铁盒等再低一点补。下周等着看特斯拉财报和一众机器人的反应</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2026-01-23 15:29  |  367楼  |  狼大  |  UID 150058</w:t>
            </w:r>
          </w:p>
        </w:tc>
      </w:tr>
      <w:tr>
        <w:tc>
          <w:tcPr>
            <w:tcW w:type="dxa" w:w="10080"/>
          </w:tcPr>
          <w:p>
            <w:pPr>
              <w:spacing w:line="276" w:lineRule="auto" w:after="100"/>
            </w:pPr>
            <w:r>
              <w:rPr>
                <w:color w:val="111827"/>
                <w:sz w:val="24"/>
              </w:rPr>
              <w:t>Reply Post by letuswowing (2026-01-23 15:26):</w:t>
            </w:r>
          </w:p>
          <w:p>
            <w:pPr>
              <w:spacing w:line="276" w:lineRule="auto" w:after="100"/>
            </w:pPr>
            <w:r>
              <w:rPr>
                <w:color w:val="111827"/>
                <w:sz w:val="24"/>
              </w:rPr>
              <w:t>狼大虽然很烦了 但还是没忘了再教我们</w:t>
            </w:r>
            <w:r>
              <w:br/>
            </w:r>
            <w:r>
              <w:rPr>
                <w:color w:val="111827"/>
                <w:sz w:val="24"/>
              </w:rPr>
              <w:t>泪目！</w:t>
            </w:r>
            <w:r>
              <w:br/>
            </w:r>
            <w:r>
              <w:rPr>
                <w:color w:val="111827"/>
                <w:sz w:val="24"/>
              </w:rPr>
              <w:t>想学习提升的 问得正常的 我有空会分享，但肯定不是盘中</w:t>
            </w:r>
            <w:r>
              <w:br/>
            </w:r>
            <w:r>
              <w:rPr>
                <w:color w:val="111827"/>
                <w:sz w:val="24"/>
              </w:rPr>
              <w:t>不想的 乱搞的 我懒得理</w:t>
            </w:r>
            <w:r>
              <w:br/>
            </w:r>
            <w:r>
              <w:rPr>
                <w:color w:val="111827"/>
                <w:sz w:val="24"/>
              </w:rPr>
              <w:t>不懂技术的甚至不知道为什么指数到4141就被砸 根本不能理解为什么是这个数字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2026-01-23 15:31  |  368楼  |  狼大  |  UID 150058</w:t>
            </w:r>
          </w:p>
        </w:tc>
      </w:tr>
      <w:tr>
        <w:tc>
          <w:tcPr>
            <w:tcW w:type="dxa" w:w="10080"/>
          </w:tcPr>
          <w:p>
            <w:pPr>
              <w:spacing w:line="276" w:lineRule="auto" w:after="100"/>
            </w:pPr>
            <w:r>
              <w:rPr>
                <w:color w:val="111827"/>
                <w:sz w:val="24"/>
              </w:rPr>
              <w:t>这周GJD压盘除了压一下市场上的极端挑战规则的疯狂情绪外 根本没有过度打压</w:t>
            </w:r>
            <w:r>
              <w:br/>
            </w:r>
            <w:r>
              <w:rPr>
                <w:color w:val="111827"/>
                <w:sz w:val="24"/>
              </w:rPr>
              <w:t>压盘的根本目的是不让两融过快增长，上一次单日300多E净流入不能再出现。这个才是重点，你们可能不知道15年牛市是怎么没的。我还记得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2026-01-23 15:35  |  369楼  |  狼大  |  UID 150058</w:t>
            </w:r>
          </w:p>
        </w:tc>
      </w:tr>
      <w:tr>
        <w:tc>
          <w:tcPr>
            <w:tcW w:type="dxa" w:w="10080"/>
          </w:tcPr>
          <w:p>
            <w:pPr>
              <w:spacing w:line="276" w:lineRule="auto" w:after="100"/>
            </w:pPr>
            <w:r>
              <w:rPr>
                <w:color w:val="111827"/>
                <w:sz w:val="24"/>
              </w:rPr>
              <w:t>Reply Post by kaiserDu (2026-01-23 15:31):</w:t>
            </w:r>
          </w:p>
          <w:p>
            <w:pPr>
              <w:spacing w:line="276" w:lineRule="auto" w:after="100"/>
            </w:pPr>
            <w:r>
              <w:rPr>
                <w:color w:val="111827"/>
                <w:sz w:val="24"/>
              </w:rPr>
              <w:t>狼大，我比较看中龙头扩散效应，大盘今天最高4143，我觉得算是反弹，快接近尾声了，但反弹目标距离强弱位还是差一些</w:t>
            </w:r>
            <w:r>
              <w:br/>
            </w:r>
            <w:r>
              <w:rPr>
                <w:color w:val="111827"/>
                <w:sz w:val="24"/>
              </w:rPr>
              <w:t>题材龙头扩散在航天和AI应用 他们今天弱了 这不是自救成功？周末不续杯下周还能继续 趋势龙头扩散在大科技 我也没觉得弱在哪</w:t>
            </w:r>
            <w:r>
              <w:br/>
            </w:r>
            <w:r>
              <w:rPr>
                <w:color w:val="111827"/>
                <w:sz w:val="24"/>
              </w:rPr>
              <w:t>涨价概念的金属化工也没死</w:t>
            </w:r>
            <w:r>
              <w:br/>
            </w:r>
            <w:r>
              <w:rPr>
                <w:color w:val="111827"/>
                <w:sz w:val="24"/>
              </w:rPr>
              <w:t>整个市场除了GJD在摁 我压根没觉得哪个地方是大级别趋势尾声 总得有个迹象吧 纯靠臆测？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2026-01-23 15:38  |  370楼  |  狼大  |  UID 150058</w:t>
            </w:r>
          </w:p>
        </w:tc>
      </w:tr>
      <w:tr>
        <w:tc>
          <w:tcPr>
            <w:tcW w:type="dxa" w:w="10080"/>
          </w:tcPr>
          <w:p>
            <w:pPr>
              <w:spacing w:line="276" w:lineRule="auto" w:after="100"/>
            </w:pPr>
            <w:r>
              <w:rPr>
                <w:color w:val="111827"/>
                <w:sz w:val="24"/>
              </w:rPr>
              <w:t>Reply Post by 焦糖奶昔 (2026-01-23 15:30):</w:t>
            </w:r>
          </w:p>
          <w:p>
            <w:pPr>
              <w:spacing w:line="276" w:lineRule="auto" w:after="100"/>
            </w:pPr>
            <w:r>
              <w:rPr>
                <w:color w:val="111827"/>
                <w:sz w:val="24"/>
              </w:rPr>
              <w:t>碳酸锂我不懂的，大哥说今年Q1就有行情，我那时候就认错买回来了，但也只拿着正股&amp;#160;</w:t>
            </w:r>
            <w:r>
              <w:br/>
            </w:r>
            <w:r>
              <w:rPr>
                <w:color w:val="111827"/>
                <w:sz w:val="24"/>
              </w:rPr>
              <w:t>基本面没咋管，主要是算了下账， 相比有些有色，连中矿都不算贵[s:ac:哭笑]</w:t>
            </w:r>
            <w:r>
              <w:br/>
            </w:r>
            <w:r>
              <w:rPr>
                <w:color w:val="111827"/>
                <w:sz w:val="24"/>
              </w:rPr>
              <w:t>碳酸锂我个人觉得 就是那几个锂矿公司自己开多弄上去的 死也要上20W，为什么呢，因为宁德不给他们涨价，哪怕天齐撕破脸出文都不行。那就把期货超高，高到20W再不给涨价 那就真的鱼死网破了，不过对于锂矿公司来说，总好过现在被小刀喇肉，至少反抗还有希望。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2026-01-23 15:42  |  371楼  |  狼大  |  UID 150058</w:t>
            </w:r>
          </w:p>
        </w:tc>
      </w:tr>
      <w:tr>
        <w:tc>
          <w:tcPr>
            <w:tcW w:type="dxa" w:w="10080"/>
          </w:tcPr>
          <w:p>
            <w:pPr>
              <w:spacing w:line="276" w:lineRule="auto" w:after="100"/>
            </w:pPr>
            <w:r>
              <w:rPr>
                <w:color w:val="111827"/>
                <w:sz w:val="24"/>
              </w:rPr>
              <w:t>Reply Post by 清浅流月 (2026-01-23 15:39):</w:t>
            </w:r>
          </w:p>
          <w:p>
            <w:pPr>
              <w:spacing w:line="276" w:lineRule="auto" w:after="100"/>
            </w:pPr>
            <w:r>
              <w:rPr>
                <w:color w:val="111827"/>
                <w:sz w:val="24"/>
              </w:rPr>
              <w:t>狼大，我看了30，60和120分钟k线。这个4141我猜测和1月14号下午开始砸指数有关。4141是第一次砸完后反抽的高点，算是个小压力位么[s:ac:晕][s:ac:晕]</w:t>
            </w:r>
            <w:r>
              <w:br/>
            </w:r>
            <w:r>
              <w:rPr>
                <w:color w:val="111827"/>
                <w:sz w:val="24"/>
              </w:rPr>
              <w:t>对啊 就是那天砸完的最后一个反抽点，这不是明牌的？向上冲必须要市场自发拉科技和金融，不然上面那批人靠什么解套？他们也不买上证50啊 GJD用上证50拉上去这些只会卖 不会加仓的。所以必须是市场自发的自己突破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2026-01-23 15:44  |  372楼  |  狼大  |  UID 150058</w:t>
            </w:r>
          </w:p>
        </w:tc>
      </w:tr>
      <w:tr>
        <w:tc>
          <w:tcPr>
            <w:tcW w:type="dxa" w:w="10080"/>
          </w:tcPr>
          <w:p>
            <w:pPr>
              <w:spacing w:line="276" w:lineRule="auto" w:after="100"/>
            </w:pPr>
            <w:r>
              <w:rPr>
                <w:color w:val="111827"/>
                <w:sz w:val="24"/>
              </w:rPr>
              <w:t>Reply Post by 极地丶之光 (2026-01-23 15:39):</w:t>
            </w:r>
          </w:p>
          <w:p>
            <w:pPr>
              <w:spacing w:line="276" w:lineRule="auto" w:after="100"/>
            </w:pPr>
            <w:r>
              <w:rPr>
                <w:color w:val="111827"/>
                <w:sz w:val="24"/>
              </w:rPr>
              <w:t>两融快速增长就是想玩一波流嘛，最起码国内的投机情绪是最浓厚的，这一套成功率会有人很高(图哥就是其中高手)。但是我想问一下狼大，随着股市继续往上走，两融肯定会增长的，这种情况下gjd会一直打压吗，包括提高保证金这些的，另外美股有没有这种问题。</w:t>
            </w:r>
            <w:r>
              <w:br/>
            </w:r>
            <w:r>
              <w:rPr>
                <w:color w:val="111827"/>
                <w:sz w:val="24"/>
              </w:rPr>
              <w:t>两融可以增长啊 下一个节点在3.2WE 这不是还远着么，但是不能快速增加 而且全部往目前没有业绩的题材里面涌，GJD是真怕新进资金死掉啊</w:t>
            </w:r>
            <w:r>
              <w:br/>
            </w:r>
            <w:r>
              <w:rPr>
                <w:color w:val="111827"/>
                <w:sz w:val="24"/>
              </w:rPr>
              <w:t>你今天加30 明天加50 这样一点问题都没有，但是不能一天加300 500那不行</w:t>
            </w:r>
          </w:p>
        </w:tc>
      </w:tr>
    </w:tbl>
    <w:p>
      <w:pPr>
        <w:spacing w:after="40"/>
      </w:pPr>
    </w:p>
    <w:p>
      <w:pPr>
        <w:sectPr>
          <w:pgSz w:w="12240" w:h="15840"/>
          <w:pgMar w:top="1000" w:right="1080" w:bottom="1000" w:left="1080" w:header="720" w:footer="720" w:gutter="0"/>
          <w:cols w:space="720"/>
          <w:docGrid w:linePitch="360"/>
        </w:sectPr>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2026-01-23 16:42  |  31楼  |  sora496  |  UID 38090976</w:t>
            </w:r>
          </w:p>
        </w:tc>
      </w:tr>
      <w:tr>
        <w:tc>
          <w:tcPr>
            <w:tcW w:type="dxa" w:w="10080"/>
          </w:tcPr>
          <w:p>
            <w:pPr>
              <w:spacing w:line="276" w:lineRule="auto" w:after="100"/>
            </w:pPr>
            <w:r>
              <w:rPr>
                <w:sz w:val="20"/>
              </w:rPr>
              <w:t>Reply to Reply Post by gamebbx001 (2026-01-23 16:36)开始研究周期了？好事啊兄弟，就是周期数据不一定都是7，反正大周期套小周期，挺麻烦的还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2026-01-23 16:44  |  32楼  |  sora496  |  UID 38090976</w:t>
            </w:r>
          </w:p>
        </w:tc>
      </w:tr>
      <w:tr>
        <w:tc>
          <w:tcPr>
            <w:tcW w:type="dxa" w:w="10080"/>
          </w:tcPr>
          <w:p>
            <w:pPr>
              <w:spacing w:line="276" w:lineRule="auto" w:after="100"/>
            </w:pPr>
            <w:r>
              <w:rPr>
                <w:sz w:val="20"/>
              </w:rPr>
              <w:t>Reply to Reply Post by 气运之茉 (2026-01-23 16:39)马桶是我给狼大指定的唯一电源，唯一达子核心，什么科华科士达别来碰瓷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2026-01-23 17:26  |  33楼  |  sora496  |  UID 38090976</w:t>
            </w:r>
          </w:p>
        </w:tc>
      </w:tr>
      <w:tr>
        <w:tc>
          <w:tcPr>
            <w:tcW w:type="dxa" w:w="10080"/>
          </w:tcPr>
          <w:p>
            <w:pPr>
              <w:spacing w:line="276" w:lineRule="auto" w:after="100"/>
            </w:pPr>
            <w:r>
              <w:rPr>
                <w:sz w:val="20"/>
              </w:rPr>
              <w:t>Reply to Reply Post by gamebbx001 (2026-01-23 16:46)嗯，傻逼高盛，那天硬洗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2026-01-23 17:27  |  34楼  |  sora496  |  UID 38090976</w:t>
            </w:r>
          </w:p>
        </w:tc>
      </w:tr>
      <w:tr>
        <w:tc>
          <w:tcPr>
            <w:tcW w:type="dxa" w:w="10080"/>
          </w:tcPr>
          <w:p>
            <w:pPr>
              <w:spacing w:line="276" w:lineRule="auto" w:after="100"/>
            </w:pPr>
            <w:r>
              <w:rPr>
                <w:sz w:val="20"/>
              </w:rPr>
              <w:t>Reply to Reply Post by gamebbx001 (2026-01-23 16:46)缠论那些？讲道理我对这些不是很擅长，主要是这个东西，最大的问题是，错了一点就很容易全错</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2026-01-23 17:28  |  170楼  |  zippo578  |  UID 65329649</w:t>
            </w:r>
          </w:p>
        </w:tc>
      </w:tr>
      <w:tr>
        <w:tc>
          <w:tcPr>
            <w:tcW w:type="dxa" w:w="10080"/>
          </w:tcPr>
          <w:p>
            <w:pPr>
              <w:spacing w:line="276" w:lineRule="auto" w:after="100"/>
            </w:pPr>
            <w:r>
              <w:rPr>
                <w:sz w:val="20"/>
              </w:rPr>
              <w:t>Reply Post by 平和也是和 (2026-01-23 17:07):</w:t>
            </w:r>
          </w:p>
          <w:p>
            <w:pPr>
              <w:spacing w:line="276" w:lineRule="auto" w:after="100"/>
            </w:pPr>
            <w:r>
              <w:rPr>
                <w:sz w:val="20"/>
              </w:rPr>
              <w:t>这样操作的底层逻辑之一是相信这票会走好，跟车的狼崽子们能知道哪只票能走好，自己就是司机啦，所以狼大要提供重要而且强大的情绪支撑</w:t>
            </w:r>
            <w:r>
              <w:br/>
            </w:r>
            <w:r>
              <w:rPr>
                <w:sz w:val="20"/>
              </w:rPr>
              <w:t>别人是你爹吗</w:t>
            </w:r>
            <w:r>
              <w:br/>
            </w:r>
            <w:r>
              <w:rPr>
                <w:sz w:val="20"/>
              </w:rPr>
              <w:t>还提供情绪价值[s:ac:嘲笑1]</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2026-01-23 18:12  |  171楼  |  zippo578  |  UID 65329649</w:t>
            </w:r>
          </w:p>
        </w:tc>
      </w:tr>
      <w:tr>
        <w:tc>
          <w:tcPr>
            <w:tcW w:type="dxa" w:w="10080"/>
          </w:tcPr>
          <w:p>
            <w:pPr>
              <w:spacing w:line="276" w:lineRule="auto" w:after="100"/>
            </w:pPr>
            <w:r>
              <w:rPr>
                <w:sz w:val="20"/>
              </w:rPr>
              <w:t>Reply Post by gamebbx001 (2026-01-23 17:35):</w:t>
            </w:r>
          </w:p>
          <w:p>
            <w:pPr>
              <w:spacing w:line="276" w:lineRule="auto" w:after="100"/>
            </w:pPr>
            <w:r>
              <w:rPr>
                <w:sz w:val="20"/>
              </w:rPr>
              <w:t>火机哥快消消气</w:t>
            </w:r>
            <w:r>
              <w:br/>
            </w:r>
            <w:r>
              <w:rPr>
                <w:sz w:val="20"/>
              </w:rPr>
              <w:t>有空的话能否解惑一下我的问题，感恩</w:t>
            </w:r>
            <w:r>
              <w:br/>
            </w:r>
            <w:r>
              <w:rPr>
                <w:sz w:val="20"/>
              </w:rPr>
              <w:t>./mon_202601/23/jmQj7k-86u2ZcT3cSio-sg.jpg</w:t>
            </w:r>
            <w:r>
              <w:br/>
            </w:r>
            <w:r>
              <w:rPr>
                <w:sz w:val="20"/>
              </w:rPr>
              <w:t>这个是时间周期</w:t>
            </w:r>
            <w:r>
              <w:br/>
            </w:r>
            <w:r>
              <w:rPr>
                <w:sz w:val="20"/>
              </w:rPr>
              <w:t>时间周期是为趋势服务的</w:t>
            </w:r>
            <w:r>
              <w:br/>
            </w:r>
            <w:r>
              <w:rPr>
                <w:sz w:val="20"/>
              </w:rPr>
              <w:t>趋势只能判断这个趋势的规模，没法用固定的时间周期来算</w:t>
            </w:r>
            <w:r>
              <w:br/>
            </w:r>
            <w:r>
              <w:rPr>
                <w:sz w:val="20"/>
              </w:rPr>
              <w:t>时间周期能判断速度</w:t>
            </w:r>
            <w:r>
              <w:br/>
            </w:r>
            <w:r>
              <w:rPr>
                <w:sz w:val="20"/>
              </w:rPr>
              <w:t>比如相同的时间周期内，涨幅多少</w:t>
            </w:r>
            <w:r>
              <w:br/>
            </w:r>
            <w:r>
              <w:rPr>
                <w:sz w:val="20"/>
              </w:rPr>
              <w:t>具体的你可以拉开去年4季度的上证，标准的画线降速</w:t>
            </w:r>
            <w:r>
              <w:br/>
            </w:r>
            <w:r>
              <w:rPr>
                <w:sz w:val="20"/>
              </w:rPr>
              <w:t>日线看不准的话看60分钟</w:t>
            </w:r>
            <w:r>
              <w:br/>
            </w:r>
            <w:r>
              <w:rPr>
                <w:sz w:val="20"/>
              </w:rPr>
              <w:t>一波比一波弱，然后走abc</w:t>
            </w:r>
          </w:p>
          <w:p>
            <w:pPr>
              <w:spacing w:line="276" w:lineRule="auto" w:after="100"/>
            </w:pPr>
            <w:r>
              <w:rPr>
                <w:sz w:val="20"/>
              </w:rPr>
              <w:t>另外时间周期，都是相对对称的，某一趋势内，比如abc的对应周期都不会差太多，小周期找不到，就往上找更大级别</w:t>
            </w:r>
          </w:p>
          <w:p>
            <w:pPr>
              <w:spacing w:line="276" w:lineRule="auto" w:after="100"/>
            </w:pPr>
            <w:r>
              <w:rPr>
                <w:sz w:val="20"/>
              </w:rPr>
              <w:t>至于变盘时间，我记得狼大说过周2是个标准的2买位置</w:t>
            </w:r>
            <w:r>
              <w:br/>
            </w:r>
            <w:r>
              <w:rPr>
                <w:sz w:val="20"/>
              </w:rPr>
              <w:t>那就按圆弧底来做，圆弧出去，会有个加速的K线</w:t>
            </w:r>
            <w:r>
              <w:br/>
            </w:r>
            <w:r>
              <w:rPr>
                <w:sz w:val="20"/>
              </w:rPr>
              <w:t>因为我这边主要操作期指，波动大，怕吃大面[del]主要还是菜[/del]</w:t>
            </w:r>
            <w:r>
              <w:br/>
            </w:r>
            <w:r>
              <w:rPr>
                <w:sz w:val="20"/>
              </w:rPr>
              <w:t>会把一些坏情况考虑进来，比如日线现在是圆弧，那有没可能出啥意外走成abc段的小调整？(因为这几天反弹，单看速度的话实在太慢了)</w:t>
            </w:r>
            <w:r>
              <w:br/>
            </w:r>
            <w:r>
              <w:rPr>
                <w:sz w:val="20"/>
              </w:rPr>
              <w:t>多头的500和1000，加速后的震荡，是否会走成小高点，</w:t>
            </w:r>
            <w:r>
              <w:br/>
            </w:r>
            <w:r>
              <w:rPr>
                <w:sz w:val="20"/>
              </w:rPr>
              <w:t>50和300的连阴外加日线序列低点，资金是否会和小票切换</w:t>
            </w:r>
            <w:r>
              <w:br/>
            </w:r>
            <w:r>
              <w:rPr>
                <w:sz w:val="20"/>
              </w:rPr>
              <w:t>还有出圆弧的这个加速K后，日线新高</w:t>
            </w:r>
            <w:r>
              <w:br/>
            </w:r>
            <w:r>
              <w:rPr>
                <w:sz w:val="20"/>
              </w:rPr>
              <w:t>但是呢，上证收盘后，macd日线是出了2根绿K，再往上就要考虑日线背离的情况(虽然级别不大)</w:t>
            </w:r>
            <w:r>
              <w:br/>
            </w:r>
            <w:r>
              <w:rPr>
                <w:sz w:val="20"/>
              </w:rPr>
              <w:t>这边做指数</w:t>
            </w:r>
            <w:r>
              <w:br/>
            </w:r>
            <w:r>
              <w:rPr>
                <w:sz w:val="20"/>
              </w:rPr>
              <w:t>判断顶底，你说的时间周期一般是判断日线级浪型时候看的</w:t>
            </w:r>
            <w:r>
              <w:br/>
            </w:r>
            <w:r>
              <w:rPr>
                <w:sz w:val="20"/>
              </w:rPr>
              <w:t>先判断个大概，然后从小周期找，30分钟太短，60分钟以上的就高</w:t>
            </w:r>
            <w:r>
              <w:br/>
            </w:r>
            <w:r>
              <w:rPr>
                <w:sz w:val="20"/>
              </w:rPr>
              <w:t>大部分顶部，都是加速，降速，新高，小时以上级出背离，然后出顶分型确认</w:t>
            </w:r>
            <w:r>
              <w:br/>
            </w:r>
            <w:r>
              <w:rPr>
                <w:sz w:val="20"/>
              </w:rPr>
              <w:t>随后是连锁反应，带动大周期的时间做顶</w:t>
            </w:r>
          </w:p>
          <w:p>
            <w:pPr>
              <w:spacing w:line="276" w:lineRule="auto" w:after="100"/>
            </w:pPr>
            <w:r>
              <w:rPr>
                <w:sz w:val="20"/>
              </w:rPr>
              <w:t>像现在这样的牛市，很容易有卖飞的损耗，(牛市里调整时间周期不好把握)</w:t>
            </w:r>
            <w:r>
              <w:br/>
            </w:r>
            <w:r>
              <w:rPr>
                <w:sz w:val="20"/>
              </w:rPr>
              <w:t>狼大下午说那个多空单连续变化我觉得也是个方法，相对的高低点，资金一定会有动作</w:t>
            </w:r>
            <w:r>
              <w:br/>
            </w:r>
            <w:r>
              <w:rPr>
                <w:sz w:val="20"/>
              </w:rPr>
              <w:t>---</w:t>
            </w:r>
            <w:r>
              <w:br/>
            </w:r>
            <w:r>
              <w:rPr>
                <w:sz w:val="20"/>
              </w:rPr>
              <w:t>总结就是，这个判断起来挺复杂，速度啦，量价关系，技术指标什么的，都得考虑</w:t>
            </w:r>
            <w:r>
              <w:br/>
            </w:r>
            <w:r>
              <w:rPr>
                <w:sz w:val="20"/>
              </w:rPr>
              <w:t>[del]蒙[/del]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2026-01-23 18:30  |  86楼  |  xbox  |  UID 331181</w:t>
            </w:r>
          </w:p>
        </w:tc>
      </w:tr>
      <w:tr>
        <w:tc>
          <w:tcPr>
            <w:tcW w:type="dxa" w:w="10080"/>
          </w:tcPr>
          <w:p>
            <w:pPr>
              <w:spacing w:line="276" w:lineRule="auto" w:after="100"/>
            </w:pPr>
            <w:r>
              <w:rPr>
                <w:sz w:val="20"/>
              </w:rPr>
              <w:t>Reply Post by 鱼饵啊啊 (2026-01-23 17:03):</w:t>
            </w:r>
          </w:p>
          <w:p>
            <w:pPr>
              <w:spacing w:line="276" w:lineRule="auto" w:after="100"/>
            </w:pPr>
            <w:r>
              <w:rPr>
                <w:sz w:val="20"/>
              </w:rPr>
              <w:t>应该学习石头哥这种，看中好标的就拿稳躺着，到目标价位就卖出锁仓。</w:t>
            </w:r>
          </w:p>
          <w:p>
            <w:pPr>
              <w:spacing w:line="276" w:lineRule="auto" w:after="100"/>
            </w:pPr>
            <w:r>
              <w:rPr>
                <w:sz w:val="20"/>
              </w:rPr>
              <w:t>其实我觉得这几天砸沪深300，很多大屁股都&amp;#127542;比较好的位置，一旦不砸了估计要补涨。</w:t>
            </w:r>
          </w:p>
          <w:p>
            <w:pPr>
              <w:spacing w:line="276" w:lineRule="auto" w:after="100"/>
            </w:pPr>
            <w:r>
              <w:rPr>
                <w:sz w:val="20"/>
              </w:rPr>
              <w:t>所以锁仓的意思，我理解为，减仓后成本足够低，让剩余的部分继续飞，结果看到一堆人听到锁仓就冲？？？？ [s:ac:咦]</w:t>
            </w:r>
          </w:p>
          <w:p>
            <w:pPr>
              <w:spacing w:line="276" w:lineRule="auto" w:after="100"/>
            </w:pPr>
            <w:r>
              <w:rPr>
                <w:sz w:val="20"/>
              </w:rPr>
              <w:t>瞬间以为自己理解错了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2026-01-23 18:36  |  172楼  |  zippo578  |  UID 65329649</w:t>
            </w:r>
          </w:p>
        </w:tc>
      </w:tr>
      <w:tr>
        <w:tc>
          <w:tcPr>
            <w:tcW w:type="dxa" w:w="10080"/>
          </w:tcPr>
          <w:p>
            <w:pPr>
              <w:spacing w:line="276" w:lineRule="auto" w:after="100"/>
            </w:pPr>
            <w:r>
              <w:rPr>
                <w:sz w:val="20"/>
              </w:rPr>
              <w:t>Reply Post by gamebbx001 (2026-01-23 18:21):</w:t>
            </w:r>
          </w:p>
          <w:p>
            <w:pPr>
              <w:spacing w:line="276" w:lineRule="auto" w:after="100"/>
            </w:pPr>
            <w:r>
              <w:rPr>
                <w:sz w:val="20"/>
              </w:rPr>
              <w:t>我擦，太专业了。我得对着图消化一周末</w:t>
            </w:r>
            <w:r>
              <w:br/>
            </w:r>
            <w:r>
              <w:rPr>
                <w:sz w:val="20"/>
              </w:rPr>
              <w:t>谢谢火机哥慷慨解答</w:t>
            </w:r>
            <w:r>
              <w:br/>
            </w:r>
            <w:r>
              <w:rPr>
                <w:sz w:val="20"/>
              </w:rPr>
              <w:t>这东西没那么复杂</w:t>
            </w:r>
            <w:r>
              <w:br/>
            </w:r>
            <w:r>
              <w:rPr>
                <w:sz w:val="20"/>
              </w:rPr>
              <w:t>大家水平都差不多</w:t>
            </w:r>
            <w:r>
              <w:br/>
            </w:r>
            <w:r>
              <w:rPr>
                <w:sz w:val="20"/>
              </w:rPr>
              <w:t>区别就是有些人运气好</w:t>
            </w:r>
            <w:r>
              <w:br/>
            </w:r>
            <w:r>
              <w:rPr>
                <w:sz w:val="20"/>
              </w:rPr>
              <w:t>遇见一段行情，和自己的交易系统或者认知是匹配的</w:t>
            </w:r>
            <w:r>
              <w:br/>
            </w:r>
            <w:r>
              <w:rPr>
                <w:sz w:val="20"/>
              </w:rPr>
              <w:t>然后就能把自己的交易经验串起来</w:t>
            </w:r>
            <w:r>
              <w:br/>
            </w:r>
            <w:r>
              <w:rPr>
                <w:sz w:val="20"/>
              </w:rPr>
              <w:t>普通散户很多走不出来的原因，就是交易这个事吧</w:t>
            </w:r>
            <w:r>
              <w:br/>
            </w:r>
            <w:r>
              <w:rPr>
                <w:sz w:val="20"/>
              </w:rPr>
              <w:t>确实是运气有很大影响</w:t>
            </w:r>
            <w:r>
              <w:br/>
            </w:r>
            <w:r>
              <w:rPr>
                <w:sz w:val="20"/>
              </w:rPr>
              <w:t>有时候，虽然你亏钱了，但是做的交易是对的，</w:t>
            </w:r>
            <w:r>
              <w:br/>
            </w:r>
            <w:r>
              <w:rPr>
                <w:sz w:val="20"/>
              </w:rPr>
              <w:t>有时候，虽然你赚钱了，但是做的交易是错的(不该出手的时候出手)</w:t>
            </w:r>
            <w:r>
              <w:br/>
            </w:r>
            <w:r>
              <w:rPr>
                <w:sz w:val="20"/>
              </w:rPr>
              <w:t>这种经历，错误的盈利，会放大风险敞口，会降低胜率(最终怎么赚的，怎么亏出去)</w:t>
            </w:r>
            <w:r>
              <w:br/>
            </w:r>
            <w:r>
              <w:rPr>
                <w:sz w:val="20"/>
              </w:rPr>
              <w:t>比如抖音那个大胡子，闲闲老公，就是这样</w:t>
            </w:r>
            <w:r>
              <w:br/>
            </w:r>
            <w:r>
              <w:rPr>
                <w:sz w:val="20"/>
              </w:rPr>
              <w:t>也在做，也有交易经验，但是就是亏</w:t>
            </w:r>
            <w:r>
              <w:br/>
            </w:r>
            <w:r>
              <w:rPr>
                <w:sz w:val="20"/>
              </w:rPr>
              <w:t>因为很多亏钱原因是相同的手法，在之前某段时间内赚过</w:t>
            </w:r>
            <w:r>
              <w:br/>
            </w:r>
            <w:r>
              <w:rPr>
                <w:sz w:val="20"/>
              </w:rPr>
              <w:t>---</w:t>
            </w:r>
            <w:r>
              <w:br/>
            </w:r>
            <w:r>
              <w:rPr>
                <w:sz w:val="20"/>
              </w:rPr>
              <w:t>大部分，炒股想走出来</w:t>
            </w:r>
            <w:r>
              <w:br/>
            </w:r>
            <w:r>
              <w:rPr>
                <w:sz w:val="20"/>
              </w:rPr>
              <w:t>最重要的不是学了多少技术</w:t>
            </w:r>
            <w:r>
              <w:br/>
            </w:r>
            <w:r>
              <w:rPr>
                <w:sz w:val="20"/>
              </w:rPr>
              <w:t>而是靠自己掌握的技术，在某一段行情里赚过大钱</w:t>
            </w:r>
            <w:r>
              <w:br/>
            </w:r>
            <w:r>
              <w:rPr>
                <w:sz w:val="20"/>
              </w:rPr>
              <w:t>至少翻倍那种</w:t>
            </w:r>
            <w:r>
              <w:br/>
            </w:r>
            <w:r>
              <w:rPr>
                <w:sz w:val="20"/>
              </w:rPr>
              <w:t>有了第一次，就容易有第二次</w:t>
            </w:r>
            <w:r>
              <w:br/>
            </w:r>
            <w:r>
              <w:rPr>
                <w:sz w:val="20"/>
              </w:rPr>
              <w:t>剩下的就交给时间了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2026-01-23 18:39  |  173楼  |  zippo578  |  UID 65329649</w:t>
            </w:r>
          </w:p>
        </w:tc>
      </w:tr>
      <w:tr>
        <w:tc>
          <w:tcPr>
            <w:tcW w:type="dxa" w:w="10080"/>
          </w:tcPr>
          <w:p>
            <w:pPr>
              <w:spacing w:line="276" w:lineRule="auto" w:after="100"/>
            </w:pPr>
            <w:r>
              <w:rPr>
                <w:sz w:val="20"/>
              </w:rPr>
              <w:t>Reply Post by 鱼饵啊啊 (2026-01-23 18:33):</w:t>
            </w:r>
          </w:p>
          <w:p>
            <w:pPr>
              <w:spacing w:line="276" w:lineRule="auto" w:after="100"/>
            </w:pPr>
            <w:r>
              <w:rPr>
                <w:sz w:val="20"/>
              </w:rPr>
              <w:t>火鸡哥啊，原来你跟狼大那些高手都是这么观察的？这么多指标，考虑这么多方面！卧槽你打的每一个字我都认识，连一起完全不懂你在说什么[s:a2:自戳双目]</w:t>
            </w:r>
          </w:p>
          <w:p>
            <w:pPr>
              <w:spacing w:line="276" w:lineRule="auto" w:after="100"/>
            </w:pPr>
            <w:r>
              <w:rPr>
                <w:sz w:val="20"/>
              </w:rPr>
              <w:t>这还只是周期要观察的，就不说股指贴水，盘中消息，gjd的盘口语言。</w:t>
            </w:r>
          </w:p>
          <w:p>
            <w:pPr>
              <w:spacing w:line="276" w:lineRule="auto" w:after="100"/>
            </w:pPr>
            <w:r>
              <w:rPr>
                <w:sz w:val="20"/>
              </w:rPr>
              <w:t>真是活该你们挣钱，我他妈还是躺倒吧，在这个市场我能喝点汤都不错了。</w:t>
            </w:r>
          </w:p>
          <w:p>
            <w:pPr>
              <w:spacing w:line="276" w:lineRule="auto" w:after="100"/>
            </w:pPr>
            <w:r>
              <w:rPr>
                <w:sz w:val="20"/>
              </w:rPr>
              <w:t>想想我的对手盘都是你们一样的怪物，我都绝望，幸亏你们还愿意在帖子里教大家[s:ac:晕]</w:t>
            </w:r>
            <w:r>
              <w:br/>
            </w:r>
            <w:r>
              <w:rPr>
                <w:sz w:val="20"/>
              </w:rPr>
              <w:t>我配和狼大比？</w:t>
            </w:r>
            <w:r>
              <w:br/>
            </w:r>
            <w:r>
              <w:rPr>
                <w:sz w:val="20"/>
              </w:rPr>
              <w:t>别搞笑了</w:t>
            </w:r>
            <w:r>
              <w:br/>
            </w:r>
            <w:r>
              <w:rPr>
                <w:sz w:val="20"/>
              </w:rPr>
              <w:t>我都是蒙的</w:t>
            </w:r>
            <w:r>
              <w:br/>
            </w:r>
            <w:r>
              <w:rPr>
                <w:sz w:val="20"/>
              </w:rPr>
              <w:t>5分钟先蒙</w:t>
            </w:r>
            <w:r>
              <w:br/>
            </w:r>
            <w:r>
              <w:rPr>
                <w:sz w:val="20"/>
              </w:rPr>
              <w:t>蒙不对咔嚓一刀</w:t>
            </w:r>
            <w:r>
              <w:br/>
            </w:r>
            <w:r>
              <w:rPr>
                <w:sz w:val="20"/>
              </w:rPr>
              <w:t>30分钟再蒙</w:t>
            </w:r>
            <w:r>
              <w:br/>
            </w:r>
            <w:r>
              <w:rPr>
                <w:sz w:val="20"/>
              </w:rPr>
              <w:t>蒙不对咔嚓一刀</w:t>
            </w:r>
            <w:r>
              <w:br/>
            </w:r>
            <w:r>
              <w:rPr>
                <w:sz w:val="20"/>
              </w:rPr>
              <w:t>60分钟继续蒙[s:ac:抠鼻]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2026-01-23 22:07  |  174楼  |  zippo578  |  UID 65329649</w:t>
            </w:r>
          </w:p>
        </w:tc>
      </w:tr>
      <w:tr>
        <w:tc>
          <w:tcPr>
            <w:tcW w:type="dxa" w:w="10080"/>
          </w:tcPr>
          <w:p>
            <w:pPr>
              <w:spacing w:line="276" w:lineRule="auto" w:after="100"/>
            </w:pPr>
            <w:r>
              <w:rPr>
                <w:sz w:val="20"/>
              </w:rPr>
              <w:t>Reply to Reply Post by 花钱买技术 (2026-01-23 19:06)</w:t>
            </w:r>
            <w:r>
              <w:br/>
            </w:r>
            <w:r>
              <w:rPr>
                <w:sz w:val="20"/>
              </w:rPr>
              <w:t>兄弟你说的可太对了</w:t>
            </w:r>
            <w:r>
              <w:br/>
            </w:r>
            <w:r>
              <w:rPr>
                <w:sz w:val="20"/>
              </w:rPr>
              <w:t>要是知道狼大地址</w:t>
            </w:r>
            <w:r>
              <w:br/>
            </w:r>
            <w:r>
              <w:rPr>
                <w:sz w:val="20"/>
              </w:rPr>
              <w:t>我高低得寄点年货表表心意</w:t>
            </w:r>
            <w:r>
              <w:br/>
            </w:r>
            <w:r>
              <w:rPr>
                <w:sz w:val="20"/>
              </w:rPr>
              <w:t>大佬虽然嘴上说不想按摩</w:t>
            </w:r>
            <w:r>
              <w:br/>
            </w:r>
            <w:r>
              <w:rPr>
                <w:sz w:val="20"/>
              </w:rPr>
              <w:t>其实这2周几个关键节点都出来提示了</w:t>
            </w:r>
            <w:r>
              <w:br/>
            </w:r>
            <w:r>
              <w:rPr>
                <w:sz w:val="20"/>
              </w:rPr>
              <w:t>只不过很多人都没耐着性子看，或者干脆就看不懂</w:t>
            </w:r>
            <w:r>
              <w:br/>
            </w:r>
            <w:r>
              <w:rPr>
                <w:sz w:val="20"/>
              </w:rPr>
              <w:t>有时候走势和预期的不符，正常人心里都烦</w:t>
            </w:r>
            <w:r>
              <w:br/>
            </w:r>
            <w:r>
              <w:rPr>
                <w:sz w:val="20"/>
              </w:rPr>
              <w:t>不说提供啥价值吧</w:t>
            </w:r>
            <w:r>
              <w:br/>
            </w:r>
            <w:r>
              <w:rPr>
                <w:sz w:val="20"/>
              </w:rPr>
              <w:t>别瞎嚎嚎属于起码的底线了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2026-01-25 20:16  |  35楼  |  sora496  |  UID 38090976</w:t>
            </w:r>
          </w:p>
        </w:tc>
      </w:tr>
      <w:tr>
        <w:tc>
          <w:tcPr>
            <w:tcW w:type="dxa" w:w="10080"/>
          </w:tcPr>
          <w:p>
            <w:pPr>
              <w:spacing w:line="276" w:lineRule="auto" w:after="100"/>
            </w:pPr>
            <w:r>
              <w:rPr>
                <w:sz w:val="20"/>
              </w:rPr>
              <w:t>友情提示兄弟们哈，不要场内被收割之后被场外再收割啊。好像已经有兄弟场外被收割来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2026-01-25 21:58  |  36楼  |  sora496  |  UID 38090976</w:t>
            </w:r>
          </w:p>
        </w:tc>
      </w:tr>
      <w:tr>
        <w:tc>
          <w:tcPr>
            <w:tcW w:type="dxa" w:w="10080"/>
          </w:tcPr>
          <w:p>
            <w:pPr>
              <w:spacing w:line="276" w:lineRule="auto" w:after="100"/>
            </w:pPr>
            <w:r>
              <w:rPr>
                <w:sz w:val="20"/>
              </w:rPr>
              <w:t>Reply to Reply Post by 金灿灿* (2026-01-25 20:38)研究过，还行，庄股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2026-01-26 09:01  |  175楼  |  zippo578  |  UID 65329649</w:t>
            </w:r>
          </w:p>
        </w:tc>
      </w:tr>
      <w:tr>
        <w:tc>
          <w:tcPr>
            <w:tcW w:type="dxa" w:w="10080"/>
          </w:tcPr>
          <w:p>
            <w:pPr>
              <w:spacing w:line="276" w:lineRule="auto" w:after="100"/>
            </w:pPr>
            <w:r>
              <w:rPr>
                <w:sz w:val="20"/>
              </w:rPr>
              <w:t>碳酸锂这就过分了[s:ac:喷]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2026-01-26 09:26  |  88楼  |  xbox  |  UID 331181</w:t>
            </w:r>
          </w:p>
        </w:tc>
      </w:tr>
      <w:tr>
        <w:tc>
          <w:tcPr>
            <w:tcW w:type="dxa" w:w="10080"/>
          </w:tcPr>
          <w:p>
            <w:pPr>
              <w:spacing w:line="276" w:lineRule="auto" w:after="100"/>
            </w:pPr>
            <w:r>
              <w:rPr>
                <w:sz w:val="20"/>
              </w:rPr>
              <w:t>高开直接破4141</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2026-01-26 09:29  |  53楼  |  灰兔尾  |  UID 60916468</w:t>
            </w:r>
          </w:p>
        </w:tc>
      </w:tr>
      <w:tr>
        <w:tc>
          <w:tcPr>
            <w:tcW w:type="dxa" w:w="10080"/>
          </w:tcPr>
          <w:p>
            <w:pPr>
              <w:spacing w:line="276" w:lineRule="auto" w:after="100"/>
            </w:pPr>
            <w:r>
              <w:rPr>
                <w:sz w:val="20"/>
              </w:rPr>
              <w:t>有色涨得我都有点害怕了，现在纯粹沿五日线持股，有效跌破五日线就减到利润仓，现在有色50etf涨幅已经超过半导体设备了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2026-01-26 09:32  |  89楼  |  xbox  |  UID 331181</w:t>
            </w:r>
          </w:p>
        </w:tc>
      </w:tr>
      <w:tr>
        <w:tc>
          <w:tcPr>
            <w:tcW w:type="dxa" w:w="10080"/>
          </w:tcPr>
          <w:p>
            <w:pPr>
              <w:spacing w:line="276" w:lineRule="auto" w:after="100"/>
            </w:pPr>
            <w:r>
              <w:rPr>
                <w:sz w:val="20"/>
              </w:rPr>
              <w:t>芯片和设备又走反了？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2026-01-26 09:33  |  176楼  |  zippo578  |  UID 65329649</w:t>
            </w:r>
          </w:p>
        </w:tc>
      </w:tr>
      <w:tr>
        <w:tc>
          <w:tcPr>
            <w:tcW w:type="dxa" w:w="10080"/>
          </w:tcPr>
          <w:p>
            <w:pPr>
              <w:spacing w:line="276" w:lineRule="auto" w:after="100"/>
            </w:pPr>
            <w:r>
              <w:rPr>
                <w:sz w:val="20"/>
              </w:rPr>
              <w:t>多单挪了几张去50和300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2026-01-26 09:40  |  90楼  |  xbox  |  UID 331181</w:t>
            </w:r>
          </w:p>
        </w:tc>
      </w:tr>
      <w:tr>
        <w:tc>
          <w:tcPr>
            <w:tcW w:type="dxa" w:w="10080"/>
          </w:tcPr>
          <w:p>
            <w:pPr>
              <w:spacing w:line="276" w:lineRule="auto" w:after="100"/>
            </w:pPr>
            <w:r>
              <w:rPr>
                <w:sz w:val="20"/>
              </w:rPr>
              <w:t>516设备-3再次来到13日线上，</w:t>
            </w:r>
          </w:p>
          <w:p>
            <w:pPr>
              <w:spacing w:line="276" w:lineRule="auto" w:after="100"/>
            </w:pPr>
            <w:r>
              <w:rPr>
                <w:sz w:val="20"/>
              </w:rPr>
              <w:t>看看10点后还砸300吗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2026-01-26 09:45  |  91楼  |  xbox  |  UID 331181</w:t>
            </w:r>
          </w:p>
        </w:tc>
      </w:tr>
      <w:tr>
        <w:tc>
          <w:tcPr>
            <w:tcW w:type="dxa" w:w="10080"/>
          </w:tcPr>
          <w:p>
            <w:pPr>
              <w:spacing w:line="276" w:lineRule="auto" w:after="100"/>
            </w:pPr>
            <w:r>
              <w:rPr>
                <w:sz w:val="20"/>
              </w:rPr>
              <w:t>15分钟就开砸300指数了吗</w:t>
            </w:r>
          </w:p>
          <w:p>
            <w:pPr>
              <w:spacing w:line="276" w:lineRule="auto" w:after="100"/>
            </w:pPr>
            <w:r>
              <w:rPr>
                <w:sz w:val="20"/>
              </w:rPr>
              <w:t>大盘和黄线一路向南没有回头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2026-01-26 09:50  |  177楼  |  zippo578  |  UID 65329649</w:t>
            </w:r>
          </w:p>
        </w:tc>
      </w:tr>
      <w:tr>
        <w:tc>
          <w:tcPr>
            <w:tcW w:type="dxa" w:w="10080"/>
          </w:tcPr>
          <w:p>
            <w:pPr>
              <w:spacing w:line="276" w:lineRule="auto" w:after="100"/>
            </w:pPr>
            <w:r>
              <w:rPr>
                <w:sz w:val="20"/>
              </w:rPr>
              <w:t>Reply Post by 闇猫Honoka (2026-01-26 09:42):</w:t>
            </w:r>
          </w:p>
          <w:p>
            <w:pPr>
              <w:spacing w:line="276" w:lineRule="auto" w:after="100"/>
            </w:pPr>
            <w:r>
              <w:rPr>
                <w:sz w:val="20"/>
              </w:rPr>
              <w:t>[del]银保证一起拉，今天允许涨？ [/del]</w:t>
            </w:r>
            <w:r>
              <w:br/>
            </w:r>
            <w:r>
              <w:rPr>
                <w:sz w:val="20"/>
              </w:rPr>
              <w:t>还是没允许</w:t>
            </w:r>
            <w:r>
              <w:br/>
            </w:r>
            <w:r>
              <w:rPr>
                <w:sz w:val="20"/>
              </w:rPr>
              <w:t>周末算了笔帐</w:t>
            </w:r>
            <w:r>
              <w:br/>
            </w:r>
            <w:r>
              <w:rPr>
                <w:sz w:val="20"/>
              </w:rPr>
              <w:t>龙队这次放出的筹码</w:t>
            </w:r>
            <w:r>
              <w:br/>
            </w:r>
            <w:r>
              <w:rPr>
                <w:sz w:val="20"/>
              </w:rPr>
              <w:t>接盘的长期资金，买入成本实际是摊下来上证50，是2个点收益</w:t>
            </w:r>
            <w:r>
              <w:br/>
            </w:r>
            <w:r>
              <w:rPr>
                <w:sz w:val="20"/>
              </w:rPr>
              <w:t>300是1个点</w:t>
            </w:r>
            <w:r>
              <w:br/>
            </w:r>
            <w:r>
              <w:rPr>
                <w:sz w:val="20"/>
              </w:rPr>
              <w:t>受让方很合适了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2026-01-26 09:53  |  92楼  |  xbox  |  UID 331181</w:t>
            </w:r>
          </w:p>
        </w:tc>
      </w:tr>
      <w:tr>
        <w:tc>
          <w:tcPr>
            <w:tcW w:type="dxa" w:w="10080"/>
          </w:tcPr>
          <w:p>
            <w:pPr>
              <w:spacing w:line="276" w:lineRule="auto" w:after="100"/>
            </w:pPr>
            <w:r>
              <w:rPr>
                <w:sz w:val="20"/>
              </w:rPr>
              <w:t>Reply Post by Ananaki (2026-01-26 09:50):</w:t>
            </w:r>
          </w:p>
          <w:p>
            <w:pPr>
              <w:spacing w:line="276" w:lineRule="auto" w:after="100"/>
            </w:pPr>
            <w:r>
              <w:rPr>
                <w:sz w:val="20"/>
              </w:rPr>
              <w:t>放量下穿13日线？</w:t>
            </w:r>
            <w:r>
              <w:br/>
            </w:r>
            <w:r>
              <w:rPr>
                <w:sz w:val="20"/>
              </w:rPr>
              <w:t>是不是应该等布林中轨</w:t>
            </w:r>
          </w:p>
          <w:p>
            <w:pPr>
              <w:spacing w:line="276" w:lineRule="auto" w:after="100"/>
            </w:pPr>
            <w:r>
              <w:rPr>
                <w:sz w:val="20"/>
              </w:rPr>
              <w:t>如果尾盘收不回来13日线以上真可能中轨，怕真像251014的阴包阳，调整之路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2026-01-26 09:55  |  12楼  |  夜骰2号机  |  UID 66908070</w:t>
            </w:r>
          </w:p>
        </w:tc>
      </w:tr>
      <w:tr>
        <w:tc>
          <w:tcPr>
            <w:tcW w:type="dxa" w:w="10080"/>
          </w:tcPr>
          <w:p>
            <w:pPr>
              <w:spacing w:line="276" w:lineRule="auto" w:after="100"/>
            </w:pPr>
            <w:r>
              <w:rPr>
                <w:sz w:val="20"/>
              </w:rPr>
              <w:t>OK计划通，铁盒下来接我上车了[s:ac:哭笑]吸第一笔20%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2026-01-26 10:00  |  93楼  |  xbox  |  UID 331181</w:t>
            </w:r>
          </w:p>
        </w:tc>
      </w:tr>
      <w:tr>
        <w:tc>
          <w:tcPr>
            <w:tcW w:type="dxa" w:w="10080"/>
          </w:tcPr>
          <w:p>
            <w:pPr>
              <w:spacing w:line="276" w:lineRule="auto" w:after="100"/>
            </w:pPr>
            <w:r>
              <w:rPr>
                <w:sz w:val="20"/>
              </w:rPr>
              <w:t>15分钟下轨，叠加10点时间点，第一波反弹，看看强度</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2026-01-26 10:01  |  373楼  |  狼大  |  UID 150058</w:t>
            </w:r>
          </w:p>
        </w:tc>
      </w:tr>
      <w:tr>
        <w:tc>
          <w:tcPr>
            <w:tcW w:type="dxa" w:w="10080"/>
          </w:tcPr>
          <w:p>
            <w:pPr>
              <w:spacing w:line="276" w:lineRule="auto" w:after="100"/>
            </w:pPr>
            <w:r>
              <w:rPr>
                <w:color w:val="111827"/>
                <w:sz w:val="24"/>
              </w:rPr>
              <w:t>回补了之前卖的半导体ETF的一半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2026-01-26 10:08  |  94楼  |  xbox  |  UID 331181</w:t>
            </w:r>
          </w:p>
        </w:tc>
      </w:tr>
      <w:tr>
        <w:tc>
          <w:tcPr>
            <w:tcW w:type="dxa" w:w="10080"/>
          </w:tcPr>
          <w:p>
            <w:pPr>
              <w:spacing w:line="276" w:lineRule="auto" w:after="100"/>
            </w:pPr>
            <w:r>
              <w:rPr>
                <w:sz w:val="20"/>
              </w:rPr>
              <w:t>科创铁盒1.800刚好把缺口吃掉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2026-01-26 10:10  |  95楼  |  xbox  |  UID 331181</w:t>
            </w:r>
          </w:p>
        </w:tc>
      </w:tr>
      <w:tr>
        <w:tc>
          <w:tcPr>
            <w:tcW w:type="dxa" w:w="10080"/>
          </w:tcPr>
          <w:p>
            <w:pPr>
              <w:spacing w:line="276" w:lineRule="auto" w:after="100"/>
            </w:pPr>
            <w:r>
              <w:rPr>
                <w:sz w:val="20"/>
              </w:rPr>
              <w:t>Reply Post by 夜阑风起. (2026-01-26 10:07):</w:t>
            </w:r>
          </w:p>
          <w:p>
            <w:pPr>
              <w:spacing w:line="276" w:lineRule="auto" w:after="100"/>
            </w:pPr>
            <w:r>
              <w:rPr>
                <w:sz w:val="20"/>
              </w:rPr>
              <w:t>我是10日线13日线各补了10%，底仓原来有30%，现在才一半[s:ac:瞎]</w:t>
            </w:r>
          </w:p>
          <w:p>
            <w:pPr>
              <w:spacing w:line="276" w:lineRule="auto" w:after="100"/>
            </w:pPr>
            <w:r>
              <w:rPr>
                <w:sz w:val="20"/>
              </w:rPr>
              <w:t>回调用金字塔补会不会更好，我也是13日线下一点补，结果还是补早了一些，目前 70% 仓位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2026-01-26 10:15  |  178楼  |  zippo578  |  UID 65329649</w:t>
            </w:r>
          </w:p>
        </w:tc>
      </w:tr>
      <w:tr>
        <w:tc>
          <w:tcPr>
            <w:tcW w:type="dxa" w:w="10080"/>
          </w:tcPr>
          <w:p>
            <w:pPr>
              <w:spacing w:line="276" w:lineRule="auto" w:after="100"/>
            </w:pPr>
            <w:r>
              <w:rPr>
                <w:sz w:val="20"/>
              </w:rPr>
              <w:t>风水轮流转，今天轮权重抗指数了</w:t>
            </w:r>
            <w:r>
              <w:br/>
            </w:r>
            <w:r>
              <w:rPr>
                <w:sz w:val="20"/>
              </w:rPr>
              <w:t>上周有人问GJD怎么化解高点</w:t>
            </w:r>
            <w:r>
              <w:br/>
            </w:r>
            <w:r>
              <w:rPr>
                <w:sz w:val="20"/>
              </w:rPr>
              <w:t>这不就在操作了么[s:ac:哭笑]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2026-01-26 10:17  |  54楼  |  灰兔尾  |  UID 60916468</w:t>
            </w:r>
          </w:p>
        </w:tc>
      </w:tr>
      <w:tr>
        <w:tc>
          <w:tcPr>
            <w:tcW w:type="dxa" w:w="10080"/>
          </w:tcPr>
          <w:p>
            <w:pPr>
              <w:spacing w:line="276" w:lineRule="auto" w:after="100"/>
            </w:pPr>
            <w:r>
              <w:rPr>
                <w:sz w:val="20"/>
              </w:rPr>
              <w:t>兄弟们我还在中国卫星坐牢[s:ac:哭笑]跌破99我得纪律跑路了，典型的十个点不吃吃两个点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2026-01-26 10:20  |  179楼  |  zippo578  |  UID 65329649</w:t>
            </w:r>
          </w:p>
        </w:tc>
      </w:tr>
      <w:tr>
        <w:tc>
          <w:tcPr>
            <w:tcW w:type="dxa" w:w="10080"/>
          </w:tcPr>
          <w:p>
            <w:pPr>
              <w:spacing w:line="276" w:lineRule="auto" w:after="100"/>
            </w:pPr>
            <w:r>
              <w:rPr>
                <w:sz w:val="20"/>
              </w:rPr>
              <w:t>Reply Post by jimddr (2026-01-26 10:16):</w:t>
            </w:r>
          </w:p>
          <w:p>
            <w:pPr>
              <w:spacing w:line="276" w:lineRule="auto" w:after="100"/>
            </w:pPr>
            <w:r>
              <w:rPr>
                <w:sz w:val="20"/>
              </w:rPr>
              <w:t>四千家下跌，指数是红的？[s:ac:晕]</w:t>
            </w:r>
            <w:r>
              <w:br/>
            </w:r>
            <w:r>
              <w:rPr>
                <w:sz w:val="20"/>
              </w:rPr>
              <w:t>只要50和300没事</w:t>
            </w:r>
            <w:r>
              <w:br/>
            </w:r>
            <w:r>
              <w:rPr>
                <w:sz w:val="20"/>
              </w:rPr>
              <w:t>500和1000调几天就还能涨起来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2026-01-26 10:23  |  55楼  |  灰兔尾  |  UID 60916468</w:t>
            </w:r>
          </w:p>
        </w:tc>
      </w:tr>
      <w:tr>
        <w:tc>
          <w:tcPr>
            <w:tcW w:type="dxa" w:w="10080"/>
          </w:tcPr>
          <w:p>
            <w:pPr>
              <w:spacing w:line="276" w:lineRule="auto" w:after="100"/>
            </w:pPr>
            <w:r>
              <w:rPr>
                <w:sz w:val="20"/>
              </w:rPr>
              <w:t>捏妈的，中国卫星昨天十二个点不走，今天-9纪律走，这差价都够我回乡下老家给小孩发猪玩了[s:ac:喷]短线是真难做，不玩了锁仓准备过年了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2026-01-26 10:34  |  180楼  |  zippo578  |  UID 65329649</w:t>
            </w:r>
          </w:p>
        </w:tc>
      </w:tr>
      <w:tr>
        <w:tc>
          <w:tcPr>
            <w:tcW w:type="dxa" w:w="10080"/>
          </w:tcPr>
          <w:p>
            <w:pPr>
              <w:spacing w:line="276" w:lineRule="auto" w:after="100"/>
            </w:pPr>
            <w:r>
              <w:rPr>
                <w:sz w:val="20"/>
              </w:rPr>
              <w:t>你们扒杀猪盘头子的趋势楼多久了</w:t>
            </w:r>
            <w:r>
              <w:br/>
            </w:r>
            <w:r>
              <w:rPr>
                <w:sz w:val="20"/>
              </w:rPr>
              <w:t>一般头子不让干的事尽量别去干</w:t>
            </w:r>
            <w:r>
              <w:br/>
            </w:r>
            <w:r>
              <w:rPr>
                <w:sz w:val="20"/>
              </w:rPr>
              <w:t>有可能扒车赚不到</w:t>
            </w:r>
            <w:r>
              <w:br/>
            </w:r>
            <w:r>
              <w:rPr>
                <w:sz w:val="20"/>
              </w:rPr>
              <w:t>但是肯定不会犯大错</w:t>
            </w:r>
            <w:r>
              <w:br/>
            </w:r>
            <w:r>
              <w:rPr>
                <w:sz w:val="20"/>
              </w:rPr>
              <w:t>啥是大错[s:ac:哭笑]</w:t>
            </w:r>
            <w:r>
              <w:br/>
            </w:r>
            <w:r>
              <w:rPr>
                <w:sz w:val="20"/>
              </w:rPr>
              <w:t>[del]比如上周还有人来这楼里吹超短[/del]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2026-01-26 10:41  |  181楼  |  zippo578  |  UID 65329649</w:t>
            </w:r>
          </w:p>
        </w:tc>
      </w:tr>
      <w:tr>
        <w:tc>
          <w:tcPr>
            <w:tcW w:type="dxa" w:w="10080"/>
          </w:tcPr>
          <w:p>
            <w:pPr>
              <w:spacing w:line="276" w:lineRule="auto" w:after="100"/>
            </w:pPr>
            <w:r>
              <w:rPr>
                <w:sz w:val="20"/>
              </w:rPr>
              <w:t>Reply Post by 推石头的愚者 (2026-01-26 10:39):</w:t>
            </w:r>
          </w:p>
          <w:p>
            <w:pPr>
              <w:spacing w:line="276" w:lineRule="auto" w:after="100"/>
            </w:pPr>
            <w:r>
              <w:rPr>
                <w:sz w:val="20"/>
              </w:rPr>
              <w:t>啥也没干今天也被暴扣啊火机哥[s:ac:哭笑]没利空没预兆板块突然砸个-4这谁顶得住啊</w:t>
            </w:r>
            <w:r>
              <w:br/>
            </w:r>
            <w:r>
              <w:rPr>
                <w:sz w:val="20"/>
              </w:rPr>
              <w:t>还好吧</w:t>
            </w:r>
            <w:r>
              <w:br/>
            </w:r>
            <w:r>
              <w:rPr>
                <w:sz w:val="20"/>
              </w:rPr>
              <w:t>上周5下午中证500和1000就有点问题</w:t>
            </w:r>
            <w:r>
              <w:br/>
            </w:r>
            <w:r>
              <w:rPr>
                <w:sz w:val="20"/>
              </w:rPr>
              <w:t>好的是现在50和300顶起来了</w:t>
            </w:r>
            <w:r>
              <w:br/>
            </w:r>
            <w:r>
              <w:rPr>
                <w:sz w:val="20"/>
              </w:rPr>
              <w:t>中小盘股里的空方就不太敢大撤退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2026-01-26 10:45  |  56楼  |  灰兔尾  |  UID 60916468</w:t>
            </w:r>
          </w:p>
        </w:tc>
      </w:tr>
      <w:tr>
        <w:tc>
          <w:tcPr>
            <w:tcW w:type="dxa" w:w="10080"/>
          </w:tcPr>
          <w:p>
            <w:pPr>
              <w:spacing w:line="276" w:lineRule="auto" w:after="100"/>
            </w:pPr>
            <w:r>
              <w:rPr>
                <w:sz w:val="20"/>
              </w:rPr>
              <w:t>Reply Post by zippo578 (2026-01-26 10:34):</w:t>
            </w:r>
          </w:p>
          <w:p>
            <w:pPr>
              <w:spacing w:line="276" w:lineRule="auto" w:after="100"/>
            </w:pPr>
            <w:r>
              <w:rPr>
                <w:sz w:val="20"/>
              </w:rPr>
              <w:t>你们扒杀猪盘头子的趋势楼多久了</w:t>
            </w:r>
            <w:r>
              <w:br/>
            </w:r>
            <w:r>
              <w:rPr>
                <w:sz w:val="20"/>
              </w:rPr>
              <w:t>一般头子不让干的事尽量别去干</w:t>
            </w:r>
            <w:r>
              <w:br/>
            </w:r>
            <w:r>
              <w:rPr>
                <w:sz w:val="20"/>
              </w:rPr>
              <w:t>有可能扒车赚不到</w:t>
            </w:r>
            <w:r>
              <w:br/>
            </w:r>
            <w:r>
              <w:rPr>
                <w:sz w:val="20"/>
              </w:rPr>
              <w:t>但是肯定不会犯大错</w:t>
            </w:r>
            <w:r>
              <w:br/>
            </w:r>
            <w:r>
              <w:rPr>
                <w:sz w:val="20"/>
              </w:rPr>
              <w:t>啥是大错[s:ac:哭笑]</w:t>
            </w:r>
            <w:r>
              <w:br/>
            </w:r>
            <w:r>
              <w:rPr>
                <w:sz w:val="20"/>
              </w:rPr>
              <w:t>[del]比如上周还有人来这楼里吹超短[/del]</w:t>
            </w:r>
          </w:p>
          <w:p>
            <w:pPr>
              <w:spacing w:line="276" w:lineRule="auto" w:after="100"/>
            </w:pPr>
            <w:r>
              <w:rPr>
                <w:sz w:val="20"/>
              </w:rPr>
              <w:t>我其实对中国卫星的初印象是一只逻辑票，但是后面涨高了我也意识到要拿短线视角来看了，做中国卫星二波的时候我出于尊重还去隔壁超短楼认真学习了一下，看到隔壁弦佬说商业航天今天要减仓，我心想这第一波起势，量也在放，下周一就要走吗？今天就给我上课了[s:ac:哭笑]虽然我仓位也不大就是玩玩，也是带着利润走的，但是还是深切感受到了我和顶尖短线客之间的巨大差距，这些惯于刀尖舔血的交易者嗅觉真的灵敏，视角和我是不同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2026-01-26 10:49  |  182楼  |  zippo578  |  UID 65329649</w:t>
            </w:r>
          </w:p>
        </w:tc>
      </w:tr>
      <w:tr>
        <w:tc>
          <w:tcPr>
            <w:tcW w:type="dxa" w:w="10080"/>
          </w:tcPr>
          <w:p>
            <w:pPr>
              <w:spacing w:line="276" w:lineRule="auto" w:after="100"/>
            </w:pPr>
            <w:r>
              <w:rPr>
                <w:sz w:val="20"/>
              </w:rPr>
              <w:t>Reply Post by 灰兔尾 (2026-01-26 10:45):</w:t>
            </w:r>
          </w:p>
          <w:p>
            <w:pPr>
              <w:spacing w:line="276" w:lineRule="auto" w:after="100"/>
            </w:pPr>
            <w:r>
              <w:rPr>
                <w:sz w:val="20"/>
              </w:rPr>
              <w:t>我其实对中国卫星的初印象是一只逻辑票，但是后面涨高了我也意识到要拿短线视角来看了，做中国卫星二波的时候我出于尊重还去隔壁超短楼认真学习了一下，看到隔壁弦佬说商业航天今天要减仓，我心想这第一波起势，量也在放，下周一就要走吗？今天就给我上课了[s:ac:哭笑]虽然我仓位也不大就是玩玩，也是带着利润走的，但是还是深切感受到了我和顶尖短线客之间的巨大差距，这些惯于刀尖舔血的交易者嗅觉真的灵敏，视角和我是不同的</w:t>
            </w:r>
            <w:r>
              <w:br/>
            </w:r>
            <w:r>
              <w:rPr>
                <w:sz w:val="20"/>
              </w:rPr>
              <w:t>超短以前做</w:t>
            </w:r>
            <w:r>
              <w:br/>
            </w:r>
            <w:r>
              <w:rPr>
                <w:sz w:val="20"/>
              </w:rPr>
              <w:t>后来做着做着就没再弄了</w:t>
            </w:r>
            <w:r>
              <w:br/>
            </w:r>
            <w:r>
              <w:rPr>
                <w:sz w:val="20"/>
              </w:rPr>
              <w:t>真心玩不过他们[s:pg:哭]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2026-01-26 11:04  |  57楼  |  灰兔尾  |  UID 60916468</w:t>
            </w:r>
          </w:p>
        </w:tc>
      </w:tr>
      <w:tr>
        <w:tc>
          <w:tcPr>
            <w:tcW w:type="dxa" w:w="10080"/>
          </w:tcPr>
          <w:p>
            <w:pPr>
              <w:spacing w:line="276" w:lineRule="auto" w:after="100"/>
            </w:pPr>
            <w:r>
              <w:rPr>
                <w:sz w:val="20"/>
              </w:rPr>
              <w:t>Reply Post by 春婵龙滢 (2026-01-26 10:54):</w:t>
            </w:r>
          </w:p>
          <w:p>
            <w:pPr>
              <w:spacing w:line="276" w:lineRule="auto" w:after="100"/>
            </w:pPr>
            <w:r>
              <w:rPr>
                <w:sz w:val="20"/>
              </w:rPr>
              <w:t>记得狼大说今年的跨年龙估计会在商业航天</w:t>
            </w:r>
          </w:p>
          <w:p>
            <w:pPr>
              <w:spacing w:line="276" w:lineRule="auto" w:after="100"/>
            </w:pPr>
            <w:r>
              <w:rPr>
                <w:sz w:val="20"/>
              </w:rPr>
              <w:t>商业航天我不会冒险博弈的，哪怕今天很像横盘吃筹我也不做，我拒绝一切可能亏本的风险，而且跨年龙的前提是裁判不吹哨，被政策面重点照顾的过热板块还是谨慎第一，现在裁判明着出货，我现在就想保护好我的利润</w:t>
            </w:r>
          </w:p>
          <w:p>
            <w:pPr>
              <w:spacing w:line="276" w:lineRule="auto" w:after="100"/>
            </w:pPr>
            <w:r>
              <w:rPr>
                <w:sz w:val="20"/>
              </w:rPr>
              <w:t>马上要过年了，安心地把十二月和一月的利润锁好回家好好给家里的孩子过年才是正事，普通人是不能一年到头都要沉在股市里面的，会异化，3816-4141的大波段吃到手就够了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2026-01-26 11:12  |  58楼  |  灰兔尾  |  UID 60916468</w:t>
            </w:r>
          </w:p>
        </w:tc>
      </w:tr>
      <w:tr>
        <w:tc>
          <w:tcPr>
            <w:tcW w:type="dxa" w:w="10080"/>
          </w:tcPr>
          <w:p>
            <w:pPr>
              <w:spacing w:line="276" w:lineRule="auto" w:after="100"/>
            </w:pPr>
            <w:r>
              <w:rPr>
                <w:sz w:val="20"/>
              </w:rPr>
              <w:t>Reply Post by 春婵龙滢 (2026-01-26 10:56):</w:t>
            </w:r>
          </w:p>
          <w:p>
            <w:pPr>
              <w:spacing w:line="276" w:lineRule="auto" w:after="100"/>
            </w:pPr>
            <w:r>
              <w:rPr>
                <w:sz w:val="20"/>
              </w:rPr>
              <w:t>顺道问下兔佬，那你现在能分析出拔佬当时为啥要减仓吗</w:t>
            </w:r>
          </w:p>
          <w:p>
            <w:pPr>
              <w:spacing w:line="276" w:lineRule="auto" w:after="100"/>
            </w:pPr>
            <w:r>
              <w:rPr>
                <w:sz w:val="20"/>
              </w:rPr>
              <w:t>学习学习</w:t>
            </w:r>
          </w:p>
          <w:p>
            <w:pPr>
              <w:spacing w:line="276" w:lineRule="auto" w:after="100"/>
            </w:pPr>
            <w:r>
              <w:rPr>
                <w:sz w:val="20"/>
              </w:rPr>
              <w:t>我觉得他最看重的也是裁判态度吧，因为这是我最看重的，裁判对商业航天的态度是明确的制止，而且现在裁判一直在卖啊，我不理解为什么这么多人对这个行为很麻木，我是深切的恐惧这个行为的，市场上最大的主力在出货诶，你们不怕吗？我不想拿我的胳膊去拧裁判的大腿。</w:t>
            </w:r>
          </w:p>
          <w:p>
            <w:pPr>
              <w:spacing w:line="276" w:lineRule="auto" w:after="100"/>
            </w:pPr>
            <w:r>
              <w:rPr>
                <w:sz w:val="20"/>
              </w:rPr>
              <w:t>再有我觉得他可能认为现在的一些相对低位题材需要被轮动到，比如aidc，太空光伏，包括有色固态这些，在目前这种情绪被明显打压的市场，不支持多个题材同辉，会相互吸血</w:t>
            </w:r>
          </w:p>
          <w:p>
            <w:pPr>
              <w:spacing w:line="276" w:lineRule="auto" w:after="100"/>
            </w:pPr>
            <w:r>
              <w:rPr>
                <w:sz w:val="20"/>
              </w:rPr>
              <w:t>还有就是他可能觉得商业航天的调整还不够充分，虽然已经跌了很多了，但是相比之前夸张的涨幅来说还不够看，而反弹是需要量和情绪的，情绪和量没跟上的话就不能看二波，只能看下跌趋势中的短暂反抽，是给套牢者的离场机会，而不是投机者的开仓机会</w:t>
            </w:r>
          </w:p>
          <w:p>
            <w:pPr>
              <w:spacing w:line="276" w:lineRule="auto" w:after="100"/>
            </w:pPr>
            <w:r>
              <w:rPr>
                <w:sz w:val="20"/>
              </w:rPr>
              <w:t>拿结果推理由没什么价值，与其说我在猜测他提前预警减仓的理由，倒不如说我是在总结我今天低位割肉的理由，这说明我也同样不看好商业航天，如果是aidc今天这个表现我就不割，我加仓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2026-01-26 11:21  |  374楼  |  狼大  |  UID 150058</w:t>
            </w:r>
          </w:p>
        </w:tc>
      </w:tr>
      <w:tr>
        <w:tc>
          <w:tcPr>
            <w:tcW w:type="dxa" w:w="10080"/>
          </w:tcPr>
          <w:p>
            <w:pPr>
              <w:spacing w:line="276" w:lineRule="auto" w:after="100"/>
            </w:pPr>
            <w:r>
              <w:rPr>
                <w:color w:val="111827"/>
                <w:sz w:val="24"/>
              </w:rPr>
              <w:t>光伏这波是太空算力宏大叙事，和基本面没有关系，和反内卷也没关系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2026-01-26 11:31  |  183楼  |  zippo578  |  UID 65329649</w:t>
            </w:r>
          </w:p>
        </w:tc>
      </w:tr>
      <w:tr>
        <w:tc>
          <w:tcPr>
            <w:tcW w:type="dxa" w:w="10080"/>
          </w:tcPr>
          <w:p>
            <w:pPr>
              <w:spacing w:line="276" w:lineRule="auto" w:after="100"/>
            </w:pPr>
            <w:r>
              <w:rPr>
                <w:sz w:val="20"/>
              </w:rPr>
              <w:t>周末刷视频</w:t>
            </w:r>
            <w:r>
              <w:br/>
            </w:r>
            <w:r>
              <w:rPr>
                <w:sz w:val="20"/>
              </w:rPr>
              <w:t>刷到好多老哥赌上全部家当做空白银</w:t>
            </w:r>
            <w:r>
              <w:br/>
            </w:r>
            <w:r>
              <w:rPr>
                <w:sz w:val="20"/>
              </w:rPr>
              <w:t>应该是没了[s:ac:瞎]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2026-01-26 11:35  |  375楼  |  狼大  |  UID 150058</w:t>
            </w:r>
          </w:p>
        </w:tc>
      </w:tr>
      <w:tr>
        <w:tc>
          <w:tcPr>
            <w:tcW w:type="dxa" w:w="10080"/>
          </w:tcPr>
          <w:p>
            <w:pPr>
              <w:spacing w:line="276" w:lineRule="auto" w:after="100"/>
            </w:pPr>
            <w:r>
              <w:rPr>
                <w:color w:val="111827"/>
                <w:sz w:val="24"/>
              </w:rPr>
              <w:t>Reply Post by zippo578 (2026-01-26 11:31):</w:t>
            </w:r>
          </w:p>
          <w:p>
            <w:pPr>
              <w:spacing w:line="276" w:lineRule="auto" w:after="100"/>
            </w:pPr>
            <w:r>
              <w:rPr>
                <w:color w:val="111827"/>
                <w:sz w:val="24"/>
              </w:rPr>
              <w:t>周末刷视频</w:t>
            </w:r>
            <w:r>
              <w:br/>
            </w:r>
            <w:r>
              <w:rPr>
                <w:color w:val="111827"/>
                <w:sz w:val="24"/>
              </w:rPr>
              <w:t>刷到好多老哥赌上全部家当做空白银</w:t>
            </w:r>
            <w:r>
              <w:br/>
            </w:r>
            <w:r>
              <w:rPr>
                <w:color w:val="111827"/>
                <w:sz w:val="24"/>
              </w:rPr>
              <w:t>应该是没了[s:ac:瞎]</w:t>
            </w:r>
          </w:p>
          <w:p>
            <w:pPr>
              <w:spacing w:line="276" w:lineRule="auto" w:after="100"/>
            </w:pPr>
            <w:r>
              <w:rPr>
                <w:color w:val="111827"/>
                <w:sz w:val="24"/>
              </w:rPr>
              <w:t>最近比较有机会的是我为祖国献石油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2026-01-26 11:41  |  376楼  |  狼大  |  UID 150058</w:t>
            </w:r>
          </w:p>
        </w:tc>
      </w:tr>
      <w:tr>
        <w:tc>
          <w:tcPr>
            <w:tcW w:type="dxa" w:w="10080"/>
          </w:tcPr>
          <w:p>
            <w:pPr>
              <w:spacing w:line="276" w:lineRule="auto" w:after="100"/>
            </w:pPr>
            <w:r>
              <w:rPr>
                <w:color w:val="111827"/>
                <w:sz w:val="24"/>
              </w:rPr>
              <w:t>Reply Post by 非飞飞 (2026-01-26 11:40):</w:t>
            </w:r>
          </w:p>
          <w:p>
            <w:pPr>
              <w:spacing w:line="276" w:lineRule="auto" w:after="100"/>
            </w:pPr>
            <w:r>
              <w:rPr>
                <w:color w:val="111827"/>
                <w:sz w:val="24"/>
              </w:rPr>
              <w:t>看上油运了？</w:t>
            </w:r>
          </w:p>
          <w:p>
            <w:pPr>
              <w:spacing w:line="276" w:lineRule="auto" w:after="100"/>
            </w:pPr>
            <w:r>
              <w:rPr>
                <w:color w:val="111827"/>
                <w:sz w:val="24"/>
              </w:rPr>
              <w:t>我的已经板了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2026-01-26 11:42  |  13楼  |  夜骰2号机  |  UID 66908070</w:t>
            </w:r>
          </w:p>
        </w:tc>
      </w:tr>
      <w:tr>
        <w:tc>
          <w:tcPr>
            <w:tcW w:type="dxa" w:w="10080"/>
          </w:tcPr>
          <w:p>
            <w:pPr>
              <w:spacing w:line="276" w:lineRule="auto" w:after="100"/>
            </w:pPr>
            <w:r>
              <w:rPr>
                <w:sz w:val="20"/>
              </w:rPr>
              <w:t>经典指数上涨但是2600家放量下跌[s:ac:哭笑]几家欢喜几家愁</w:t>
            </w:r>
            <w:r>
              <w:br/>
            </w:r>
            <w:r>
              <w:rPr>
                <w:sz w:val="20"/>
              </w:rPr>
              <w:t>半岛铁盒和金融科技第一支撑位低吸20%，吸完反弹，支撑位有效</w:t>
            </w:r>
            <w:r>
              <w:br/>
            </w:r>
            <w:r>
              <w:rPr>
                <w:sz w:val="20"/>
              </w:rPr>
              <w:t>中钨涨停封单小于10万不补且大盘在往下走，卖出，等下午低点接回</w:t>
            </w:r>
            <w:r>
              <w:br/>
            </w:r>
            <w:r>
              <w:rPr>
                <w:sz w:val="20"/>
              </w:rPr>
              <w:t>江铜压力位受阻把上周一跌停时低吸的机动仓位T出</w:t>
            </w:r>
            <w:r>
              <w:br/>
            </w:r>
            <w:r>
              <w:rPr>
                <w:sz w:val="20"/>
              </w:rPr>
              <w:t>东阳光上周没吸到，今天开盘强势上涨但后续下楼梯出长上影线，没先手就继续观察</w:t>
            </w:r>
            <w:r>
              <w:br/>
            </w:r>
            <w:r>
              <w:rPr>
                <w:sz w:val="20"/>
              </w:rPr>
              <w:t>消费食品跌幅超预期，化工几个龙头抗分歧能力还不错，等收盘前看看有没有啥好位置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2026-01-26 11:55  |  377楼  |  狼大  |  UID 150058</w:t>
            </w:r>
          </w:p>
        </w:tc>
      </w:tr>
      <w:tr>
        <w:tc>
          <w:tcPr>
            <w:tcW w:type="dxa" w:w="10080"/>
          </w:tcPr>
          <w:p>
            <w:pPr>
              <w:spacing w:line="276" w:lineRule="auto" w:after="100"/>
            </w:pPr>
            <w:r>
              <w:rPr>
                <w:color w:val="111827"/>
                <w:sz w:val="24"/>
              </w:rPr>
              <w:t>Reply Post by Doh丶 (2026-01-26 11:51):</w:t>
            </w:r>
          </w:p>
          <w:p>
            <w:pPr>
              <w:spacing w:line="276" w:lineRule="auto" w:after="100"/>
            </w:pPr>
            <w:r>
              <w:rPr>
                <w:color w:val="111827"/>
                <w:sz w:val="24"/>
              </w:rPr>
              <w:t>川子调两个舰队过去不可能不动手的，应该跟上次那样搞空袭</w:t>
            </w:r>
          </w:p>
          <w:p>
            <w:pPr>
              <w:spacing w:line="276" w:lineRule="auto" w:after="100"/>
            </w:pPr>
            <w:r>
              <w:rPr>
                <w:color w:val="111827"/>
                <w:sz w:val="24"/>
              </w:rPr>
              <w:t>我现在期货股票一起做</w:t>
            </w:r>
            <w:r>
              <w:br/>
            </w:r>
            <w:r>
              <w:rPr>
                <w:color w:val="111827"/>
                <w:sz w:val="24"/>
              </w:rPr>
              <w:t>3个逻辑</w:t>
            </w:r>
            <w:r>
              <w:br/>
            </w:r>
            <w:r>
              <w:rPr>
                <w:color w:val="111827"/>
                <w:sz w:val="24"/>
              </w:rPr>
              <w:t>伊朗</w:t>
            </w:r>
            <w:r>
              <w:br/>
            </w:r>
            <w:r>
              <w:rPr>
                <w:color w:val="111827"/>
                <w:sz w:val="24"/>
              </w:rPr>
              <w:t>拉高价钱卖委内瑞拉的油</w:t>
            </w:r>
            <w:r>
              <w:br/>
            </w:r>
            <w:r>
              <w:rPr>
                <w:color w:val="111827"/>
                <w:sz w:val="24"/>
              </w:rPr>
              <w:t>金油比</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2026-01-26 12:10  |  378楼  |  狼大  |  UID 150058</w:t>
            </w:r>
          </w:p>
        </w:tc>
      </w:tr>
      <w:tr>
        <w:tc>
          <w:tcPr>
            <w:tcW w:type="dxa" w:w="10080"/>
          </w:tcPr>
          <w:p>
            <w:pPr>
              <w:spacing w:line="276" w:lineRule="auto" w:after="100"/>
            </w:pPr>
            <w:r>
              <w:rPr>
                <w:color w:val="111827"/>
                <w:sz w:val="24"/>
              </w:rPr>
              <w:t>Reply Post by 真伪善者查尔斯 (2026-01-26 12:00):</w:t>
            </w:r>
          </w:p>
          <w:p>
            <w:pPr>
              <w:spacing w:line="276" w:lineRule="auto" w:after="100"/>
            </w:pPr>
            <w:r>
              <w:rPr>
                <w:color w:val="111827"/>
                <w:sz w:val="24"/>
              </w:rPr>
              <w:t>最近腾讯开始元宝的新年红包撒币行为了 狼大 ，AI软这边是不是在后续会有一波爆发</w:t>
            </w:r>
            <w:r>
              <w:br/>
            </w:r>
            <w:r>
              <w:rPr>
                <w:color w:val="111827"/>
                <w:sz w:val="24"/>
              </w:rPr>
              <w:t>不去 那边资金太杂 没有确定性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2026-01-26 13:08  |  379楼  |  狼大  |  UID 150058</w:t>
            </w:r>
          </w:p>
        </w:tc>
      </w:tr>
      <w:tr>
        <w:tc>
          <w:tcPr>
            <w:tcW w:type="dxa" w:w="10080"/>
          </w:tcPr>
          <w:p>
            <w:pPr>
              <w:spacing w:line="276" w:lineRule="auto" w:after="100"/>
            </w:pPr>
            <w:r>
              <w:rPr>
                <w:color w:val="111827"/>
                <w:sz w:val="24"/>
              </w:rPr>
              <w:t>Reply Post by 笔下山河 (2026-01-26 13:06):</w:t>
            </w:r>
          </w:p>
          <w:p>
            <w:pPr>
              <w:spacing w:line="276" w:lineRule="auto" w:after="100"/>
            </w:pPr>
            <w:r>
              <w:rPr>
                <w:color w:val="111827"/>
                <w:sz w:val="24"/>
              </w:rPr>
              <w:t>狼大在和顺吗？</w:t>
            </w:r>
          </w:p>
          <w:p>
            <w:pPr>
              <w:spacing w:line="276" w:lineRule="auto" w:after="100"/>
            </w:pPr>
            <w:r>
              <w:rPr>
                <w:color w:val="111827"/>
                <w:sz w:val="24"/>
              </w:rPr>
              <w:t>./mon_202601/26/jmQkty-beooK6T1kS90-1i.jpg</w:t>
            </w:r>
            <w:r>
              <w:br/>
            </w:r>
            <w:r>
              <w:rPr>
                <w:color w:val="111827"/>
                <w:sz w:val="24"/>
              </w:rPr>
              <w:t>进来就是对手盘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2026-01-26 13:09  |  184楼  |  zippo578  |  UID 65329649</w:t>
            </w:r>
          </w:p>
        </w:tc>
      </w:tr>
      <w:tr>
        <w:tc>
          <w:tcPr>
            <w:tcW w:type="dxa" w:w="10080"/>
          </w:tcPr>
          <w:p>
            <w:pPr>
              <w:spacing w:line="276" w:lineRule="auto" w:after="100"/>
            </w:pPr>
            <w:r>
              <w:rPr>
                <w:sz w:val="20"/>
              </w:rPr>
              <w:t>Reply Post by 不知风月待何人 (2026-01-26 12:56):</w:t>
            </w:r>
          </w:p>
          <w:p>
            <w:pPr>
              <w:spacing w:line="276" w:lineRule="auto" w:after="100"/>
            </w:pPr>
            <w:r>
              <w:rPr>
                <w:sz w:val="20"/>
              </w:rPr>
              <w:t>献什么意思啊</w:t>
            </w:r>
            <w:r>
              <w:br/>
            </w:r>
            <w:r>
              <w:rPr>
                <w:sz w:val="20"/>
              </w:rPr>
              <w:t>我觉得就是单纯提示原油这块</w:t>
            </w:r>
            <w:r>
              <w:br/>
            </w:r>
            <w:r>
              <w:rPr>
                <w:sz w:val="20"/>
              </w:rPr>
              <w:t>大宗涨价一般就是 贵金属，工业金属，能源化工，最后农产品顺序</w:t>
            </w:r>
            <w:r>
              <w:br/>
            </w:r>
            <w:r>
              <w:rPr>
                <w:sz w:val="20"/>
              </w:rPr>
              <w:t>而且有金油比这个东西</w:t>
            </w:r>
            <w:r>
              <w:br/>
            </w:r>
            <w:r>
              <w:rPr>
                <w:sz w:val="20"/>
              </w:rPr>
              <w:t>要么黄金暴跌，要么油暴涨</w:t>
            </w:r>
            <w:r>
              <w:br/>
            </w:r>
            <w:r>
              <w:rPr>
                <w:sz w:val="20"/>
              </w:rPr>
              <w:t>[del]收盘去给车加满油[/del]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2026-01-26 13:27  |  185楼  |  zippo578  |  UID 65329649</w:t>
            </w:r>
          </w:p>
        </w:tc>
      </w:tr>
      <w:tr>
        <w:tc>
          <w:tcPr>
            <w:tcW w:type="dxa" w:w="10080"/>
          </w:tcPr>
          <w:p>
            <w:pPr>
              <w:spacing w:line="276" w:lineRule="auto" w:after="100"/>
            </w:pPr>
            <w:r>
              <w:rPr>
                <w:sz w:val="20"/>
              </w:rPr>
              <w:t>中证500和1000的合约</w:t>
            </w:r>
            <w:r>
              <w:br/>
            </w:r>
            <w:r>
              <w:rPr>
                <w:sz w:val="20"/>
              </w:rPr>
              <w:t>从早上干下来快300点了[s:ac:瞎]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2026-01-26 13:51  |  186楼  |  zippo578  |  UID 65329649</w:t>
            </w:r>
          </w:p>
        </w:tc>
      </w:tr>
      <w:tr>
        <w:tc>
          <w:tcPr>
            <w:tcW w:type="dxa" w:w="10080"/>
          </w:tcPr>
          <w:p>
            <w:pPr>
              <w:spacing w:line="276" w:lineRule="auto" w:after="100"/>
            </w:pPr>
            <w:r>
              <w:rPr>
                <w:sz w:val="20"/>
              </w:rPr>
              <w:t>Reply Post by 狼大每年多赚10亿 (2026-01-26 13:50):</w:t>
            </w:r>
          </w:p>
          <w:p>
            <w:pPr>
              <w:spacing w:line="276" w:lineRule="auto" w:after="100"/>
            </w:pPr>
            <w:r>
              <w:rPr>
                <w:sz w:val="20"/>
              </w:rPr>
              <w:t>在RT遇到了人生的第一次跌停，希望不要再遇到第二次了[s:a2:哭]大家还有什么心法什么焚决吗</w:t>
            </w:r>
            <w:r>
              <w:br/>
            </w:r>
            <w:r>
              <w:rPr>
                <w:sz w:val="20"/>
              </w:rPr>
              <w:t>兄弟你这个ID起的有点东西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2026-01-26 13:52  |  380楼  |  狼大  |  UID 150058</w:t>
            </w:r>
          </w:p>
        </w:tc>
      </w:tr>
      <w:tr>
        <w:tc>
          <w:tcPr>
            <w:tcW w:type="dxa" w:w="10080"/>
          </w:tcPr>
          <w:p>
            <w:pPr>
              <w:spacing w:line="276" w:lineRule="auto" w:after="100"/>
            </w:pPr>
            <w:r>
              <w:rPr>
                <w:color w:val="111827"/>
                <w:sz w:val="24"/>
              </w:rPr>
              <w:t>中漫也板了[s:ac:哭笑]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2026-01-26 13:54  |  59楼  |  灰兔尾  |  UID 60916468</w:t>
            </w:r>
          </w:p>
        </w:tc>
      </w:tr>
      <w:tr>
        <w:tc>
          <w:tcPr>
            <w:tcW w:type="dxa" w:w="10080"/>
          </w:tcPr>
          <w:p>
            <w:pPr>
              <w:spacing w:line="276" w:lineRule="auto" w:after="100"/>
            </w:pPr>
            <w:r>
              <w:rPr>
                <w:sz w:val="20"/>
              </w:rPr>
              <w:t>感觉300这悄咪咪翘头 马上又要挨砸了，其实后视镜看在510300做t，这几天无脑砸完了买，涨起来就卖，每天大概能有1-2个点的收益，不过现在别乱搞，这周感觉要定方向了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2026-01-26 13:58  |  381楼  |  狼大  |  UID 150058</w:t>
            </w:r>
          </w:p>
        </w:tc>
      </w:tr>
      <w:tr>
        <w:tc>
          <w:tcPr>
            <w:tcW w:type="dxa" w:w="10080"/>
          </w:tcPr>
          <w:p>
            <w:pPr>
              <w:spacing w:line="276" w:lineRule="auto" w:after="100"/>
            </w:pPr>
            <w:r>
              <w:rPr>
                <w:color w:val="111827"/>
                <w:sz w:val="24"/>
              </w:rPr>
              <w:t>Reply Post by jimddr (2026-01-26 13:56):</w:t>
            </w:r>
          </w:p>
          <w:p>
            <w:pPr>
              <w:spacing w:line="276" w:lineRule="auto" w:after="100"/>
            </w:pPr>
            <w:r>
              <w:rPr>
                <w:color w:val="111827"/>
                <w:sz w:val="24"/>
              </w:rPr>
              <w:t>连续两个交易日，累计第八次进攻4141点位。。</w:t>
            </w:r>
            <w:r>
              <w:br/>
            </w:r>
            <w:r>
              <w:rPr>
                <w:color w:val="111827"/>
                <w:sz w:val="24"/>
              </w:rPr>
              <w:t>指数没动，钱没了[s:ac:冷]</w:t>
            </w:r>
            <w:r>
              <w:br/>
            </w:r>
            <w:r>
              <w:rPr>
                <w:color w:val="111827"/>
                <w:sz w:val="24"/>
              </w:rPr>
              <w:t>为啥连续8次进攻4141不过？你说一下 我考考你</w:t>
            </w:r>
            <w:r>
              <w:br/>
            </w:r>
            <w:r>
              <w:rPr>
                <w:color w:val="111827"/>
                <w:sz w:val="24"/>
              </w:rPr>
              <w:t>就说现象就行了 不过说逻辑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2026-01-26 14:00  |  382楼  |  狼大  |  UID 150058</w:t>
            </w:r>
          </w:p>
        </w:tc>
      </w:tr>
      <w:tr>
        <w:tc>
          <w:tcPr>
            <w:tcW w:type="dxa" w:w="10080"/>
          </w:tcPr>
          <w:p>
            <w:pPr>
              <w:spacing w:line="276" w:lineRule="auto" w:after="100"/>
            </w:pPr>
            <w:r>
              <w:rPr>
                <w:color w:val="111827"/>
                <w:sz w:val="24"/>
              </w:rPr>
              <w:t>Reply Post by 丶执念。 (2026-01-26 13:59):</w:t>
            </w:r>
          </w:p>
          <w:p>
            <w:pPr>
              <w:spacing w:line="276" w:lineRule="auto" w:after="100"/>
            </w:pPr>
            <w:r>
              <w:rPr>
                <w:color w:val="111827"/>
                <w:sz w:val="24"/>
              </w:rPr>
              <w:t>因为科技还是没有自发的共振证券吧，靠题材是上不去的</w:t>
            </w:r>
            <w:r>
              <w:br/>
            </w:r>
            <w:r>
              <w:rPr>
                <w:color w:val="111827"/>
                <w:sz w:val="24"/>
              </w:rPr>
              <w:t>除了这个呢 一个很明显的现象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2026-01-26 14:03  |  383楼  |  狼大  |  UID 150058</w:t>
            </w:r>
          </w:p>
        </w:tc>
      </w:tr>
      <w:tr>
        <w:tc>
          <w:tcPr>
            <w:tcW w:type="dxa" w:w="10080"/>
          </w:tcPr>
          <w:p>
            <w:pPr>
              <w:spacing w:line="276" w:lineRule="auto" w:after="100"/>
            </w:pPr>
            <w:r>
              <w:rPr>
                <w:color w:val="111827"/>
                <w:sz w:val="24"/>
              </w:rPr>
              <w:t>Reply Post by 吃鱼的喵喵的猫猫 (2026-01-26 14:01):</w:t>
            </w:r>
          </w:p>
          <w:p>
            <w:pPr>
              <w:spacing w:line="276" w:lineRule="auto" w:after="100"/>
            </w:pPr>
            <w:r>
              <w:rPr>
                <w:color w:val="111827"/>
                <w:sz w:val="24"/>
              </w:rPr>
              <w:t>沪深300的大手？</w:t>
            </w:r>
            <w:r>
              <w:br/>
            </w:r>
            <w:r>
              <w:rPr>
                <w:color w:val="111827"/>
                <w:sz w:val="24"/>
              </w:rPr>
              <w:t>对啊 那几个指数ETF啊</w:t>
            </w:r>
            <w:r>
              <w:br/>
            </w:r>
            <w:r>
              <w:rPr>
                <w:color w:val="111827"/>
                <w:sz w:val="24"/>
              </w:rPr>
              <w:t>那很简单，在这个市场里面，GJD说不让涨，然后你让机构 柚子 散户能做突破吗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2026-01-26 14:05  |  384楼  |  狼大  |  UID 150058</w:t>
            </w:r>
          </w:p>
        </w:tc>
      </w:tr>
      <w:tr>
        <w:tc>
          <w:tcPr>
            <w:tcW w:type="dxa" w:w="10080"/>
          </w:tcPr>
          <w:p>
            <w:pPr>
              <w:spacing w:line="276" w:lineRule="auto" w:after="100"/>
            </w:pPr>
            <w:r>
              <w:rPr>
                <w:color w:val="111827"/>
                <w:sz w:val="24"/>
              </w:rPr>
              <w:t>所以我就很奇怪你们一点</w:t>
            </w:r>
            <w:r>
              <w:br/>
            </w:r>
            <w:r>
              <w:rPr>
                <w:color w:val="111827"/>
                <w:sz w:val="24"/>
              </w:rPr>
              <w:t>GJD说不让涨，好 你们不服 硬要满仓 满仓了就要涨。</w:t>
            </w:r>
            <w:r>
              <w:br/>
            </w:r>
            <w:r>
              <w:rPr>
                <w:color w:val="111827"/>
                <w:sz w:val="24"/>
              </w:rPr>
              <w:t>这不合理啊</w:t>
            </w:r>
            <w:r>
              <w:br/>
            </w:r>
            <w:r>
              <w:rPr>
                <w:color w:val="111827"/>
                <w:sz w:val="24"/>
              </w:rPr>
              <w:t>这都不是不合理了 简直无理取闹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2026-01-26 14:06  |  385楼  |  狼大  |  UID 150058</w:t>
            </w:r>
          </w:p>
        </w:tc>
      </w:tr>
      <w:tr>
        <w:tc>
          <w:tcPr>
            <w:tcW w:type="dxa" w:w="10080"/>
          </w:tcPr>
          <w:p>
            <w:pPr>
              <w:spacing w:line="276" w:lineRule="auto" w:after="100"/>
            </w:pPr>
            <w:r>
              <w:rPr>
                <w:color w:val="111827"/>
                <w:sz w:val="24"/>
              </w:rPr>
              <w:t>Reply Post by Doh丶 (2026-01-26 14:04):</w:t>
            </w:r>
          </w:p>
          <w:p>
            <w:pPr>
              <w:spacing w:line="276" w:lineRule="auto" w:after="100"/>
            </w:pPr>
            <w:r>
              <w:rPr>
                <w:color w:val="111827"/>
                <w:sz w:val="24"/>
              </w:rPr>
              <w:t>图哥跟梦老师都以为今天300不会砸，然而还是来了，那只能继续磨了</w:t>
            </w:r>
            <w:r>
              <w:br/>
            </w:r>
            <w:r>
              <w:rPr>
                <w:color w:val="111827"/>
                <w:sz w:val="24"/>
              </w:rPr>
              <w:t>现在又不是空仓 当哪一天全天都没砸宽鸡ETF 那才是结束，而不是开盘就进去赌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2026-01-26 14:08  |  187楼  |  zippo578  |  UID 65329649</w:t>
            </w:r>
          </w:p>
        </w:tc>
      </w:tr>
      <w:tr>
        <w:tc>
          <w:tcPr>
            <w:tcW w:type="dxa" w:w="10080"/>
          </w:tcPr>
          <w:p>
            <w:pPr>
              <w:spacing w:line="276" w:lineRule="auto" w:after="100"/>
            </w:pPr>
            <w:r>
              <w:rPr>
                <w:sz w:val="20"/>
              </w:rPr>
              <w:t>原油冲啊~</w:t>
            </w:r>
            <w:r>
              <w:br/>
            </w:r>
            <w:r>
              <w:rPr>
                <w:sz w:val="20"/>
              </w:rPr>
              <w:t>谢谢大哥打钱！</w:t>
            </w:r>
            <w:r>
              <w:br/>
            </w:r>
            <w:r>
              <w:rPr>
                <w:sz w:val="20"/>
              </w:rPr>
              <w:t>[del]收盘去加油[/del]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2026-01-26 14:10  |  386楼  |  狼大  |  UID 150058</w:t>
            </w:r>
          </w:p>
        </w:tc>
      </w:tr>
      <w:tr>
        <w:tc>
          <w:tcPr>
            <w:tcW w:type="dxa" w:w="10080"/>
          </w:tcPr>
          <w:p>
            <w:pPr>
              <w:spacing w:line="276" w:lineRule="auto" w:after="100"/>
            </w:pPr>
            <w:r>
              <w:rPr>
                <w:color w:val="111827"/>
                <w:sz w:val="24"/>
              </w:rPr>
              <w:t>Reply Post by 方块圆圈一起按 (2026-01-26 14:05):</w:t>
            </w:r>
          </w:p>
          <w:p>
            <w:pPr>
              <w:spacing w:line="276" w:lineRule="auto" w:after="100"/>
            </w:pPr>
            <w:r>
              <w:rPr>
                <w:color w:val="111827"/>
                <w:sz w:val="24"/>
              </w:rPr>
              <w:t>险资接完这么多货，然后就要选择向下？那险资不成sb了吗。如果向下为什么不让险资在大跌的时候买，我也搞不懂</w:t>
            </w:r>
            <w:r>
              <w:br/>
            </w:r>
            <w:r>
              <w:rPr>
                <w:color w:val="111827"/>
                <w:sz w:val="24"/>
              </w:rPr>
              <w:t>对啊 所以这不是也没跌么 而且还优化了持仓，GJD给险资这个过程抛弃了很多老登，这优化我觉得很好啊</w:t>
            </w:r>
            <w:r>
              <w:br/>
            </w:r>
            <w:r>
              <w:rPr>
                <w:color w:val="111827"/>
                <w:sz w:val="24"/>
              </w:rPr>
              <w:t>不然怎么奠定基础。</w:t>
            </w:r>
            <w:r>
              <w:br/>
            </w:r>
            <w:r>
              <w:rPr>
                <w:color w:val="111827"/>
                <w:sz w:val="24"/>
              </w:rPr>
              <w:t>至于抛弃什么</w:t>
            </w:r>
            <w:r>
              <w:br/>
            </w:r>
            <w:r>
              <w:rPr>
                <w:color w:val="111827"/>
                <w:sz w:val="24"/>
              </w:rPr>
              <w:t>看上证50方向就懂了。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2026-01-26 14:13  |  387楼  |  狼大  |  UID 150058</w:t>
            </w:r>
          </w:p>
        </w:tc>
      </w:tr>
      <w:tr>
        <w:tc>
          <w:tcPr>
            <w:tcW w:type="dxa" w:w="10080"/>
          </w:tcPr>
          <w:p>
            <w:pPr>
              <w:spacing w:line="276" w:lineRule="auto" w:after="100"/>
            </w:pPr>
            <w:r>
              <w:rPr>
                <w:color w:val="111827"/>
                <w:sz w:val="24"/>
              </w:rPr>
              <w:t>Reply Post by 两极反转我要成功 (2026-01-26 14:09):</w:t>
            </w:r>
          </w:p>
          <w:p>
            <w:pPr>
              <w:spacing w:line="276" w:lineRule="auto" w:after="100"/>
            </w:pPr>
            <w:r>
              <w:rPr>
                <w:color w:val="111827"/>
                <w:sz w:val="24"/>
              </w:rPr>
              <w:t>大盘突破必须金融+科技发力，今天金融发力了，科技没动，所以不让上去，</w:t>
            </w:r>
            <w:r>
              <w:br/>
            </w:r>
            <w:r>
              <w:rPr>
                <w:color w:val="111827"/>
                <w:sz w:val="24"/>
              </w:rPr>
              <w:t>对 突破肯定是金融+科技 少一个就不是突破 这是历史经验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2026-01-26 14:19  |  388楼  |  狼大  |  UID 150058</w:t>
            </w:r>
          </w:p>
        </w:tc>
      </w:tr>
      <w:tr>
        <w:tc>
          <w:tcPr>
            <w:tcW w:type="dxa" w:w="10080"/>
          </w:tcPr>
          <w:p>
            <w:pPr>
              <w:spacing w:line="276" w:lineRule="auto" w:after="100"/>
            </w:pPr>
            <w:r>
              <w:rPr>
                <w:color w:val="111827"/>
                <w:sz w:val="24"/>
              </w:rPr>
              <w:t>Reply Post by 大建荒文 (2026-01-26 14:18):</w:t>
            </w:r>
          </w:p>
          <w:p>
            <w:pPr>
              <w:spacing w:line="276" w:lineRule="auto" w:after="100"/>
            </w:pPr>
            <w:r>
              <w:rPr>
                <w:color w:val="111827"/>
                <w:sz w:val="24"/>
              </w:rPr>
              <w:t>今天市场上有传因为降温，两长IPO要延后，导致半导体材料设备大跌。我侧面了解了下，长鑫可能是要晚几天，但是和降温没关系，本身是材料有点问题吧，本来合肥方面是比较乐观积极，觉得1月底要上的，现在看可能要到春节后了。而长存那边马上要辅导，本来是计划7月公司成立10周年的，按这个进度准备的，ke创半导体设备 跌得有点冤枉，补了缺口了，尾磐可能有人要捞，供参考</w:t>
            </w:r>
            <w:r>
              <w:br/>
            </w:r>
            <w:r>
              <w:rPr>
                <w:color w:val="111827"/>
                <w:sz w:val="24"/>
              </w:rPr>
              <w:t>。。。今天所有科技都在跌 跟什么消息都没关系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2026-01-26 14:23  |  389楼  |  狼大  |  UID 150058</w:t>
            </w:r>
          </w:p>
        </w:tc>
      </w:tr>
      <w:tr>
        <w:tc>
          <w:tcPr>
            <w:tcW w:type="dxa" w:w="10080"/>
          </w:tcPr>
          <w:p>
            <w:pPr>
              <w:spacing w:line="276" w:lineRule="auto" w:after="100"/>
            </w:pPr>
            <w:r>
              <w:rPr>
                <w:color w:val="111827"/>
                <w:sz w:val="24"/>
              </w:rPr>
              <w:t>Reply Post by laichun0 (2026-01-26 14:21):</w:t>
            </w:r>
          </w:p>
          <w:p>
            <w:pPr>
              <w:spacing w:line="276" w:lineRule="auto" w:after="100"/>
            </w:pPr>
            <w:r>
              <w:rPr>
                <w:color w:val="111827"/>
                <w:sz w:val="24"/>
              </w:rPr>
              <w:t>狼大，基本上很固定沪深300这几天都是3-5次/天，然后大体上是按照15分钟这个规律开始卖出，还在学习为什么要按照15分钟。。。</w:t>
            </w:r>
            <w:r>
              <w:br/>
            </w:r>
            <w:r>
              <w:rPr>
                <w:color w:val="111827"/>
                <w:sz w:val="24"/>
              </w:rPr>
              <w:t>大盘短线就是看15分钟线</w:t>
            </w:r>
            <w:r>
              <w:br/>
            </w:r>
            <w:r>
              <w:rPr>
                <w:color w:val="111827"/>
                <w:sz w:val="24"/>
              </w:rPr>
              <w:t>日内看大盘分时量和短线操作的依据就是15分钟线和轨道</w:t>
            </w:r>
            <w:r>
              <w:br/>
            </w:r>
            <w:r>
              <w:rPr>
                <w:color w:val="111827"/>
                <w:sz w:val="24"/>
              </w:rPr>
              <w:t>不然你看日线操作那不很滞后了？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2026-01-26 14:25  |  60楼  |  灰兔尾  |  UID 60916468</w:t>
            </w:r>
          </w:p>
        </w:tc>
      </w:tr>
      <w:tr>
        <w:tc>
          <w:tcPr>
            <w:tcW w:type="dxa" w:w="10080"/>
          </w:tcPr>
          <w:p>
            <w:pPr>
              <w:spacing w:line="276" w:lineRule="auto" w:after="100"/>
            </w:pPr>
            <w:r>
              <w:rPr>
                <w:sz w:val="20"/>
              </w:rPr>
              <w:t>裁判砸盘第一天:哈哈，裁判为了控温终于交筹了，兄弟们赶紧抢，到时候把裁判洗下车，你越压我越买，休想将我们拒之门外</w:t>
            </w:r>
          </w:p>
          <w:p>
            <w:pPr>
              <w:spacing w:line="276" w:lineRule="auto" w:after="100"/>
            </w:pPr>
            <w:r>
              <w:rPr>
                <w:sz w:val="20"/>
              </w:rPr>
              <w:t>裁判砸盘第一周:目前这个情况，轻指数重个股，裁判压盘让他压好了，他负责慢，我们负责牛</w:t>
            </w:r>
          </w:p>
          <w:p>
            <w:pPr>
              <w:spacing w:line="276" w:lineRule="auto" w:after="100"/>
            </w:pPr>
            <w:r>
              <w:rPr>
                <w:sz w:val="20"/>
              </w:rPr>
              <w:t>裁判砸盘第二周(我们目前处在这个阶段，要看会不会继续砸):覆巢之下，焉有完卵？兄弟们还是稳字当先，先撤退看清方向在进攻!至于砸盘第一天满仓干进去的朋友，须知股市有风险，投资需谨慎，我们祝他一切顺利</w:t>
            </w:r>
          </w:p>
          <w:p>
            <w:pPr>
              <w:spacing w:line="276" w:lineRule="auto" w:after="100"/>
            </w:pPr>
            <w:r>
              <w:rPr>
                <w:sz w:val="20"/>
              </w:rPr>
              <w:t>基本上到散户开始觉得不对开始撤退的时候，就可以开始慢慢把仓位提上去了，当散户开始质疑牛市，认为裁判不是在压盘而是在出货的时候，就可以试探性分批建仓</w:t>
            </w:r>
          </w:p>
          <w:p>
            <w:pPr>
              <w:spacing w:line="276" w:lineRule="auto" w:after="100"/>
            </w:pPr>
            <w:r>
              <w:rPr>
                <w:sz w:val="20"/>
              </w:rPr>
              <w:t>如果本周不砸了，但是银证也不动，就轮到机构柚子表忠心了，表现得好，证券一根穿云箭推波助澜，大家一起3-3，我会在这个时候去做进攻右侧；诸君要是踌躇不前，那裁判就继续出货了，我也不想掺和这种震荡市，反正我里面都是利润仓，利润仓=欢乐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2026-01-26 14:26  |  390楼  |  狼大  |  UID 150058</w:t>
            </w:r>
          </w:p>
        </w:tc>
      </w:tr>
      <w:tr>
        <w:tc>
          <w:tcPr>
            <w:tcW w:type="dxa" w:w="10080"/>
          </w:tcPr>
          <w:p>
            <w:pPr>
              <w:spacing w:line="276" w:lineRule="auto" w:after="100"/>
            </w:pPr>
            <w:r>
              <w:rPr>
                <w:color w:val="111827"/>
                <w:sz w:val="24"/>
              </w:rPr>
              <w:t>Reply Post by xiaomiwang1 (2026-01-26 14:22):</w:t>
            </w:r>
          </w:p>
          <w:p>
            <w:pPr>
              <w:spacing w:line="276" w:lineRule="auto" w:after="100"/>
            </w:pPr>
            <w:r>
              <w:rPr>
                <w:color w:val="111827"/>
                <w:sz w:val="24"/>
              </w:rPr>
              <w:t>八次进攻都没有证券和主线大科技共振，所以根本就不是进攻，砸盘可以肯定是国家队，我只能认为这个地方国家队在给买盘压价格进货，毕竟买盘看起来无穷无尽，等买盘买够货了就不压了</w:t>
            </w:r>
            <w:r>
              <w:br/>
            </w:r>
            <w:r>
              <w:rPr>
                <w:color w:val="111827"/>
                <w:sz w:val="24"/>
              </w:rPr>
              <w:t>嗯 等融资盘的净流入被控制到 买两天 卖一天</w:t>
            </w:r>
            <w:r>
              <w:br/>
            </w:r>
            <w:r>
              <w:rPr>
                <w:color w:val="111827"/>
                <w:sz w:val="24"/>
              </w:rPr>
              <w:t>然后险资接好了底座，那就不用压了 而且他们还有大把现金，可以往155规划上继续加重了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2026-01-26 14:29  |  391楼  |  狼大  |  UID 150058</w:t>
            </w:r>
          </w:p>
        </w:tc>
      </w:tr>
      <w:tr>
        <w:tc>
          <w:tcPr>
            <w:tcW w:type="dxa" w:w="10080"/>
          </w:tcPr>
          <w:p>
            <w:pPr>
              <w:spacing w:line="276" w:lineRule="auto" w:after="100"/>
            </w:pPr>
            <w:r>
              <w:rPr>
                <w:color w:val="111827"/>
                <w:sz w:val="24"/>
              </w:rPr>
              <w:t>Reply Post by Alexianme (2026-01-26 14:26):</w:t>
            </w:r>
          </w:p>
          <w:p>
            <w:pPr>
              <w:spacing w:line="276" w:lineRule="auto" w:after="100"/>
            </w:pPr>
            <w:r>
              <w:rPr>
                <w:color w:val="111827"/>
                <w:sz w:val="24"/>
              </w:rPr>
              <w:t>普跌怕啥，我反正一月以来一直满仓躺平，相信相信的力量[s:ac:哭笑]</w:t>
            </w:r>
            <w:r>
              <w:br/>
            </w:r>
            <w:r>
              <w:rPr>
                <w:color w:val="111827"/>
                <w:sz w:val="24"/>
              </w:rPr>
              <w:t>对 不要悲观 至少指数没破位没有悲观的理由，现在就是要么相信相信的力量，要么就是持仓等轮动。</w:t>
            </w:r>
            <w:r>
              <w:br/>
            </w:r>
            <w:r>
              <w:rPr>
                <w:color w:val="111827"/>
                <w:sz w:val="24"/>
              </w:rPr>
              <w:t>我反正不悲观，但是我这里绝对不敢横跳，需要非常谨慎对待。</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2026-01-26 14:32  |  392楼  |  狼大  |  UID 150058</w:t>
            </w:r>
          </w:p>
        </w:tc>
      </w:tr>
      <w:tr>
        <w:tc>
          <w:tcPr>
            <w:tcW w:type="dxa" w:w="10080"/>
          </w:tcPr>
          <w:p>
            <w:pPr>
              <w:spacing w:line="276" w:lineRule="auto" w:after="100"/>
            </w:pPr>
            <w:r>
              <w:rPr>
                <w:color w:val="111827"/>
                <w:sz w:val="24"/>
              </w:rPr>
              <w:t>这里什么是亏损最大化，就是早上不断下跌的过程中不断切换股票，吃完这个跌幅割掉后吃那个</w:t>
            </w:r>
            <w:r>
              <w:br/>
            </w:r>
            <w:r>
              <w:rPr>
                <w:color w:val="111827"/>
                <w:sz w:val="24"/>
              </w:rPr>
              <w:t>最后把今天的操作空间用完，最后反弹的时候发现弹的不是自己最后切的方向。</w:t>
            </w:r>
            <w:r>
              <w:br/>
            </w:r>
            <w:r>
              <w:rPr>
                <w:color w:val="111827"/>
                <w:sz w:val="24"/>
              </w:rPr>
              <w:t>那就死定了</w:t>
            </w:r>
          </w:p>
          <w:p>
            <w:pPr>
              <w:spacing w:line="276" w:lineRule="auto" w:after="100"/>
            </w:pPr>
            <w:r>
              <w:rPr>
                <w:color w:val="111827"/>
                <w:sz w:val="24"/>
              </w:rPr>
              <w:t>看我的口型</w:t>
            </w:r>
          </w:p>
          <w:p>
            <w:pPr>
              <w:spacing w:line="276" w:lineRule="auto" w:after="100"/>
            </w:pPr>
            <w:r>
              <w:rPr>
                <w:color w:val="111827"/>
                <w:sz w:val="24"/>
              </w:rPr>
              <w:t>死定了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2026-01-26 14:36  |  61楼  |  灰兔尾  |  UID 60916468</w:t>
            </w:r>
          </w:p>
        </w:tc>
      </w:tr>
      <w:tr>
        <w:tc>
          <w:tcPr>
            <w:tcW w:type="dxa" w:w="10080"/>
          </w:tcPr>
          <w:p>
            <w:pPr>
              <w:spacing w:line="276" w:lineRule="auto" w:after="100"/>
            </w:pPr>
            <w:r>
              <w:rPr>
                <w:sz w:val="20"/>
              </w:rPr>
              <w:t>浙江荣泰这个停而不封的手法好眼熟啊[s:ac:哭笑]里面的老庄太坏了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2026-01-26 14:39  |  393楼  |  狼大  |  UID 150058</w:t>
            </w:r>
          </w:p>
        </w:tc>
      </w:tr>
      <w:tr>
        <w:tc>
          <w:tcPr>
            <w:tcW w:type="dxa" w:w="10080"/>
          </w:tcPr>
          <w:p>
            <w:pPr>
              <w:spacing w:line="276" w:lineRule="auto" w:after="100"/>
            </w:pPr>
            <w:r>
              <w:rPr>
                <w:color w:val="111827"/>
                <w:sz w:val="24"/>
              </w:rPr>
              <w:t>Reply Post by 小达达恶魔 (2026-01-26 14:36):</w:t>
            </w:r>
          </w:p>
          <w:p>
            <w:pPr>
              <w:spacing w:line="276" w:lineRule="auto" w:after="100"/>
            </w:pPr>
            <w:r>
              <w:rPr>
                <w:color w:val="111827"/>
                <w:sz w:val="24"/>
              </w:rPr>
              <w:t>心情好的狼大可以再提问下吗 看上证50 发现在买保险 也就是他们在买自己的公司 还买了石油和煤炭 因为是红利股 也就是可以长期持有的基石是不是？</w:t>
            </w:r>
          </w:p>
          <w:p>
            <w:pPr>
              <w:spacing w:line="276" w:lineRule="auto" w:after="100"/>
            </w:pPr>
            <w:r>
              <w:rPr>
                <w:color w:val="111827"/>
                <w:sz w:val="24"/>
              </w:rPr>
              <w:t>问题是，有色算高了，他们会砸然后继续买他们的保险吗？</w:t>
            </w:r>
          </w:p>
          <w:p>
            <w:pPr>
              <w:spacing w:line="276" w:lineRule="auto" w:after="100"/>
            </w:pPr>
            <w:r>
              <w:rPr>
                <w:color w:val="111827"/>
                <w:sz w:val="24"/>
              </w:rPr>
              <w:t>没有色相关，就是看不懂这层倒腾的逻辑。</w:t>
            </w:r>
            <w:r>
              <w:br/>
            </w:r>
            <w:r>
              <w:rPr>
                <w:color w:val="111827"/>
                <w:sz w:val="24"/>
              </w:rPr>
              <w:t>今天吗?今天只是因为跌多了而已。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2026-01-26 14:46  |  188楼  |  zippo578  |  UID 65329649</w:t>
            </w:r>
          </w:p>
        </w:tc>
      </w:tr>
      <w:tr>
        <w:tc>
          <w:tcPr>
            <w:tcW w:type="dxa" w:w="10080"/>
          </w:tcPr>
          <w:p>
            <w:pPr>
              <w:spacing w:line="276" w:lineRule="auto" w:after="100"/>
            </w:pPr>
            <w:r>
              <w:rPr>
                <w:sz w:val="20"/>
              </w:rPr>
              <w:t>脑补了个剧本</w:t>
            </w:r>
            <w:r>
              <w:br/>
            </w:r>
            <w:r>
              <w:rPr>
                <w:sz w:val="20"/>
              </w:rPr>
              <w:t>今天最强的是上证50(上周45是序列低点)</w:t>
            </w:r>
            <w:r>
              <w:br/>
            </w:r>
            <w:r>
              <w:rPr>
                <w:sz w:val="20"/>
              </w:rPr>
              <w:t>沪深300因为还是在砸</w:t>
            </w:r>
            <w:r>
              <w:br/>
            </w:r>
            <w:r>
              <w:rPr>
                <w:sz w:val="20"/>
              </w:rPr>
              <w:t>比50稍弱</w:t>
            </w:r>
            <w:r>
              <w:br/>
            </w:r>
            <w:r>
              <w:rPr>
                <w:sz w:val="20"/>
              </w:rPr>
              <w:t>如果明天不涨，再砸一天，刚好300的序列明天是日线的低点</w:t>
            </w:r>
            <w:r>
              <w:br/>
            </w:r>
            <w:r>
              <w:rPr>
                <w:sz w:val="20"/>
              </w:rPr>
              <w:t>500和1000的尾盘贴水数据一般</w:t>
            </w:r>
            <w:r>
              <w:br/>
            </w:r>
            <w:r>
              <w:rPr>
                <w:sz w:val="20"/>
              </w:rPr>
              <w:t>明天再杀一下，配合300，都收个下影</w:t>
            </w:r>
            <w:r>
              <w:br/>
            </w:r>
            <w:r>
              <w:rPr>
                <w:sz w:val="20"/>
              </w:rPr>
              <w:t>刚好周三交割，出个长阳~</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2026-01-26 14:51  |  394楼  |  狼大  |  UID 150058</w:t>
            </w:r>
          </w:p>
        </w:tc>
      </w:tr>
      <w:tr>
        <w:tc>
          <w:tcPr>
            <w:tcW w:type="dxa" w:w="10080"/>
          </w:tcPr>
          <w:p>
            <w:pPr>
              <w:spacing w:line="276" w:lineRule="auto" w:after="100"/>
            </w:pPr>
            <w:r>
              <w:rPr>
                <w:color w:val="111827"/>
                <w:sz w:val="24"/>
              </w:rPr>
              <w:t>其实我觉得 压盘力度已经急速降低了，下午缩量还是很明显的。应该没多久就可以选择方向了。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2026-01-26 14:53  |  62楼  |  灰兔尾  |  UID 60916468</w:t>
            </w:r>
          </w:p>
        </w:tc>
      </w:tr>
      <w:tr>
        <w:tc>
          <w:tcPr>
            <w:tcW w:type="dxa" w:w="10080"/>
          </w:tcPr>
          <w:p>
            <w:pPr>
              <w:spacing w:line="276" w:lineRule="auto" w:after="100"/>
            </w:pPr>
            <w:r>
              <w:rPr>
                <w:sz w:val="20"/>
              </w:rPr>
              <w:t>这个位置也能和那次洗盘联想上吗？我调侃的是借板块弱势之机引诱散户自发恐慌出逃跌停，主力不需要封单即可达到跌停目的，你们想哪去了？还翘板？这个位置可不是低位，60日线可以博弈一下，现在接真别死楼里，我当吹水谈资的，我本人是没有rt持仓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2026-01-26 15:00  |  189楼  |  zippo578  |  UID 65329649</w:t>
            </w:r>
          </w:p>
        </w:tc>
      </w:tr>
      <w:tr>
        <w:tc>
          <w:tcPr>
            <w:tcW w:type="dxa" w:w="10080"/>
          </w:tcPr>
          <w:p>
            <w:pPr>
              <w:spacing w:line="276" w:lineRule="auto" w:after="100"/>
            </w:pPr>
            <w:r>
              <w:rPr>
                <w:sz w:val="20"/>
              </w:rPr>
              <w:t>加油去加油去</w:t>
            </w:r>
            <w:r>
              <w:br/>
            </w:r>
            <w:r>
              <w:rPr>
                <w:sz w:val="20"/>
              </w:rPr>
              <w:t>谢谢大哥！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2026-01-26 15:04  |  395楼  |  狼大  |  UID 150058</w:t>
            </w:r>
          </w:p>
        </w:tc>
      </w:tr>
      <w:tr>
        <w:tc>
          <w:tcPr>
            <w:tcW w:type="dxa" w:w="10080"/>
          </w:tcPr>
          <w:p>
            <w:pPr>
              <w:spacing w:line="276" w:lineRule="auto" w:after="100"/>
            </w:pPr>
            <w:r>
              <w:rPr>
                <w:color w:val="111827"/>
                <w:sz w:val="24"/>
              </w:rPr>
              <w:t>Reply Post by 11145800666a (2026-01-26 15:00):</w:t>
            </w:r>
          </w:p>
          <w:p>
            <w:pPr>
              <w:spacing w:line="276" w:lineRule="auto" w:after="100"/>
            </w:pPr>
            <w:r>
              <w:rPr>
                <w:color w:val="111827"/>
                <w:sz w:val="24"/>
              </w:rPr>
              <w:t>狼大说完10分钟砸了50亿成交量出来。。</w:t>
            </w:r>
            <w:r>
              <w:br/>
            </w:r>
            <w:r>
              <w:rPr>
                <w:color w:val="111827"/>
                <w:sz w:val="24"/>
              </w:rPr>
              <w:t>那就证明明天还有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2026-01-27 09:23  |  96楼  |  xbox  |  UID 331181</w:t>
            </w:r>
          </w:p>
        </w:tc>
      </w:tr>
      <w:tr>
        <w:tc>
          <w:tcPr>
            <w:tcW w:type="dxa" w:w="10080"/>
          </w:tcPr>
          <w:p>
            <w:pPr>
              <w:spacing w:line="276" w:lineRule="auto" w:after="100"/>
            </w:pPr>
            <w:r>
              <w:rPr>
                <w:sz w:val="20"/>
              </w:rPr>
              <w:t>真1.7..............................</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2026-01-27 09:24  |  63楼  |  灰兔尾  |  UID 60916468</w:t>
            </w:r>
          </w:p>
        </w:tc>
      </w:tr>
      <w:tr>
        <w:tc>
          <w:tcPr>
            <w:tcW w:type="dxa" w:w="10080"/>
          </w:tcPr>
          <w:p>
            <w:pPr>
              <w:spacing w:line="276" w:lineRule="auto" w:after="100"/>
            </w:pPr>
            <w:r>
              <w:rPr>
                <w:sz w:val="20"/>
              </w:rPr>
              <w:t>今天建议大家关注农业银行是否出现底部反转信号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2026-01-27 09:38  |  64楼  |  灰兔尾  |  UID 60916468</w:t>
            </w:r>
          </w:p>
        </w:tc>
      </w:tr>
      <w:tr>
        <w:tc>
          <w:tcPr>
            <w:tcW w:type="dxa" w:w="10080"/>
          </w:tcPr>
          <w:p>
            <w:pPr>
              <w:spacing w:line="276" w:lineRule="auto" w:after="100"/>
            </w:pPr>
            <w:r>
              <w:rPr>
                <w:sz w:val="20"/>
              </w:rPr>
              <w:t>情绪差起来了，之前就是黄线爆冲白线在后面拽狗绳，今天是黄线开盘就想自杀，白线上翘护盘，我觉得这个位置出情绪冰点会是我比较喜欢的买点，不过我现在对开仓行为很谨慎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2026-01-27 09:43  |  190楼  |  zippo578  |  UID 65329649</w:t>
            </w:r>
          </w:p>
        </w:tc>
      </w:tr>
      <w:tr>
        <w:tc>
          <w:tcPr>
            <w:tcW w:type="dxa" w:w="10080"/>
          </w:tcPr>
          <w:p>
            <w:pPr>
              <w:spacing w:line="276" w:lineRule="auto" w:after="100"/>
            </w:pPr>
            <w:r>
              <w:rPr>
                <w:sz w:val="20"/>
              </w:rPr>
              <w:t>50和300：轮到你们500和1000体验我们上周的痛苦了？[s:ac:哭笑]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2026-01-27 09:47  |  65楼  |  灰兔尾  |  UID 60916468</w:t>
            </w:r>
          </w:p>
        </w:tc>
      </w:tr>
      <w:tr>
        <w:tc>
          <w:tcPr>
            <w:tcW w:type="dxa" w:w="10080"/>
          </w:tcPr>
          <w:p>
            <w:pPr>
              <w:spacing w:line="276" w:lineRule="auto" w:after="100"/>
            </w:pPr>
            <w:r>
              <w:rPr>
                <w:sz w:val="20"/>
              </w:rPr>
              <w:t>Reply Post by jimddr (2026-01-27 09:44):</w:t>
            </w:r>
          </w:p>
          <w:p>
            <w:pPr>
              <w:spacing w:line="276" w:lineRule="auto" w:after="100"/>
            </w:pPr>
            <w:r>
              <w:rPr>
                <w:sz w:val="20"/>
              </w:rPr>
              <w:t>农业银行拉直线了，何意味？</w:t>
            </w:r>
          </w:p>
          <w:p>
            <w:pPr>
              <w:spacing w:line="276" w:lineRule="auto" w:after="100"/>
            </w:pPr>
            <w:r>
              <w:rPr>
                <w:sz w:val="20"/>
              </w:rPr>
              <w:t>之前人家负责慢，中小盘+科创负责牛；现在人家还是负责慢，只不过中小盘+科创负责熊而已，有什么稀奇</w:t>
            </w:r>
          </w:p>
          <w:p>
            <w:pPr>
              <w:spacing w:line="276" w:lineRule="auto" w:after="100"/>
            </w:pPr>
            <w:r>
              <w:rPr>
                <w:sz w:val="20"/>
              </w:rPr>
              <w:t>而且农业银行也够低了，你还想要什么位置你才觉得满意，农业银行砸跌停你才愿意上车？</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2026-01-27 09:48  |  97楼  |  xbox  |  UID 331181</w:t>
            </w:r>
          </w:p>
        </w:tc>
      </w:tr>
      <w:tr>
        <w:tc>
          <w:tcPr>
            <w:tcW w:type="dxa" w:w="10080"/>
          </w:tcPr>
          <w:p>
            <w:pPr>
              <w:spacing w:line="276" w:lineRule="auto" w:after="100"/>
            </w:pPr>
            <w:r>
              <w:rPr>
                <w:sz w:val="20"/>
              </w:rPr>
              <w:t>紫金十几分钟就成交了90亿，昨天尾盘的40亿看来不顶用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2026-01-27 09:57  |  98楼  |  xbox  |  UID 331181</w:t>
            </w:r>
          </w:p>
        </w:tc>
      </w:tr>
      <w:tr>
        <w:tc>
          <w:tcPr>
            <w:tcW w:type="dxa" w:w="10080"/>
          </w:tcPr>
          <w:p>
            <w:pPr>
              <w:spacing w:line="276" w:lineRule="auto" w:after="100"/>
            </w:pPr>
            <w:r>
              <w:rPr>
                <w:sz w:val="20"/>
              </w:rPr>
              <w:t>Reply Post by huohuo277 (2026-01-27 09:55):</w:t>
            </w:r>
          </w:p>
          <w:p>
            <w:pPr>
              <w:spacing w:line="276" w:lineRule="auto" w:after="100"/>
            </w:pPr>
            <w:r>
              <w:rPr>
                <w:sz w:val="20"/>
              </w:rPr>
              <w:t>今天这个盘面怎么可能走突破。。。</w:t>
            </w:r>
          </w:p>
          <w:p>
            <w:pPr>
              <w:spacing w:line="276" w:lineRule="auto" w:after="100"/>
            </w:pPr>
            <w:r>
              <w:rPr>
                <w:sz w:val="20"/>
              </w:rPr>
              <w:t>希望至少能走缩量站稳</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2026-01-27 10:01  |  191楼  |  zippo578  |  UID 65329649</w:t>
            </w:r>
          </w:p>
        </w:tc>
      </w:tr>
      <w:tr>
        <w:tc>
          <w:tcPr>
            <w:tcW w:type="dxa" w:w="10080"/>
          </w:tcPr>
          <w:p>
            <w:pPr>
              <w:spacing w:line="276" w:lineRule="auto" w:after="100"/>
            </w:pPr>
            <w:r>
              <w:rPr>
                <w:sz w:val="20"/>
              </w:rPr>
              <w:t>这里应该有个反抽</w:t>
            </w:r>
            <w:r>
              <w:br/>
            </w:r>
            <w:r>
              <w:rPr>
                <w:sz w:val="20"/>
              </w:rPr>
              <w:t>没有的话就得走abc了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2026-01-27 10:03  |  66楼  |  灰兔尾  |  UID 60916468</w:t>
            </w:r>
          </w:p>
        </w:tc>
      </w:tr>
      <w:tr>
        <w:tc>
          <w:tcPr>
            <w:tcW w:type="dxa" w:w="10080"/>
          </w:tcPr>
          <w:p>
            <w:pPr>
              <w:spacing w:line="276" w:lineRule="auto" w:after="100"/>
            </w:pPr>
            <w:r>
              <w:rPr>
                <w:sz w:val="20"/>
              </w:rPr>
              <w:t>现在[任何]票都不适合追高，这边发出严肃警告，希望不要有热血上头的朋友死楼里，当前盘面根据我的模式应该寻机减仓，而我自己已经早早完成了这个动作，我不怕踏空，一点都不怕，我只怕回撤</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2026-01-27 10:05  |  99楼  |  xbox  |  UID 331181</w:t>
            </w:r>
          </w:p>
        </w:tc>
      </w:tr>
      <w:tr>
        <w:tc>
          <w:tcPr>
            <w:tcW w:type="dxa" w:w="10080"/>
          </w:tcPr>
          <w:p>
            <w:pPr>
              <w:spacing w:line="276" w:lineRule="auto" w:after="100"/>
            </w:pPr>
            <w:r>
              <w:rPr>
                <w:sz w:val="20"/>
              </w:rPr>
              <w:t>Reply Post by 灰兔尾 (2026-01-27 10:03):</w:t>
            </w:r>
          </w:p>
          <w:p>
            <w:pPr>
              <w:spacing w:line="276" w:lineRule="auto" w:after="100"/>
            </w:pPr>
            <w:r>
              <w:rPr>
                <w:sz w:val="20"/>
              </w:rPr>
              <w:t>现在[任何]票都不适合追高，这边发出严肃警告，希望不要有热血上头的朋友死楼里，当前盘面根据我的模式应该寻机减仓，而我自己已经早早完成了这个动作，我不怕踏空，一点都不怕，我只怕回撤</w:t>
            </w:r>
          </w:p>
          <w:p>
            <w:pPr>
              <w:spacing w:line="276" w:lineRule="auto" w:after="100"/>
            </w:pPr>
            <w:r>
              <w:rPr>
                <w:sz w:val="20"/>
              </w:rPr>
              <w:t>如果是缩量站稳为什么要现在减，是说下跌中继吗？</w:t>
            </w:r>
          </w:p>
          <w:p>
            <w:pPr>
              <w:spacing w:line="276" w:lineRule="auto" w:after="100"/>
            </w:pPr>
            <w:r>
              <w:rPr>
                <w:sz w:val="20"/>
              </w:rPr>
              <w:t>减不应该前几天减吗</w:t>
            </w:r>
          </w:p>
        </w:tc>
      </w:tr>
    </w:tbl>
    <w:p>
      <w:pPr>
        <w:spacing w:after="40"/>
      </w:pPr>
    </w:p>
    <w:p>
      <w:pPr>
        <w:sectPr>
          <w:pgSz w:w="12240" w:h="15840"/>
          <w:pgMar w:top="1000" w:right="1080" w:bottom="1000" w:left="1080" w:header="720" w:footer="720" w:gutter="0"/>
          <w:cols w:space="720"/>
          <w:docGrid w:linePitch="360"/>
        </w:sectPr>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2026-01-27 10:08  |  67楼  |  灰兔尾  |  UID 60916468</w:t>
            </w:r>
          </w:p>
        </w:tc>
      </w:tr>
      <w:tr>
        <w:tc>
          <w:tcPr>
            <w:tcW w:type="dxa" w:w="10080"/>
          </w:tcPr>
          <w:p>
            <w:pPr>
              <w:spacing w:line="276" w:lineRule="auto" w:after="100"/>
            </w:pPr>
            <w:r>
              <w:rPr>
                <w:sz w:val="20"/>
              </w:rPr>
              <w:t>Reply Post by xhox (2026-01-27 10:05):</w:t>
            </w:r>
          </w:p>
          <w:p>
            <w:pPr>
              <w:spacing w:line="276" w:lineRule="auto" w:after="100"/>
            </w:pPr>
            <w:r>
              <w:rPr>
                <w:sz w:val="20"/>
              </w:rPr>
              <w:t>如果是缩量站稳为什么要现在减，是说下跌中继吗？</w:t>
            </w:r>
          </w:p>
          <w:p>
            <w:pPr>
              <w:spacing w:line="276" w:lineRule="auto" w:after="100"/>
            </w:pPr>
            <w:r>
              <w:rPr>
                <w:sz w:val="20"/>
              </w:rPr>
              <w:t>减不应该前几天减吗</w:t>
            </w:r>
          </w:p>
          <w:p>
            <w:pPr>
              <w:spacing w:line="276" w:lineRule="auto" w:after="100"/>
            </w:pPr>
            <w:r>
              <w:rPr>
                <w:sz w:val="20"/>
              </w:rPr>
              <w:t>每个人持仓不一样，我是根据大盘整体情况做的个人意见，肯定不会适用所有情况的，你觉得有道理可以作为参考，觉得我说的不对就当观测到一名网友的意见素材吧</w:t>
            </w:r>
          </w:p>
          <w:p>
            <w:pPr>
              <w:spacing w:line="276" w:lineRule="auto" w:after="100"/>
            </w:pPr>
            <w:r>
              <w:rPr>
                <w:sz w:val="20"/>
              </w:rPr>
              <w:t>而且我的主要意见是谨慎追高开仓，针对我今天早上提的农业银行，减不减的看个人个股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2026-01-27 10:08  |  396楼  |  狼大  |  UID 150058</w:t>
            </w:r>
          </w:p>
        </w:tc>
      </w:tr>
      <w:tr>
        <w:tc>
          <w:tcPr>
            <w:tcW w:type="dxa" w:w="10080"/>
          </w:tcPr>
          <w:p>
            <w:pPr>
              <w:spacing w:line="276" w:lineRule="auto" w:after="100"/>
            </w:pPr>
            <w:r>
              <w:rPr>
                <w:color w:val="111827"/>
                <w:sz w:val="24"/>
              </w:rPr>
              <w:t>T出昨天抄底半导体ETF的一半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2026-01-27 10:15  |  397楼  |  狼大  |  UID 150058</w:t>
            </w:r>
          </w:p>
        </w:tc>
      </w:tr>
      <w:tr>
        <w:tc>
          <w:tcPr>
            <w:tcW w:type="dxa" w:w="10080"/>
          </w:tcPr>
          <w:p>
            <w:pPr>
              <w:spacing w:line="276" w:lineRule="auto" w:after="100"/>
            </w:pPr>
            <w:r>
              <w:rPr>
                <w:color w:val="111827"/>
                <w:sz w:val="24"/>
              </w:rPr>
              <w:t>半导体超过了昨天的开盘价 ，昨天抄底剩下的一半当加仓。</w:t>
            </w:r>
            <w:r>
              <w:br/>
            </w:r>
            <w:r>
              <w:rPr>
                <w:color w:val="111827"/>
                <w:sz w:val="24"/>
              </w:rPr>
              <w:t>做T很难么 这不就进场了？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2026-01-27 10:17  |  398楼  |  狼大  |  UID 150058</w:t>
            </w:r>
          </w:p>
        </w:tc>
      </w:tr>
      <w:tr>
        <w:tc>
          <w:tcPr>
            <w:tcW w:type="dxa" w:w="10080"/>
          </w:tcPr>
          <w:p>
            <w:pPr>
              <w:spacing w:line="276" w:lineRule="auto" w:after="100"/>
            </w:pPr>
            <w:r>
              <w:rPr>
                <w:color w:val="111827"/>
                <w:sz w:val="24"/>
              </w:rPr>
              <w:t>所以有时候我也蛮佩服你们的 不学 不看 没体系 随意操作 想加就加 恐慌就卖</w:t>
            </w:r>
          </w:p>
          <w:p>
            <w:pPr>
              <w:spacing w:line="276" w:lineRule="auto" w:after="100"/>
            </w:pPr>
            <w:r>
              <w:rPr>
                <w:color w:val="111827"/>
                <w:sz w:val="24"/>
              </w:rPr>
              <w:t>这样也能挣钱？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2026-01-27 10:18  |  192楼  |  zippo578  |  UID 65329649</w:t>
            </w:r>
          </w:p>
        </w:tc>
      </w:tr>
      <w:tr>
        <w:tc>
          <w:tcPr>
            <w:tcW w:type="dxa" w:w="10080"/>
          </w:tcPr>
          <w:p>
            <w:pPr>
              <w:spacing w:line="276" w:lineRule="auto" w:after="100"/>
            </w:pPr>
            <w:r>
              <w:rPr>
                <w:sz w:val="20"/>
              </w:rPr>
              <w:t>有个比较理想的剧本</w:t>
            </w:r>
            <w:r>
              <w:br/>
            </w:r>
            <w:r>
              <w:rPr>
                <w:sz w:val="20"/>
              </w:rPr>
              <w:t>中证500和1000，走的类似去年7月30号那几天的调整走势</w:t>
            </w:r>
            <w:r>
              <w:br/>
            </w:r>
            <w:r>
              <w:rPr>
                <w:sz w:val="20"/>
              </w:rPr>
              <w:t>不过如果往下的话其实问题也不大</w:t>
            </w:r>
            <w:r>
              <w:br/>
            </w:r>
            <w:r>
              <w:rPr>
                <w:sz w:val="20"/>
              </w:rPr>
              <w:t>出新低，就是日线小级别的abc</w:t>
            </w:r>
            <w:r>
              <w:br/>
            </w:r>
            <w:r>
              <w:rPr>
                <w:sz w:val="20"/>
              </w:rPr>
              <w:t>预计就是狼大说的那个震荡区间</w:t>
            </w:r>
            <w:r>
              <w:br/>
            </w:r>
            <w:r>
              <w:rPr>
                <w:sz w:val="20"/>
              </w:rPr>
              <w:t>猛杀一下就到了</w:t>
            </w:r>
            <w:r>
              <w:br/>
            </w:r>
            <w:r>
              <w:rPr>
                <w:sz w:val="20"/>
              </w:rPr>
              <w:t>然后汪汪队停止压盘</w:t>
            </w:r>
            <w:r>
              <w:br/>
            </w:r>
            <w:r>
              <w:rPr>
                <w:sz w:val="20"/>
              </w:rPr>
              <w:t>涨到春节</w:t>
            </w:r>
            <w:r>
              <w:br/>
            </w:r>
            <w:r>
              <w:rPr>
                <w:sz w:val="20"/>
              </w:rPr>
              <w:t>大家一起欢乐过新年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2026-01-27 10:19  |  399楼  |  狼大  |  UID 150058</w:t>
            </w:r>
          </w:p>
        </w:tc>
      </w:tr>
      <w:tr>
        <w:tc>
          <w:tcPr>
            <w:tcW w:type="dxa" w:w="10080"/>
          </w:tcPr>
          <w:p>
            <w:pPr>
              <w:spacing w:line="276" w:lineRule="auto" w:after="100"/>
            </w:pPr>
            <w:r>
              <w:rPr>
                <w:color w:val="111827"/>
                <w:sz w:val="24"/>
              </w:rPr>
              <w:t>Reply Post by 马卡多拉贡 (2026-01-27 10:18):</w:t>
            </w:r>
          </w:p>
          <w:p>
            <w:pPr>
              <w:spacing w:line="276" w:lineRule="auto" w:after="100"/>
            </w:pPr>
            <w:r>
              <w:rPr>
                <w:color w:val="111827"/>
                <w:sz w:val="24"/>
              </w:rPr>
              <w:t>学会了[s:ac:吻]</w:t>
            </w:r>
            <w:r>
              <w:br/>
            </w:r>
            <w:r>
              <w:rPr>
                <w:color w:val="111827"/>
                <w:sz w:val="24"/>
              </w:rPr>
              <w:t>真的学会了？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2026-01-27 10:20  |  400楼  |  狼大  |  UID 150058</w:t>
            </w:r>
          </w:p>
        </w:tc>
      </w:tr>
      <w:tr>
        <w:tc>
          <w:tcPr>
            <w:tcW w:type="dxa" w:w="10080"/>
          </w:tcPr>
          <w:p>
            <w:pPr>
              <w:spacing w:line="276" w:lineRule="auto" w:after="100"/>
            </w:pPr>
            <w:r>
              <w:rPr>
                <w:color w:val="111827"/>
                <w:sz w:val="24"/>
              </w:rPr>
              <w:t>Reply Post by 叶嘿hei (2026-01-27 10:19):</w:t>
            </w:r>
          </w:p>
          <w:p>
            <w:pPr>
              <w:spacing w:line="276" w:lineRule="auto" w:after="100"/>
            </w:pPr>
            <w:r>
              <w:rPr>
                <w:color w:val="111827"/>
                <w:sz w:val="24"/>
              </w:rPr>
              <w:t>和大佬同步了，昨天抄底半导体，今天直接卖出一半，增加了持仓但是也增加了利润，这样才能更拿的住</w:t>
            </w:r>
            <w:r>
              <w:br/>
            </w:r>
            <w:r>
              <w:rPr>
                <w:color w:val="111827"/>
                <w:sz w:val="24"/>
              </w:rPr>
              <w:t>你这个理解就对了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2026-01-27 10:21  |  401楼  |  狼大  |  UID 150058</w:t>
            </w:r>
          </w:p>
        </w:tc>
      </w:tr>
      <w:tr>
        <w:tc>
          <w:tcPr>
            <w:tcW w:type="dxa" w:w="10080"/>
          </w:tcPr>
          <w:p>
            <w:pPr>
              <w:spacing w:line="276" w:lineRule="auto" w:after="100"/>
            </w:pPr>
            <w:r>
              <w:rPr>
                <w:color w:val="111827"/>
                <w:sz w:val="24"/>
              </w:rPr>
              <w:t>Reply Post by 躺平任嘲 (2026-01-27 10:19):</w:t>
            </w:r>
          </w:p>
          <w:p>
            <w:pPr>
              <w:spacing w:line="276" w:lineRule="auto" w:after="100"/>
            </w:pPr>
            <w:r>
              <w:rPr>
                <w:color w:val="111827"/>
                <w:sz w:val="24"/>
              </w:rPr>
              <w:t>狼大咨询个太空算力这边的问题，有T去光伏设备审厂的消息，您这边有没有按照JJR这种模式来再做一轮看看的想法呢，毕竟前几年也做过很多算是对这边的票比较熟悉吧[s:ac:哦]</w:t>
            </w:r>
            <w:r>
              <w:br/>
            </w:r>
            <w:r>
              <w:rPr>
                <w:color w:val="111827"/>
                <w:sz w:val="24"/>
              </w:rPr>
              <w:t>宏大叙事 ，短期按题材炒作 我现在主要看业绩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2026-01-27 10:23  |  402楼  |  狼大  |  UID 150058</w:t>
            </w:r>
          </w:p>
        </w:tc>
      </w:tr>
      <w:tr>
        <w:tc>
          <w:tcPr>
            <w:tcW w:type="dxa" w:w="10080"/>
          </w:tcPr>
          <w:p>
            <w:pPr>
              <w:spacing w:line="276" w:lineRule="auto" w:after="100"/>
            </w:pPr>
            <w:r>
              <w:rPr>
                <w:color w:val="111827"/>
                <w:sz w:val="24"/>
              </w:rPr>
              <w:t>Reply Post by 大地母亲忽悠着你你 (2026-01-27 10:21):</w:t>
            </w:r>
          </w:p>
          <w:p>
            <w:pPr>
              <w:spacing w:line="276" w:lineRule="auto" w:after="100"/>
            </w:pPr>
            <w:r>
              <w:rPr>
                <w:color w:val="111827"/>
                <w:sz w:val="24"/>
              </w:rPr>
              <w:t>天孚通信9个点了 ai硬是不是回来了？</w:t>
            </w:r>
            <w:r>
              <w:br/>
            </w:r>
            <w:r>
              <w:rPr>
                <w:color w:val="111827"/>
                <w:sz w:val="24"/>
              </w:rPr>
              <w:t>只能说这里有抄底的性价比 AI硬这块 ，至少不能这里割肉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2026-01-27 10:27  |  193楼  |  zippo578  |  UID 65329649</w:t>
            </w:r>
          </w:p>
        </w:tc>
      </w:tr>
      <w:tr>
        <w:tc>
          <w:tcPr>
            <w:tcW w:type="dxa" w:w="10080"/>
          </w:tcPr>
          <w:p>
            <w:pPr>
              <w:spacing w:line="276" w:lineRule="auto" w:after="100"/>
            </w:pPr>
            <w:r>
              <w:rPr>
                <w:sz w:val="20"/>
              </w:rPr>
              <w:t>我媳妇操作家里的个股账号</w:t>
            </w:r>
            <w:r>
              <w:br/>
            </w:r>
            <w:r>
              <w:rPr>
                <w:sz w:val="20"/>
              </w:rPr>
              <w:t>以前还总爱搞点小发明</w:t>
            </w:r>
            <w:r>
              <w:br/>
            </w:r>
            <w:r>
              <w:rPr>
                <w:sz w:val="20"/>
              </w:rPr>
              <w:t>买什么医美之类的</w:t>
            </w:r>
            <w:r>
              <w:br/>
            </w:r>
            <w:r>
              <w:rPr>
                <w:sz w:val="20"/>
              </w:rPr>
              <w:t>现在啥都不问了，说买啥买啥</w:t>
            </w:r>
            <w:r>
              <w:br/>
            </w:r>
            <w:r>
              <w:rPr>
                <w:sz w:val="20"/>
              </w:rPr>
              <w:t>[s:ac:哭笑]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2026-01-27 10:28  |  100楼  |  xbox  |  UID 331181</w:t>
            </w:r>
          </w:p>
        </w:tc>
      </w:tr>
      <w:tr>
        <w:tc>
          <w:tcPr>
            <w:tcW w:type="dxa" w:w="10080"/>
          </w:tcPr>
          <w:p>
            <w:pPr>
              <w:spacing w:line="276" w:lineRule="auto" w:after="100"/>
            </w:pPr>
            <w:r>
              <w:rPr>
                <w:sz w:val="20"/>
              </w:rPr>
              <w:t>这波T逻辑还得学，科创的弹性大，高点到前天收盘高点，516没有收回前天的高点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2026-01-27 10:28  |  403楼  |  狼大  |  UID 150058</w:t>
            </w:r>
          </w:p>
        </w:tc>
      </w:tr>
      <w:tr>
        <w:tc>
          <w:tcPr>
            <w:tcW w:type="dxa" w:w="10080"/>
          </w:tcPr>
          <w:p>
            <w:pPr>
              <w:spacing w:line="276" w:lineRule="auto" w:after="100"/>
            </w:pPr>
            <w:r>
              <w:rPr>
                <w:color w:val="111827"/>
                <w:sz w:val="24"/>
              </w:rPr>
              <w:t>我这种不算是盘中指导操作啊，我重申一次 我只是自己的操作分享。</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2026-01-27 10:30  |  194楼  |  zippo578  |  UID 65329649</w:t>
            </w:r>
          </w:p>
        </w:tc>
      </w:tr>
      <w:tr>
        <w:tc>
          <w:tcPr>
            <w:tcW w:type="dxa" w:w="10080"/>
          </w:tcPr>
          <w:p>
            <w:pPr>
              <w:spacing w:line="276" w:lineRule="auto" w:after="100"/>
            </w:pPr>
            <w:r>
              <w:rPr>
                <w:sz w:val="20"/>
              </w:rPr>
              <w:t>看500的走势就知道了</w:t>
            </w:r>
            <w:r>
              <w:br/>
            </w:r>
            <w:r>
              <w:rPr>
                <w:sz w:val="20"/>
              </w:rPr>
              <w:t>鱼大这种操作</w:t>
            </w:r>
            <w:r>
              <w:br/>
            </w:r>
            <w:r>
              <w:rPr>
                <w:sz w:val="20"/>
              </w:rPr>
              <w:t>能不学还是别学</w:t>
            </w:r>
            <w:r>
              <w:br/>
            </w:r>
            <w:r>
              <w:rPr>
                <w:sz w:val="20"/>
              </w:rPr>
              <w:t>比火中取栗难度大的多的多</w:t>
            </w:r>
            <w:r>
              <w:br/>
            </w:r>
            <w:r>
              <w:rPr>
                <w:sz w:val="20"/>
              </w:rPr>
              <w:t>这次觉得学会了，下次抢方向盘的时候[s:ac:怕]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2026-01-27 10:34  |  404楼  |  狼大  |  UID 150058</w:t>
            </w:r>
          </w:p>
        </w:tc>
      </w:tr>
      <w:tr>
        <w:tc>
          <w:tcPr>
            <w:tcW w:type="dxa" w:w="10080"/>
          </w:tcPr>
          <w:p>
            <w:pPr>
              <w:spacing w:line="276" w:lineRule="auto" w:after="100"/>
            </w:pPr>
            <w:r>
              <w:rPr>
                <w:color w:val="111827"/>
                <w:sz w:val="24"/>
              </w:rPr>
              <w:t>Reply Post by sujac0102 (2026-01-27 10:33):</w:t>
            </w:r>
          </w:p>
          <w:p>
            <w:pPr>
              <w:spacing w:line="276" w:lineRule="auto" w:after="100"/>
            </w:pPr>
            <w:r>
              <w:rPr>
                <w:color w:val="111827"/>
                <w:sz w:val="24"/>
              </w:rPr>
              <w:t>ai硬跌的够多了 是不是散户少好拉伸？</w:t>
            </w:r>
            <w:r>
              <w:br/>
            </w:r>
            <w:r>
              <w:rPr>
                <w:color w:val="111827"/>
                <w:sz w:val="24"/>
              </w:rPr>
              <w:t>就是跌太多了 市场不好的时候钱会往阻力最小的地方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2026-01-27 10:37  |  405楼  |  狼大  |  UID 150058</w:t>
            </w:r>
          </w:p>
        </w:tc>
      </w:tr>
      <w:tr>
        <w:tc>
          <w:tcPr>
            <w:tcW w:type="dxa" w:w="10080"/>
          </w:tcPr>
          <w:p>
            <w:pPr>
              <w:spacing w:line="276" w:lineRule="auto" w:after="100"/>
            </w:pPr>
            <w:r>
              <w:rPr>
                <w:color w:val="111827"/>
                <w:sz w:val="24"/>
              </w:rPr>
              <w:t>Reply Post by 马卡多拉贡 (2026-01-27 10:31):</w:t>
            </w:r>
          </w:p>
          <w:p>
            <w:pPr>
              <w:spacing w:line="276" w:lineRule="auto" w:after="100"/>
            </w:pPr>
            <w:r>
              <w:rPr>
                <w:color w:val="111827"/>
                <w:sz w:val="24"/>
              </w:rPr>
              <w:t>昨天是到了15号阳线上沿横着稳住了，今天会有一个修复的预期。我就在日均线下挂了一笔。收盘看到买进来了。</w:t>
            </w:r>
            <w:r>
              <w:br/>
            </w:r>
            <w:r>
              <w:rPr>
                <w:color w:val="111827"/>
                <w:sz w:val="24"/>
              </w:rPr>
              <w:t>今天大盘缩量，和大盘同步反抽。所以看15分boll，到了上沿t出，不贪。</w:t>
            </w:r>
            <w:r>
              <w:br/>
            </w:r>
            <w:r>
              <w:rPr>
                <w:color w:val="111827"/>
                <w:sz w:val="24"/>
              </w:rPr>
              <w:t>如果更精细化就看1分钟，什么时候有个大阴线就t出。</w:t>
            </w:r>
          </w:p>
          <w:p>
            <w:pPr>
              <w:spacing w:line="276" w:lineRule="auto" w:after="100"/>
            </w:pPr>
            <w:r>
              <w:rPr>
                <w:color w:val="111827"/>
                <w:sz w:val="24"/>
              </w:rPr>
              <w:t>不知道上面说的对不对。</w:t>
            </w:r>
            <w:r>
              <w:br/>
            </w:r>
            <w:r>
              <w:rPr>
                <w:color w:val="111827"/>
                <w:sz w:val="24"/>
              </w:rPr>
              <w:t>我都不懂你看的是什么</w:t>
            </w:r>
            <w:r>
              <w:br/>
            </w:r>
            <w:r>
              <w:rPr>
                <w:color w:val="111827"/>
                <w:sz w:val="24"/>
              </w:rPr>
              <w:t>ETF的操作看ETF本身？那你别炒股了 真的 赶紧销户走人</w:t>
            </w:r>
            <w:r>
              <w:br/>
            </w:r>
            <w:r>
              <w:rPr>
                <w:color w:val="111827"/>
                <w:sz w:val="24"/>
              </w:rPr>
              <w:t>ETF肯定是看持仓权重核心和风向啊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2026-01-27 10:39  |  406楼  |  狼大  |  UID 150058</w:t>
            </w:r>
          </w:p>
        </w:tc>
      </w:tr>
      <w:tr>
        <w:tc>
          <w:tcPr>
            <w:tcW w:type="dxa" w:w="10080"/>
          </w:tcPr>
          <w:p>
            <w:pPr>
              <w:spacing w:line="276" w:lineRule="auto" w:after="100"/>
            </w:pPr>
            <w:r>
              <w:rPr>
                <w:color w:val="111827"/>
                <w:sz w:val="24"/>
              </w:rPr>
              <w:t>Reply Post by Doh丶 (2026-01-27 10:35):</w:t>
            </w:r>
          </w:p>
          <w:p>
            <w:pPr>
              <w:spacing w:line="276" w:lineRule="auto" w:after="100"/>
            </w:pPr>
            <w:r>
              <w:rPr>
                <w:color w:val="111827"/>
                <w:sz w:val="24"/>
              </w:rPr>
              <w:t>想了下，今天图哥应该会骑脸</w:t>
            </w:r>
            <w:r>
              <w:br/>
            </w:r>
            <w:r>
              <w:rPr>
                <w:color w:val="111827"/>
                <w:sz w:val="24"/>
              </w:rPr>
              <w:t>并不会 他只想着拉高减仓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2026-01-27 10:45  |  68楼  |  灰兔尾  |  UID 60916468</w:t>
            </w:r>
          </w:p>
        </w:tc>
      </w:tr>
      <w:tr>
        <w:tc>
          <w:tcPr>
            <w:tcW w:type="dxa" w:w="10080"/>
          </w:tcPr>
          <w:p>
            <w:pPr>
              <w:spacing w:line="276" w:lineRule="auto" w:after="100"/>
            </w:pPr>
            <w:r>
              <w:rPr>
                <w:sz w:val="20"/>
              </w:rPr>
              <w:t>这次挑战4141看看砸不砸，不砸可以在尾盘开一点仓，继续砸就继续躺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2026-01-27 10:46  |  407楼  |  狼大  |  UID 150058</w:t>
            </w:r>
          </w:p>
        </w:tc>
      </w:tr>
      <w:tr>
        <w:tc>
          <w:tcPr>
            <w:tcW w:type="dxa" w:w="10080"/>
          </w:tcPr>
          <w:p>
            <w:pPr>
              <w:spacing w:line="276" w:lineRule="auto" w:after="100"/>
            </w:pPr>
            <w:r>
              <w:rPr>
                <w:color w:val="111827"/>
                <w:sz w:val="24"/>
              </w:rPr>
              <w:t>我个人呢 对大家还是有个建议</w:t>
            </w:r>
            <w:r>
              <w:br/>
            </w:r>
            <w:r>
              <w:rPr>
                <w:color w:val="111827"/>
                <w:sz w:val="24"/>
              </w:rPr>
              <w:t>在GJD没停手之前，我估计春节前都不会有太大行情，这个从这几天两融降温可以看出来 这是好事</w:t>
            </w:r>
            <w:r>
              <w:br/>
            </w:r>
            <w:r>
              <w:rPr>
                <w:color w:val="111827"/>
                <w:sz w:val="24"/>
              </w:rPr>
              <w:t>所以这段时间仓位尽量控制收盘60%-70%。</w:t>
            </w:r>
            <w:r>
              <w:br/>
            </w:r>
            <w:r>
              <w:rPr>
                <w:color w:val="111827"/>
                <w:sz w:val="24"/>
              </w:rPr>
              <w:t>持仓方向不变，跌多了 买一点 上去了 卖一点 不激进 不追高，平稳度过大手管控期</w:t>
            </w:r>
            <w:r>
              <w:br/>
            </w:r>
            <w:r>
              <w:rPr>
                <w:color w:val="111827"/>
                <w:sz w:val="24"/>
              </w:rPr>
              <w:t>一旦选择方向向上突破，全手摁进去。就这样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2026-01-27 10:53  |  195楼  |  zippo578  |  UID 65329649</w:t>
            </w:r>
          </w:p>
        </w:tc>
      </w:tr>
      <w:tr>
        <w:tc>
          <w:tcPr>
            <w:tcW w:type="dxa" w:w="10080"/>
          </w:tcPr>
          <w:p>
            <w:pPr>
              <w:spacing w:line="276" w:lineRule="auto" w:after="100"/>
            </w:pPr>
            <w:r>
              <w:rPr>
                <w:sz w:val="20"/>
              </w:rPr>
              <w:t>Reply Post by 极地丶之光 (2026-01-27 10:51):</w:t>
            </w:r>
          </w:p>
          <w:p>
            <w:pPr>
              <w:spacing w:line="276" w:lineRule="auto" w:after="100"/>
            </w:pPr>
            <w:r>
              <w:rPr>
                <w:sz w:val="20"/>
              </w:rPr>
              <w:t>希望今天300别砸了</w:t>
            </w:r>
            <w:r>
              <w:br/>
            </w:r>
            <w:r>
              <w:rPr>
                <w:sz w:val="20"/>
              </w:rPr>
              <w:t>300和50其实没啥大事</w:t>
            </w:r>
            <w:r>
              <w:br/>
            </w:r>
            <w:r>
              <w:rPr>
                <w:sz w:val="20"/>
              </w:rPr>
              <w:t>主要是500和1000</w:t>
            </w:r>
            <w:r>
              <w:br/>
            </w:r>
            <w:r>
              <w:rPr>
                <w:sz w:val="20"/>
              </w:rPr>
              <w:t>上周是300和50出货多</w:t>
            </w:r>
            <w:r>
              <w:br/>
            </w:r>
            <w:r>
              <w:rPr>
                <w:sz w:val="20"/>
              </w:rPr>
              <w:t>这周直接反过来了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2026-01-27 10:56  |  408楼  |  狼大  |  UID 150058</w:t>
            </w:r>
          </w:p>
        </w:tc>
      </w:tr>
      <w:tr>
        <w:tc>
          <w:tcPr>
            <w:tcW w:type="dxa" w:w="10080"/>
          </w:tcPr>
          <w:p>
            <w:pPr>
              <w:spacing w:line="276" w:lineRule="auto" w:after="100"/>
            </w:pPr>
            <w:r>
              <w:rPr>
                <w:color w:val="111827"/>
                <w:sz w:val="24"/>
              </w:rPr>
              <w:t>Reply Post by zippo578 (2026-01-27 10:53):</w:t>
            </w:r>
          </w:p>
          <w:p>
            <w:pPr>
              <w:spacing w:line="276" w:lineRule="auto" w:after="100"/>
            </w:pPr>
            <w:r>
              <w:rPr>
                <w:color w:val="111827"/>
                <w:sz w:val="24"/>
              </w:rPr>
              <w:t>300和50其实没啥大事</w:t>
            </w:r>
            <w:r>
              <w:br/>
            </w:r>
            <w:r>
              <w:rPr>
                <w:color w:val="111827"/>
                <w:sz w:val="24"/>
              </w:rPr>
              <w:t>主要是500和1000</w:t>
            </w:r>
            <w:r>
              <w:br/>
            </w:r>
            <w:r>
              <w:rPr>
                <w:color w:val="111827"/>
                <w:sz w:val="24"/>
              </w:rPr>
              <w:t>上周是300和50出货多</w:t>
            </w:r>
            <w:r>
              <w:br/>
            </w:r>
            <w:r>
              <w:rPr>
                <w:color w:val="111827"/>
                <w:sz w:val="24"/>
              </w:rPr>
              <w:t>这周直接反过来了</w:t>
            </w:r>
            <w:r>
              <w:br/>
            </w:r>
            <w:r>
              <w:rPr>
                <w:color w:val="111827"/>
                <w:sz w:val="24"/>
              </w:rPr>
              <w:t>300和50货应该没多少了 科创50甚至都没了</w:t>
            </w:r>
            <w:r>
              <w:br/>
            </w:r>
            <w:r>
              <w:rPr>
                <w:color w:val="111827"/>
                <w:sz w:val="24"/>
              </w:rPr>
              <w:t>剩下还有500 1000 2000的都还有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2026-01-27 10:58  |  196楼  |  zippo578  |  UID 65329649</w:t>
            </w:r>
          </w:p>
        </w:tc>
      </w:tr>
      <w:tr>
        <w:tc>
          <w:tcPr>
            <w:tcW w:type="dxa" w:w="10080"/>
          </w:tcPr>
          <w:p>
            <w:pPr>
              <w:spacing w:line="276" w:lineRule="auto" w:after="100"/>
            </w:pPr>
            <w:r>
              <w:rPr>
                <w:sz w:val="20"/>
              </w:rPr>
              <w:t>Reply Post by laichun0 (2026-01-27 10:55):</w:t>
            </w:r>
          </w:p>
          <w:p>
            <w:pPr>
              <w:spacing w:line="276" w:lineRule="auto" w:after="100"/>
            </w:pPr>
            <w:r>
              <w:rPr>
                <w:sz w:val="20"/>
              </w:rPr>
              <w:t>500和1000里面很多JJR和硬件，所以这几天应该都不好过</w:t>
            </w:r>
            <w:r>
              <w:br/>
            </w:r>
            <w:r>
              <w:rPr>
                <w:sz w:val="20"/>
              </w:rPr>
              <w:t>不能掉以轻心直接满仓怼</w:t>
            </w:r>
            <w:r>
              <w:br/>
            </w:r>
            <w:r>
              <w:rPr>
                <w:sz w:val="20"/>
              </w:rPr>
              <w:t>50这边没底背离</w:t>
            </w:r>
            <w:r>
              <w:br/>
            </w:r>
            <w:r>
              <w:rPr>
                <w:sz w:val="20"/>
              </w:rPr>
              <w:t>正常如果国家队画线的话</w:t>
            </w:r>
            <w:r>
              <w:br/>
            </w:r>
            <w:r>
              <w:rPr>
                <w:sz w:val="20"/>
              </w:rPr>
              <w:t>这里应该有个小回踩，技术面上做出个背离图</w:t>
            </w:r>
            <w:r>
              <w:br/>
            </w:r>
            <w:r>
              <w:rPr>
                <w:sz w:val="20"/>
              </w:rPr>
              <w:t>反正就是别莽干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2026-01-27 10:58  |  409楼  |  狼大  |  UID 150058</w:t>
            </w:r>
          </w:p>
        </w:tc>
      </w:tr>
      <w:tr>
        <w:tc>
          <w:tcPr>
            <w:tcW w:type="dxa" w:w="10080"/>
          </w:tcPr>
          <w:p>
            <w:pPr>
              <w:spacing w:line="276" w:lineRule="auto" w:after="100"/>
            </w:pPr>
            <w:r>
              <w:rPr>
                <w:color w:val="111827"/>
                <w:sz w:val="24"/>
              </w:rPr>
              <w:t>Reply Post by 墨迹格 (2026-01-27 10:56):</w:t>
            </w:r>
          </w:p>
          <w:p>
            <w:pPr>
              <w:spacing w:line="276" w:lineRule="auto" w:after="100"/>
            </w:pPr>
            <w:r>
              <w:rPr>
                <w:color w:val="111827"/>
                <w:sz w:val="24"/>
              </w:rPr>
              <w:t>这次摸到4141又下来了，但是我看银行什么的反而在顶，难道是市场被gjd训成巴普洛夫的狗了？到4141自己就会砸？</w:t>
            </w:r>
            <w:r>
              <w:br/>
            </w:r>
            <w:r>
              <w:rPr>
                <w:color w:val="111827"/>
                <w:sz w:val="24"/>
              </w:rPr>
              <w:t>已经说了啊 50和300筹码不多了 但是500 1000还有 市场不会自己在这个位置砸的 没那么精准 但是大手可以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2026-01-27 11:00  |  142楼  |  村上吹树  |  UID 61395264</w:t>
            </w:r>
          </w:p>
        </w:tc>
      </w:tr>
      <w:tr>
        <w:tc>
          <w:tcPr>
            <w:tcW w:type="dxa" w:w="10080"/>
          </w:tcPr>
          <w:p>
            <w:pPr>
              <w:spacing w:line="276" w:lineRule="auto" w:after="100"/>
            </w:pPr>
            <w:r>
              <w:rPr>
                <w:sz w:val="20"/>
              </w:rPr>
              <w:t>终末地差点给我玩爆肝了，每天沉迷基建。[s:ac:哭笑]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2026-01-27 11:00  |  410楼  |  狼大  |  UID 150058</w:t>
            </w:r>
          </w:p>
        </w:tc>
      </w:tr>
      <w:tr>
        <w:tc>
          <w:tcPr>
            <w:tcW w:type="dxa" w:w="10080"/>
          </w:tcPr>
          <w:p>
            <w:pPr>
              <w:spacing w:line="276" w:lineRule="auto" w:after="100"/>
            </w:pPr>
            <w:r>
              <w:rPr>
                <w:color w:val="111827"/>
                <w:sz w:val="24"/>
              </w:rPr>
              <w:t>下跌家数 4000+</w:t>
            </w:r>
            <w:r>
              <w:br/>
            </w:r>
            <w:r>
              <w:rPr>
                <w:color w:val="111827"/>
                <w:sz w:val="24"/>
              </w:rPr>
              <w:t>你们嚎啊 为什么不嚎啊 你们不嚎我不习惯啊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2026-01-27 11:04  |  143楼  |  村上吹树  |  UID 61395264</w:t>
            </w:r>
          </w:p>
        </w:tc>
      </w:tr>
      <w:tr>
        <w:tc>
          <w:tcPr>
            <w:tcW w:type="dxa" w:w="10080"/>
          </w:tcPr>
          <w:p>
            <w:pPr>
              <w:spacing w:line="276" w:lineRule="auto" w:after="100"/>
            </w:pPr>
            <w:r>
              <w:rPr>
                <w:sz w:val="20"/>
              </w:rPr>
              <w:t>Reply to Reply Post by Charilily (2026-01-27 11:04)玩进去了就挺好的。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2026-01-27 11:04  |  411楼  |  狼大  |  UID 150058</w:t>
            </w:r>
          </w:p>
        </w:tc>
      </w:tr>
      <w:tr>
        <w:tc>
          <w:tcPr>
            <w:tcW w:type="dxa" w:w="10080"/>
          </w:tcPr>
          <w:p>
            <w:pPr>
              <w:spacing w:line="276" w:lineRule="auto" w:after="100"/>
            </w:pPr>
            <w:r>
              <w:rPr>
                <w:color w:val="111827"/>
                <w:sz w:val="24"/>
              </w:rPr>
              <w:t>Reply Post by 极地丶之光 (2026-01-27 11:02):</w:t>
            </w:r>
          </w:p>
          <w:p>
            <w:pPr>
              <w:spacing w:line="276" w:lineRule="auto" w:after="100"/>
            </w:pPr>
            <w:r>
              <w:rPr>
                <w:color w:val="111827"/>
                <w:sz w:val="24"/>
              </w:rPr>
              <w:t>狼大，连续砸了这么多天，迟早有一天会有资金卖出引起连锁反应的吧，如果一直不让涨的话年前大盘大概率会有一次风险啊。</w:t>
            </w:r>
            <w:r>
              <w:br/>
            </w:r>
            <w:r>
              <w:rPr>
                <w:color w:val="111827"/>
                <w:sz w:val="24"/>
              </w:rPr>
              <w:t>不排除这个可能 所以控制仓位。不然我早都摁完进去了</w:t>
            </w:r>
            <w:r>
              <w:br/>
            </w:r>
            <w:r>
              <w:rPr>
                <w:color w:val="111827"/>
                <w:sz w:val="24"/>
              </w:rPr>
              <w:t>但是趋势不破不看空，反正大手也在兜底。GJD他们现在除了还债还有很多现金 想买什么买什么 不怕系统性风险出现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2026-01-27 11:07  |  412楼  |  狼大  |  UID 150058</w:t>
            </w:r>
          </w:p>
        </w:tc>
      </w:tr>
      <w:tr>
        <w:tc>
          <w:tcPr>
            <w:tcW w:type="dxa" w:w="10080"/>
          </w:tcPr>
          <w:p>
            <w:pPr>
              <w:spacing w:line="276" w:lineRule="auto" w:after="100"/>
            </w:pPr>
            <w:r>
              <w:rPr>
                <w:color w:val="111827"/>
                <w:sz w:val="24"/>
              </w:rPr>
              <w:t>Reply Post by kallenffs (2026-01-27 11:06):</w:t>
            </w:r>
          </w:p>
          <w:p>
            <w:pPr>
              <w:spacing w:line="276" w:lineRule="auto" w:after="100"/>
            </w:pPr>
            <w:r>
              <w:rPr>
                <w:color w:val="111827"/>
                <w:sz w:val="24"/>
              </w:rPr>
              <w:t>嚎不动了，大哥，该怎么办呢。。。连亏2天了。</w:t>
            </w:r>
            <w:r>
              <w:br/>
            </w:r>
            <w:r>
              <w:rPr>
                <w:color w:val="111827"/>
                <w:sz w:val="24"/>
              </w:rPr>
              <w:t>黄线连跌 亏是正常的</w:t>
            </w:r>
            <w:r>
              <w:br/>
            </w:r>
            <w:r>
              <w:rPr>
                <w:color w:val="111827"/>
                <w:sz w:val="24"/>
              </w:rPr>
              <w:t>我不是正常的。 你要接受你是正常的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2026-01-27 11:09  |  197楼  |  zippo578  |  UID 65329649</w:t>
            </w:r>
          </w:p>
        </w:tc>
      </w:tr>
      <w:tr>
        <w:tc>
          <w:tcPr>
            <w:tcW w:type="dxa" w:w="10080"/>
          </w:tcPr>
          <w:p>
            <w:pPr>
              <w:spacing w:line="276" w:lineRule="auto" w:after="100"/>
            </w:pPr>
            <w:r>
              <w:rPr>
                <w:sz w:val="20"/>
              </w:rPr>
              <w:t>Reply Post by 极地丶之光 (2026-01-27 11:08):</w:t>
            </w:r>
          </w:p>
          <w:p>
            <w:pPr>
              <w:spacing w:line="276" w:lineRule="auto" w:after="100"/>
            </w:pPr>
            <w:r>
              <w:rPr>
                <w:sz w:val="20"/>
              </w:rPr>
              <w:t>每年都是满仓过年，主要这些钱拿出去也没地方用啊</w:t>
            </w:r>
            <w:r>
              <w:br/>
            </w:r>
            <w:r>
              <w:rPr>
                <w:sz w:val="20"/>
              </w:rPr>
              <w:t>这就不合适了吧</w:t>
            </w:r>
            <w:r>
              <w:br/>
            </w:r>
            <w:r>
              <w:rPr>
                <w:sz w:val="20"/>
              </w:rPr>
              <w:t>商K那么多小妹大过节的还在加班等照顾</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2026-01-27 11:12  |  144楼  |  村上吹树  |  UID 61395264</w:t>
            </w:r>
          </w:p>
        </w:tc>
      </w:tr>
      <w:tr>
        <w:tc>
          <w:tcPr>
            <w:tcW w:type="dxa" w:w="10080"/>
          </w:tcPr>
          <w:p>
            <w:pPr>
              <w:spacing w:line="276" w:lineRule="auto" w:after="100"/>
            </w:pPr>
            <w:r>
              <w:rPr>
                <w:sz w:val="20"/>
              </w:rPr>
              <w:t>Reply to Reply Post by lelouce (2026-01-27 11:10)我两个都玩，爱弥斯我测试服玩了，操作非常丝滑，准备3+1。[s:ac:哭笑]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2026-01-27 11:12  |  413楼  |  狼大  |  UID 150058</w:t>
            </w:r>
          </w:p>
        </w:tc>
      </w:tr>
      <w:tr>
        <w:tc>
          <w:tcPr>
            <w:tcW w:type="dxa" w:w="10080"/>
          </w:tcPr>
          <w:p>
            <w:pPr>
              <w:spacing w:line="276" w:lineRule="auto" w:after="100"/>
            </w:pPr>
            <w:r>
              <w:rPr>
                <w:color w:val="111827"/>
                <w:sz w:val="24"/>
              </w:rPr>
              <w:t>Reply Post by jimddr (2026-01-27 11:11):</w:t>
            </w:r>
          </w:p>
          <w:p>
            <w:pPr>
              <w:spacing w:line="276" w:lineRule="auto" w:after="100"/>
            </w:pPr>
            <w:r>
              <w:rPr>
                <w:color w:val="111827"/>
                <w:sz w:val="24"/>
              </w:rPr>
              <w:t>从今天的第二波的砸盘力度看，应该是差不多了，就看下午能不能稳住。</w:t>
            </w:r>
            <w:r>
              <w:br/>
            </w:r>
            <w:r>
              <w:rPr>
                <w:color w:val="111827"/>
                <w:sz w:val="24"/>
              </w:rPr>
              <w:t>放心 指数下不去 问题是什么时候不压而已。或者GJD随便买一点 整个市场就上去了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2026-01-27 11:14  |  414楼  |  狼大  |  UID 150058</w:t>
            </w:r>
          </w:p>
        </w:tc>
      </w:tr>
      <w:tr>
        <w:tc>
          <w:tcPr>
            <w:tcW w:type="dxa" w:w="10080"/>
          </w:tcPr>
          <w:p>
            <w:pPr>
              <w:spacing w:line="276" w:lineRule="auto" w:after="100"/>
            </w:pPr>
            <w:r>
              <w:rPr>
                <w:color w:val="111827"/>
                <w:sz w:val="24"/>
              </w:rPr>
              <w:t>Reply Post by 动感小怪兽1 (2026-01-27 11:12):</w:t>
            </w:r>
          </w:p>
          <w:p>
            <w:pPr>
              <w:spacing w:line="276" w:lineRule="auto" w:after="100"/>
            </w:pPr>
            <w:r>
              <w:rPr>
                <w:color w:val="111827"/>
                <w:sz w:val="24"/>
              </w:rPr>
              <w:t>170比516走的更好一丢丢就是因为科创50砸光了嘛</w:t>
            </w:r>
            <w:r>
              <w:br/>
            </w:r>
            <w:r>
              <w:rPr>
                <w:color w:val="111827"/>
                <w:sz w:val="24"/>
              </w:rPr>
              <w:t>因为前道比后道(除了先进封装)外要好一点，也就是开始炒前道了，前道大部分688 所以170会好那么一点。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2026-01-27 11:19  |  415楼  |  狼大  |  UID 150058</w:t>
            </w:r>
          </w:p>
        </w:tc>
      </w:tr>
      <w:tr>
        <w:tc>
          <w:tcPr>
            <w:tcW w:type="dxa" w:w="10080"/>
          </w:tcPr>
          <w:p>
            <w:pPr>
              <w:spacing w:line="276" w:lineRule="auto" w:after="100"/>
            </w:pPr>
            <w:r>
              <w:rPr>
                <w:color w:val="111827"/>
                <w:sz w:val="24"/>
              </w:rPr>
              <w:t>Reply Post by laichun0 (2026-01-27 11:15):</w:t>
            </w:r>
          </w:p>
          <w:p>
            <w:pPr>
              <w:spacing w:line="276" w:lineRule="auto" w:after="100"/>
            </w:pPr>
            <w:r>
              <w:rPr>
                <w:color w:val="111827"/>
                <w:sz w:val="24"/>
              </w:rPr>
              <w:t>但是总体下来 这两个幅度基本没什么区别，差别很小</w:t>
            </w:r>
            <w:r>
              <w:br/>
            </w:r>
            <w:r>
              <w:rPr>
                <w:color w:val="111827"/>
                <w:sz w:val="24"/>
              </w:rPr>
              <w:t>是这么回事 但是不是为了照顾你们情绪么 不然看到涨幅比别的小 甚至都不看外面下跌4000家就说自己的弱 这种人很多的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2026-01-27 11:23  |  416楼  |  狼大  |  UID 150058</w:t>
            </w:r>
          </w:p>
        </w:tc>
      </w:tr>
      <w:tr>
        <w:tc>
          <w:tcPr>
            <w:tcW w:type="dxa" w:w="10080"/>
          </w:tcPr>
          <w:p>
            <w:pPr>
              <w:spacing w:line="276" w:lineRule="auto" w:after="100"/>
            </w:pPr>
            <w:r>
              <w:rPr>
                <w:color w:val="111827"/>
                <w:sz w:val="24"/>
              </w:rPr>
              <w:t>Reply Post by 紫幻→星辰 (2026-01-27 11:20):</w:t>
            </w:r>
          </w:p>
          <w:p>
            <w:pPr>
              <w:spacing w:line="276" w:lineRule="auto" w:after="100"/>
            </w:pPr>
            <w:r>
              <w:rPr>
                <w:color w:val="111827"/>
                <w:sz w:val="24"/>
              </w:rPr>
              <w:t>一个点为啥要嚎</w:t>
            </w:r>
            <w:r>
              <w:br/>
            </w:r>
            <w:r>
              <w:rPr>
                <w:color w:val="111827"/>
                <w:sz w:val="24"/>
              </w:rPr>
              <w:t>我也不知道啊 我减仓 他们加满仓 我抄底 他们割肉</w:t>
            </w:r>
            <w:r>
              <w:br/>
            </w:r>
            <w:r>
              <w:rPr>
                <w:color w:val="111827"/>
                <w:sz w:val="24"/>
              </w:rPr>
              <w:t>前两天的帖子有这种人 我哪里懂为什么他们头那么硬</w:t>
            </w:r>
            <w:r>
              <w:br/>
            </w:r>
            <w:r>
              <w:rPr>
                <w:color w:val="111827"/>
                <w:sz w:val="24"/>
              </w:rPr>
              <w:t>反正事实证明目前是我对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2026-01-27 11:32  |  198楼  |  zippo578  |  UID 65329649</w:t>
            </w:r>
          </w:p>
        </w:tc>
      </w:tr>
      <w:tr>
        <w:tc>
          <w:tcPr>
            <w:tcW w:type="dxa" w:w="10080"/>
          </w:tcPr>
          <w:p>
            <w:pPr>
              <w:spacing w:line="276" w:lineRule="auto" w:after="100"/>
            </w:pPr>
            <w:r>
              <w:rPr>
                <w:sz w:val="20"/>
              </w:rPr>
              <w:t>Reply Post by 极地丶之光 (2026-01-27 11:14):</w:t>
            </w:r>
          </w:p>
          <w:p>
            <w:pPr>
              <w:spacing w:line="276" w:lineRule="auto" w:after="100"/>
            </w:pPr>
            <w:r>
              <w:rPr>
                <w:sz w:val="20"/>
              </w:rPr>
              <w:t>没办法，江苏的，孩子刚生出来就得考虑学区房，补课费，再加上经济比较差，没有消费的动力，打游戏也只能充个首充，希望国家在我娃上学之前取消学区房，减少我这短短人生中最大一笔开销[s:ac:瞎]</w:t>
            </w:r>
            <w:r>
              <w:br/>
            </w:r>
            <w:r>
              <w:rPr>
                <w:sz w:val="20"/>
              </w:rPr>
              <w:t>我这边已经准备放养了</w:t>
            </w:r>
            <w:r>
              <w:br/>
            </w:r>
            <w:r>
              <w:rPr>
                <w:sz w:val="20"/>
              </w:rPr>
              <w:t>经过这几年</w:t>
            </w:r>
            <w:r>
              <w:br/>
            </w:r>
            <w:r>
              <w:rPr>
                <w:sz w:val="20"/>
              </w:rPr>
              <w:t>想好了</w:t>
            </w:r>
            <w:r>
              <w:br/>
            </w:r>
            <w:r>
              <w:rPr>
                <w:sz w:val="20"/>
              </w:rPr>
              <w:t>不管啥样，有个保命技能就行</w:t>
            </w:r>
            <w:r>
              <w:br/>
            </w:r>
            <w:r>
              <w:rPr>
                <w:sz w:val="20"/>
              </w:rPr>
              <w:t>能上个本科就可以</w:t>
            </w:r>
            <w:r>
              <w:br/>
            </w:r>
            <w:r>
              <w:rPr>
                <w:sz w:val="20"/>
              </w:rPr>
              <w:t>实在不行就学门手艺</w:t>
            </w:r>
            <w:r>
              <w:br/>
            </w:r>
            <w:r>
              <w:rPr>
                <w:sz w:val="20"/>
              </w:rPr>
              <w:t>什么厨师，理发师，搞装修都行</w:t>
            </w:r>
            <w:r>
              <w:br/>
            </w:r>
            <w:r>
              <w:rPr>
                <w:sz w:val="20"/>
              </w:rPr>
              <w:t>卷太狠也卷不出啥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2026-01-27 11:42  |  199楼  |  zippo578  |  UID 65329649</w:t>
            </w:r>
          </w:p>
        </w:tc>
      </w:tr>
      <w:tr>
        <w:tc>
          <w:tcPr>
            <w:tcW w:type="dxa" w:w="10080"/>
          </w:tcPr>
          <w:p>
            <w:pPr>
              <w:spacing w:line="276" w:lineRule="auto" w:after="100"/>
            </w:pPr>
            <w:r>
              <w:rPr>
                <w:sz w:val="20"/>
              </w:rPr>
              <w:t>Reply Post by 鱼饵啊啊 (2026-01-27 11:34):</w:t>
            </w:r>
          </w:p>
          <w:p>
            <w:pPr>
              <w:spacing w:line="276" w:lineRule="auto" w:after="100"/>
            </w:pPr>
            <w:r>
              <w:rPr>
                <w:sz w:val="20"/>
              </w:rPr>
              <w:t>火机哥狠狠傲游股海，争取退休时给孩子存下 一辈子花不完的钱就行了。</w:t>
            </w:r>
            <w:r>
              <w:br/>
            </w:r>
            <w:r>
              <w:rPr>
                <w:sz w:val="20"/>
              </w:rPr>
              <w:t>主要总搞考试成绩</w:t>
            </w:r>
            <w:r>
              <w:br/>
            </w:r>
            <w:r>
              <w:rPr>
                <w:sz w:val="20"/>
              </w:rPr>
              <w:t>家庭关系弄的挺紧张</w:t>
            </w:r>
            <w:r>
              <w:br/>
            </w:r>
            <w:r>
              <w:rPr>
                <w:sz w:val="20"/>
              </w:rPr>
              <w:t>跟有钱没钱没关系</w:t>
            </w:r>
            <w:r>
              <w:br/>
            </w:r>
            <w:r>
              <w:rPr>
                <w:sz w:val="20"/>
              </w:rPr>
              <w:t>小孩子快乐阈值低</w:t>
            </w:r>
            <w:r>
              <w:br/>
            </w:r>
            <w:r>
              <w:rPr>
                <w:sz w:val="20"/>
              </w:rPr>
              <w:t>随便带着玩玩就开心了</w:t>
            </w:r>
            <w:r>
              <w:br/>
            </w:r>
            <w:r>
              <w:rPr>
                <w:sz w:val="20"/>
              </w:rPr>
              <w:t>学习抓太紧，有些孩子智商就低能有啥办法[del]比如我家的[/del]</w:t>
            </w:r>
            <w:r>
              <w:br/>
            </w:r>
            <w:r>
              <w:rPr>
                <w:sz w:val="20"/>
              </w:rPr>
              <w:t>到最后学可能上出来，结果一上大学，父子见都不想见</w:t>
            </w:r>
            <w:r>
              <w:br/>
            </w:r>
            <w:r>
              <w:rPr>
                <w:sz w:val="20"/>
              </w:rPr>
              <w:t>那不完犊子了[s:pg:严肃]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2026-01-27 11:43  |  200楼  |  zippo578  |  UID 65329649</w:t>
            </w:r>
          </w:p>
        </w:tc>
      </w:tr>
      <w:tr>
        <w:tc>
          <w:tcPr>
            <w:tcW w:type="dxa" w:w="10080"/>
          </w:tcPr>
          <w:p>
            <w:pPr>
              <w:spacing w:line="276" w:lineRule="auto" w:after="100"/>
            </w:pPr>
            <w:r>
              <w:rPr>
                <w:sz w:val="20"/>
              </w:rPr>
              <w:t>Reply Post by gamebbx001 (2026-01-27 11:35):</w:t>
            </w:r>
          </w:p>
          <w:p>
            <w:pPr>
              <w:spacing w:line="276" w:lineRule="auto" w:after="100"/>
            </w:pPr>
            <w:r>
              <w:rPr>
                <w:sz w:val="20"/>
              </w:rPr>
              <w:t>天津压力也很大么</w:t>
            </w:r>
            <w:r>
              <w:br/>
            </w:r>
            <w:r>
              <w:rPr>
                <w:sz w:val="20"/>
              </w:rPr>
              <w:t>不大</w:t>
            </w:r>
            <w:r>
              <w:br/>
            </w:r>
            <w:r>
              <w:rPr>
                <w:sz w:val="20"/>
              </w:rPr>
              <w:t>唯一的目标就是上高中就行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2026-01-27 11:56  |  417楼  |  狼大  |  UID 150058</w:t>
            </w:r>
          </w:p>
        </w:tc>
      </w:tr>
      <w:tr>
        <w:tc>
          <w:tcPr>
            <w:tcW w:type="dxa" w:w="10080"/>
          </w:tcPr>
          <w:p>
            <w:pPr>
              <w:spacing w:line="276" w:lineRule="auto" w:after="100"/>
            </w:pPr>
            <w:r>
              <w:rPr>
                <w:color w:val="111827"/>
                <w:sz w:val="24"/>
              </w:rPr>
              <w:t>Reply Post by 乌迪内斯国际 (2026-01-27 11:46):</w:t>
            </w:r>
          </w:p>
          <w:p>
            <w:pPr>
              <w:spacing w:line="276" w:lineRule="auto" w:after="100"/>
            </w:pPr>
            <w:r>
              <w:rPr>
                <w:color w:val="111827"/>
                <w:sz w:val="24"/>
              </w:rPr>
              <w:t>狼大哥，锂矿股买了三四个月了，期货一个月前就上去了基本没跟，是不是说明机构还是觉得锂是纯炒作斗不过宁德啊[s:ac:晕]求教一下非常感谢</w:t>
            </w:r>
            <w:r>
              <w:br/>
            </w:r>
            <w:r>
              <w:rPr>
                <w:color w:val="111827"/>
                <w:sz w:val="24"/>
              </w:rPr>
              <w:t>先要期货分胜负，股票才能被迫补涨</w:t>
            </w:r>
            <w:r>
              <w:br/>
            </w:r>
            <w:r>
              <w:rPr>
                <w:color w:val="111827"/>
                <w:sz w:val="24"/>
              </w:rPr>
              <w:t>参考贵金属期货和股票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2026-01-27 12:06  |  418楼  |  狼大  |  UID 150058</w:t>
            </w:r>
          </w:p>
        </w:tc>
      </w:tr>
      <w:tr>
        <w:tc>
          <w:tcPr>
            <w:tcW w:type="dxa" w:w="10080"/>
          </w:tcPr>
          <w:p>
            <w:pPr>
              <w:spacing w:line="276" w:lineRule="auto" w:after="100"/>
            </w:pPr>
            <w:r>
              <w:rPr>
                <w:color w:val="111827"/>
                <w:sz w:val="24"/>
              </w:rPr>
              <w:t>Reply Post by xiaomiwang1 (2026-01-27 11:57):</w:t>
            </w:r>
          </w:p>
          <w:p>
            <w:pPr>
              <w:spacing w:line="276" w:lineRule="auto" w:after="100"/>
            </w:pPr>
            <w:r>
              <w:rPr>
                <w:color w:val="111827"/>
                <w:sz w:val="24"/>
              </w:rPr>
              <w:t>[s:ac:喘]嚎什么啊，看着4000多下跌自己红的咋嚎啊</w:t>
            </w:r>
            <w:r>
              <w:br/>
            </w:r>
            <w:r>
              <w:rPr>
                <w:color w:val="111827"/>
                <w:sz w:val="24"/>
              </w:rPr>
              <w:t>你应该自豪</w:t>
            </w:r>
            <w:r>
              <w:br/>
            </w:r>
            <w:r>
              <w:rPr>
                <w:color w:val="111827"/>
                <w:sz w:val="24"/>
              </w:rPr>
              <w:t>你抗住了这个市场的下跌。对 就是你</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2026-01-27 12:12  |  419楼  |  狼大  |  UID 150058</w:t>
            </w:r>
          </w:p>
        </w:tc>
      </w:tr>
      <w:tr>
        <w:tc>
          <w:tcPr>
            <w:tcW w:type="dxa" w:w="10080"/>
          </w:tcPr>
          <w:p>
            <w:pPr>
              <w:spacing w:line="276" w:lineRule="auto" w:after="100"/>
            </w:pPr>
            <w:r>
              <w:rPr>
                <w:color w:val="111827"/>
                <w:sz w:val="24"/>
              </w:rPr>
              <w:t>Reply Post by kaiserDu (2026-01-27 12:07):</w:t>
            </w:r>
          </w:p>
          <w:p>
            <w:pPr>
              <w:spacing w:line="276" w:lineRule="auto" w:after="100"/>
            </w:pPr>
            <w:r>
              <w:rPr>
                <w:color w:val="111827"/>
                <w:sz w:val="24"/>
              </w:rPr>
              <w:t>上周我说短线ETF要调整，不还一堆人嘲讽我~他们根本不懂账户与账户的区别~40%盈利跟4%盈利的理解根本不一样，这几天跌幅吃进去，要么补仓，要么拿时间换空间，防御这个词人家压根不考虑</w:t>
            </w:r>
            <w:r>
              <w:br/>
            </w:r>
            <w:r>
              <w:rPr>
                <w:color w:val="111827"/>
                <w:sz w:val="24"/>
              </w:rPr>
              <w:t>所以我不劝人 我只说我自己的操作</w:t>
            </w:r>
            <w:r>
              <w:br/>
            </w:r>
            <w:r>
              <w:rPr>
                <w:color w:val="111827"/>
                <w:sz w:val="24"/>
              </w:rPr>
              <w:t>最后看谁对就行了 结果论对错</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2026-01-27 13:58  |  201楼  |  zippo578  |  UID 65329649</w:t>
            </w:r>
          </w:p>
        </w:tc>
      </w:tr>
      <w:tr>
        <w:tc>
          <w:tcPr>
            <w:tcW w:type="dxa" w:w="10080"/>
          </w:tcPr>
          <w:p>
            <w:pPr>
              <w:spacing w:line="276" w:lineRule="auto" w:after="100"/>
            </w:pPr>
            <w:r>
              <w:rPr>
                <w:sz w:val="20"/>
              </w:rPr>
              <w:t>给中证500跪了[s:ac:喷]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2026-01-27 14:01  |  420楼  |  狼大  |  UID 150058</w:t>
            </w:r>
          </w:p>
        </w:tc>
      </w:tr>
      <w:tr>
        <w:tc>
          <w:tcPr>
            <w:tcW w:type="dxa" w:w="10080"/>
          </w:tcPr>
          <w:p>
            <w:pPr>
              <w:spacing w:line="276" w:lineRule="auto" w:after="100"/>
            </w:pPr>
            <w:r>
              <w:rPr>
                <w:color w:val="111827"/>
                <w:sz w:val="24"/>
              </w:rPr>
              <w:t>Reply Post by 弓长一捧 (2026-01-27 13:56):</w:t>
            </w:r>
          </w:p>
          <w:p>
            <w:pPr>
              <w:spacing w:line="276" w:lineRule="auto" w:after="100"/>
            </w:pPr>
            <w:r>
              <w:rPr>
                <w:color w:val="111827"/>
                <w:sz w:val="24"/>
              </w:rPr>
              <w:t>封测拉起来的</w:t>
            </w:r>
          </w:p>
          <w:p>
            <w:pPr>
              <w:spacing w:line="276" w:lineRule="auto" w:after="100"/>
            </w:pPr>
            <w:r>
              <w:rPr>
                <w:color w:val="111827"/>
                <w:sz w:val="24"/>
              </w:rPr>
              <w:t>./mon_202601/27/jmQk7o-b476K6T1kS96-1d.jpg</w:t>
            </w:r>
            <w:r>
              <w:br/>
            </w:r>
            <w:r>
              <w:rPr>
                <w:color w:val="111827"/>
                <w:sz w:val="24"/>
              </w:rPr>
              <w:t>图哥看不起的封测 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2026-01-27 14:07  |  421楼  |  狼大  |  UID 150058</w:t>
            </w:r>
          </w:p>
        </w:tc>
      </w:tr>
      <w:tr>
        <w:tc>
          <w:tcPr>
            <w:tcW w:type="dxa" w:w="10080"/>
          </w:tcPr>
          <w:p>
            <w:pPr>
              <w:spacing w:line="276" w:lineRule="auto" w:after="100"/>
            </w:pPr>
            <w:r>
              <w:rPr>
                <w:color w:val="111827"/>
                <w:sz w:val="24"/>
              </w:rPr>
              <w:t>Reply Post by 紫幻→星辰 (2026-01-27 14:06):</w:t>
            </w:r>
          </w:p>
          <w:p>
            <w:pPr>
              <w:spacing w:line="276" w:lineRule="auto" w:after="100"/>
            </w:pPr>
            <w:r>
              <w:rPr>
                <w:color w:val="111827"/>
                <w:sz w:val="24"/>
              </w:rPr>
              <w:t>狼大，微盘请教下怎么看。。 26号调整了，我估计今天会调整于是减了一半的量化基金，但是我感觉这个好像调整已经过了，对于基金来说这种是不是不值得去短线买卖啊。 因为昨天卖，钱也要明天才到，补回来的时候可能位置更高了。</w:t>
            </w:r>
            <w:r>
              <w:br/>
            </w:r>
            <w:r>
              <w:rPr>
                <w:color w:val="111827"/>
                <w:sz w:val="24"/>
              </w:rPr>
              <w:t>微盘只看个股 不看指数 因为量太大了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2026-01-27 14:10  |  422楼  |  狼大  |  UID 150058</w:t>
            </w:r>
          </w:p>
        </w:tc>
      </w:tr>
      <w:tr>
        <w:tc>
          <w:tcPr>
            <w:tcW w:type="dxa" w:w="10080"/>
          </w:tcPr>
          <w:p>
            <w:pPr>
              <w:spacing w:line="276" w:lineRule="auto" w:after="100"/>
            </w:pPr>
            <w:r>
              <w:rPr>
                <w:color w:val="111827"/>
                <w:sz w:val="24"/>
              </w:rPr>
              <w:t>Reply Post by Foorv (2026-01-27 14:09):</w:t>
            </w:r>
          </w:p>
          <w:p>
            <w:pPr>
              <w:spacing w:line="276" w:lineRule="auto" w:after="100"/>
            </w:pPr>
            <w:r>
              <w:rPr>
                <w:color w:val="111827"/>
                <w:sz w:val="24"/>
              </w:rPr>
              <w:t>去年跟图哥提过美股封测天天新高，我看图哥不感冒我也不敢上仓位[s:ac:瞎]</w:t>
            </w:r>
            <w:r>
              <w:br/>
            </w:r>
            <w:r>
              <w:rPr>
                <w:color w:val="111827"/>
                <w:sz w:val="24"/>
              </w:rPr>
              <w:t>做不来超额的躺ETF也行了 大部分连2个点的波动都忍不住</w:t>
            </w:r>
            <w:r>
              <w:br/>
            </w:r>
            <w:r>
              <w:rPr>
                <w:color w:val="111827"/>
                <w:sz w:val="24"/>
              </w:rPr>
              <w:t>这里行情说实话 目前没有突破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2026-01-27 14:12  |  423楼  |  狼大  |  UID 150058</w:t>
            </w:r>
          </w:p>
        </w:tc>
      </w:tr>
      <w:tr>
        <w:tc>
          <w:tcPr>
            <w:tcW w:type="dxa" w:w="10080"/>
          </w:tcPr>
          <w:p>
            <w:pPr>
              <w:spacing w:line="276" w:lineRule="auto" w:after="100"/>
            </w:pPr>
            <w:r>
              <w:rPr>
                <w:color w:val="111827"/>
                <w:sz w:val="24"/>
              </w:rPr>
              <w:t>Reply Post by 紫幻→星辰 (2026-01-27 14:10):</w:t>
            </w:r>
          </w:p>
          <w:p>
            <w:pPr>
              <w:spacing w:line="276" w:lineRule="auto" w:after="100"/>
            </w:pPr>
            <w:r>
              <w:rPr>
                <w:color w:val="111827"/>
                <w:sz w:val="24"/>
              </w:rPr>
              <w:t>所以只受宏观基本面影响以及水牛牛不牛的影响。 流动性没问题的情况下 我怎么感觉可以无脑冲。。 让我静静。。。</w:t>
            </w:r>
            <w:r>
              <w:br/>
            </w:r>
            <w:r>
              <w:rPr>
                <w:color w:val="111827"/>
                <w:sz w:val="24"/>
              </w:rPr>
              <w:t>在这个市场无脑冲吗？</w:t>
            </w:r>
            <w:r>
              <w:br/>
            </w:r>
            <w:r>
              <w:rPr>
                <w:color w:val="111827"/>
                <w:sz w:val="24"/>
              </w:rPr>
              <w:t>我不理解 但尊重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2026-01-27 14:14  |  424楼  |  狼大  |  UID 150058</w:t>
            </w:r>
          </w:p>
        </w:tc>
      </w:tr>
      <w:tr>
        <w:tc>
          <w:tcPr>
            <w:tcW w:type="dxa" w:w="10080"/>
          </w:tcPr>
          <w:p>
            <w:pPr>
              <w:spacing w:line="276" w:lineRule="auto" w:after="100"/>
            </w:pPr>
            <w:r>
              <w:rPr>
                <w:color w:val="111827"/>
                <w:sz w:val="24"/>
              </w:rPr>
              <w:t>应该没多少筹码砸了 也不太需要了 两融控制住了。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2026-01-27 14:21  |  69楼  |  灰兔尾  |  UID 60916468</w:t>
            </w:r>
          </w:p>
        </w:tc>
      </w:tr>
      <w:tr>
        <w:tc>
          <w:tcPr>
            <w:tcW w:type="dxa" w:w="10080"/>
          </w:tcPr>
          <w:p>
            <w:pPr>
              <w:spacing w:line="276" w:lineRule="auto" w:after="100"/>
            </w:pPr>
            <w:r>
              <w:rPr>
                <w:sz w:val="20"/>
              </w:rPr>
              <w:t>现在开始精准爆头了，之前是火力压制，现在开始架过点了，尾盘搞点存储龙头小仓位玩玩，反正这个位置亏也亏不了多少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2026-01-27 14:28  |  425楼  |  狼大  |  UID 150058</w:t>
            </w:r>
          </w:p>
        </w:tc>
      </w:tr>
      <w:tr>
        <w:tc>
          <w:tcPr>
            <w:tcW w:type="dxa" w:w="10080"/>
          </w:tcPr>
          <w:p>
            <w:pPr>
              <w:spacing w:line="276" w:lineRule="auto" w:after="100"/>
            </w:pPr>
            <w:r>
              <w:rPr>
                <w:color w:val="111827"/>
                <w:sz w:val="24"/>
              </w:rPr>
              <w:t>Reply Post by 两极反转我要成功 (2026-01-27 14:19):</w:t>
            </w:r>
          </w:p>
          <w:p>
            <w:pPr>
              <w:spacing w:line="276" w:lineRule="auto" w:after="100"/>
            </w:pPr>
            <w:r>
              <w:rPr>
                <w:color w:val="111827"/>
                <w:sz w:val="24"/>
              </w:rPr>
              <w:t>狼大 图哥又在蛐蛐你了[s:ac:哭笑]</w:t>
            </w:r>
            <w:r>
              <w:br/>
            </w:r>
            <w:r>
              <w:rPr>
                <w:color w:val="111827"/>
                <w:sz w:val="24"/>
              </w:rPr>
              <w:t>他懂个P 我这几天给了他几个票 都是拿完就板的 但是他看不起</w:t>
            </w:r>
            <w:r>
              <w:br/>
            </w:r>
            <w:r>
              <w:rPr>
                <w:color w:val="111827"/>
                <w:sz w:val="24"/>
              </w:rPr>
              <w:t>他给我的那几个 买了先套10个点起步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2026-01-27 14:34  |  426楼  |  狼大  |  UID 150058</w:t>
            </w:r>
          </w:p>
        </w:tc>
      </w:tr>
      <w:tr>
        <w:tc>
          <w:tcPr>
            <w:tcW w:type="dxa" w:w="10080"/>
          </w:tcPr>
          <w:p>
            <w:pPr>
              <w:spacing w:line="276" w:lineRule="auto" w:after="100"/>
            </w:pPr>
            <w:r>
              <w:rPr>
                <w:color w:val="111827"/>
                <w:sz w:val="24"/>
              </w:rPr>
              <w:t>今天行情其实不怎么好的 你们预期降低一点 自己的收益能反包昨天亏损 甚至有一点赚就行了</w:t>
            </w:r>
            <w:r>
              <w:br/>
            </w:r>
            <w:r>
              <w:rPr>
                <w:color w:val="111827"/>
                <w:sz w:val="24"/>
              </w:rPr>
              <w:t>重要的是控制仓位，万一明天上涨的这1000家不是你的方向呢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2026-01-27 14:39  |  427楼  |  狼大  |  UID 150058</w:t>
            </w:r>
          </w:p>
        </w:tc>
      </w:tr>
      <w:tr>
        <w:tc>
          <w:tcPr>
            <w:tcW w:type="dxa" w:w="10080"/>
          </w:tcPr>
          <w:p>
            <w:pPr>
              <w:spacing w:line="276" w:lineRule="auto" w:after="100"/>
            </w:pPr>
            <w:r>
              <w:rPr>
                <w:color w:val="111827"/>
                <w:sz w:val="24"/>
              </w:rPr>
              <w:t>Reply Post by 极地丶之光 (2026-01-27 14:37):</w:t>
            </w:r>
          </w:p>
          <w:p>
            <w:pPr>
              <w:spacing w:line="276" w:lineRule="auto" w:after="100"/>
            </w:pPr>
            <w:r>
              <w:rPr>
                <w:color w:val="111827"/>
                <w:sz w:val="24"/>
              </w:rPr>
              <w:t>狼大，按道理今天300这个精准点位砸盘已经不属于对倒了吧，看来gjd会持续压制盘面上涨，大盘调整的概率越来越高了</w:t>
            </w:r>
            <w:r>
              <w:br/>
            </w:r>
            <w:r>
              <w:rPr>
                <w:color w:val="111827"/>
                <w:sz w:val="24"/>
              </w:rPr>
              <w:t>下面也有兜底，目前只能看不让涨，但是会不会大跌目前也没迹象。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2026-01-27 14:41  |  428楼  |  狼大  |  UID 150058</w:t>
            </w:r>
          </w:p>
        </w:tc>
      </w:tr>
      <w:tr>
        <w:tc>
          <w:tcPr>
            <w:tcW w:type="dxa" w:w="10080"/>
          </w:tcPr>
          <w:p>
            <w:pPr>
              <w:spacing w:line="276" w:lineRule="auto" w:after="100"/>
            </w:pPr>
            <w:r>
              <w:rPr>
                <w:color w:val="111827"/>
                <w:sz w:val="24"/>
              </w:rPr>
              <w:t>Reply Post by gamebbx001 (2026-01-27 14:39):</w:t>
            </w:r>
          </w:p>
          <w:p>
            <w:pPr>
              <w:spacing w:line="276" w:lineRule="auto" w:after="100"/>
            </w:pPr>
            <w:r>
              <w:rPr>
                <w:color w:val="111827"/>
                <w:sz w:val="24"/>
              </w:rPr>
              <w:t>总感觉鱼大在队里有人。。。</w:t>
            </w:r>
            <w:r>
              <w:br/>
            </w:r>
            <w:r>
              <w:rPr>
                <w:color w:val="111827"/>
                <w:sz w:val="24"/>
              </w:rPr>
              <w:t>我都告诉你们了 我打电话问过了 就是4141</w:t>
            </w:r>
            <w:r>
              <w:br/>
            </w:r>
            <w:r>
              <w:rPr>
                <w:color w:val="111827"/>
                <w:sz w:val="24"/>
              </w:rPr>
              <w:t>你们明知道我是吹牛P 但是没办法证伪[s:ac:哭笑]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2026-01-27 14:55  |  429楼  |  狼大  |  UID 150058</w:t>
            </w:r>
          </w:p>
        </w:tc>
      </w:tr>
      <w:tr>
        <w:tc>
          <w:tcPr>
            <w:tcW w:type="dxa" w:w="10080"/>
          </w:tcPr>
          <w:p>
            <w:pPr>
              <w:spacing w:line="276" w:lineRule="auto" w:after="100"/>
            </w:pPr>
            <w:r>
              <w:rPr>
                <w:color w:val="111827"/>
                <w:sz w:val="24"/>
              </w:rPr>
              <w:t>Reply Post by gamebbx001 (2026-01-27 14:52):</w:t>
            </w:r>
          </w:p>
          <w:p>
            <w:pPr>
              <w:spacing w:line="276" w:lineRule="auto" w:after="100"/>
            </w:pPr>
            <w:r>
              <w:rPr>
                <w:color w:val="111827"/>
                <w:sz w:val="24"/>
              </w:rPr>
              <w:t>我跟着段永平重仓茅台的朋友心态有些不稳，我该怎么安慰他</w:t>
            </w:r>
            <w:r>
              <w:br/>
            </w:r>
            <w:r>
              <w:rPr>
                <w:color w:val="111827"/>
                <w:sz w:val="24"/>
              </w:rPr>
              <w:t>你跟他说 白酒都跌到3040位置了 是全大A首个且目前唯一一个达成的板块 他应该高兴</w:t>
            </w:r>
            <w:r>
              <w:br/>
            </w:r>
            <w:r>
              <w:rPr>
                <w:color w:val="111827"/>
                <w:sz w:val="24"/>
              </w:rPr>
              <w:t>而且茅台都不要求强制回款了，证明二级供货死得差不多了，等个反转吧</w:t>
            </w:r>
          </w:p>
          <w:p>
            <w:pPr>
              <w:spacing w:line="276" w:lineRule="auto" w:after="100"/>
            </w:pPr>
            <w:r>
              <w:rPr>
                <w:color w:val="111827"/>
                <w:sz w:val="24"/>
              </w:rPr>
              <w:t>不过什么时候能等到就不懂了。下一个康波周期？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2026-01-27 14:59  |  70楼  |  灰兔尾  |  UID 60916468</w:t>
            </w:r>
          </w:p>
        </w:tc>
      </w:tr>
      <w:tr>
        <w:tc>
          <w:tcPr>
            <w:tcW w:type="dxa" w:w="10080"/>
          </w:tcPr>
          <w:p>
            <w:pPr>
              <w:spacing w:line="276" w:lineRule="auto" w:after="100"/>
            </w:pPr>
            <w:r>
              <w:rPr>
                <w:sz w:val="20"/>
              </w:rPr>
              <w:t>农业银行站上五日线，成本6.88买入两成仓，成为阴暗吃息佬，收盘低于6.84止损，不构成投资建议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2026-01-27 15:01  |  430楼  |  狼大  |  UID 150058</w:t>
            </w:r>
          </w:p>
        </w:tc>
      </w:tr>
      <w:tr>
        <w:tc>
          <w:tcPr>
            <w:tcW w:type="dxa" w:w="10080"/>
          </w:tcPr>
          <w:p>
            <w:pPr>
              <w:spacing w:line="276" w:lineRule="auto" w:after="100"/>
            </w:pPr>
            <w:r>
              <w:rPr>
                <w:color w:val="111827"/>
                <w:sz w:val="24"/>
              </w:rPr>
              <w:t>Reply Post by 大时代冲冲冲 (2026-01-27 14:57):</w:t>
            </w:r>
          </w:p>
          <w:p>
            <w:pPr>
              <w:spacing w:line="276" w:lineRule="auto" w:after="100"/>
            </w:pPr>
            <w:r>
              <w:rPr>
                <w:color w:val="111827"/>
                <w:sz w:val="24"/>
              </w:rPr>
              <w:t>牛市尾部，总会轮到一波吧？27年过年的时候？</w:t>
            </w:r>
            <w:r>
              <w:br/>
            </w:r>
            <w:r>
              <w:rPr>
                <w:color w:val="111827"/>
                <w:sz w:val="24"/>
              </w:rPr>
              <w:t>不知道 只能说可能吧</w:t>
            </w:r>
            <w:r>
              <w:br/>
            </w:r>
            <w:r>
              <w:rPr>
                <w:color w:val="111827"/>
                <w:sz w:val="24"/>
              </w:rPr>
              <w:t>但是没意义啊 白酒和地产是这一轮第一批被我枪毙的板块，目前看来只能说幸好大方向没错，但凡进一次都能套牢</w:t>
            </w:r>
            <w:r>
              <w:br/>
            </w:r>
            <w:r>
              <w:rPr>
                <w:color w:val="111827"/>
                <w:sz w:val="24"/>
              </w:rPr>
              <w:t>所以没有扭转趋势我都不看 也不去预判，下跌趋势都没结束看他不就是浪费时间。买了不仅浪费时间 还浪费钱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2026-01-27 15:05  |  431楼  |  狼大  |  UID 150058</w:t>
            </w:r>
          </w:p>
        </w:tc>
      </w:tr>
      <w:tr>
        <w:tc>
          <w:tcPr>
            <w:tcW w:type="dxa" w:w="10080"/>
          </w:tcPr>
          <w:p>
            <w:pPr>
              <w:spacing w:line="276" w:lineRule="auto" w:after="100"/>
            </w:pPr>
            <w:r>
              <w:rPr>
                <w:color w:val="111827"/>
                <w:sz w:val="24"/>
              </w:rPr>
              <w:t>Reply Post by Doh丶 (2026-01-27 15:01):</w:t>
            </w:r>
          </w:p>
          <w:p>
            <w:pPr>
              <w:spacing w:line="276" w:lineRule="auto" w:after="100"/>
            </w:pPr>
            <w:r>
              <w:rPr>
                <w:color w:val="111827"/>
                <w:sz w:val="24"/>
              </w:rPr>
              <w:t>柯基怎么了，直接一字了？？</w:t>
            </w:r>
            <w:r>
              <w:br/>
            </w:r>
            <w:r>
              <w:rPr>
                <w:color w:val="111827"/>
                <w:sz w:val="24"/>
              </w:rPr>
              <w:t>这种没有基本面纯互联网炒作的庄股。。比家具那种庄股还恶劣</w:t>
            </w:r>
            <w:r>
              <w:br/>
            </w:r>
            <w:r>
              <w:rPr>
                <w:color w:val="111827"/>
                <w:sz w:val="24"/>
              </w:rPr>
              <w:t>我就很不明白，市场上的机构都找不出他有什么产品或者供应链，怎么那几个吹票的人就能找到？还[del]很不经意的 偷偷的[/del] 告诉散户？</w:t>
            </w:r>
            <w:r>
              <w:br/>
            </w:r>
            <w:r>
              <w:rPr>
                <w:color w:val="111827"/>
                <w:sz w:val="24"/>
              </w:rPr>
              <w:t>真共同富裕？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2026-01-27 15:06  |  432楼  |  狼大  |  UID 150058</w:t>
            </w:r>
          </w:p>
        </w:tc>
      </w:tr>
      <w:tr>
        <w:tc>
          <w:tcPr>
            <w:tcW w:type="dxa" w:w="10080"/>
          </w:tcPr>
          <w:p>
            <w:pPr>
              <w:spacing w:line="276" w:lineRule="auto" w:after="100"/>
            </w:pPr>
            <w:r>
              <w:rPr>
                <w:color w:val="111827"/>
                <w:sz w:val="24"/>
              </w:rPr>
              <w:t>Reply Post by 霹雳侠影藕片 (2026-01-27 15:04):</w:t>
            </w:r>
          </w:p>
          <w:p>
            <w:pPr>
              <w:spacing w:line="276" w:lineRule="auto" w:after="100"/>
            </w:pPr>
            <w:r>
              <w:rPr>
                <w:color w:val="111827"/>
                <w:sz w:val="24"/>
              </w:rPr>
              <w:t>狼大 今天刷到李蓓的专访 她说强力看好房地产底部反转 说什么股价优先于房地产市场 这个人水平咋样</w:t>
            </w:r>
            <w:r>
              <w:br/>
            </w:r>
            <w:r>
              <w:rPr>
                <w:color w:val="111827"/>
                <w:sz w:val="24"/>
              </w:rPr>
              <w:t>之前做药的，算是女的基金经理里面有两把刷子的</w:t>
            </w:r>
            <w:r>
              <w:br/>
            </w:r>
            <w:r>
              <w:rPr>
                <w:color w:val="111827"/>
                <w:sz w:val="24"/>
              </w:rPr>
              <w:t>但是刷子的毛不多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2026-01-27 15:07  |  433楼  |  狼大  |  UID 150058</w:t>
            </w:r>
          </w:p>
        </w:tc>
      </w:tr>
      <w:tr>
        <w:tc>
          <w:tcPr>
            <w:tcW w:type="dxa" w:w="10080"/>
          </w:tcPr>
          <w:p>
            <w:pPr>
              <w:spacing w:line="276" w:lineRule="auto" w:after="100"/>
            </w:pPr>
            <w:r>
              <w:rPr>
                <w:color w:val="111827"/>
                <w:sz w:val="24"/>
              </w:rPr>
              <w:t>Reply Post by letuswowing (2026-01-27 15:03):</w:t>
            </w:r>
          </w:p>
          <w:p>
            <w:pPr>
              <w:spacing w:line="276" w:lineRule="auto" w:after="100"/>
            </w:pPr>
            <w:r>
              <w:rPr>
                <w:color w:val="111827"/>
                <w:sz w:val="24"/>
              </w:rPr>
              <w:t>狼大 看隔壁 开始做地产的估值修复(不是复苏) 了</w:t>
            </w:r>
            <w:r>
              <w:br/>
            </w:r>
            <w:r>
              <w:rPr>
                <w:color w:val="111827"/>
                <w:sz w:val="24"/>
              </w:rPr>
              <w:t>你说短期超跌 股票有修复我信，房地产今年有修复我不信，至少今年我看不到迹象。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2026-01-27 15:10  |  434楼  |  狼大  |  UID 150058</w:t>
            </w:r>
          </w:p>
        </w:tc>
      </w:tr>
      <w:tr>
        <w:tc>
          <w:tcPr>
            <w:tcW w:type="dxa" w:w="10080"/>
          </w:tcPr>
          <w:p>
            <w:pPr>
              <w:spacing w:line="276" w:lineRule="auto" w:after="100"/>
            </w:pPr>
            <w:r>
              <w:rPr>
                <w:color w:val="111827"/>
                <w:sz w:val="24"/>
              </w:rPr>
              <w:t>Reply Post by 大时代冲冲冲 (2026-01-27 15:08):</w:t>
            </w:r>
          </w:p>
          <w:p>
            <w:pPr>
              <w:spacing w:line="276" w:lineRule="auto" w:after="100"/>
            </w:pPr>
            <w:r>
              <w:rPr>
                <w:color w:val="111827"/>
                <w:sz w:val="24"/>
              </w:rPr>
              <w:t>BYD的下一站，白水。感觉整车、白水板块是GJD在本次左右手互倒的时候，被抛弃的那批。</w:t>
            </w:r>
            <w:r>
              <w:br/>
            </w:r>
            <w:r>
              <w:rPr>
                <w:color w:val="111827"/>
                <w:sz w:val="24"/>
              </w:rPr>
              <w:t>前天买的，博弈一个反弹，结果直接放量跌破箱体底部了。</w:t>
            </w:r>
            <w:r>
              <w:br/>
            </w:r>
            <w:r>
              <w:rPr>
                <w:color w:val="111827"/>
                <w:sz w:val="24"/>
              </w:rPr>
              <w:t>BYD不一样 但是我抛弃BYD换稀土的时候就说过了</w:t>
            </w:r>
            <w:r>
              <w:br/>
            </w:r>
            <w:r>
              <w:rPr>
                <w:color w:val="111827"/>
                <w:sz w:val="24"/>
              </w:rPr>
              <w:t>他欧洲逻辑没问题 ，但是欧洲出了问题，那BYD就被套牢了。就和你炒股一样。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2026-01-27 15:14  |  435楼  |  狼大  |  UID 150058</w:t>
            </w:r>
          </w:p>
        </w:tc>
      </w:tr>
      <w:tr>
        <w:tc>
          <w:tcPr>
            <w:tcW w:type="dxa" w:w="10080"/>
          </w:tcPr>
          <w:p>
            <w:pPr>
              <w:spacing w:line="276" w:lineRule="auto" w:after="100"/>
            </w:pPr>
            <w:r>
              <w:rPr>
                <w:color w:val="111827"/>
                <w:sz w:val="24"/>
              </w:rPr>
              <w:t>Reply Post by 斯布雷斯阴影之主 (2026-01-27 15:10):</w:t>
            </w:r>
          </w:p>
          <w:p>
            <w:pPr>
              <w:spacing w:line="276" w:lineRule="auto" w:after="100"/>
            </w:pPr>
            <w:r>
              <w:rPr>
                <w:color w:val="111827"/>
                <w:sz w:val="24"/>
              </w:rPr>
              <w:t>房产税出来之前房价反转这种看都不要看一眼</w:t>
            </w:r>
            <w:r>
              <w:br/>
            </w:r>
            <w:r>
              <w:rPr>
                <w:color w:val="111827"/>
                <w:sz w:val="24"/>
              </w:rPr>
              <w:t>房地产本质是一个家庭30年的长期债务</w:t>
            </w:r>
            <w:r>
              <w:br/>
            </w:r>
            <w:r>
              <w:rPr>
                <w:color w:val="111827"/>
                <w:sz w:val="24"/>
              </w:rPr>
              <w:t>下一代人都没了，房子卖给鬼吗...</w:t>
            </w:r>
            <w:r>
              <w:br/>
            </w:r>
            <w:r>
              <w:rPr>
                <w:color w:val="111827"/>
                <w:sz w:val="24"/>
              </w:rPr>
              <w:t>房子倒是能卖 但是四代房出来后，前面二手和新房跌价太大了 而且有价无市，毕竟没有对比就没有伤害</w:t>
            </w:r>
            <w:r>
              <w:br/>
            </w:r>
            <w:r>
              <w:rPr>
                <w:color w:val="111827"/>
                <w:sz w:val="24"/>
              </w:rPr>
              <w:t>第二个问题是 地方债务太大，上面还限制卖地。银行对房地产这边的贷款也趋紧。这些才是房地产回暖不了的原因</w:t>
            </w:r>
            <w:r>
              <w:br/>
            </w:r>
            <w:r>
              <w:rPr>
                <w:color w:val="111827"/>
                <w:sz w:val="24"/>
              </w:rPr>
              <w:t>毕竟万科债务没解决之前，谁也不能确认贷出去的是不是下一个万科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2026-01-27 15:14  |  436楼  |  狼大  |  UID 150058</w:t>
            </w:r>
          </w:p>
        </w:tc>
      </w:tr>
      <w:tr>
        <w:tc>
          <w:tcPr>
            <w:tcW w:type="dxa" w:w="10080"/>
          </w:tcPr>
          <w:p>
            <w:pPr>
              <w:spacing w:line="276" w:lineRule="auto" w:after="100"/>
            </w:pPr>
            <w:r>
              <w:rPr>
                <w:color w:val="111827"/>
                <w:sz w:val="24"/>
              </w:rPr>
              <w:t>Reply Post by kallenffs (2026-01-27 15:12):</w:t>
            </w:r>
          </w:p>
          <w:p>
            <w:pPr>
              <w:spacing w:line="276" w:lineRule="auto" w:after="100"/>
            </w:pPr>
            <w:r>
              <w:rPr>
                <w:color w:val="111827"/>
                <w:sz w:val="24"/>
              </w:rPr>
              <w:t>大哥，机器人还有戏吗？。。</w:t>
            </w:r>
            <w:r>
              <w:br/>
            </w:r>
            <w:r>
              <w:rPr>
                <w:color w:val="111827"/>
                <w:sz w:val="24"/>
              </w:rPr>
              <w:t>你没见我最近一点都没提机器人么</w:t>
            </w:r>
            <w:r>
              <w:br/>
            </w:r>
            <w:r>
              <w:rPr>
                <w:color w:val="111827"/>
                <w:sz w:val="24"/>
              </w:rPr>
              <w:t>最近没有板块级别的行情，这个方向我平躺。反正仓位不多。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2026-01-27 16:40  |  37楼  |  sora496  |  UID 38090976</w:t>
            </w:r>
          </w:p>
        </w:tc>
      </w:tr>
      <w:tr>
        <w:tc>
          <w:tcPr>
            <w:tcW w:type="dxa" w:w="10080"/>
          </w:tcPr>
          <w:p>
            <w:pPr>
              <w:spacing w:line="276" w:lineRule="auto" w:after="100"/>
            </w:pPr>
            <w:r>
              <w:rPr>
                <w:sz w:val="20"/>
              </w:rPr>
              <w:t>什么无限子弹，我也想无限子弹。嗷嗷嗷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2026-01-27 17:45  |  38楼  |  sora496  |  UID 38090976</w:t>
            </w:r>
          </w:p>
        </w:tc>
      </w:tr>
      <w:tr>
        <w:tc>
          <w:tcPr>
            <w:tcW w:type="dxa" w:w="10080"/>
          </w:tcPr>
          <w:p>
            <w:pPr>
              <w:spacing w:line="276" w:lineRule="auto" w:after="100"/>
            </w:pPr>
            <w:r>
              <w:rPr>
                <w:sz w:val="20"/>
              </w:rPr>
              <w:t>Reply to Reply Post by 银河创新成长混合 (2026-01-27 17:21)华虹，小市值，退市，哈哈哈哈哈哈哈哈哈哈哈哈我第一次听说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2026-01-27 21:53  |  437楼  |  狼大  |  UID 150058</w:t>
            </w:r>
          </w:p>
        </w:tc>
      </w:tr>
      <w:tr>
        <w:tc>
          <w:tcPr>
            <w:tcW w:type="dxa" w:w="10080"/>
          </w:tcPr>
          <w:p>
            <w:pPr>
              <w:spacing w:line="276" w:lineRule="auto" w:after="100"/>
            </w:pPr>
            <w:r>
              <w:rPr>
                <w:color w:val="111827"/>
                <w:sz w:val="24"/>
              </w:rPr>
              <w:t>趁晚上复盘后，根据最近的行情分享一下 怎么赚钱这个事</w:t>
            </w:r>
          </w:p>
          <w:p>
            <w:pPr>
              <w:spacing w:line="276" w:lineRule="auto" w:after="100"/>
            </w:pPr>
            <w:r>
              <w:rPr>
                <w:color w:val="111827"/>
                <w:sz w:val="24"/>
              </w:rPr>
              <w:t>不管是一级市场实业 还是二级市场 ，其实赚钱核心逻辑都是 开源节流</w:t>
            </w:r>
          </w:p>
          <w:p>
            <w:pPr>
              <w:spacing w:line="276" w:lineRule="auto" w:after="100"/>
            </w:pPr>
            <w:r>
              <w:rPr>
                <w:color w:val="111827"/>
                <w:sz w:val="24"/>
              </w:rPr>
              <w:t>在行情好的时候，多上仓位多挣钱，拉高盈利，增加利润垫</w:t>
            </w:r>
            <w:r>
              <w:br/>
            </w:r>
            <w:r>
              <w:rPr>
                <w:color w:val="111827"/>
                <w:sz w:val="24"/>
              </w:rPr>
              <w:t>但是就比如最近这段调整时间，那应该怎么做呢，我拿最近的行情分析一下</w:t>
            </w:r>
          </w:p>
          <w:p>
            <w:pPr>
              <w:spacing w:line="276" w:lineRule="auto" w:after="100"/>
            </w:pPr>
            <w:r>
              <w:rPr>
                <w:color w:val="111827"/>
                <w:sz w:val="24"/>
              </w:rPr>
              <w:t>时间截取1.14-1.27 共10个交易日，起始节点就是盘中的两融消息。其中上证最高4190，最低4080，振幅2.67%，区间非常小</w:t>
            </w:r>
            <w:r>
              <w:br/>
            </w:r>
            <w:r>
              <w:rPr>
                <w:color w:val="111827"/>
                <w:sz w:val="24"/>
              </w:rPr>
              <w:t>然后按市场二级概念板块</w:t>
            </w:r>
            <w:r>
              <w:br/>
            </w:r>
            <w:r>
              <w:rPr>
                <w:color w:val="111827"/>
                <w:sz w:val="24"/>
              </w:rPr>
              <w:t>涨幅第一是贵金属 49%</w:t>
            </w:r>
            <w:r>
              <w:br/>
            </w:r>
            <w:r>
              <w:rPr>
                <w:color w:val="111827"/>
                <w:sz w:val="24"/>
              </w:rPr>
              <w:t>其他我就选几个熟知的 商业航天 -0.14% 科创半导体 11.65% 证券 -3.07% 平均股价 2.94% 哪怕是九阴真经的A50也只有 -2.05% 其他你们自己看就行了</w:t>
            </w:r>
            <w:r>
              <w:br/>
            </w:r>
            <w:r>
              <w:rPr>
                <w:color w:val="111827"/>
                <w:sz w:val="24"/>
              </w:rPr>
              <w:t>简单的说，调整阶段，除了在几百个板块里面找到唯一对的那个，其他都差不多。</w:t>
            </w:r>
            <w:r>
              <w:br/>
            </w:r>
            <w:r>
              <w:rPr>
                <w:color w:val="111827"/>
                <w:sz w:val="24"/>
              </w:rPr>
              <w:t>那这种阶段应该怎么度过我之前分享过，首先，就是尽量减少仓位，这个时候3-2垫出来的利润就起大用处了，有了大的利润垫我的仓位就敢留得多，其实也不是仓位留得多，而是我前面赚了钱，这个钱取一半还能留一半在里面，这样其实仓位比例没变大，但是仓位就比没有利润垫要大了。再减少到合理的仓位后，第二个重点就是，如何能找到 大家跌我跌少一点，大家反弹我抢先反弹这种方向。这个也不用细说了，都已经分享过太多了。第三个要点就是，不要在没有突破重回上涨趋势的时候把本来已经减出去的仓位用不理智的操作加进去，万一不反弹这个方向呢，万一这个方向有龙头风向核心暴雷呢。第四才是保持趋势核心底仓持仓的情况下，用灵活仓位短期打野做超额，这个就是考验技术的时候了，发现没，做超额是第四，首先要做好123才有4。你们就喜欢跳过123直接找4，在调整阶段重拳出击，左右横跳。那怎么赚钱？吃完这个跌幅吃那个？或者当自己开金手指 从头到尾把贵金属吃完 或者吃完航天吃煤炭 吃完煤炭吃科技 吃完科技吃AI应用？ 正常人我觉得都做不到</w:t>
            </w:r>
            <w:r>
              <w:br/>
            </w:r>
            <w:r>
              <w:rPr>
                <w:color w:val="111827"/>
                <w:sz w:val="24"/>
              </w:rPr>
              <w:t>说白了 上面说了不让涨，也拿钱出来压制了，小散就要服，就要跟随，在他不让涨的时候低调操作，等他说可以涨了再重拳出击不好么。不然是胳膊拧得过大腿还是去澳门赌钱赌赢赌场老板？小散就要有小散的生存之道，就是苟，苟到市场好了就赢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2026-01-27 22:05  |  438楼  |  狼大  |  UID 150058</w:t>
            </w:r>
          </w:p>
        </w:tc>
      </w:tr>
      <w:tr>
        <w:tc>
          <w:tcPr>
            <w:tcW w:type="dxa" w:w="10080"/>
          </w:tcPr>
          <w:p>
            <w:pPr>
              <w:spacing w:line="276" w:lineRule="auto" w:after="100"/>
            </w:pPr>
            <w:r>
              <w:rPr>
                <w:color w:val="111827"/>
                <w:sz w:val="24"/>
              </w:rPr>
              <w:t>Reply Post by 霍华德李 (2026-01-27 22:00):</w:t>
            </w:r>
          </w:p>
          <w:p>
            <w:pPr>
              <w:spacing w:line="276" w:lineRule="auto" w:after="100"/>
            </w:pPr>
            <w:r>
              <w:rPr>
                <w:color w:val="111827"/>
                <w:sz w:val="24"/>
              </w:rPr>
              <w:t>捕捉到狼大，今天晚上有个消息面，meta 投入 50E 美元光纤光缆的康宁，明天是不是 CFGX 和 HTGD 可以高看一眼。</w:t>
            </w:r>
            <w:r>
              <w:br/>
            </w:r>
            <w:r>
              <w:rPr>
                <w:color w:val="111827"/>
                <w:sz w:val="24"/>
              </w:rPr>
              <w:t>应该有点刺激吧 有消息比没消息好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2026-01-27 22:14  |  17楼  |  September_L  |  UID 5337595</w:t>
            </w:r>
          </w:p>
        </w:tc>
      </w:tr>
      <w:tr>
        <w:tc>
          <w:tcPr>
            <w:tcW w:type="dxa" w:w="10080"/>
          </w:tcPr>
          <w:p>
            <w:pPr>
              <w:spacing w:line="276" w:lineRule="auto" w:after="100"/>
            </w:pPr>
            <w:r>
              <w:rPr>
                <w:sz w:val="20"/>
              </w:rPr>
              <w:t>Reply to Reply Post by -阿狼- (2026-01-27 21:53)</w:t>
            </w:r>
          </w:p>
          <w:p>
            <w:pPr>
              <w:spacing w:line="276" w:lineRule="auto" w:after="100"/>
            </w:pPr>
            <w:r>
              <w:rPr>
                <w:sz w:val="20"/>
              </w:rPr>
              <w:t>感谢鱼大教导</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2026-01-28 07:38  |  439楼  |  狼大  |  UID 150058</w:t>
            </w:r>
          </w:p>
        </w:tc>
      </w:tr>
      <w:tr>
        <w:tc>
          <w:tcPr>
            <w:tcW w:type="dxa" w:w="10080"/>
          </w:tcPr>
          <w:p>
            <w:pPr>
              <w:spacing w:line="276" w:lineRule="auto" w:after="100"/>
            </w:pPr>
            <w:r>
              <w:rPr>
                <w:color w:val="111827"/>
                <w:sz w:val="24"/>
              </w:rPr>
              <w:t>一觉醒来 黄金到我第二个位置了 5200</w:t>
            </w:r>
            <w:r>
              <w:br/>
            </w:r>
            <w:r>
              <w:rPr>
                <w:color w:val="111827"/>
                <w:sz w:val="24"/>
              </w:rPr>
              <w:t>太牛P了 ，等美元指数回升在卖第二次。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2026-01-28 09:26  |  440楼  |  狼大  |  UID 150058</w:t>
            </w:r>
          </w:p>
        </w:tc>
      </w:tr>
      <w:tr>
        <w:tc>
          <w:tcPr>
            <w:tcW w:type="dxa" w:w="10080"/>
          </w:tcPr>
          <w:p>
            <w:pPr>
              <w:spacing w:line="276" w:lineRule="auto" w:after="100"/>
            </w:pPr>
            <w:r>
              <w:rPr>
                <w:color w:val="111827"/>
                <w:sz w:val="24"/>
              </w:rPr>
              <w:t>AI硬被带起来了 其实就是AI软涨价逻辑，所以AI硬都能抗到现在了 不要随意割肉了。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2026-01-28 09:36  |  441楼  |  狼大  |  UID 150058</w:t>
            </w:r>
          </w:p>
        </w:tc>
      </w:tr>
      <w:tr>
        <w:tc>
          <w:tcPr>
            <w:tcW w:type="dxa" w:w="10080"/>
          </w:tcPr>
          <w:p>
            <w:pPr>
              <w:spacing w:line="276" w:lineRule="auto" w:after="100"/>
            </w:pPr>
            <w:r>
              <w:rPr>
                <w:color w:val="111827"/>
                <w:sz w:val="24"/>
              </w:rPr>
              <w:t>./mon_202601/28/jmQu80l-cvn7K9T1kSeg-1a.jpg</w:t>
            </w:r>
            <w:r>
              <w:br/>
            </w:r>
            <w:r>
              <w:rPr>
                <w:color w:val="111827"/>
                <w:sz w:val="24"/>
              </w:rPr>
              <w:t>直接做了一把成本出来[s:ac:哭笑]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2026-01-28 09:40  |  442楼  |  狼大  |  UID 150058</w:t>
            </w:r>
          </w:p>
        </w:tc>
      </w:tr>
      <w:tr>
        <w:tc>
          <w:tcPr>
            <w:tcW w:type="dxa" w:w="10080"/>
          </w:tcPr>
          <w:p>
            <w:pPr>
              <w:spacing w:line="276" w:lineRule="auto" w:after="100"/>
            </w:pPr>
            <w:r>
              <w:rPr>
                <w:color w:val="111827"/>
                <w:sz w:val="24"/>
              </w:rPr>
              <w:t>Reply Post by Doh丶 (2026-01-28 09:39):</w:t>
            </w:r>
          </w:p>
          <w:p>
            <w:pPr>
              <w:spacing w:line="276" w:lineRule="auto" w:after="100"/>
            </w:pPr>
            <w:r>
              <w:rPr>
                <w:color w:val="111827"/>
                <w:sz w:val="24"/>
              </w:rPr>
              <w:t>诶，之前底仓也卖了吗</w:t>
            </w:r>
            <w:r>
              <w:br/>
            </w:r>
            <w:r>
              <w:rPr>
                <w:color w:val="111827"/>
                <w:sz w:val="24"/>
              </w:rPr>
              <w:t>并没有 那个锁了 成本为0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2026-01-28 09:45  |  443楼  |  狼大  |  UID 150058</w:t>
            </w:r>
          </w:p>
        </w:tc>
      </w:tr>
      <w:tr>
        <w:tc>
          <w:tcPr>
            <w:tcW w:type="dxa" w:w="10080"/>
          </w:tcPr>
          <w:p>
            <w:pPr>
              <w:spacing w:line="276" w:lineRule="auto" w:after="100"/>
            </w:pPr>
            <w:r>
              <w:rPr>
                <w:color w:val="111827"/>
                <w:sz w:val="24"/>
              </w:rPr>
              <w:t>Reply Post by 沪上魔王 (2026-01-28 09:43):</w:t>
            </w:r>
          </w:p>
          <w:p>
            <w:pPr>
              <w:spacing w:line="276" w:lineRule="auto" w:after="100"/>
            </w:pPr>
            <w:r>
              <w:rPr>
                <w:color w:val="111827"/>
                <w:sz w:val="24"/>
              </w:rPr>
              <w:t>马桶涨到我恐惧 躺了三十多点了没做T 早知道做做T不止了</w:t>
            </w:r>
            <w:r>
              <w:br/>
            </w:r>
            <w:r>
              <w:rPr>
                <w:color w:val="111827"/>
                <w:sz w:val="24"/>
              </w:rPr>
              <w:t>做T估计都拿不回来 我反正没敢动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2026-01-28 09:46  |  145楼  |  村上吹树  |  UID 61395264</w:t>
            </w:r>
          </w:p>
        </w:tc>
      </w:tr>
      <w:tr>
        <w:tc>
          <w:tcPr>
            <w:tcW w:type="dxa" w:w="10080"/>
          </w:tcPr>
          <w:p>
            <w:pPr>
              <w:spacing w:line="276" w:lineRule="auto" w:after="100"/>
            </w:pPr>
            <w:r>
              <w:rPr>
                <w:sz w:val="20"/>
              </w:rPr>
              <w:t>我就静静地 静静地看着赵姨跳舞[s:a2:抢镜头]记住我之前给的估值。</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2026-01-28 09:49  |  101楼  |  xbox  |  UID 331181</w:t>
            </w:r>
          </w:p>
        </w:tc>
      </w:tr>
      <w:tr>
        <w:tc>
          <w:tcPr>
            <w:tcW w:type="dxa" w:w="10080"/>
          </w:tcPr>
          <w:p>
            <w:pPr>
              <w:spacing w:line="276" w:lineRule="auto" w:after="100"/>
            </w:pPr>
            <w:r>
              <w:rPr>
                <w:sz w:val="20"/>
              </w:rPr>
              <w:t>10点后铁盒还有高点吗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2026-01-28 09:50  |  444楼  |  狼大  |  UID 150058</w:t>
            </w:r>
          </w:p>
        </w:tc>
      </w:tr>
      <w:tr>
        <w:tc>
          <w:tcPr>
            <w:tcW w:type="dxa" w:w="10080"/>
          </w:tcPr>
          <w:p>
            <w:pPr>
              <w:spacing w:line="276" w:lineRule="auto" w:after="100"/>
            </w:pPr>
            <w:r>
              <w:rPr>
                <w:color w:val="111827"/>
                <w:sz w:val="24"/>
              </w:rPr>
              <w:t>你们现在学会怎么上仓位了吗？不是想买就买的 买了要能挣钱才行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2026-01-28 09:55  |  146楼  |  村上吹树  |  UID 61395264</w:t>
            </w:r>
          </w:p>
        </w:tc>
      </w:tr>
      <w:tr>
        <w:tc>
          <w:tcPr>
            <w:tcW w:type="dxa" w:w="10080"/>
          </w:tcPr>
          <w:p>
            <w:pPr>
              <w:spacing w:line="276" w:lineRule="auto" w:after="100"/>
            </w:pPr>
            <w:r>
              <w:rPr>
                <w:sz w:val="20"/>
              </w:rPr>
              <w:t>Reply to Reply Post by Nahilist (2026-01-28 09:53)丢那，不用管，某天突然就爆发了。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2026-01-28 10:00  |  102楼  |  xbox  |  UID 331181</w:t>
            </w:r>
          </w:p>
        </w:tc>
      </w:tr>
      <w:tr>
        <w:tc>
          <w:tcPr>
            <w:tcW w:type="dxa" w:w="10080"/>
          </w:tcPr>
          <w:p>
            <w:pPr>
              <w:spacing w:line="276" w:lineRule="auto" w:after="100"/>
            </w:pPr>
            <w:r>
              <w:rPr>
                <w:sz w:val="20"/>
              </w:rPr>
              <w:t>Reply Post by 八雲尊 (2026-01-28 09:57):</w:t>
            </w:r>
          </w:p>
          <w:p>
            <w:pPr>
              <w:spacing w:line="276" w:lineRule="auto" w:after="100"/>
            </w:pPr>
            <w:r>
              <w:rPr>
                <w:sz w:val="20"/>
              </w:rPr>
              <w:t>想把AI的仓位调到铁盒了，现在能调吗？</w:t>
            </w:r>
          </w:p>
          <w:p>
            <w:pPr>
              <w:spacing w:line="276" w:lineRule="auto" w:after="100"/>
            </w:pPr>
            <w:r>
              <w:rPr>
                <w:sz w:val="20"/>
              </w:rPr>
              <w:t>这是怕没有机会吗？为什么选这个时候</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2026-01-28 10:08  |  71楼  |  灰兔尾  |  UID 60916468</w:t>
            </w:r>
          </w:p>
        </w:tc>
      </w:tr>
      <w:tr>
        <w:tc>
          <w:tcPr>
            <w:tcW w:type="dxa" w:w="10080"/>
          </w:tcPr>
          <w:p>
            <w:pPr>
              <w:spacing w:line="276" w:lineRule="auto" w:after="100"/>
            </w:pPr>
            <w:r>
              <w:rPr>
                <w:sz w:val="20"/>
              </w:rPr>
              <w:t>早上开会没看盘，没接到低位农行，很遗憾，本来今天要加仓的</w:t>
            </w:r>
          </w:p>
          <w:p>
            <w:pPr>
              <w:spacing w:line="276" w:lineRule="auto" w:after="100"/>
            </w:pPr>
            <w:r>
              <w:rPr>
                <w:sz w:val="20"/>
              </w:rPr>
              <w:t>浙江荣泰有什么好讨论的，我已经在跌停板上挂好单子了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2026-01-28 10:09  |  445楼  |  狼大  |  UID 150058</w:t>
            </w:r>
          </w:p>
        </w:tc>
      </w:tr>
      <w:tr>
        <w:tc>
          <w:tcPr>
            <w:tcW w:type="dxa" w:w="10080"/>
          </w:tcPr>
          <w:p>
            <w:pPr>
              <w:spacing w:line="276" w:lineRule="auto" w:after="100"/>
            </w:pPr>
            <w:r>
              <w:rPr>
                <w:color w:val="111827"/>
                <w:sz w:val="24"/>
              </w:rPr>
              <w:t>我为祖国继续献石油[s:ac:哭笑]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2026-01-28 10:11  |  103楼  |  xbox  |  UID 331181</w:t>
            </w:r>
          </w:p>
        </w:tc>
      </w:tr>
      <w:tr>
        <w:tc>
          <w:tcPr>
            <w:tcW w:type="dxa" w:w="10080"/>
          </w:tcPr>
          <w:p>
            <w:pPr>
              <w:spacing w:line="276" w:lineRule="auto" w:after="100"/>
            </w:pPr>
            <w:r>
              <w:rPr>
                <w:sz w:val="20"/>
              </w:rPr>
              <w:t>黄白线开口，砸1000、2000，拉50、300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2026-01-28 10:18  |  446楼  |  狼大  |  UID 150058</w:t>
            </w:r>
          </w:p>
        </w:tc>
      </w:tr>
      <w:tr>
        <w:tc>
          <w:tcPr>
            <w:tcW w:type="dxa" w:w="10080"/>
          </w:tcPr>
          <w:p>
            <w:pPr>
              <w:spacing w:line="276" w:lineRule="auto" w:after="100"/>
            </w:pPr>
            <w:r>
              <w:rPr>
                <w:color w:val="111827"/>
                <w:sz w:val="24"/>
              </w:rPr>
              <w:t>Reply Post by 龙井井龙 (2026-01-28 10:16):</w:t>
            </w:r>
          </w:p>
          <w:p>
            <w:pPr>
              <w:spacing w:line="276" w:lineRule="auto" w:after="100"/>
            </w:pPr>
            <w:r>
              <w:rPr>
                <w:color w:val="111827"/>
                <w:sz w:val="24"/>
              </w:rPr>
              <w:t>今天这个黄白线怎么一个上天一个下海</w:t>
            </w:r>
            <w:r>
              <w:br/>
            </w:r>
            <w:r>
              <w:rPr>
                <w:color w:val="111827"/>
                <w:sz w:val="24"/>
              </w:rPr>
              <w:t>因为GJD没有太多白线的ETF了 还剩不少1000 和2000的ETF</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2026-01-28 10:41  |  147楼  |  村上吹树  |  UID 61395264</w:t>
            </w:r>
          </w:p>
        </w:tc>
      </w:tr>
      <w:tr>
        <w:tc>
          <w:tcPr>
            <w:tcW w:type="dxa" w:w="10080"/>
          </w:tcPr>
          <w:p>
            <w:pPr>
              <w:spacing w:line="276" w:lineRule="auto" w:after="100"/>
            </w:pPr>
            <w:r>
              <w:rPr>
                <w:sz w:val="20"/>
              </w:rPr>
              <w:t>自由现金流都涨了2个多点，何意味[s:ac:哭笑]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2026-01-28 10:44  |  447楼  |  狼大  |  UID 150058</w:t>
            </w:r>
          </w:p>
        </w:tc>
      </w:tr>
      <w:tr>
        <w:tc>
          <w:tcPr>
            <w:tcW w:type="dxa" w:w="10080"/>
          </w:tcPr>
          <w:p>
            <w:pPr>
              <w:spacing w:line="276" w:lineRule="auto" w:after="100"/>
            </w:pPr>
            <w:r>
              <w:rPr>
                <w:color w:val="111827"/>
                <w:sz w:val="24"/>
              </w:rPr>
              <w:t>我 石油王 打钱[s:ac:闪光]</w:t>
            </w:r>
          </w:p>
        </w:tc>
      </w:tr>
    </w:tbl>
    <w:p>
      <w:pPr>
        <w:spacing w:after="40"/>
      </w:pPr>
    </w:p>
    <w:p>
      <w:pPr>
        <w:sectPr>
          <w:pgSz w:w="12240" w:h="15840"/>
          <w:pgMar w:top="1000" w:right="1080" w:bottom="1000" w:left="1080" w:header="720" w:footer="720" w:gutter="0"/>
          <w:cols w:space="720"/>
          <w:docGrid w:linePitch="360"/>
        </w:sectPr>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2026-01-28 10:47  |  448楼  |  狼大  |  UID 150058</w:t>
            </w:r>
          </w:p>
        </w:tc>
      </w:tr>
      <w:tr>
        <w:tc>
          <w:tcPr>
            <w:tcW w:type="dxa" w:w="10080"/>
          </w:tcPr>
          <w:p>
            <w:pPr>
              <w:spacing w:line="276" w:lineRule="auto" w:after="100"/>
            </w:pPr>
            <w:r>
              <w:rPr>
                <w:color w:val="111827"/>
                <w:sz w:val="24"/>
              </w:rPr>
              <w:t>Reply Post by 极地丶之光 (2026-01-28 10:45):</w:t>
            </w:r>
          </w:p>
          <w:p>
            <w:pPr>
              <w:spacing w:line="276" w:lineRule="auto" w:after="100"/>
            </w:pPr>
            <w:r>
              <w:rPr>
                <w:color w:val="111827"/>
                <w:sz w:val="24"/>
              </w:rPr>
              <w:t>可恶，不敢做期货，炒股对我来说风险就已经很大了，期货是碰都不敢碰[s:ac:晕]</w:t>
            </w:r>
            <w:r>
              <w:br/>
            </w:r>
            <w:r>
              <w:rPr>
                <w:color w:val="111827"/>
                <w:sz w:val="24"/>
              </w:rPr>
              <w:t>我前面说了啊 我股票期货一起做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2026-01-28 10:49  |  449楼  |  狼大  |  UID 150058</w:t>
            </w:r>
          </w:p>
        </w:tc>
      </w:tr>
      <w:tr>
        <w:tc>
          <w:tcPr>
            <w:tcW w:type="dxa" w:w="10080"/>
          </w:tcPr>
          <w:p>
            <w:pPr>
              <w:spacing w:line="276" w:lineRule="auto" w:after="100"/>
            </w:pPr>
            <w:r>
              <w:rPr>
                <w:color w:val="111827"/>
                <w:sz w:val="24"/>
              </w:rPr>
              <w:t>Reply Post by e471167749 (2026-01-28 10:48):</w:t>
            </w:r>
          </w:p>
          <w:p>
            <w:pPr>
              <w:spacing w:line="276" w:lineRule="auto" w:after="100"/>
            </w:pPr>
            <w:r>
              <w:rPr>
                <w:color w:val="111827"/>
                <w:sz w:val="24"/>
              </w:rPr>
              <w:t>GJD这个位置疯狂卖出，是为了年底还央行的钱么。。。[s:ac:哭笑]</w:t>
            </w:r>
            <w:r>
              <w:br/>
            </w:r>
            <w:r>
              <w:rPr>
                <w:color w:val="111827"/>
                <w:sz w:val="24"/>
              </w:rPr>
              <w:t>还债 过给保险和社保 筛选一次性做完了吧</w:t>
            </w:r>
            <w:r>
              <w:br/>
            </w:r>
            <w:r>
              <w:rPr>
                <w:color w:val="111827"/>
                <w:sz w:val="24"/>
              </w:rPr>
              <w:t>3040借了蛮多的才能兜底的。总是要还的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2026-01-28 10:50  |  450楼  |  狼大  |  UID 150058</w:t>
            </w:r>
          </w:p>
        </w:tc>
      </w:tr>
      <w:tr>
        <w:tc>
          <w:tcPr>
            <w:tcW w:type="dxa" w:w="10080"/>
          </w:tcPr>
          <w:p>
            <w:pPr>
              <w:spacing w:line="276" w:lineRule="auto" w:after="100"/>
            </w:pPr>
            <w:r>
              <w:rPr>
                <w:color w:val="111827"/>
                <w:sz w:val="24"/>
              </w:rPr>
              <w:t>Reply Post by 两极反转我要成功 (2026-01-28 10:45):</w:t>
            </w:r>
          </w:p>
          <w:p>
            <w:pPr>
              <w:spacing w:line="276" w:lineRule="auto" w:after="100"/>
            </w:pPr>
            <w:r>
              <w:rPr>
                <w:color w:val="111827"/>
                <w:sz w:val="24"/>
              </w:rPr>
              <w:t>有一个差不多了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2026-01-28 10:52  |  451楼  |  狼大  |  UID 150058</w:t>
            </w:r>
          </w:p>
        </w:tc>
      </w:tr>
      <w:tr>
        <w:tc>
          <w:tcPr>
            <w:tcW w:type="dxa" w:w="10080"/>
          </w:tcPr>
          <w:p>
            <w:pPr>
              <w:spacing w:line="276" w:lineRule="auto" w:after="100"/>
            </w:pPr>
            <w:r>
              <w:rPr>
                <w:color w:val="111827"/>
                <w:sz w:val="24"/>
              </w:rPr>
              <w:t>对了 我觉得液冷别割肉了。 个人见解</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2026-01-28 10:53  |  452楼  |  狼大  |  UID 150058</w:t>
            </w:r>
          </w:p>
        </w:tc>
      </w:tr>
      <w:tr>
        <w:tc>
          <w:tcPr>
            <w:tcW w:type="dxa" w:w="10080"/>
          </w:tcPr>
          <w:p>
            <w:pPr>
              <w:spacing w:line="276" w:lineRule="auto" w:after="100"/>
            </w:pPr>
            <w:r>
              <w:rPr>
                <w:color w:val="111827"/>
                <w:sz w:val="24"/>
              </w:rPr>
              <w:t>Reply Post by Doh丶 (2026-01-28 10:51):</w:t>
            </w:r>
          </w:p>
          <w:p>
            <w:pPr>
              <w:spacing w:line="276" w:lineRule="auto" w:after="100"/>
            </w:pPr>
            <w:r>
              <w:rPr>
                <w:color w:val="111827"/>
                <w:sz w:val="24"/>
              </w:rPr>
              <w:t>有人分析过，借了短期6000多亿，应该都还掉了</w:t>
            </w:r>
            <w:r>
              <w:br/>
            </w:r>
            <w:r>
              <w:rPr>
                <w:color w:val="111827"/>
                <w:sz w:val="24"/>
              </w:rPr>
              <w:t>反正不是坏事 当时不是分析过么 这些钱总是要出去的 当时预判了200个点的跌幅</w:t>
            </w:r>
            <w:r>
              <w:br/>
            </w:r>
            <w:r>
              <w:rPr>
                <w:color w:val="111827"/>
                <w:sz w:val="24"/>
              </w:rPr>
              <w:t>目前不用跌就能还完，这不是天大好事是什么 ，GJD这个操作谁还敢骂我第一个不答应。</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2026-01-28 10:57  |  453楼  |  狼大  |  UID 150058</w:t>
            </w:r>
          </w:p>
        </w:tc>
      </w:tr>
      <w:tr>
        <w:tc>
          <w:tcPr>
            <w:tcW w:type="dxa" w:w="10080"/>
          </w:tcPr>
          <w:p>
            <w:pPr>
              <w:spacing w:line="276" w:lineRule="auto" w:after="100"/>
            </w:pPr>
            <w:r>
              <w:rPr>
                <w:color w:val="111827"/>
                <w:sz w:val="24"/>
              </w:rPr>
              <w:t>Reply Post by 芯茹止 (2026-01-28 10:56):</w:t>
            </w:r>
          </w:p>
          <w:p>
            <w:pPr>
              <w:spacing w:line="276" w:lineRule="auto" w:after="100"/>
            </w:pPr>
            <w:r>
              <w:rPr>
                <w:color w:val="111827"/>
                <w:sz w:val="24"/>
              </w:rPr>
              <w:t>石油王救救和顺[s:ac:晕]</w:t>
            </w:r>
            <w:r>
              <w:br/>
            </w:r>
            <w:r>
              <w:rPr>
                <w:color w:val="111827"/>
                <w:sz w:val="24"/>
              </w:rPr>
              <w:t>十几个点的利润需要救？开什么玩笑呢 今天都快新高了上面还有套牢盘？</w:t>
            </w:r>
          </w:p>
          <w:p>
            <w:pPr>
              <w:spacing w:line="276" w:lineRule="auto" w:after="100"/>
            </w:pPr>
            <w:r>
              <w:rPr>
                <w:color w:val="111827"/>
                <w:sz w:val="24"/>
              </w:rPr>
              <w:t>./mon_202601/28/jmQ99cn-ekblKeT1kSbk-5f.jpg</w:t>
            </w:r>
            <w:r>
              <w:br/>
            </w:r>
            <w:r>
              <w:rPr>
                <w:color w:val="111827"/>
                <w:sz w:val="24"/>
              </w:rPr>
              <w:t>你别告诉我你是这一小撮？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2026-01-28 11:03  |  454楼  |  狼大  |  UID 150058</w:t>
            </w:r>
          </w:p>
        </w:tc>
      </w:tr>
      <w:tr>
        <w:tc>
          <w:tcPr>
            <w:tcW w:type="dxa" w:w="10080"/>
          </w:tcPr>
          <w:p>
            <w:pPr>
              <w:spacing w:line="276" w:lineRule="auto" w:after="100"/>
            </w:pPr>
            <w:r>
              <w:rPr>
                <w:color w:val="111827"/>
                <w:sz w:val="24"/>
              </w:rPr>
              <w:t>Reply Post by 打不过就猫雷 (2026-01-28 11:00):</w:t>
            </w:r>
          </w:p>
          <w:p>
            <w:pPr>
              <w:spacing w:line="276" w:lineRule="auto" w:after="100"/>
            </w:pPr>
            <w:r>
              <w:rPr>
                <w:color w:val="111827"/>
                <w:sz w:val="24"/>
              </w:rPr>
              <w:t>狼大，这样看来老百姓买保险，保险接龙队的货参与资本市场，也属于是存款搬家了</w:t>
            </w:r>
            <w:r>
              <w:br/>
            </w:r>
            <w:r>
              <w:rPr>
                <w:color w:val="111827"/>
                <w:sz w:val="24"/>
              </w:rPr>
              <w:t>反正总能从利率低的固定存款出来的 总有办法的 现在只是抑制过热 防止快速无理性的搬家而已</w:t>
            </w:r>
            <w:r>
              <w:br/>
            </w:r>
            <w:r>
              <w:rPr>
                <w:color w:val="111827"/>
                <w:sz w:val="24"/>
              </w:rPr>
              <w:t>最好就是到期一部分 转投一部分 市场拉起来一点 这样就健康了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2026-01-28 11:07  |  455楼  |  狼大  |  UID 150058</w:t>
            </w:r>
          </w:p>
        </w:tc>
      </w:tr>
      <w:tr>
        <w:tc>
          <w:tcPr>
            <w:tcW w:type="dxa" w:w="10080"/>
          </w:tcPr>
          <w:p>
            <w:pPr>
              <w:spacing w:line="276" w:lineRule="auto" w:after="100"/>
            </w:pPr>
            <w:r>
              <w:rPr>
                <w:color w:val="111827"/>
                <w:sz w:val="24"/>
              </w:rPr>
              <w:t>Reply Post by 我的小四月 (2026-01-28 11:04):</w:t>
            </w:r>
          </w:p>
          <w:p>
            <w:pPr>
              <w:spacing w:line="276" w:lineRule="auto" w:after="100"/>
            </w:pPr>
            <w:r>
              <w:rPr>
                <w:color w:val="111827"/>
                <w:sz w:val="24"/>
              </w:rPr>
              <w:t>狼大，他出了这么多货，对盘面还能精准控制吗？</w:t>
            </w:r>
            <w:r>
              <w:br/>
            </w:r>
            <w:r>
              <w:rPr>
                <w:color w:val="111827"/>
                <w:sz w:val="24"/>
              </w:rPr>
              <w:t>没必要了吧 市场接下来就是转好 然后只要有钱把每一次黑天鹅兜起来 4000以上我觉得精准控制大家都不会很好过 至少这段时间你觉得好过吗？</w:t>
            </w:r>
            <w:r>
              <w:br/>
            </w:r>
            <w:r>
              <w:rPr>
                <w:color w:val="111827"/>
                <w:sz w:val="24"/>
              </w:rPr>
              <w:t>要抑制个别板块过快速度他也展现了方法，精准打压就行 场内场外一起针对个别板块我觉得GJD还是有能力的。</w:t>
            </w:r>
            <w:r>
              <w:br/>
            </w:r>
            <w:r>
              <w:rPr>
                <w:color w:val="111827"/>
                <w:sz w:val="24"/>
              </w:rPr>
              <w:t>要走十年长牛 就是要放这个市场更多的自由 大手只要兜底和抑制过快就行。 其他交还给市场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2026-01-28 11:09  |  456楼  |  狼大  |  UID 150058</w:t>
            </w:r>
          </w:p>
        </w:tc>
      </w:tr>
      <w:tr>
        <w:tc>
          <w:tcPr>
            <w:tcW w:type="dxa" w:w="10080"/>
          </w:tcPr>
          <w:p>
            <w:pPr>
              <w:spacing w:line="276" w:lineRule="auto" w:after="100"/>
            </w:pPr>
            <w:r>
              <w:rPr>
                <w:color w:val="111827"/>
                <w:sz w:val="24"/>
              </w:rPr>
              <w:t>石油王 下班！！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2026-01-28 11:09  |  457楼  |  狼大  |  UID 150058</w:t>
            </w:r>
          </w:p>
        </w:tc>
      </w:tr>
      <w:tr>
        <w:tc>
          <w:tcPr>
            <w:tcW w:type="dxa" w:w="10080"/>
          </w:tcPr>
          <w:p>
            <w:pPr>
              <w:spacing w:line="276" w:lineRule="auto" w:after="100"/>
            </w:pPr>
            <w:r>
              <w:rPr>
                <w:color w:val="111827"/>
                <w:sz w:val="24"/>
              </w:rPr>
              <w:t>Reply Post by 清浅流月 (2026-01-28 11:08):</w:t>
            </w:r>
          </w:p>
          <w:p>
            <w:pPr>
              <w:spacing w:line="276" w:lineRule="auto" w:after="100"/>
            </w:pPr>
            <w:r>
              <w:rPr>
                <w:color w:val="111827"/>
                <w:sz w:val="24"/>
              </w:rPr>
              <w:t>[s:ac:喘][s:ac:喘][s:ac:喘]昨天的观测很有效</w:t>
            </w:r>
          </w:p>
          <w:p>
            <w:pPr>
              <w:spacing w:line="276" w:lineRule="auto" w:after="100"/>
            </w:pPr>
            <w:r>
              <w:rPr>
                <w:color w:val="111827"/>
                <w:sz w:val="24"/>
              </w:rPr>
              <w:t>./mon_202601/28/jmQ99cn-ccseK6T1kS97-1f.jpg</w:t>
            </w:r>
            <w:r>
              <w:br/>
            </w:r>
            <w:r>
              <w:rPr>
                <w:color w:val="111827"/>
                <w:sz w:val="24"/>
              </w:rPr>
              <w:t>希望你后面也能忍得住噢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2026-01-28 11:14  |  458楼  |  狼大  |  UID 150058</w:t>
            </w:r>
          </w:p>
        </w:tc>
      </w:tr>
      <w:tr>
        <w:tc>
          <w:tcPr>
            <w:tcW w:type="dxa" w:w="10080"/>
          </w:tcPr>
          <w:p>
            <w:pPr>
              <w:spacing w:line="276" w:lineRule="auto" w:after="100"/>
            </w:pPr>
            <w:r>
              <w:rPr>
                <w:color w:val="111827"/>
                <w:sz w:val="24"/>
              </w:rPr>
              <w:t>Reply Post by weiqi1238 (2026-01-28 11:12):</w:t>
            </w:r>
          </w:p>
          <w:p>
            <w:pPr>
              <w:spacing w:line="276" w:lineRule="auto" w:after="100"/>
            </w:pPr>
            <w:r>
              <w:rPr>
                <w:color w:val="111827"/>
                <w:sz w:val="24"/>
              </w:rPr>
              <w:t>这个我忍得住，感谢狼大，之前减仓了一半，现在132%的利润垫[s:a2:干杯]</w:t>
            </w:r>
            <w:r>
              <w:br/>
            </w:r>
            <w:r>
              <w:rPr>
                <w:color w:val="111827"/>
                <w:sz w:val="24"/>
              </w:rPr>
              <w:t>..................[s:ac:黑枪] 你们到底在我这里吸了多少血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2026-01-28 11:17  |  202楼  |  zippo578  |  UID 65329649</w:t>
            </w:r>
          </w:p>
        </w:tc>
      </w:tr>
      <w:tr>
        <w:tc>
          <w:tcPr>
            <w:tcW w:type="dxa" w:w="10080"/>
          </w:tcPr>
          <w:p>
            <w:pPr>
              <w:spacing w:line="276" w:lineRule="auto" w:after="100"/>
            </w:pPr>
            <w:r>
              <w:rPr>
                <w:sz w:val="20"/>
              </w:rPr>
              <w:t>Reply Post by -阿狼- (2026-01-28 11:14):</w:t>
            </w:r>
          </w:p>
          <w:p>
            <w:pPr>
              <w:spacing w:line="276" w:lineRule="auto" w:after="100"/>
            </w:pPr>
            <w:r>
              <w:rPr>
                <w:sz w:val="20"/>
              </w:rPr>
              <w:t>..................[s:ac:黑枪] 你们到底在我这里吸了多少血</w:t>
            </w:r>
            <w:r>
              <w:br/>
            </w:r>
            <w:r>
              <w:rPr>
                <w:sz w:val="20"/>
              </w:rPr>
              <w:t>哥</w:t>
            </w:r>
            <w:r>
              <w:br/>
            </w:r>
            <w:r>
              <w:rPr>
                <w:sz w:val="20"/>
              </w:rPr>
              <w:t>今天的命都是原油给的[s:pg:满分]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2026-01-28 11:18  |  459楼  |  狼大  |  UID 150058</w:t>
            </w:r>
          </w:p>
        </w:tc>
      </w:tr>
      <w:tr>
        <w:tc>
          <w:tcPr>
            <w:tcW w:type="dxa" w:w="10080"/>
          </w:tcPr>
          <w:p>
            <w:pPr>
              <w:spacing w:line="276" w:lineRule="auto" w:after="100"/>
            </w:pPr>
            <w:r>
              <w:rPr>
                <w:color w:val="111827"/>
                <w:sz w:val="24"/>
              </w:rPr>
              <w:t>Reply Post by kex1meirugu0 (2026-01-28 11:16):</w:t>
            </w:r>
          </w:p>
          <w:p>
            <w:pPr>
              <w:spacing w:line="276" w:lineRule="auto" w:after="100"/>
            </w:pPr>
            <w:r>
              <w:rPr>
                <w:color w:val="111827"/>
                <w:sz w:val="24"/>
              </w:rPr>
              <w:t>狼大最近心情是真好[s:ac:瞎][s:ac:瞎][s:ac:瞎]</w:t>
            </w:r>
            <w:r>
              <w:br/>
            </w:r>
            <w:r>
              <w:rPr>
                <w:color w:val="111827"/>
                <w:sz w:val="24"/>
              </w:rPr>
              <w:t>我不知道你们吸了这么多血 我以为都是亏的 所以今天才反复说不要卖液冷</w:t>
            </w:r>
            <w:r>
              <w:br/>
            </w:r>
            <w:r>
              <w:rPr>
                <w:color w:val="111827"/>
                <w:sz w:val="24"/>
              </w:rPr>
              <w:t>晓得我就不戳出声了 阴你们几把就老实了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2026-01-28 11:21  |  203楼  |  zippo578  |  UID 65329649</w:t>
            </w:r>
          </w:p>
        </w:tc>
      </w:tr>
      <w:tr>
        <w:tc>
          <w:tcPr>
            <w:tcW w:type="dxa" w:w="10080"/>
          </w:tcPr>
          <w:p>
            <w:pPr>
              <w:spacing w:line="276" w:lineRule="auto" w:after="100"/>
            </w:pPr>
            <w:r>
              <w:rPr>
                <w:sz w:val="20"/>
              </w:rPr>
              <w:t>Reply Post by -阿狼- (2026-01-28 11:18):</w:t>
            </w:r>
          </w:p>
          <w:p>
            <w:pPr>
              <w:spacing w:line="276" w:lineRule="auto" w:after="100"/>
            </w:pPr>
            <w:r>
              <w:rPr>
                <w:sz w:val="20"/>
              </w:rPr>
              <w:t>我不知道你们吸了这么多血 我以为都是亏的 所以今天才反复说不要卖液冷</w:t>
            </w:r>
            <w:r>
              <w:br/>
            </w:r>
            <w:r>
              <w:rPr>
                <w:sz w:val="20"/>
              </w:rPr>
              <w:t>晓得我就不戳出声了 阴你们几把就老实了</w:t>
            </w:r>
            <w:r>
              <w:br/>
            </w:r>
            <w:r>
              <w:rPr>
                <w:sz w:val="20"/>
              </w:rPr>
              <w:t>补药啊[s:pg:哭]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2026-01-28 11:21  |  460楼  |  狼大  |  UID 150058</w:t>
            </w:r>
          </w:p>
        </w:tc>
      </w:tr>
      <w:tr>
        <w:tc>
          <w:tcPr>
            <w:tcW w:type="dxa" w:w="10080"/>
          </w:tcPr>
          <w:p>
            <w:pPr>
              <w:spacing w:line="276" w:lineRule="auto" w:after="100"/>
            </w:pPr>
            <w:r>
              <w:rPr>
                <w:color w:val="111827"/>
                <w:sz w:val="24"/>
              </w:rPr>
              <w:t>反正你们不要追高被套了来说我就行了 只要不匿名我就有机会逮你们</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2026-01-28 11:24  |  461楼  |  狼大  |  UID 150058</w:t>
            </w:r>
          </w:p>
        </w:tc>
      </w:tr>
      <w:tr>
        <w:tc>
          <w:tcPr>
            <w:tcW w:type="dxa" w:w="10080"/>
          </w:tcPr>
          <w:p>
            <w:pPr>
              <w:spacing w:line="276" w:lineRule="auto" w:after="100"/>
            </w:pPr>
            <w:r>
              <w:rPr>
                <w:color w:val="111827"/>
                <w:sz w:val="24"/>
              </w:rPr>
              <w:t>Reply Post by 等爬墙的红杏 (2026-01-28 11:20):</w:t>
            </w:r>
          </w:p>
          <w:p>
            <w:pPr>
              <w:spacing w:line="276" w:lineRule="auto" w:after="100"/>
            </w:pPr>
            <w:r>
              <w:rPr>
                <w:color w:val="111827"/>
                <w:sz w:val="24"/>
              </w:rPr>
              <w:t>狼大，真的要相信相信的力量，十年长牛吗。我现在觉得能到27年就是很牛逼了</w:t>
            </w:r>
            <w:r>
              <w:br/>
            </w:r>
            <w:r>
              <w:rPr>
                <w:color w:val="111827"/>
                <w:sz w:val="24"/>
              </w:rPr>
              <w:t>很简单 你觉得你现在这个生存环境有没有变差 我觉得没有 至少我经常出国 我觉得我目前活得很开心</w:t>
            </w:r>
            <w:r>
              <w:br/>
            </w:r>
            <w:r>
              <w:rPr>
                <w:color w:val="111827"/>
                <w:sz w:val="24"/>
              </w:rPr>
              <w:t>那我应不应该相信我们的国家？</w:t>
            </w:r>
            <w:r>
              <w:br/>
            </w:r>
            <w:r>
              <w:rPr>
                <w:color w:val="111827"/>
                <w:sz w:val="24"/>
              </w:rPr>
              <w:t>我是1000%相信的。</w:t>
            </w:r>
            <w:r>
              <w:br/>
            </w:r>
            <w:r>
              <w:rPr>
                <w:color w:val="111827"/>
                <w:sz w:val="24"/>
              </w:rPr>
              <w:t>然后看看这个市场 现在的GJD和之前是不是完全不一样了？以前只会用银行兜底，现在每一步都显露得明明白白的 你抛开自己被套的难受经历，你能不能客观的承认这个大手的调控真的是为了市场好？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2026-01-28 11:27  |  462楼  |  狼大  |  UID 150058</w:t>
            </w:r>
          </w:p>
        </w:tc>
      </w:tr>
      <w:tr>
        <w:tc>
          <w:tcPr>
            <w:tcW w:type="dxa" w:w="10080"/>
          </w:tcPr>
          <w:p>
            <w:pPr>
              <w:spacing w:line="276" w:lineRule="auto" w:after="100"/>
            </w:pPr>
            <w:r>
              <w:rPr>
                <w:color w:val="111827"/>
                <w:sz w:val="24"/>
              </w:rPr>
              <w:t>Reply Post by dandancer (2026-01-28 11:22):</w:t>
            </w:r>
          </w:p>
          <w:p>
            <w:pPr>
              <w:spacing w:line="276" w:lineRule="auto" w:after="100"/>
            </w:pPr>
            <w:r>
              <w:rPr>
                <w:color w:val="111827"/>
                <w:sz w:val="24"/>
              </w:rPr>
              <w:t>狼大，贵金属板块这么疯狂，无数资金疯狂的涌入，如果黄金期货不大幅回调的话，这个板块GJD有能力打压吗？</w:t>
            </w:r>
            <w:r>
              <w:br/>
            </w:r>
            <w:r>
              <w:rPr>
                <w:color w:val="111827"/>
                <w:sz w:val="24"/>
              </w:rPr>
              <w:t>贵金属自从我上一次说了才有转好的迹象，我目前有期货持仓 我就不去凑那个热闹了 万一他又回以前那种不跟期货的状态呢</w:t>
            </w:r>
            <w:r>
              <w:br/>
            </w:r>
            <w:r>
              <w:rPr>
                <w:color w:val="111827"/>
                <w:sz w:val="24"/>
              </w:rPr>
              <w:t>而且我石油王差哪了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2026-01-28 11:29  |  463楼  |  狼大  |  UID 150058</w:t>
            </w:r>
          </w:p>
        </w:tc>
      </w:tr>
      <w:tr>
        <w:tc>
          <w:tcPr>
            <w:tcW w:type="dxa" w:w="10080"/>
          </w:tcPr>
          <w:p>
            <w:pPr>
              <w:spacing w:line="276" w:lineRule="auto" w:after="100"/>
            </w:pPr>
            <w:r>
              <w:rPr>
                <w:color w:val="111827"/>
                <w:sz w:val="24"/>
              </w:rPr>
              <w:t>Reply Post by 鱼饵啊啊 (2026-01-28 11:22):</w:t>
            </w:r>
          </w:p>
          <w:p>
            <w:pPr>
              <w:spacing w:line="276" w:lineRule="auto" w:after="100"/>
            </w:pPr>
            <w:r>
              <w:rPr>
                <w:color w:val="111827"/>
                <w:sz w:val="24"/>
              </w:rPr>
              <w:t>狼大 ，电源一动不敢动，怎么一直涨啊。。。 [s:ac:愁]&amp;#160;没见过这种架势，突然害怕赚钱了。</w:t>
            </w:r>
            <w:r>
              <w:br/>
            </w:r>
            <w:r>
              <w:rPr>
                <w:color w:val="111827"/>
                <w:sz w:val="24"/>
              </w:rPr>
              <w:t>。。。。。。。。。。。。。。。NMD外面3000多下跌 你出去喊一声看看你死不死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2026-01-28 11:30  |  464楼  |  狼大  |  UID 150058</w:t>
            </w:r>
          </w:p>
        </w:tc>
      </w:tr>
      <w:tr>
        <w:tc>
          <w:tcPr>
            <w:tcW w:type="dxa" w:w="10080"/>
          </w:tcPr>
          <w:p>
            <w:pPr>
              <w:spacing w:line="276" w:lineRule="auto" w:after="100"/>
            </w:pPr>
            <w:r>
              <w:rPr>
                <w:color w:val="111827"/>
                <w:sz w:val="24"/>
              </w:rPr>
              <w:t>Reply Post by 好想去吃串串 (2026-01-28 11:23):</w:t>
            </w:r>
          </w:p>
          <w:p>
            <w:pPr>
              <w:spacing w:line="276" w:lineRule="auto" w:after="100"/>
            </w:pPr>
            <w:r>
              <w:rPr>
                <w:color w:val="111827"/>
                <w:sz w:val="24"/>
              </w:rPr>
              <w:t>红色揉搓线缩量止跌的含金量还在上升</w:t>
            </w:r>
            <w:r>
              <w:br/>
            </w:r>
            <w:r>
              <w:rPr>
                <w:color w:val="111827"/>
                <w:sz w:val="24"/>
              </w:rPr>
              <w:t>我随便漏点战法策略都是平时你们看不到的东西 这些东西才是能每个人不同的赚钱方式，我这么多年其实漏了有1/3我自己的水平了 不开玩笑 够你们用的了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2026-01-28 11:33  |  465楼  |  狼大  |  UID 150058</w:t>
            </w:r>
          </w:p>
        </w:tc>
      </w:tr>
      <w:tr>
        <w:tc>
          <w:tcPr>
            <w:tcW w:type="dxa" w:w="10080"/>
          </w:tcPr>
          <w:p>
            <w:pPr>
              <w:spacing w:line="276" w:lineRule="auto" w:after="100"/>
            </w:pPr>
            <w:r>
              <w:rPr>
                <w:color w:val="111827"/>
                <w:sz w:val="24"/>
              </w:rPr>
              <w:t>Reply Post by 我叫小土豆国王之谷 (2026-01-28 11:31):</w:t>
            </w:r>
          </w:p>
          <w:p>
            <w:pPr>
              <w:spacing w:line="276" w:lineRule="auto" w:after="100"/>
            </w:pPr>
            <w:r>
              <w:rPr>
                <w:color w:val="111827"/>
                <w:sz w:val="24"/>
              </w:rPr>
              <w:t>我以为今天能赚钱要看设备，没想到是靠我的液冷底仓，设备要被压到啥时候啊</w:t>
            </w:r>
            <w:r>
              <w:br/>
            </w:r>
            <w:r>
              <w:rPr>
                <w:color w:val="111827"/>
                <w:sz w:val="24"/>
              </w:rPr>
              <w:t>我前面一个月都没提AI硬 我这几天每天说一次 我就差拿你们仓位操作了吧</w:t>
            </w:r>
            <w:r>
              <w:br/>
            </w:r>
            <w:r>
              <w:rPr>
                <w:color w:val="111827"/>
                <w:sz w:val="24"/>
              </w:rPr>
              <w:t>当然 这是违法的 我不做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2026-01-28 11:37  |  204楼  |  zippo578  |  UID 65329649</w:t>
            </w:r>
          </w:p>
        </w:tc>
      </w:tr>
      <w:tr>
        <w:tc>
          <w:tcPr>
            <w:tcW w:type="dxa" w:w="10080"/>
          </w:tcPr>
          <w:p>
            <w:pPr>
              <w:spacing w:line="276" w:lineRule="auto" w:after="100"/>
            </w:pPr>
            <w:r>
              <w:rPr>
                <w:sz w:val="20"/>
              </w:rPr>
              <w:t>Reply Post by -阿狼- (2026-01-28 11:24):</w:t>
            </w:r>
          </w:p>
          <w:p>
            <w:pPr>
              <w:spacing w:line="276" w:lineRule="auto" w:after="100"/>
            </w:pPr>
            <w:r>
              <w:rPr>
                <w:sz w:val="20"/>
              </w:rPr>
              <w:t>很简单 你觉得你现在这个生存环境有没有变差 我觉得没有 至少我经常出国 我觉得我目前活得很开心</w:t>
            </w:r>
            <w:r>
              <w:br/>
            </w:r>
            <w:r>
              <w:rPr>
                <w:sz w:val="20"/>
              </w:rPr>
              <w:t>那我应不应该相信我们的国家？</w:t>
            </w:r>
            <w:r>
              <w:br/>
            </w:r>
            <w:r>
              <w:rPr>
                <w:sz w:val="20"/>
              </w:rPr>
              <w:t>我是1000%相信的。</w:t>
            </w:r>
            <w:r>
              <w:br/>
            </w:r>
            <w:r>
              <w:rPr>
                <w:sz w:val="20"/>
              </w:rPr>
              <w:t>然后看看这个市场 现在的GJD和之前是不是完全不一样了？以前只会用银行兜底，现在每一步都显露得明明白白的 你抛开自己被套的难受经历，你能不能客观的承认这个大手的调控真的是为了市场好？</w:t>
            </w:r>
            <w:r>
              <w:br/>
            </w:r>
            <w:r>
              <w:rPr>
                <w:sz w:val="20"/>
              </w:rPr>
              <w:t>确实不一样</w:t>
            </w:r>
            <w:r>
              <w:br/>
            </w:r>
            <w:r>
              <w:rPr>
                <w:sz w:val="20"/>
              </w:rPr>
              <w:t>早上还在跟朋友聊指数</w:t>
            </w:r>
            <w:r>
              <w:br/>
            </w:r>
            <w:r>
              <w:rPr>
                <w:sz w:val="20"/>
              </w:rPr>
              <w:t>聊这里是不是在做顶什么的</w:t>
            </w:r>
            <w:r>
              <w:br/>
            </w:r>
            <w:r>
              <w:rPr>
                <w:sz w:val="20"/>
              </w:rPr>
              <w:t>我的看法是，这里国家队有可能在蓄力</w:t>
            </w:r>
            <w:r>
              <w:br/>
            </w:r>
            <w:r>
              <w:rPr>
                <w:sz w:val="20"/>
              </w:rPr>
              <w:t>所有的技术派和稍微懂点技术的，都在看着上证4190那个位置可能做顶</w:t>
            </w:r>
            <w:r>
              <w:br/>
            </w:r>
            <w:r>
              <w:rPr>
                <w:sz w:val="20"/>
              </w:rPr>
              <w:t>缓慢涨过去的话，很多技术派是要减仓的</w:t>
            </w:r>
            <w:r>
              <w:br/>
            </w:r>
            <w:r>
              <w:rPr>
                <w:sz w:val="20"/>
              </w:rPr>
              <w:t>如果是在蓄力，在临门位置加速过去，那技术面的小阶段顶很容易就消失</w:t>
            </w:r>
            <w:r>
              <w:br/>
            </w:r>
            <w:r>
              <w:rPr>
                <w:sz w:val="20"/>
              </w:rPr>
              <w:t>上涨，震荡，再上涨，再震荡</w:t>
            </w:r>
            <w:r>
              <w:br/>
            </w:r>
            <w:r>
              <w:rPr>
                <w:sz w:val="20"/>
              </w:rPr>
              <w:t>比以前游资有定价权时候舒服多了[s:pg:满分]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2026-01-28 11:40  |  148楼  |  村上吹树  |  UID 61395264</w:t>
            </w:r>
          </w:p>
        </w:tc>
      </w:tr>
      <w:tr>
        <w:tc>
          <w:tcPr>
            <w:tcW w:type="dxa" w:w="10080"/>
          </w:tcPr>
          <w:p>
            <w:pPr>
              <w:spacing w:line="276" w:lineRule="auto" w:after="100"/>
            </w:pPr>
            <w:r>
              <w:rPr>
                <w:sz w:val="20"/>
              </w:rPr>
              <w:t>楼里欢声笑语，都在赚钱啊，怎么回事[s:a2:抢镜头]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2026-01-28 11:41  |  149楼  |  村上吹树  |  UID 61395264</w:t>
            </w:r>
          </w:p>
        </w:tc>
      </w:tr>
      <w:tr>
        <w:tc>
          <w:tcPr>
            <w:tcW w:type="dxa" w:w="10080"/>
          </w:tcPr>
          <w:p>
            <w:pPr>
              <w:spacing w:line="276" w:lineRule="auto" w:after="100"/>
            </w:pPr>
            <w:r>
              <w:rPr>
                <w:sz w:val="20"/>
              </w:rPr>
              <w:t>Reply to Reply Post by 我叫小土豆国王之谷 (2026-01-28 11:40) 应该是YWK财报有什么动静，大概率是今晚。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2026-01-28 11:41  |  466楼  |  狼大  |  UID 150058</w:t>
            </w:r>
          </w:p>
        </w:tc>
      </w:tr>
      <w:tr>
        <w:tc>
          <w:tcPr>
            <w:tcW w:type="dxa" w:w="10080"/>
          </w:tcPr>
          <w:p>
            <w:pPr>
              <w:spacing w:line="276" w:lineRule="auto" w:after="100"/>
            </w:pPr>
            <w:r>
              <w:rPr>
                <w:color w:val="111827"/>
                <w:sz w:val="24"/>
              </w:rPr>
              <w:t>Reply Post by zippo578 (2026-01-28 11:37):</w:t>
            </w:r>
          </w:p>
          <w:p>
            <w:pPr>
              <w:spacing w:line="276" w:lineRule="auto" w:after="100"/>
            </w:pPr>
            <w:r>
              <w:rPr>
                <w:color w:val="111827"/>
                <w:sz w:val="24"/>
              </w:rPr>
              <w:t>确实不一样</w:t>
            </w:r>
            <w:r>
              <w:br/>
            </w:r>
            <w:r>
              <w:rPr>
                <w:color w:val="111827"/>
                <w:sz w:val="24"/>
              </w:rPr>
              <w:t>早上还在跟朋友聊指数</w:t>
            </w:r>
            <w:r>
              <w:br/>
            </w:r>
            <w:r>
              <w:rPr>
                <w:color w:val="111827"/>
                <w:sz w:val="24"/>
              </w:rPr>
              <w:t>聊这里是不是在做顶什么的</w:t>
            </w:r>
            <w:r>
              <w:br/>
            </w:r>
            <w:r>
              <w:rPr>
                <w:color w:val="111827"/>
                <w:sz w:val="24"/>
              </w:rPr>
              <w:t>我的看法是，这里国家队有可能在蓄力</w:t>
            </w:r>
            <w:r>
              <w:br/>
            </w:r>
            <w:r>
              <w:rPr>
                <w:color w:val="111827"/>
                <w:sz w:val="24"/>
              </w:rPr>
              <w:t>所有的技术派和稍微懂点技术的，都在看着上证4190那个位置可能做顶</w:t>
            </w:r>
            <w:r>
              <w:br/>
            </w:r>
            <w:r>
              <w:rPr>
                <w:color w:val="111827"/>
                <w:sz w:val="24"/>
              </w:rPr>
              <w:t>缓慢涨过去的话，很多技术派是要减仓的</w:t>
            </w:r>
            <w:r>
              <w:br/>
            </w:r>
            <w:r>
              <w:rPr>
                <w:color w:val="111827"/>
                <w:sz w:val="24"/>
              </w:rPr>
              <w:t>如果是在蓄力，在临门位置加速过去，那技术面的小阶段顶很容易就消失</w:t>
            </w:r>
            <w:r>
              <w:br/>
            </w:r>
            <w:r>
              <w:rPr>
                <w:color w:val="111827"/>
                <w:sz w:val="24"/>
              </w:rPr>
              <w:t>上涨，震荡，再上涨，再震荡</w:t>
            </w:r>
            <w:r>
              <w:br/>
            </w:r>
            <w:r>
              <w:rPr>
                <w:color w:val="111827"/>
                <w:sz w:val="24"/>
              </w:rPr>
              <w:t>比以前游资有定价权时候舒服多了[s:pg:满分]</w:t>
            </w:r>
          </w:p>
          <w:p>
            <w:pPr>
              <w:spacing w:line="276" w:lineRule="auto" w:after="100"/>
            </w:pPr>
            <w:r>
              <w:rPr>
                <w:color w:val="111827"/>
                <w:sz w:val="24"/>
              </w:rPr>
              <w:t>他们懂个P 以前一个主线题材做顶意味着整波行情结束</w:t>
            </w:r>
            <w:r>
              <w:br/>
            </w:r>
            <w:r>
              <w:rPr>
                <w:color w:val="111827"/>
                <w:sz w:val="24"/>
              </w:rPr>
              <w:t>现在你看看是不是无缝了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2026-01-28 11:44  |  205楼  |  zippo578  |  UID 65329649</w:t>
            </w:r>
          </w:p>
        </w:tc>
      </w:tr>
      <w:tr>
        <w:tc>
          <w:tcPr>
            <w:tcW w:type="dxa" w:w="10080"/>
          </w:tcPr>
          <w:p>
            <w:pPr>
              <w:spacing w:line="276" w:lineRule="auto" w:after="100"/>
            </w:pPr>
            <w:r>
              <w:rPr>
                <w:sz w:val="20"/>
              </w:rPr>
              <w:t>Reply Post by -阿狼- (2026-01-28 11:41):</w:t>
            </w:r>
          </w:p>
          <w:p>
            <w:pPr>
              <w:spacing w:line="276" w:lineRule="auto" w:after="100"/>
            </w:pPr>
            <w:r>
              <w:rPr>
                <w:sz w:val="20"/>
              </w:rPr>
              <w:t>他们懂个P 以前一个主线题材做顶意味着整波行情结束</w:t>
            </w:r>
            <w:r>
              <w:br/>
            </w:r>
            <w:r>
              <w:rPr>
                <w:sz w:val="20"/>
              </w:rPr>
              <w:t>现在你看看是不是无缝了</w:t>
            </w:r>
            <w:r>
              <w:br/>
            </w:r>
            <w:r>
              <w:rPr>
                <w:sz w:val="20"/>
              </w:rPr>
              <w:t>是</w:t>
            </w:r>
            <w:r>
              <w:br/>
            </w:r>
            <w:r>
              <w:rPr>
                <w:sz w:val="20"/>
              </w:rPr>
              <w:t>要不是这次按了题材那边</w:t>
            </w:r>
            <w:r>
              <w:br/>
            </w:r>
            <w:r>
              <w:rPr>
                <w:sz w:val="20"/>
              </w:rPr>
              <w:t>估计指数加速完就A杀了</w:t>
            </w:r>
            <w:r>
              <w:br/>
            </w:r>
            <w:r>
              <w:rPr>
                <w:sz w:val="20"/>
              </w:rPr>
              <w:t>然后一震震好几个月</w:t>
            </w:r>
            <w:r>
              <w:br/>
            </w:r>
            <w:r>
              <w:rPr>
                <w:sz w:val="20"/>
              </w:rPr>
              <w:t>[del]这年还怎么过[/del][s:ac:怕]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2026-01-28 11:47  |  206楼  |  zippo578  |  UID 65329649</w:t>
            </w:r>
          </w:p>
        </w:tc>
      </w:tr>
      <w:tr>
        <w:tc>
          <w:tcPr>
            <w:tcW w:type="dxa" w:w="10080"/>
          </w:tcPr>
          <w:p>
            <w:pPr>
              <w:spacing w:line="276" w:lineRule="auto" w:after="100"/>
            </w:pPr>
            <w:r>
              <w:rPr>
                <w:sz w:val="20"/>
              </w:rPr>
              <w:t>Reply Post by 我叫小土豆国王之谷 (2026-01-28 11:40):</w:t>
            </w:r>
          </w:p>
          <w:p>
            <w:pPr>
              <w:spacing w:line="276" w:lineRule="auto" w:after="100"/>
            </w:pPr>
            <w:r>
              <w:rPr>
                <w:sz w:val="20"/>
              </w:rPr>
              <w:t>周末好好品一下为啥ai硬会是这个节点介入，又可以学到知识了</w:t>
            </w:r>
            <w:r>
              <w:br/>
            </w:r>
            <w:r>
              <w:rPr>
                <w:sz w:val="20"/>
              </w:rPr>
              <w:t>常年被割的老韭表示</w:t>
            </w:r>
            <w:r>
              <w:br/>
            </w:r>
            <w:r>
              <w:rPr>
                <w:sz w:val="20"/>
              </w:rPr>
              <w:t>其实楼里这些东西</w:t>
            </w:r>
            <w:r>
              <w:br/>
            </w:r>
            <w:r>
              <w:rPr>
                <w:sz w:val="20"/>
              </w:rPr>
              <w:t>99%的都不用拿回去推敲</w:t>
            </w:r>
            <w:r>
              <w:br/>
            </w:r>
            <w:r>
              <w:rPr>
                <w:sz w:val="20"/>
              </w:rPr>
              <w:t>特别是个股和板块方面</w:t>
            </w:r>
            <w:r>
              <w:br/>
            </w:r>
            <w:r>
              <w:rPr>
                <w:sz w:val="20"/>
              </w:rPr>
              <w:t>学不来的</w:t>
            </w:r>
            <w:r>
              <w:br/>
            </w:r>
            <w:r>
              <w:rPr>
                <w:sz w:val="20"/>
              </w:rPr>
              <w:t>而且容易走火入魔</w:t>
            </w:r>
          </w:p>
          <w:p>
            <w:pPr>
              <w:spacing w:line="276" w:lineRule="auto" w:after="100"/>
            </w:pPr>
            <w:r>
              <w:rPr>
                <w:sz w:val="20"/>
              </w:rPr>
              <w:t>涨了喊鱼大牛逼</w:t>
            </w:r>
            <w:r>
              <w:br/>
            </w:r>
            <w:r>
              <w:rPr>
                <w:sz w:val="20"/>
              </w:rPr>
              <w:t>跌的时候别嚎叫完事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2026-01-28 11:55  |  39楼  |  sora496  |  UID 38090976</w:t>
            </w:r>
          </w:p>
        </w:tc>
      </w:tr>
      <w:tr>
        <w:tc>
          <w:tcPr>
            <w:tcW w:type="dxa" w:w="10080"/>
          </w:tcPr>
          <w:p>
            <w:pPr>
              <w:spacing w:line="276" w:lineRule="auto" w:after="100"/>
            </w:pPr>
            <w:r>
              <w:rPr>
                <w:sz w:val="20"/>
              </w:rPr>
              <w:t>Reply Post by hellousagi (2026-01-28 11:48):</w:t>
            </w:r>
          </w:p>
          <w:p>
            <w:pPr>
              <w:spacing w:line="276" w:lineRule="auto" w:after="100"/>
            </w:pPr>
            <w:r>
              <w:rPr>
                <w:sz w:val="20"/>
              </w:rPr>
              <w:t>好的谢谢qq哥</w:t>
            </w:r>
          </w:p>
          <w:p>
            <w:pPr>
              <w:spacing w:line="276" w:lineRule="auto" w:after="100"/>
            </w:pPr>
            <w:r>
              <w:rPr>
                <w:sz w:val="20"/>
              </w:rPr>
              <w:t>啊，谁让你不信我的金，气死了吧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2026-01-28 11:57  |  40楼  |  sora496  |  UID 38090976</w:t>
            </w:r>
          </w:p>
        </w:tc>
      </w:tr>
      <w:tr>
        <w:tc>
          <w:tcPr>
            <w:tcW w:type="dxa" w:w="10080"/>
          </w:tcPr>
          <w:p>
            <w:pPr>
              <w:spacing w:line="276" w:lineRule="auto" w:after="100"/>
            </w:pPr>
            <w:r>
              <w:rPr>
                <w:sz w:val="20"/>
              </w:rPr>
              <w:t>纯种柯基，嗷嗷嗷嗷，怎么回事！兄弟们，看几个板！[s:ac:茶]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2026-01-28 12:00  |  207楼  |  zippo578  |  UID 65329649</w:t>
            </w:r>
          </w:p>
        </w:tc>
      </w:tr>
      <w:tr>
        <w:tc>
          <w:tcPr>
            <w:tcW w:type="dxa" w:w="10080"/>
          </w:tcPr>
          <w:p>
            <w:pPr>
              <w:spacing w:line="276" w:lineRule="auto" w:after="100"/>
            </w:pPr>
            <w:r>
              <w:rPr>
                <w:sz w:val="20"/>
              </w:rPr>
              <w:t>Reply Post by xiaomiwang1 (2026-01-28 11:51):</w:t>
            </w:r>
          </w:p>
          <w:p>
            <w:pPr>
              <w:spacing w:line="276" w:lineRule="auto" w:after="100"/>
            </w:pPr>
            <w:r>
              <w:rPr>
                <w:sz w:val="20"/>
              </w:rPr>
              <w:t>在理的火鸡哥，狼大很明显跟普通散户有无法逾越的信息差和认知差，所以我早早放弃全身心研究狼大发言</w:t>
            </w:r>
            <w:r>
              <w:br/>
            </w:r>
            <w:r>
              <w:rPr>
                <w:sz w:val="20"/>
              </w:rPr>
              <w:t>反正我从不问狼大个股和板块的操作思路和逻辑</w:t>
            </w:r>
            <w:r>
              <w:br/>
            </w:r>
            <w:r>
              <w:rPr>
                <w:sz w:val="20"/>
              </w:rPr>
              <w:t>之前观察过很长一段时间</w:t>
            </w:r>
            <w:r>
              <w:br/>
            </w:r>
            <w:r>
              <w:rPr>
                <w:sz w:val="20"/>
              </w:rPr>
              <w:t>很多内容和判断，是我们这种小散没法理解甚至借鉴的</w:t>
            </w:r>
            <w:r>
              <w:br/>
            </w:r>
            <w:r>
              <w:rPr>
                <w:sz w:val="20"/>
              </w:rPr>
              <w:t>大佬心情好时候随便分享点就够吃饱吃撑了，总不能啥都喂吧</w:t>
            </w:r>
            <w:r>
              <w:br/>
            </w:r>
            <w:r>
              <w:rPr>
                <w:sz w:val="20"/>
              </w:rPr>
              <w:t>基本面的东西，复盘多了很容被噪音干扰[del]比如昨天的东财消息，如果收上来，明天再往上打，那今早就是最好的买入机会[/del]</w:t>
            </w:r>
            <w:r>
              <w:br/>
            </w:r>
            <w:r>
              <w:rPr>
                <w:sz w:val="20"/>
              </w:rPr>
              <w:t>直接躺平喊牛逼完事[s:pg:响指]</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2026-01-28 12:11  |  467楼  |  狼大  |  UID 150058</w:t>
            </w:r>
          </w:p>
        </w:tc>
      </w:tr>
      <w:tr>
        <w:tc>
          <w:tcPr>
            <w:tcW w:type="dxa" w:w="10080"/>
          </w:tcPr>
          <w:p>
            <w:pPr>
              <w:spacing w:line="276" w:lineRule="auto" w:after="100"/>
            </w:pPr>
            <w:r>
              <w:rPr>
                <w:color w:val="111827"/>
                <w:sz w:val="24"/>
              </w:rPr>
              <w:t>Reply Post by Chen”陈 (2026-01-28 12:00):</w:t>
            </w:r>
          </w:p>
          <w:p>
            <w:pPr>
              <w:spacing w:line="276" w:lineRule="auto" w:after="100"/>
            </w:pPr>
            <w:r>
              <w:rPr>
                <w:color w:val="111827"/>
                <w:sz w:val="24"/>
              </w:rPr>
              <w:t>老实说就我个人而言，环境是变差了，30岁的年纪行业已经普遍要面临沉淀池等一系列淘汰机制，收入降低但同时地区社保基数每年都提升很多(还有部分水电煤交通等陆续有文件涨价)。就业焦虑的那段时间我想了很久最后才决定入市，因为只有在最接近本质的地方学会活下来才有在现实里失业也能存活的可能。我跟对象也没想过要孩子，在大城市代步只需要电驴就可以了，就算结婚也不打算搞什么宴席，剩下的任务就是老爸走前交待我照顾好老妈。我相信国家，在坛里学习也让我相信最近两三年GJD在金融这块态度的转变，但现实仍然存在很多问题需要</w:t>
            </w:r>
          </w:p>
          <w:p>
            <w:pPr>
              <w:spacing w:line="276" w:lineRule="auto" w:after="100"/>
            </w:pPr>
            <w:r>
              <w:rPr>
                <w:color w:val="111827"/>
                <w:sz w:val="24"/>
              </w:rPr>
              <w:t>你有没有考虑过是自己没办法跟上新时代了，现在的AI方向一点不了解？</w:t>
            </w:r>
            <w:r>
              <w:br/>
            </w:r>
            <w:r>
              <w:rPr>
                <w:color w:val="111827"/>
                <w:sz w:val="24"/>
              </w:rPr>
              <w:t>说句不好听的 我让我们员工学习了扣子做工作流，学不会的开掉，学会的用工作流一个人做几个人的活 加了一倍的工资，这样他爽我也爽 双赢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2026-01-28 12:16  |  208楼  |  zippo578  |  UID 65329649</w:t>
            </w:r>
          </w:p>
        </w:tc>
      </w:tr>
      <w:tr>
        <w:tc>
          <w:tcPr>
            <w:tcW w:type="dxa" w:w="10080"/>
          </w:tcPr>
          <w:p>
            <w:pPr>
              <w:spacing w:line="276" w:lineRule="auto" w:after="100"/>
            </w:pPr>
            <w:r>
              <w:rPr>
                <w:sz w:val="20"/>
              </w:rPr>
              <w:t>Reply Post by Chen”陈 (2026-01-28 12:00):</w:t>
            </w:r>
          </w:p>
          <w:p>
            <w:pPr>
              <w:spacing w:line="276" w:lineRule="auto" w:after="100"/>
            </w:pPr>
            <w:r>
              <w:rPr>
                <w:sz w:val="20"/>
              </w:rPr>
              <w:t>老实说就我个人而言，环境是变差了，30岁的年纪行业已经普遍要面临沉淀池等一系列淘汰机制，收入降低但同时地区社保基数每年都提升很多(还有部分水电煤交通等陆续有文件涨价)。就业焦虑的那段时间我想了很久最后才决定入市，因为只有在最接近本质的地方学会活下来才有在现实里失业也能存活的可能。我跟对象也没想过要孩子，在大城市代步只需要电驴就可以了，就算结婚也不打算搞什么宴席，剩下的任务就是老爸走前交待我照顾好老妈。我相信国家，在坛里学习也让我相信最近两三年GJD在金融这块态度的转变，但现实仍然存在很多问题需要</w:t>
            </w:r>
            <w:r>
              <w:br/>
            </w:r>
            <w:r>
              <w:rPr>
                <w:sz w:val="20"/>
              </w:rPr>
              <w:t>30岁还好吧，东大没斩杀线一说，4000块甚至2000块也能活</w:t>
            </w:r>
            <w:r>
              <w:br/>
            </w:r>
            <w:r>
              <w:rPr>
                <w:sz w:val="20"/>
              </w:rPr>
              <w:t>经济一回暖机会还很多</w:t>
            </w:r>
            <w:r>
              <w:br/>
            </w:r>
            <w:r>
              <w:rPr>
                <w:sz w:val="20"/>
              </w:rPr>
              <w:t>比你大一轮</w:t>
            </w:r>
            <w:r>
              <w:br/>
            </w:r>
            <w:r>
              <w:rPr>
                <w:sz w:val="20"/>
              </w:rPr>
              <w:t>口罩后生意全费了</w:t>
            </w:r>
            <w:r>
              <w:br/>
            </w:r>
            <w:r>
              <w:rPr>
                <w:sz w:val="20"/>
              </w:rPr>
              <w:t>完全没出路那种</w:t>
            </w:r>
            <w:r>
              <w:br/>
            </w:r>
            <w:r>
              <w:rPr>
                <w:sz w:val="20"/>
              </w:rPr>
              <w:t>大前年冬天最冷时候做家里抽一晚上烟决定给库里东西捐给四川大凉山那些孩子</w:t>
            </w:r>
            <w:r>
              <w:br/>
            </w:r>
            <w:r>
              <w:rPr>
                <w:sz w:val="20"/>
              </w:rPr>
              <w:t>朋友和家人后来帮了很多，心态一好，诸事慢慢皆顺</w:t>
            </w:r>
            <w:r>
              <w:br/>
            </w:r>
            <w:r>
              <w:rPr>
                <w:sz w:val="20"/>
              </w:rPr>
              <w:t>不吹牛逼的说，楼里兄弟们能在楼里混</w:t>
            </w:r>
            <w:r>
              <w:br/>
            </w:r>
            <w:r>
              <w:rPr>
                <w:sz w:val="20"/>
              </w:rPr>
              <w:t>已经比99%的人运气好的多</w:t>
            </w:r>
            <w:r>
              <w:br/>
            </w:r>
            <w:r>
              <w:rPr>
                <w:sz w:val="20"/>
              </w:rPr>
              <w:t>趋势的玩法，学会了(或者叫习惯了)，基本啥都通了，少走很多年弯路</w:t>
            </w:r>
            <w:r>
              <w:br/>
            </w:r>
            <w:r>
              <w:rPr>
                <w:sz w:val="20"/>
              </w:rPr>
              <w:t>有些没赚的也不要紧，就一层窗户纸</w:t>
            </w:r>
            <w:r>
              <w:br/>
            </w:r>
            <w:r>
              <w:rPr>
                <w:sz w:val="20"/>
              </w:rPr>
              <w:t>哪天运气好，遇见自己爆赚的行情，直接就能开悟</w:t>
            </w:r>
          </w:p>
          <w:p>
            <w:pPr>
              <w:spacing w:line="276" w:lineRule="auto" w:after="100"/>
            </w:pPr>
            <w:r>
              <w:rPr>
                <w:sz w:val="20"/>
              </w:rPr>
              <w:t>心态比啥都重要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2026-01-28 12:16  |  468楼  |  狼大  |  UID 150058</w:t>
            </w:r>
          </w:p>
        </w:tc>
      </w:tr>
      <w:tr>
        <w:tc>
          <w:tcPr>
            <w:tcW w:type="dxa" w:w="10080"/>
          </w:tcPr>
          <w:p>
            <w:pPr>
              <w:spacing w:line="276" w:lineRule="auto" w:after="100"/>
            </w:pPr>
            <w:r>
              <w:rPr>
                <w:color w:val="111827"/>
                <w:sz w:val="24"/>
              </w:rPr>
              <w:t>Reply Post by 真伪善者查尔斯 (2026-01-28 12:14):</w:t>
            </w:r>
          </w:p>
          <w:p>
            <w:pPr>
              <w:spacing w:line="276" w:lineRule="auto" w:after="100"/>
            </w:pPr>
            <w:r>
              <w:rPr>
                <w:color w:val="111827"/>
                <w:sz w:val="24"/>
              </w:rPr>
              <w:t>[s:ng:扇笑] 太深有体会了 我毕业就是小说网文行业，这个行业才是一波三折，18年集体转型漫画，到20年漫画出海同时有声书崛起，22年开始短剧，再到近几年的动态漫和ai短剧，一步抓不住就要被淘汰，我从一个学土木的应届生到后面都要兼职小制片 不学就要被淘汰了</w:t>
            </w:r>
            <w:r>
              <w:br/>
            </w:r>
            <w:r>
              <w:rPr>
                <w:color w:val="111827"/>
                <w:sz w:val="24"/>
              </w:rPr>
              <w:t>对啊 最近AI写小说 到AI动漫和AI短剧 这些不是挣钱方向？只要你制作精美 甚至可能被大厂收了做IP 就看做不做而已了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2026-01-28 12:18  |  469楼  |  狼大  |  UID 150058</w:t>
            </w:r>
          </w:p>
        </w:tc>
      </w:tr>
      <w:tr>
        <w:tc>
          <w:tcPr>
            <w:tcW w:type="dxa" w:w="10080"/>
          </w:tcPr>
          <w:p>
            <w:pPr>
              <w:spacing w:line="276" w:lineRule="auto" w:after="100"/>
            </w:pPr>
            <w:r>
              <w:rPr>
                <w:color w:val="111827"/>
                <w:sz w:val="24"/>
              </w:rPr>
              <w:t>就好比我为什么持续在更新帖子，就是让人看到我自己也在学习，我不学习我能懂什么是半导体产业链 航天 AI应用 机器人？</w:t>
            </w:r>
            <w:r>
              <w:br/>
            </w:r>
            <w:r>
              <w:rPr>
                <w:color w:val="111827"/>
                <w:sz w:val="24"/>
              </w:rPr>
              <w:t>我不说别的 你们炒股了至少过年和亲戚吹牛P什么方向都能聊了吧 从地下开采矿物石油到宇宙航天哪个方向插不上嘴？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2026-01-28 12:20  |  470楼  |  狼大  |  UID 150058</w:t>
            </w:r>
          </w:p>
        </w:tc>
      </w:tr>
      <w:tr>
        <w:tc>
          <w:tcPr>
            <w:tcW w:type="dxa" w:w="10080"/>
          </w:tcPr>
          <w:p>
            <w:pPr>
              <w:spacing w:line="276" w:lineRule="auto" w:after="100"/>
            </w:pPr>
            <w:r>
              <w:rPr>
                <w:color w:val="111827"/>
                <w:sz w:val="24"/>
              </w:rPr>
              <w:t>Reply Post by Foorv (2026-01-28 12:18):</w:t>
            </w:r>
          </w:p>
          <w:p>
            <w:pPr>
              <w:spacing w:line="276" w:lineRule="auto" w:after="100"/>
            </w:pPr>
            <w:r>
              <w:rPr>
                <w:color w:val="111827"/>
                <w:sz w:val="24"/>
              </w:rPr>
              <w:t>跟这个没关系，ai兴起反而会让年龄段卡的更死，一些大厂员工985211遍地，但大环境该汰换还是汰换，跟你能力没啥关系，除了管理层找不到年纪大的了</w:t>
            </w:r>
            <w:r>
              <w:br/>
            </w:r>
            <w:r>
              <w:rPr>
                <w:color w:val="111827"/>
                <w:sz w:val="24"/>
              </w:rPr>
              <w:t>你不去大厂不就好了 除了北上广深其他地方没有工作了？西南片区这种人材都没饱和 只是有些人宁可在北京住5平方米的地铺也不愿意去别的城市而已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2026-01-28 12:31  |  41楼  |  sora496  |  UID 38090976</w:t>
            </w:r>
          </w:p>
        </w:tc>
      </w:tr>
      <w:tr>
        <w:tc>
          <w:tcPr>
            <w:tcW w:type="dxa" w:w="10080"/>
          </w:tcPr>
          <w:p>
            <w:pPr>
              <w:spacing w:line="276" w:lineRule="auto" w:after="100"/>
            </w:pPr>
            <w:r>
              <w:rPr>
                <w:sz w:val="20"/>
              </w:rPr>
              <w:t>Reply Post by -阿狼- (2026-01-28 12:11):</w:t>
            </w:r>
          </w:p>
          <w:p>
            <w:pPr>
              <w:spacing w:line="276" w:lineRule="auto" w:after="100"/>
            </w:pPr>
            <w:r>
              <w:rPr>
                <w:sz w:val="20"/>
              </w:rPr>
              <w:t>你有没有考虑过是自己没办法跟上新时代了，现在的AI方向一点不了解？</w:t>
            </w:r>
            <w:r>
              <w:br/>
            </w:r>
            <w:r>
              <w:rPr>
                <w:sz w:val="20"/>
              </w:rPr>
              <w:t>说句不好听的 我让我们员工学习了扣子做工作流，学不会的开掉，学会的用工作流一个人做几个人的活 加了一倍的工资，这样他爽我也爽 双赢</w:t>
            </w:r>
          </w:p>
          <w:p>
            <w:pPr>
              <w:spacing w:line="276" w:lineRule="auto" w:after="100"/>
            </w:pPr>
            <w:r>
              <w:rPr>
                <w:sz w:val="20"/>
              </w:rPr>
              <w:t>nmd，我们公司让我们学ai，不学的开掉，学了的降20%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2026-01-28 12:54  |  471楼  |  狼大  |  UID 150058</w:t>
            </w:r>
          </w:p>
        </w:tc>
      </w:tr>
      <w:tr>
        <w:tc>
          <w:tcPr>
            <w:tcW w:type="dxa" w:w="10080"/>
          </w:tcPr>
          <w:p>
            <w:pPr>
              <w:spacing w:line="276" w:lineRule="auto" w:after="100"/>
            </w:pPr>
            <w:r>
              <w:rPr>
                <w:color w:val="111827"/>
                <w:sz w:val="24"/>
              </w:rPr>
              <w:t>你们懂AI 能爬墙的 去看看外网那个龙虾AI软件，那个不错 有点一代贾维斯的味道了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2026-01-28 13:05  |  472楼  |  狼大  |  UID 150058</w:t>
            </w:r>
          </w:p>
        </w:tc>
      </w:tr>
      <w:tr>
        <w:tc>
          <w:tcPr>
            <w:tcW w:type="dxa" w:w="10080"/>
          </w:tcPr>
          <w:p>
            <w:pPr>
              <w:spacing w:line="276" w:lineRule="auto" w:after="100"/>
            </w:pPr>
            <w:r>
              <w:rPr>
                <w:color w:val="111827"/>
                <w:sz w:val="24"/>
              </w:rPr>
              <w:t>Reply Post by 露西安 (2026-01-28 13:00):</w:t>
            </w:r>
          </w:p>
          <w:p>
            <w:pPr>
              <w:spacing w:line="276" w:lineRule="auto" w:after="100"/>
            </w:pPr>
            <w:r>
              <w:rPr>
                <w:color w:val="111827"/>
                <w:sz w:val="24"/>
              </w:rPr>
              <w:t>狼大这话说的有点武断了，至少成都这块，因为好的产稀缺，就业反而比北上深还卷的厉害[s:ac:哭笑]同行业同档次的单位，成都这边几个单位都比北京门槛高一大截</w:t>
            </w:r>
            <w:r>
              <w:br/>
            </w:r>
            <w:r>
              <w:rPr>
                <w:color w:val="111827"/>
                <w:sz w:val="24"/>
              </w:rPr>
              <w:t>我们单位在nga职场区算是狗都嫌的，十年前211本科运气好的都能进，现在双985+保研+国家级奖学金是简历门槛，人力的哥们说去年招80号人，过简历门槛都有1500多人[s:a2:自戳双目]，北京那边行业几个头部单位都没这么夸张</w:t>
            </w:r>
            <w:r>
              <w:br/>
            </w:r>
            <w:r>
              <w:rPr>
                <w:color w:val="111827"/>
                <w:sz w:val="24"/>
              </w:rPr>
              <w:t>整个西南就成都？而且你别太高期望啊 一个月2W 3W不能生活么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2026-01-28 13:12  |  473楼  |  狼大  |  UID 150058</w:t>
            </w:r>
          </w:p>
        </w:tc>
      </w:tr>
      <w:tr>
        <w:tc>
          <w:tcPr>
            <w:tcW w:type="dxa" w:w="10080"/>
          </w:tcPr>
          <w:p>
            <w:pPr>
              <w:spacing w:line="276" w:lineRule="auto" w:after="100"/>
            </w:pPr>
            <w:r>
              <w:rPr>
                <w:color w:val="111827"/>
                <w:sz w:val="24"/>
              </w:rPr>
              <w:t>Reply Post by sujac0102 (2026-01-28 13:10):</w:t>
            </w:r>
          </w:p>
          <w:p>
            <w:pPr>
              <w:spacing w:line="276" w:lineRule="auto" w:after="100"/>
            </w:pPr>
            <w:r>
              <w:rPr>
                <w:color w:val="111827"/>
                <w:sz w:val="24"/>
              </w:rPr>
              <w:t>狼大，要是能有这个工资大家会背井离乡挤北上广么？ 像西南给一万大部分人都觉得挺好的了</w:t>
            </w:r>
            <w:r>
              <w:br/>
            </w:r>
            <w:r>
              <w:rPr>
                <w:color w:val="111827"/>
                <w:sz w:val="24"/>
              </w:rPr>
              <w:t>有的 其实只要愿意做 1W多 2W真的不难找的，前提是眼光放开一点 实力也要有一点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2026-01-28 13:24  |  104楼  |  xbox  |  UID 331181</w:t>
            </w:r>
          </w:p>
        </w:tc>
      </w:tr>
      <w:tr>
        <w:tc>
          <w:tcPr>
            <w:tcW w:type="dxa" w:w="10080"/>
          </w:tcPr>
          <w:p>
            <w:pPr>
              <w:spacing w:line="276" w:lineRule="auto" w:after="100"/>
            </w:pPr>
            <w:r>
              <w:rPr>
                <w:sz w:val="20"/>
              </w:rPr>
              <w:t>越来越压不住的样子，能到4141附近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2026-01-28 13:25  |  474楼  |  狼大  |  UID 150058</w:t>
            </w:r>
          </w:p>
        </w:tc>
      </w:tr>
      <w:tr>
        <w:tc>
          <w:tcPr>
            <w:tcW w:type="dxa" w:w="10080"/>
          </w:tcPr>
          <w:p>
            <w:pPr>
              <w:spacing w:line="276" w:lineRule="auto" w:after="100"/>
            </w:pPr>
            <w:r>
              <w:rPr>
                <w:color w:val="111827"/>
                <w:sz w:val="24"/>
              </w:rPr>
              <w:t>Reply Post by xhox (2026-01-28 13:24):</w:t>
            </w:r>
          </w:p>
          <w:p>
            <w:pPr>
              <w:spacing w:line="276" w:lineRule="auto" w:after="100"/>
            </w:pPr>
            <w:r>
              <w:rPr>
                <w:color w:val="111827"/>
                <w:sz w:val="24"/>
              </w:rPr>
              <w:t>越来越压不住的样子，能到4141附近</w:t>
            </w:r>
            <w:r>
              <w:br/>
            </w:r>
            <w:r>
              <w:rPr>
                <w:color w:val="111827"/>
                <w:sz w:val="24"/>
              </w:rPr>
              <w:t>反正哪天收盘都没有砸盘 那就是结束了 根本不用盘中判断。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2026-01-28 13:45  |  475楼  |  狼大  |  UID 150058</w:t>
            </w:r>
          </w:p>
        </w:tc>
      </w:tr>
      <w:tr>
        <w:tc>
          <w:tcPr>
            <w:tcW w:type="dxa" w:w="10080"/>
          </w:tcPr>
          <w:p>
            <w:pPr>
              <w:spacing w:line="276" w:lineRule="auto" w:after="100"/>
            </w:pPr>
            <w:r>
              <w:rPr>
                <w:color w:val="111827"/>
                <w:sz w:val="24"/>
              </w:rPr>
              <w:t>你们是不是总想朝九晚五还很轻松？你放弃这个正常时间 你就发现就业市场还是有的。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2026-01-28 13:51  |  476楼  |  狼大  |  UID 150058</w:t>
            </w:r>
          </w:p>
        </w:tc>
      </w:tr>
      <w:tr>
        <w:tc>
          <w:tcPr>
            <w:tcW w:type="dxa" w:w="10080"/>
          </w:tcPr>
          <w:p>
            <w:pPr>
              <w:spacing w:line="276" w:lineRule="auto" w:after="100"/>
            </w:pPr>
            <w:r>
              <w:rPr>
                <w:color w:val="111827"/>
                <w:sz w:val="24"/>
              </w:rPr>
              <w:t>Reply Post by sujac0102 (2026-01-28 13:48):</w:t>
            </w:r>
          </w:p>
          <w:p>
            <w:pPr>
              <w:spacing w:line="276" w:lineRule="auto" w:after="100"/>
            </w:pPr>
            <w:r>
              <w:rPr>
                <w:color w:val="111827"/>
                <w:sz w:val="24"/>
              </w:rPr>
              <w:t>狼大放弃这个正常时间是什么时间？</w:t>
            </w:r>
            <w:r>
              <w:br/>
            </w:r>
            <w:r>
              <w:rPr>
                <w:color w:val="111827"/>
                <w:sz w:val="24"/>
              </w:rPr>
              <w:t>西南方向因为日照时间长，很多夜生活的，这些方向的后勤大部分也是从下午到晚上的。</w:t>
            </w:r>
            <w:r>
              <w:br/>
            </w:r>
            <w:r>
              <w:rPr>
                <w:color w:val="111827"/>
                <w:sz w:val="24"/>
              </w:rPr>
              <w:t>而且近一年来西南乡村直播非常火热，他的配套宣发啊 带货啊 AI背景啊 不用很高的水平 但是收入不低。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2026-01-28 13:58  |  477楼  |  狼大  |  UID 150058</w:t>
            </w:r>
          </w:p>
        </w:tc>
      </w:tr>
      <w:tr>
        <w:tc>
          <w:tcPr>
            <w:tcW w:type="dxa" w:w="10080"/>
          </w:tcPr>
          <w:p>
            <w:pPr>
              <w:spacing w:line="276" w:lineRule="auto" w:after="100"/>
            </w:pPr>
            <w:r>
              <w:rPr>
                <w:color w:val="111827"/>
                <w:sz w:val="24"/>
              </w:rPr>
              <w:t>Reply Post by sujac0102 (2026-01-28 13:53):</w:t>
            </w:r>
          </w:p>
          <w:p>
            <w:pPr>
              <w:spacing w:line="276" w:lineRule="auto" w:after="100"/>
            </w:pPr>
            <w:r>
              <w:rPr>
                <w:color w:val="111827"/>
                <w:sz w:val="24"/>
              </w:rPr>
              <w:t>昨天和我爸 他问我咋看黄金涨 我说降息全球大放水 叠加大家对美元体系的不看好没信心</w:t>
            </w:r>
            <w:r>
              <w:br/>
            </w:r>
            <w:r>
              <w:rPr>
                <w:color w:val="111827"/>
                <w:sz w:val="24"/>
              </w:rPr>
              <w:t>我爸来了句 你懂个屁 [s:ac:哭笑][s:ac:哭笑][s:ac:哭笑] 黄金涨是美元买上来了的</w:t>
            </w:r>
          </w:p>
          <w:p>
            <w:pPr>
              <w:spacing w:line="276" w:lineRule="auto" w:after="100"/>
            </w:pPr>
            <w:r>
              <w:rPr>
                <w:color w:val="111827"/>
                <w:sz w:val="24"/>
              </w:rPr>
              <w:t>狼大我说的真的不着调么？</w:t>
            </w:r>
            <w:r>
              <w:br/>
            </w:r>
            <w:r>
              <w:rPr>
                <w:color w:val="111827"/>
                <w:sz w:val="24"/>
              </w:rPr>
              <w:t>这有啥冲突？全球大放水不就是美元超发？买黄金的肯定也有美元啊，只是更多的是用美元买黄金的其他国家而已 比如我们就是最大的黄金购买方。用的是顺差赚的美金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2026-01-28 14:05  |  478楼  |  狼大  |  UID 150058</w:t>
            </w:r>
          </w:p>
        </w:tc>
      </w:tr>
      <w:tr>
        <w:tc>
          <w:tcPr>
            <w:tcW w:type="dxa" w:w="10080"/>
          </w:tcPr>
          <w:p>
            <w:pPr>
              <w:spacing w:line="276" w:lineRule="auto" w:after="100"/>
            </w:pPr>
            <w:r>
              <w:rPr>
                <w:color w:val="111827"/>
                <w:sz w:val="24"/>
              </w:rPr>
              <w:t>房子这个事我在之前的帖子就说了 而且是直接在帖子里面建议的，听我的估计现在笑死了 卖在最高点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2026-01-28 14:09  |  479楼  |  狼大  |  UID 150058</w:t>
            </w:r>
          </w:p>
        </w:tc>
      </w:tr>
      <w:tr>
        <w:tc>
          <w:tcPr>
            <w:tcW w:type="dxa" w:w="10080"/>
          </w:tcPr>
          <w:p>
            <w:pPr>
              <w:spacing w:line="276" w:lineRule="auto" w:after="100"/>
            </w:pPr>
            <w:r>
              <w:rPr>
                <w:color w:val="111827"/>
                <w:sz w:val="24"/>
              </w:rPr>
              <w:t>Reply Post by 气运之茉 (2026-01-28 14:06):</w:t>
            </w:r>
          </w:p>
          <w:p>
            <w:pPr>
              <w:spacing w:line="276" w:lineRule="auto" w:after="100"/>
            </w:pPr>
            <w:r>
              <w:rPr>
                <w:color w:val="111827"/>
                <w:sz w:val="24"/>
              </w:rPr>
              <w:t>北部湾港广西的吧，听分析前景很好啊，我扔了一点钱过去准备拿个一年半载[s:ac:goodjob]</w:t>
            </w:r>
            <w:r>
              <w:br/>
            </w:r>
            <w:r>
              <w:rPr>
                <w:color w:val="111827"/>
                <w:sz w:val="24"/>
              </w:rPr>
              <w:t>平陆运河预计下半年部分地方试航</w:t>
            </w:r>
            <w:r>
              <w:br/>
            </w:r>
            <w:r>
              <w:rPr>
                <w:color w:val="111827"/>
                <w:sz w:val="24"/>
              </w:rPr>
              <w:t>长线你能拿就会有惊喜[s:ac:哭笑] 我成本8块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2026-01-28 14:14  |  480楼  |  狼大  |  UID 150058</w:t>
            </w:r>
          </w:p>
        </w:tc>
      </w:tr>
      <w:tr>
        <w:tc>
          <w:tcPr>
            <w:tcW w:type="dxa" w:w="10080"/>
          </w:tcPr>
          <w:p>
            <w:pPr>
              <w:spacing w:line="276" w:lineRule="auto" w:after="100"/>
            </w:pPr>
            <w:r>
              <w:rPr>
                <w:color w:val="111827"/>
                <w:sz w:val="24"/>
              </w:rPr>
              <w:t>Reply Post by 米其林在逃八戒 (2026-01-28 14:12):</w:t>
            </w:r>
          </w:p>
          <w:p>
            <w:pPr>
              <w:spacing w:line="276" w:lineRule="auto" w:after="100"/>
            </w:pPr>
            <w:r>
              <w:rPr>
                <w:color w:val="111827"/>
                <w:sz w:val="24"/>
              </w:rPr>
              <w:t>最近跟女朋友到了谈婚论嫁阶段,刚见完双方父母,她爸妈还是希望买新房结婚,也不知道会不会买在半山腰</w:t>
            </w:r>
            <w:r>
              <w:br/>
            </w:r>
            <w:r>
              <w:rPr>
                <w:color w:val="111827"/>
                <w:sz w:val="24"/>
              </w:rPr>
              <w:t>两个选择 要么买四代住宅 要么买好学校的腰斩二手学区房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2026-01-28 14:16  |  481楼  |  狼大  |  UID 150058</w:t>
            </w:r>
          </w:p>
        </w:tc>
      </w:tr>
      <w:tr>
        <w:tc>
          <w:tcPr>
            <w:tcW w:type="dxa" w:w="10080"/>
          </w:tcPr>
          <w:p>
            <w:pPr>
              <w:spacing w:line="276" w:lineRule="auto" w:after="100"/>
            </w:pPr>
            <w:r>
              <w:rPr>
                <w:color w:val="111827"/>
                <w:sz w:val="24"/>
              </w:rPr>
              <w:t>Reply Post by 榴莲上仙 (2026-01-28 14:12):</w:t>
            </w:r>
          </w:p>
          <w:p>
            <w:pPr>
              <w:spacing w:line="276" w:lineRule="auto" w:after="100"/>
            </w:pPr>
            <w:r>
              <w:rPr>
                <w:color w:val="111827"/>
                <w:sz w:val="24"/>
              </w:rPr>
              <w:t>[s:ng:扇笑]认识狼大太晚了 21年9月我还接盘了一套外五线郊区商品房 还好只是为了花公积金 现在已经腰斩无市了</w:t>
            </w:r>
            <w:r>
              <w:br/>
            </w:r>
            <w:r>
              <w:rPr>
                <w:color w:val="111827"/>
                <w:sz w:val="24"/>
              </w:rPr>
              <w:t>18年开始出售房产 19年卖商场 21年清掉最后的所有租赁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2026-01-28 14:18  |  482楼  |  狼大  |  UID 150058</w:t>
            </w:r>
          </w:p>
        </w:tc>
      </w:tr>
      <w:tr>
        <w:tc>
          <w:tcPr>
            <w:tcW w:type="dxa" w:w="10080"/>
          </w:tcPr>
          <w:p>
            <w:pPr>
              <w:spacing w:line="276" w:lineRule="auto" w:after="100"/>
            </w:pPr>
            <w:r>
              <w:rPr>
                <w:color w:val="111827"/>
                <w:sz w:val="24"/>
              </w:rPr>
              <w:t>Reply Post by akumtt (2026-01-28 14:15):</w:t>
            </w:r>
          </w:p>
          <w:p>
            <w:pPr>
              <w:spacing w:line="276" w:lineRule="auto" w:after="100"/>
            </w:pPr>
            <w:r>
              <w:rPr>
                <w:color w:val="111827"/>
                <w:sz w:val="24"/>
              </w:rPr>
              <w:t>广州真的很好。18年从广州回武汉现在回看真的很后悔。在一线城市里面广州是唯一普通人有机会留下来的城市</w:t>
            </w:r>
            <w:r>
              <w:br/>
            </w:r>
            <w:r>
              <w:rPr>
                <w:color w:val="111827"/>
                <w:sz w:val="24"/>
              </w:rPr>
              <w:t>那肯定 每个广西人出生后都是注定要去广东打工的 ------------广西老人曰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2026-01-28 14:22  |  483楼  |  狼大  |  UID 150058</w:t>
            </w:r>
          </w:p>
        </w:tc>
      </w:tr>
      <w:tr>
        <w:tc>
          <w:tcPr>
            <w:tcW w:type="dxa" w:w="10080"/>
          </w:tcPr>
          <w:p>
            <w:pPr>
              <w:spacing w:line="276" w:lineRule="auto" w:after="100"/>
            </w:pPr>
            <w:r>
              <w:rPr>
                <w:color w:val="111827"/>
                <w:sz w:val="24"/>
              </w:rPr>
              <w:t>真的。。你们别搞半导体个股了。。老老实实拿住ETF就行了</w:t>
            </w:r>
          </w:p>
          <w:p>
            <w:pPr>
              <w:spacing w:line="276" w:lineRule="auto" w:after="100"/>
            </w:pPr>
            <w:r>
              <w:rPr>
                <w:color w:val="111827"/>
                <w:sz w:val="24"/>
              </w:rPr>
              <w:t>./mon_202601/28/jmQku1-e3gzKbT1kSbu-1x.jpg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2026-01-28 14:23  |  484楼  |  狼大  |  UID 150058</w:t>
            </w:r>
          </w:p>
        </w:tc>
      </w:tr>
      <w:tr>
        <w:tc>
          <w:tcPr>
            <w:tcW w:type="dxa" w:w="10080"/>
          </w:tcPr>
          <w:p>
            <w:pPr>
              <w:spacing w:line="276" w:lineRule="auto" w:after="100"/>
            </w:pPr>
            <w:r>
              <w:rPr>
                <w:color w:val="111827"/>
                <w:sz w:val="24"/>
              </w:rPr>
              <w:t>Reply Post by 墨迹格 (2026-01-28 14:21):</w:t>
            </w:r>
          </w:p>
          <w:p>
            <w:pPr>
              <w:spacing w:line="276" w:lineRule="auto" w:after="100"/>
            </w:pPr>
            <w:r>
              <w:rPr>
                <w:color w:val="111827"/>
                <w:sz w:val="24"/>
              </w:rPr>
              <w:t>卧槽，狼大，你的市场嗅觉这么灵敏的吗，怎么做到的，就靠坚持不断的学习吗</w:t>
            </w:r>
            <w:r>
              <w:br/>
            </w:r>
            <w:r>
              <w:rPr>
                <w:color w:val="111827"/>
                <w:sz w:val="24"/>
              </w:rPr>
              <w:t>上帝给我关了帅气这道窗 我做不了idol，只能打开门靠实力了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2026-01-28 14:26  |  485楼  |  狼大  |  UID 150058</w:t>
            </w:r>
          </w:p>
        </w:tc>
      </w:tr>
      <w:tr>
        <w:tc>
          <w:tcPr>
            <w:tcW w:type="dxa" w:w="10080"/>
          </w:tcPr>
          <w:p>
            <w:pPr>
              <w:spacing w:line="276" w:lineRule="auto" w:after="100"/>
            </w:pPr>
            <w:r>
              <w:rPr>
                <w:color w:val="111827"/>
                <w:sz w:val="24"/>
              </w:rPr>
              <w:t>Reply Post by 咪了个咕 (2026-01-28 14:24):</w:t>
            </w:r>
          </w:p>
          <w:p>
            <w:pPr>
              <w:spacing w:line="276" w:lineRule="auto" w:after="100"/>
            </w:pPr>
            <w:r>
              <w:rPr>
                <w:color w:val="111827"/>
                <w:sz w:val="24"/>
              </w:rPr>
              <w:t>狼大仓位打满了？</w:t>
            </w:r>
            <w:r>
              <w:br/>
            </w:r>
            <w:r>
              <w:rPr>
                <w:color w:val="111827"/>
                <w:sz w:val="24"/>
              </w:rPr>
              <w:t>没有啊 盘中多一点而已 我账号多啊。。。哪天真正尾盘确认突破就不用T出去了 相当于加仓 这不是前几天刚分享过的？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2026-01-28 14:27  |  486楼  |  狼大  |  UID 150058</w:t>
            </w:r>
          </w:p>
        </w:tc>
      </w:tr>
      <w:tr>
        <w:tc>
          <w:tcPr>
            <w:tcW w:type="dxa" w:w="10080"/>
          </w:tcPr>
          <w:p>
            <w:pPr>
              <w:spacing w:line="276" w:lineRule="auto" w:after="100"/>
            </w:pPr>
            <w:r>
              <w:rPr>
                <w:color w:val="111827"/>
                <w:sz w:val="24"/>
              </w:rPr>
              <w:t>Reply Post by 我叫小土豆国王之谷 (2026-01-28 14:24):</w:t>
            </w:r>
          </w:p>
          <w:p>
            <w:pPr>
              <w:spacing w:line="276" w:lineRule="auto" w:after="100"/>
            </w:pPr>
            <w:r>
              <w:rPr>
                <w:color w:val="111827"/>
                <w:sz w:val="24"/>
              </w:rPr>
              <w:t>如果，我是说如果，有一个人前几年在北海搞了套房子，值多少蠢货点数</w:t>
            </w:r>
            <w:r>
              <w:br/>
            </w:r>
            <w:r>
              <w:rPr>
                <w:color w:val="111827"/>
                <w:sz w:val="24"/>
              </w:rPr>
              <w:t>夏天可以去玩啊 能用就不算亏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2026-01-28 14:28  |  487楼  |  狼大  |  UID 150058</w:t>
            </w:r>
          </w:p>
        </w:tc>
      </w:tr>
      <w:tr>
        <w:tc>
          <w:tcPr>
            <w:tcW w:type="dxa" w:w="10080"/>
          </w:tcPr>
          <w:p>
            <w:pPr>
              <w:spacing w:line="276" w:lineRule="auto" w:after="100"/>
            </w:pPr>
            <w:r>
              <w:rPr>
                <w:color w:val="111827"/>
                <w:sz w:val="24"/>
              </w:rPr>
              <w:t>Reply Post by 年轻的z老头 (2026-01-28 14:25):</w:t>
            </w:r>
          </w:p>
          <w:p>
            <w:pPr>
              <w:spacing w:line="276" w:lineRule="auto" w:after="100"/>
            </w:pPr>
            <w:r>
              <w:rPr>
                <w:color w:val="111827"/>
                <w:sz w:val="24"/>
              </w:rPr>
              <w:t>狼大去广东打过工没[s:ac:羡慕]</w:t>
            </w:r>
            <w:r>
              <w:br/>
            </w:r>
            <w:r>
              <w:rPr>
                <w:color w:val="111827"/>
                <w:sz w:val="24"/>
              </w:rPr>
              <w:t>肯定啊。。。。我常年两边跑 广东所有县市都留下过我的足迹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2026-01-28 14:29  |  488楼  |  狼大  |  UID 150058</w:t>
            </w:r>
          </w:p>
        </w:tc>
      </w:tr>
      <w:tr>
        <w:tc>
          <w:tcPr>
            <w:tcW w:type="dxa" w:w="10080"/>
          </w:tcPr>
          <w:p>
            <w:pPr>
              <w:spacing w:line="276" w:lineRule="auto" w:after="100"/>
            </w:pPr>
            <w:r>
              <w:rPr>
                <w:color w:val="111827"/>
                <w:sz w:val="24"/>
              </w:rPr>
              <w:t>Reply Post by 天海Amami (2026-01-28 14:27):</w:t>
            </w:r>
          </w:p>
          <w:p>
            <w:pPr>
              <w:spacing w:line="276" w:lineRule="auto" w:after="100"/>
            </w:pPr>
            <w:r>
              <w:rPr>
                <w:color w:val="111827"/>
                <w:sz w:val="24"/>
              </w:rPr>
              <w:t>可惜 农民房不好出手 最近两年收租也不好收了</w:t>
            </w:r>
            <w:r>
              <w:br/>
            </w:r>
            <w:r>
              <w:rPr>
                <w:color w:val="111827"/>
                <w:sz w:val="24"/>
              </w:rPr>
              <w:t>当地如果有改造成农村摄影基地的条件就去促成。</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2026-01-28 14:31  |  489楼  |  狼大  |  UID 150058</w:t>
            </w:r>
          </w:p>
        </w:tc>
      </w:tr>
      <w:tr>
        <w:tc>
          <w:tcPr>
            <w:tcW w:type="dxa" w:w="10080"/>
          </w:tcPr>
          <w:p>
            <w:pPr>
              <w:spacing w:line="276" w:lineRule="auto" w:after="100"/>
            </w:pPr>
            <w:r>
              <w:rPr>
                <w:color w:val="111827"/>
                <w:sz w:val="24"/>
              </w:rPr>
              <w:t>Reply Post by letuswowing (2026-01-28 14:27):</w:t>
            </w:r>
          </w:p>
          <w:p>
            <w:pPr>
              <w:spacing w:line="276" w:lineRule="auto" w:after="100"/>
            </w:pPr>
            <w:r>
              <w:rPr>
                <w:color w:val="111827"/>
                <w:sz w:val="24"/>
              </w:rPr>
              <w:t>狼大 为什么尾盘又拉半导体了？</w:t>
            </w:r>
            <w:r>
              <w:br/>
            </w:r>
            <w:r>
              <w:rPr>
                <w:color w:val="111827"/>
                <w:sz w:val="24"/>
              </w:rPr>
              <w:t>赌晚上的业绩么</w:t>
            </w:r>
            <w:r>
              <w:br/>
            </w:r>
            <w:r>
              <w:rPr>
                <w:color w:val="111827"/>
                <w:sz w:val="24"/>
              </w:rPr>
              <w:t>打开你的财经信息看啊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2026-01-28 14:34  |  490楼  |  狼大  |  UID 150058</w:t>
            </w:r>
          </w:p>
        </w:tc>
      </w:tr>
      <w:tr>
        <w:tc>
          <w:tcPr>
            <w:tcW w:type="dxa" w:w="10080"/>
          </w:tcPr>
          <w:p>
            <w:pPr>
              <w:spacing w:line="276" w:lineRule="auto" w:after="100"/>
            </w:pPr>
            <w:r>
              <w:rPr>
                <w:color w:val="111827"/>
                <w:sz w:val="24"/>
              </w:rPr>
              <w:t>Reply Post by -我爱切尔西- (2026-01-28 14:33):</w:t>
            </w:r>
          </w:p>
          <w:p>
            <w:pPr>
              <w:spacing w:line="276" w:lineRule="auto" w:after="100"/>
            </w:pPr>
            <w:r>
              <w:rPr>
                <w:color w:val="111827"/>
                <w:sz w:val="24"/>
              </w:rPr>
              <w:t>狼大来过汕头没</w:t>
            </w:r>
            <w:r>
              <w:br/>
            </w:r>
            <w:r>
              <w:rPr>
                <w:color w:val="111827"/>
                <w:sz w:val="24"/>
              </w:rPr>
              <w:t>潮州汕头我经常去吃东西的 还有顺德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2026-01-28 14:40  |  209楼  |  zippo578  |  UID 65329649</w:t>
            </w:r>
          </w:p>
        </w:tc>
      </w:tr>
      <w:tr>
        <w:tc>
          <w:tcPr>
            <w:tcW w:type="dxa" w:w="10080"/>
          </w:tcPr>
          <w:p>
            <w:pPr>
              <w:spacing w:line="276" w:lineRule="auto" w:after="100"/>
            </w:pPr>
            <w:r>
              <w:rPr>
                <w:sz w:val="20"/>
              </w:rPr>
              <w:t>Reply Post by xiaomiwang1 (2026-01-28 14:38):</w:t>
            </w:r>
          </w:p>
          <w:p>
            <w:pPr>
              <w:spacing w:line="276" w:lineRule="auto" w:after="100"/>
            </w:pPr>
            <w:r>
              <w:rPr>
                <w:sz w:val="20"/>
              </w:rPr>
              <w:t>还在砸？？？？？</w:t>
            </w:r>
            <w:r>
              <w:br/>
            </w:r>
            <w:r>
              <w:rPr>
                <w:sz w:val="20"/>
              </w:rPr>
              <w:t>没有吧</w:t>
            </w:r>
            <w:r>
              <w:br/>
            </w:r>
            <w:r>
              <w:rPr>
                <w:sz w:val="20"/>
              </w:rPr>
              <w:t>估计是觉得国家队最后15分钟要砸</w:t>
            </w:r>
            <w:r>
              <w:br/>
            </w:r>
            <w:r>
              <w:rPr>
                <w:sz w:val="20"/>
              </w:rPr>
              <w:t>提前个10分钟搞想套利？</w:t>
            </w:r>
            <w:r>
              <w:br/>
            </w:r>
            <w:r>
              <w:rPr>
                <w:sz w:val="20"/>
              </w:rPr>
              <w:t>看了下，砸的500</w:t>
            </w:r>
            <w:r>
              <w:br/>
            </w:r>
            <w:r>
              <w:rPr>
                <w:sz w:val="20"/>
              </w:rPr>
              <w:t>权重没啥动静</w:t>
            </w:r>
            <w:r>
              <w:br/>
            </w:r>
            <w:r>
              <w:rPr>
                <w:sz w:val="20"/>
              </w:rPr>
              <w:t>MD刚说完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2026-01-28 14:42  |  72楼  |  灰兔尾  |  UID 60916468</w:t>
            </w:r>
          </w:p>
        </w:tc>
      </w:tr>
      <w:tr>
        <w:tc>
          <w:tcPr>
            <w:tcW w:type="dxa" w:w="10080"/>
          </w:tcPr>
          <w:p>
            <w:pPr>
              <w:spacing w:line="276" w:lineRule="auto" w:after="100"/>
            </w:pPr>
            <w:r>
              <w:rPr>
                <w:sz w:val="20"/>
              </w:rPr>
              <w:t>不是说gjd的枪里没有子弹了吗[s:ac:哭笑]我看砸起来还是很有劲啊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2026-01-28 14:45  |  492楼  |  狼大  |  UID 150058</w:t>
            </w:r>
          </w:p>
        </w:tc>
      </w:tr>
      <w:tr>
        <w:tc>
          <w:tcPr>
            <w:tcW w:type="dxa" w:w="10080"/>
          </w:tcPr>
          <w:p>
            <w:pPr>
              <w:spacing w:line="276" w:lineRule="auto" w:after="100"/>
            </w:pPr>
            <w:r>
              <w:rPr>
                <w:color w:val="111827"/>
                <w:sz w:val="24"/>
              </w:rPr>
              <w:t>Reply Post by 灰兔尾 (2026-01-28 14:42):</w:t>
            </w:r>
          </w:p>
          <w:p>
            <w:pPr>
              <w:spacing w:line="276" w:lineRule="auto" w:after="100"/>
            </w:pPr>
            <w:r>
              <w:rPr>
                <w:color w:val="111827"/>
                <w:sz w:val="24"/>
              </w:rPr>
              <w:t>不是说gjd的枪里没有子弹了吗[s:ac:哭笑]我看砸起来还是很有劲啊</w:t>
            </w:r>
            <w:r>
              <w:br/>
            </w:r>
            <w:r>
              <w:rPr>
                <w:color w:val="111827"/>
                <w:sz w:val="24"/>
              </w:rPr>
              <w:t>没放太多量，只是资金惊弓之鸟了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2026-01-28 14:47  |  493楼  |  狼大  |  UID 150058</w:t>
            </w:r>
          </w:p>
        </w:tc>
      </w:tr>
      <w:tr>
        <w:tc>
          <w:tcPr>
            <w:tcW w:type="dxa" w:w="10080"/>
          </w:tcPr>
          <w:p>
            <w:pPr>
              <w:spacing w:line="276" w:lineRule="auto" w:after="100"/>
            </w:pPr>
            <w:r>
              <w:rPr>
                <w:color w:val="111827"/>
                <w:sz w:val="24"/>
              </w:rPr>
              <w:t>Reply Post by ninesven (2026-01-28 14:44):</w:t>
            </w:r>
          </w:p>
          <w:p>
            <w:pPr>
              <w:spacing w:line="276" w:lineRule="auto" w:after="100"/>
            </w:pPr>
            <w:r>
              <w:rPr>
                <w:color w:val="111827"/>
                <w:sz w:val="24"/>
              </w:rPr>
              <w:t>地缘因素，东南亚不服你就发展不起来，走私横行，但是东南亚要是服你了天然的深水港口，和新疆一样变东南亚中心</w:t>
            </w:r>
            <w:r>
              <w:br/>
            </w:r>
            <w:r>
              <w:rPr>
                <w:color w:val="111827"/>
                <w:sz w:val="24"/>
              </w:rPr>
              <w:t>跟这个没关系，那是个死港口，之前因为特殊原因 云南广西作为守门员通往内陆发达地区的线路基本等于0，所以港口不可能发展</w:t>
            </w:r>
            <w:r>
              <w:br/>
            </w:r>
            <w:r>
              <w:rPr>
                <w:color w:val="111827"/>
                <w:sz w:val="24"/>
              </w:rPr>
              <w:t>现在国力强大了 有了平陆运河 那港口就有用了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2026-01-28 14:52  |  494楼  |  狼大  |  UID 150058</w:t>
            </w:r>
          </w:p>
        </w:tc>
      </w:tr>
      <w:tr>
        <w:tc>
          <w:tcPr>
            <w:tcW w:type="dxa" w:w="10080"/>
          </w:tcPr>
          <w:p>
            <w:pPr>
              <w:spacing w:line="276" w:lineRule="auto" w:after="100"/>
            </w:pPr>
            <w:r>
              <w:rPr>
                <w:color w:val="111827"/>
                <w:sz w:val="24"/>
              </w:rPr>
              <w:t>Reply Post by gamebbx001 (2026-01-28 14:49):</w:t>
            </w:r>
          </w:p>
          <w:p>
            <w:pPr>
              <w:spacing w:line="276" w:lineRule="auto" w:after="100"/>
            </w:pPr>
            <w:r>
              <w:rPr>
                <w:color w:val="111827"/>
                <w:sz w:val="24"/>
              </w:rPr>
              <w:t>有么，你不ywk么</w:t>
            </w:r>
            <w:r>
              <w:br/>
            </w:r>
            <w:r>
              <w:rPr>
                <w:color w:val="111827"/>
                <w:sz w:val="24"/>
              </w:rPr>
              <w:t>明显他有麦米啊 而且和我一样锁了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2026-01-28 14:53  |  495楼  |  狼大  |  UID 150058</w:t>
            </w:r>
          </w:p>
        </w:tc>
      </w:tr>
      <w:tr>
        <w:tc>
          <w:tcPr>
            <w:tcW w:type="dxa" w:w="10080"/>
          </w:tcPr>
          <w:p>
            <w:pPr>
              <w:spacing w:line="276" w:lineRule="auto" w:after="100"/>
            </w:pPr>
            <w:r>
              <w:rPr>
                <w:color w:val="111827"/>
                <w:sz w:val="24"/>
              </w:rPr>
              <w:t>Reply Post by ptydd (2026-01-28 14:49):</w:t>
            </w:r>
          </w:p>
          <w:p>
            <w:pPr>
              <w:spacing w:line="276" w:lineRule="auto" w:after="100"/>
            </w:pPr>
            <w:r>
              <w:rPr>
                <w:color w:val="111827"/>
                <w:sz w:val="24"/>
              </w:rPr>
              <w:t>狼大，不晓得对不对哈，感觉半导体设备的风向标是压制着的，是怕被发现挨打还是要等一季度业绩嘞，谢谢&amp;#128591;</w:t>
            </w:r>
            <w:r>
              <w:br/>
            </w:r>
            <w:r>
              <w:rPr>
                <w:color w:val="111827"/>
                <w:sz w:val="24"/>
              </w:rPr>
              <w:t>因为砸的是指数宽鸡啊。。。这些占指数的核心能不跌就不错了 就很强了懂不懂</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2026-01-28 14:55  |  496楼  |  狼大  |  UID 150058</w:t>
            </w:r>
          </w:p>
        </w:tc>
      </w:tr>
      <w:tr>
        <w:tc>
          <w:tcPr>
            <w:tcW w:type="dxa" w:w="10080"/>
          </w:tcPr>
          <w:p>
            <w:pPr>
              <w:spacing w:line="276" w:lineRule="auto" w:after="100"/>
            </w:pPr>
            <w:r>
              <w:rPr>
                <w:color w:val="111827"/>
                <w:sz w:val="24"/>
              </w:rPr>
              <w:t>Reply Post by 墨迹格 (2026-01-28 14:52):</w:t>
            </w:r>
          </w:p>
          <w:p>
            <w:pPr>
              <w:spacing w:line="276" w:lineRule="auto" w:after="100"/>
            </w:pPr>
            <w:r>
              <w:rPr>
                <w:color w:val="111827"/>
                <w:sz w:val="24"/>
              </w:rPr>
              <w:t>还和海南有关系，之前海南封关的时候，我看很多人说海南在技术上已经可以代替新加坡加工装运东南亚的货物，运往国内的货物可以更加节约成本，如果有其他什么优惠政策，这波是抢新加坡的钱</w:t>
            </w:r>
            <w:r>
              <w:br/>
            </w:r>
            <w:r>
              <w:rPr>
                <w:color w:val="111827"/>
                <w:sz w:val="24"/>
              </w:rPr>
              <w:t>对的 这个也是个助力 你想想 以后海南作为自由贸易港 旁边的北部湾还能直接从平陆运河通往内陆，那走货量大不大？直接吃了香港基本盘了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2026-01-28 14:57  |  497楼  |  狼大  |  UID 150058</w:t>
            </w:r>
          </w:p>
        </w:tc>
      </w:tr>
      <w:tr>
        <w:tc>
          <w:tcPr>
            <w:tcW w:type="dxa" w:w="10080"/>
          </w:tcPr>
          <w:p>
            <w:pPr>
              <w:spacing w:line="276" w:lineRule="auto" w:after="100"/>
            </w:pPr>
            <w:r>
              <w:rPr>
                <w:color w:val="111827"/>
                <w:sz w:val="24"/>
              </w:rPr>
              <w:t>Reply Post by cloudy886 (2026-01-28 14:53):</w:t>
            </w:r>
          </w:p>
          <w:p>
            <w:pPr>
              <w:spacing w:line="276" w:lineRule="auto" w:after="100"/>
            </w:pPr>
            <w:r>
              <w:rPr>
                <w:color w:val="111827"/>
                <w:sz w:val="24"/>
              </w:rPr>
              <w:t>[s:ac:羞]防城港确实有在建新的深水港，我们当地政策研究室的老头天天说这港口天然深水港不用清淤巴拉巴拉啥的，同时这个市也是打算打造工业重工城市，hedian站都有两座，可能更多发挥码头作用是隔壁的钦州港</w:t>
            </w:r>
          </w:p>
          <w:p>
            <w:pPr>
              <w:spacing w:line="276" w:lineRule="auto" w:after="100"/>
            </w:pPr>
            <w:r>
              <w:rPr>
                <w:color w:val="111827"/>
                <w:sz w:val="24"/>
              </w:rPr>
              <w:t>钦北防 各有各的用处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2026-01-28 14:58  |  498楼  |  狼大  |  UID 150058</w:t>
            </w:r>
          </w:p>
        </w:tc>
      </w:tr>
      <w:tr>
        <w:tc>
          <w:tcPr>
            <w:tcW w:type="dxa" w:w="10080"/>
          </w:tcPr>
          <w:p>
            <w:pPr>
              <w:spacing w:line="276" w:lineRule="auto" w:after="100"/>
            </w:pPr>
            <w:r>
              <w:rPr>
                <w:color w:val="111827"/>
                <w:sz w:val="24"/>
              </w:rPr>
              <w:t>Reply Post by laichun0 (2026-01-28 14:54):</w:t>
            </w:r>
          </w:p>
          <w:p>
            <w:pPr>
              <w:spacing w:line="276" w:lineRule="auto" w:after="100"/>
            </w:pPr>
            <w:r>
              <w:rPr>
                <w:color w:val="111827"/>
                <w:sz w:val="24"/>
              </w:rPr>
              <w:t>5300了，狼大</w:t>
            </w:r>
            <w:r>
              <w:br/>
            </w:r>
            <w:r>
              <w:rPr>
                <w:color w:val="111827"/>
                <w:sz w:val="24"/>
              </w:rPr>
              <w:t>美元不反弹 不卖</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2026-01-28 15:07  |  499楼  |  狼大  |  UID 150058</w:t>
            </w:r>
          </w:p>
        </w:tc>
      </w:tr>
      <w:tr>
        <w:tc>
          <w:tcPr>
            <w:tcW w:type="dxa" w:w="10080"/>
          </w:tcPr>
          <w:p>
            <w:pPr>
              <w:spacing w:line="276" w:lineRule="auto" w:after="100"/>
            </w:pPr>
            <w:r>
              <w:rPr>
                <w:color w:val="111827"/>
                <w:sz w:val="24"/>
              </w:rPr>
              <w:t>Reply Post by e471167749 (2026-01-28 15:05):</w:t>
            </w:r>
          </w:p>
          <w:p>
            <w:pPr>
              <w:spacing w:line="276" w:lineRule="auto" w:after="100"/>
            </w:pPr>
            <w:r>
              <w:rPr>
                <w:color w:val="111827"/>
                <w:sz w:val="24"/>
              </w:rPr>
              <w:t>其实越南要是能收回来，丢点装备给他们，印度一年给他打灭国，那绝对比巴基斯坦能打一万倍。。。[s:ac:哭笑]</w:t>
            </w:r>
            <w:r>
              <w:br/>
            </w:r>
            <w:r>
              <w:rPr>
                <w:color w:val="111827"/>
                <w:sz w:val="24"/>
              </w:rPr>
              <w:t>收那些地方干啥，天然的安全带。</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2026-01-28 15:16  |  42楼  |  sora496  |  UID 38090976</w:t>
            </w:r>
          </w:p>
        </w:tc>
      </w:tr>
      <w:tr>
        <w:tc>
          <w:tcPr>
            <w:tcW w:type="dxa" w:w="10080"/>
          </w:tcPr>
          <w:p>
            <w:pPr>
              <w:spacing w:line="276" w:lineRule="auto" w:after="100"/>
            </w:pPr>
            <w:r>
              <w:rPr>
                <w:sz w:val="20"/>
              </w:rPr>
              <w:t>Reply to Reply Post by rdr94 (2026-01-28 15:14)狗东西，怎么都来炫耀收益了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2026-01-28 15:17  |  500楼  |  狼大  |  UID 150058</w:t>
            </w:r>
          </w:p>
        </w:tc>
      </w:tr>
      <w:tr>
        <w:tc>
          <w:tcPr>
            <w:tcW w:type="dxa" w:w="10080"/>
          </w:tcPr>
          <w:p>
            <w:pPr>
              <w:spacing w:line="276" w:lineRule="auto" w:after="100"/>
            </w:pPr>
            <w:r>
              <w:rPr>
                <w:color w:val="111827"/>
                <w:sz w:val="24"/>
              </w:rPr>
              <w:t>Reply Post by 我的小四月 (2026-01-28 15:11):</w:t>
            </w:r>
          </w:p>
          <w:p>
            <w:pPr>
              <w:spacing w:line="276" w:lineRule="auto" w:after="100"/>
            </w:pPr>
            <w:r>
              <w:rPr>
                <w:color w:val="111827"/>
                <w:sz w:val="24"/>
              </w:rPr>
              <w:t>狼大，如果那一天不控了。是全仓押注风向标还是核心？</w:t>
            </w:r>
            <w:r>
              <w:br/>
            </w:r>
            <w:r>
              <w:rPr>
                <w:color w:val="111827"/>
                <w:sz w:val="24"/>
              </w:rPr>
              <w:t>看你自己风偏呗 反正往阻力小的方向去收益最大 其实主要还是不要横跳最好 风向标需要眼光 但是吃得也多，核心虽然吃得少，但是他比较明牌</w:t>
            </w:r>
            <w:r>
              <w:br/>
            </w:r>
            <w:r>
              <w:rPr>
                <w:color w:val="111827"/>
                <w:sz w:val="24"/>
              </w:rPr>
              <w:t>那种里面各种各样资金的 比如现在的商业航天AI应用那种就别碰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2026-01-28 15:25  |  43楼  |  sora496  |  UID 38090976</w:t>
            </w:r>
          </w:p>
        </w:tc>
      </w:tr>
      <w:tr>
        <w:tc>
          <w:tcPr>
            <w:tcW w:type="dxa" w:w="10080"/>
          </w:tcPr>
          <w:p>
            <w:pPr>
              <w:spacing w:line="276" w:lineRule="auto" w:after="100"/>
            </w:pPr>
            <w:r>
              <w:rPr>
                <w:sz w:val="20"/>
              </w:rPr>
              <w:t>Reply to Reply Post by gamebbx001 (2026-01-28 15:17)昨天手贱买回了1手，今天想把自己打一下，不过无所谓了。。。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2026-01-28 15:29  |  44楼  |  sora496  |  UID 38090976</w:t>
            </w:r>
          </w:p>
        </w:tc>
      </w:tr>
      <w:tr>
        <w:tc>
          <w:tcPr>
            <w:tcW w:type="dxa" w:w="10080"/>
          </w:tcPr>
          <w:p>
            <w:pPr>
              <w:spacing w:line="276" w:lineRule="auto" w:after="100"/>
            </w:pPr>
            <w:r>
              <w:rPr>
                <w:sz w:val="20"/>
              </w:rPr>
              <w:t>Reply to Reply Post by xiaomiwang1 (2026-01-28 15:27)不是，别买啊，，，一手的盈亏对我来说就是个疯狂星期四。。。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2026-01-28 15:29  |  45楼  |  sora496  |  UID 38090976</w:t>
            </w:r>
          </w:p>
        </w:tc>
      </w:tr>
      <w:tr>
        <w:tc>
          <w:tcPr>
            <w:tcW w:type="dxa" w:w="10080"/>
          </w:tcPr>
          <w:p>
            <w:pPr>
              <w:spacing w:line="276" w:lineRule="auto" w:after="100"/>
            </w:pPr>
            <w:r>
              <w:rPr>
                <w:sz w:val="20"/>
              </w:rPr>
              <w:t>Reply to Reply Post by huohuo277 (2026-01-28 15:26)我最近在思考要不要玩戴森球了，因为太空光伏的终局思维就是戴森球！没错的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2026-01-28 15:31  |  46楼  |  sora496  |  UID 38090976</w:t>
            </w:r>
          </w:p>
        </w:tc>
      </w:tr>
      <w:tr>
        <w:tc>
          <w:tcPr>
            <w:tcW w:type="dxa" w:w="10080"/>
          </w:tcPr>
          <w:p>
            <w:pPr>
              <w:spacing w:line="276" w:lineRule="auto" w:after="100"/>
            </w:pPr>
            <w:r>
              <w:rPr>
                <w:sz w:val="20"/>
              </w:rPr>
              <w:t>Reply to Reply Post by 鱼饵啊啊 (2026-01-28 15:27)啊，我就是显得。。。我机器人之前卖的不到5%了。。。我补回到7%对我没啥压力啊。。。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2026-01-28 15:32  |  47楼  |  sora496  |  UID 38090976</w:t>
            </w:r>
          </w:p>
        </w:tc>
      </w:tr>
      <w:tr>
        <w:tc>
          <w:tcPr>
            <w:tcW w:type="dxa" w:w="10080"/>
          </w:tcPr>
          <w:p>
            <w:pPr>
              <w:spacing w:line="276" w:lineRule="auto" w:after="100"/>
            </w:pPr>
            <w:r>
              <w:rPr>
                <w:sz w:val="20"/>
              </w:rPr>
              <w:t>Reply to Reply Post by gamebbx001 (2026-01-28 15:30)并不是啊，但是我的任何操作不是给你们的跟车建议，我只会和你们说一些大的风险什么的，比如纯种柯基是骗子公司，国晟科技是宗教信仰，白银lof场内不建议做这种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2026-01-28 15:34  |  48楼  |  sora496  |  UID 38090976</w:t>
            </w:r>
          </w:p>
        </w:tc>
      </w:tr>
      <w:tr>
        <w:tc>
          <w:tcPr>
            <w:tcW w:type="dxa" w:w="10080"/>
          </w:tcPr>
          <w:p>
            <w:pPr>
              <w:spacing w:line="276" w:lineRule="auto" w:after="100"/>
            </w:pPr>
            <w:r>
              <w:rPr>
                <w:sz w:val="20"/>
              </w:rPr>
              <w:t>Reply to Reply Post by 鱼饵啊啊 (2026-01-28 15:32)我朋友是真的把我气死了，上周五给了他三个封测三个igbt，说你买这些就行了，不乐意，非要来荣泰镇压我。。。。现在差距有40个点了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2026-01-28 15:37  |  49楼  |  sora496  |  UID 38090976</w:t>
            </w:r>
          </w:p>
        </w:tc>
      </w:tr>
      <w:tr>
        <w:tc>
          <w:tcPr>
            <w:tcW w:type="dxa" w:w="10080"/>
          </w:tcPr>
          <w:p>
            <w:pPr>
              <w:spacing w:line="276" w:lineRule="auto" w:after="100"/>
            </w:pPr>
            <w:r>
              <w:rPr>
                <w:sz w:val="20"/>
              </w:rPr>
              <w:t>Reply to Reply Post by gamebbx001 (2026-01-28 15:35)孙姐的龙溪啥的，按摩到最后也没上200，不过我的120倒是按到了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2026-01-28 15:50  |  50楼  |  sora496  |  UID 38090976</w:t>
            </w:r>
          </w:p>
        </w:tc>
      </w:tr>
      <w:tr>
        <w:tc>
          <w:tcPr>
            <w:tcW w:type="dxa" w:w="10080"/>
          </w:tcPr>
          <w:p>
            <w:pPr>
              <w:spacing w:line="276" w:lineRule="auto" w:after="100"/>
            </w:pPr>
            <w:r>
              <w:rPr>
                <w:sz w:val="20"/>
              </w:rPr>
              <w:t>Reply to Reply Post by gamebbx001 (2026-01-28 15:35)孙姐的龙溪啥的，按摩到最后也没上200，不过我的120倒是an</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2026-01-28 15:51  |  51楼  |  sora496  |  UID 38090976</w:t>
            </w:r>
          </w:p>
        </w:tc>
      </w:tr>
      <w:tr>
        <w:tc>
          <w:tcPr>
            <w:tcW w:type="dxa" w:w="10080"/>
          </w:tcPr>
          <w:p>
            <w:pPr>
              <w:spacing w:line="276" w:lineRule="auto" w:after="100"/>
            </w:pPr>
            <w:r>
              <w:rPr>
                <w:sz w:val="20"/>
              </w:rPr>
              <w:t>Reply to Reply Post by laichun0 (2026-01-28 15:37)正常人为什么会理解赌狗的想法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2026-01-28 15:55  |  52楼  |  sora496  |  UID 38090976</w:t>
            </w:r>
          </w:p>
        </w:tc>
      </w:tr>
      <w:tr>
        <w:tc>
          <w:tcPr>
            <w:tcW w:type="dxa" w:w="10080"/>
          </w:tcPr>
          <w:p>
            <w:pPr>
              <w:spacing w:line="276" w:lineRule="auto" w:after="100"/>
            </w:pPr>
            <w:r>
              <w:rPr>
                <w:sz w:val="20"/>
              </w:rPr>
              <w:t>Reply to Reply Post by 西泽尔friday (2026-01-28 15:53)很有空吗。。。你们知道为什么我很多时候是十点钟以后回你们消息吗，是加班的时候刷刷帖子。。。</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2026-01-28 15:56  |  53楼  |  sora496  |  UID 38090976</w:t>
            </w:r>
          </w:p>
        </w:tc>
      </w:tr>
      <w:tr>
        <w:tc>
          <w:tcPr>
            <w:tcW w:type="dxa" w:w="10080"/>
          </w:tcPr>
          <w:p>
            <w:pPr>
              <w:spacing w:line="276" w:lineRule="auto" w:after="100"/>
            </w:pPr>
            <w:r>
              <w:rPr>
                <w:sz w:val="20"/>
              </w:rPr>
              <w:t>为什么马桶这么高了你们天天还想冲啊。。。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2026-01-28 15:56  |  54楼  |  sora496  |  UID 38090976</w:t>
            </w:r>
          </w:p>
        </w:tc>
      </w:tr>
      <w:tr>
        <w:tc>
          <w:tcPr>
            <w:tcW w:type="dxa" w:w="10080"/>
          </w:tcPr>
          <w:p>
            <w:pPr>
              <w:spacing w:line="276" w:lineRule="auto" w:after="100"/>
            </w:pPr>
            <w:r>
              <w:rPr>
                <w:sz w:val="20"/>
              </w:rPr>
              <w:t>Reply to Reply Post by gamebbx001 (2026-01-28 15:55)why not 500etf?</w:t>
            </w:r>
          </w:p>
        </w:tc>
      </w:tr>
    </w:tbl>
    <w:p>
      <w:pPr>
        <w:spacing w:after="40"/>
      </w:pPr>
    </w:p>
    <w:p>
      <w:pPr>
        <w:sectPr>
          <w:pgSz w:w="12240" w:h="15840"/>
          <w:pgMar w:top="1000" w:right="1080" w:bottom="1000" w:left="1080" w:header="720" w:footer="720" w:gutter="0"/>
          <w:cols w:space="720"/>
          <w:docGrid w:linePitch="360"/>
        </w:sectPr>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2026-01-28 16:08  |  210楼  |  zippo578  |  UID 65329649</w:t>
            </w:r>
          </w:p>
        </w:tc>
      </w:tr>
      <w:tr>
        <w:tc>
          <w:tcPr>
            <w:tcW w:type="dxa" w:w="10080"/>
          </w:tcPr>
          <w:p>
            <w:pPr>
              <w:spacing w:line="276" w:lineRule="auto" w:after="100"/>
            </w:pPr>
            <w:r>
              <w:rPr>
                <w:sz w:val="20"/>
              </w:rPr>
              <w:t>怕误导人</w:t>
            </w:r>
            <w:r>
              <w:br/>
            </w:r>
            <w:r>
              <w:rPr>
                <w:sz w:val="20"/>
              </w:rPr>
              <w:t>编辑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2026-01-28 16:13  |  211楼  |  zippo578  |  UID 65329649</w:t>
            </w:r>
          </w:p>
        </w:tc>
      </w:tr>
      <w:tr>
        <w:tc>
          <w:tcPr>
            <w:tcW w:type="dxa" w:w="10080"/>
          </w:tcPr>
          <w:p>
            <w:pPr>
              <w:spacing w:line="276" w:lineRule="auto" w:after="100"/>
            </w:pPr>
            <w:r>
              <w:rPr>
                <w:sz w:val="20"/>
              </w:rPr>
              <w:t>怕误导人</w:t>
            </w:r>
            <w:r>
              <w:br/>
            </w:r>
            <w:r>
              <w:rPr>
                <w:sz w:val="20"/>
              </w:rPr>
              <w:t>编辑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2026-01-28 16:19  |  212楼  |  zippo578  |  UID 65329649</w:t>
            </w:r>
          </w:p>
        </w:tc>
      </w:tr>
      <w:tr>
        <w:tc>
          <w:tcPr>
            <w:tcW w:type="dxa" w:w="10080"/>
          </w:tcPr>
          <w:p>
            <w:pPr>
              <w:spacing w:line="276" w:lineRule="auto" w:after="100"/>
            </w:pPr>
            <w:r>
              <w:rPr>
                <w:sz w:val="20"/>
              </w:rPr>
              <w:t>编辑掉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2026-01-28 16:29  |  55楼  |  sora496  |  UID 38090976</w:t>
            </w:r>
          </w:p>
        </w:tc>
      </w:tr>
      <w:tr>
        <w:tc>
          <w:tcPr>
            <w:tcW w:type="dxa" w:w="10080"/>
          </w:tcPr>
          <w:p>
            <w:pPr>
              <w:spacing w:line="276" w:lineRule="auto" w:after="100"/>
            </w:pPr>
            <w:r>
              <w:rPr>
                <w:sz w:val="20"/>
              </w:rPr>
              <w:t>Reply to Reply Post by Falnary (2026-01-28 16:13)我不负责按摩，不负责指导仓位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2026-01-28 16:41  |  150楼  |  村上吹树  |  UID 61395264</w:t>
            </w:r>
          </w:p>
        </w:tc>
      </w:tr>
      <w:tr>
        <w:tc>
          <w:tcPr>
            <w:tcW w:type="dxa" w:w="10080"/>
          </w:tcPr>
          <w:p>
            <w:pPr>
              <w:spacing w:line="276" w:lineRule="auto" w:after="100"/>
            </w:pPr>
            <w:r>
              <w:rPr>
                <w:sz w:val="20"/>
              </w:rPr>
              <w:t>Reply to Reply Post by sora496 (2026-01-28 15:29)来玩终末地，也是基建[s:ac:哭笑]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2026-01-28 16:43  |  151楼  |  村上吹树  |  UID 61395264</w:t>
            </w:r>
          </w:p>
        </w:tc>
      </w:tr>
      <w:tr>
        <w:tc>
          <w:tcPr>
            <w:tcW w:type="dxa" w:w="10080"/>
          </w:tcPr>
          <w:p>
            <w:pPr>
              <w:spacing w:line="276" w:lineRule="auto" w:after="100"/>
            </w:pPr>
            <w:r>
              <w:rPr>
                <w:sz w:val="20"/>
              </w:rPr>
              <w:t>JJR不用慌，下个月，我将狠狠地深入她！[s:a2:jojo立2]</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2026-01-28 16:46  |  152楼  |  村上吹树  |  UID 61395264</w:t>
            </w:r>
          </w:p>
        </w:tc>
      </w:tr>
      <w:tr>
        <w:tc>
          <w:tcPr>
            <w:tcW w:type="dxa" w:w="10080"/>
          </w:tcPr>
          <w:p>
            <w:pPr>
              <w:spacing w:line="276" w:lineRule="auto" w:after="100"/>
            </w:pPr>
            <w:r>
              <w:rPr>
                <w:sz w:val="20"/>
              </w:rPr>
              <w:t>Reply to Reply Post by 村上吹树 (2026-01-28 16:43)一月份，正常按涨幅来算，赵姨52个点，YKKJ 34个点，设备 25个点，我的意思是，这个月怎么亏钱，啊？怎么亏钱？？？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2026-01-28 16:49  |  153楼  |  村上吹树  |  UID 61395264</w:t>
            </w:r>
          </w:p>
        </w:tc>
      </w:tr>
      <w:tr>
        <w:tc>
          <w:tcPr>
            <w:tcW w:type="dxa" w:w="10080"/>
          </w:tcPr>
          <w:p>
            <w:pPr>
              <w:spacing w:line="276" w:lineRule="auto" w:after="100"/>
            </w:pPr>
            <w:r>
              <w:rPr>
                <w:sz w:val="20"/>
              </w:rPr>
              <w:t>Reply to Reply Post by jason1717 (2026-01-28 16:47)做成本阶段都结束了，接下来躺平完事了。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2026-01-28 16:52  |  154楼  |  村上吹树  |  UID 61395264</w:t>
            </w:r>
          </w:p>
        </w:tc>
      </w:tr>
      <w:tr>
        <w:tc>
          <w:tcPr>
            <w:tcW w:type="dxa" w:w="10080"/>
          </w:tcPr>
          <w:p>
            <w:pPr>
              <w:spacing w:line="276" w:lineRule="auto" w:after="100"/>
            </w:pPr>
            <w:r>
              <w:rPr>
                <w:sz w:val="20"/>
              </w:rPr>
              <w:t>Reply to Reply Post by sujac0102 (2026-01-28 16:49)丢那不用管，时间会证明他的价值。</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2026-01-28 16:59  |  155楼  |  村上吹树  |  UID 61395264</w:t>
            </w:r>
          </w:p>
        </w:tc>
      </w:tr>
      <w:tr>
        <w:tc>
          <w:tcPr>
            <w:tcW w:type="dxa" w:w="10080"/>
          </w:tcPr>
          <w:p>
            <w:pPr>
              <w:spacing w:line="276" w:lineRule="auto" w:after="100"/>
            </w:pPr>
            <w:r>
              <w:rPr>
                <w:sz w:val="20"/>
              </w:rPr>
              <w:t>Reply to Reply Post by jason1717 (2026-01-28 16:53)dml这就把你洗走了。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2026-01-28 17:05  |  156楼  |  村上吹树  |  UID 61395264</w:t>
            </w:r>
          </w:p>
        </w:tc>
      </w:tr>
      <w:tr>
        <w:tc>
          <w:tcPr>
            <w:tcW w:type="dxa" w:w="10080"/>
          </w:tcPr>
          <w:p>
            <w:pPr>
              <w:spacing w:line="276" w:lineRule="auto" w:after="100"/>
            </w:pPr>
            <w:r>
              <w:rPr>
                <w:sz w:val="20"/>
              </w:rPr>
              <w:t>Reply to Reply Post by d937683018 (2026-01-28 17:02)[s:a2:抢镜头]富联太笨重了，不爱玩这种票。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2026-01-28 17:11  |  157楼  |  村上吹树  |  UID 61395264</w:t>
            </w:r>
          </w:p>
        </w:tc>
      </w:tr>
      <w:tr>
        <w:tc>
          <w:tcPr>
            <w:tcW w:type="dxa" w:w="10080"/>
          </w:tcPr>
          <w:p>
            <w:pPr>
              <w:spacing w:line="276" w:lineRule="auto" w:after="100"/>
            </w:pPr>
            <w:r>
              <w:rPr>
                <w:sz w:val="20"/>
              </w:rPr>
              <w:t>我还是重申那个观点，现阶段踏空存储的人依旧很多很多，今后都将成为推波助澜的燃料。[s:a2:囧2][s:a2:囧2][s:a2:囧2]</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2026-01-28 17:13  |  158楼  |  村上吹树  |  UID 61395264</w:t>
            </w:r>
          </w:p>
        </w:tc>
      </w:tr>
      <w:tr>
        <w:tc>
          <w:tcPr>
            <w:tcW w:type="dxa" w:w="10080"/>
          </w:tcPr>
          <w:p>
            <w:pPr>
              <w:spacing w:line="276" w:lineRule="auto" w:after="100"/>
            </w:pPr>
            <w:r>
              <w:rPr>
                <w:sz w:val="20"/>
              </w:rPr>
              <w:t>Reply to Reply Post by 村上吹树 (2026-01-28 17:11)所有存储相关的企业，尤其模组，模组这里不动是不合理的， 将来都会爆发式增长~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2026-01-28 17:17  |  159楼  |  村上吹树  |  UID 61395264</w:t>
            </w:r>
          </w:p>
        </w:tc>
      </w:tr>
      <w:tr>
        <w:tc>
          <w:tcPr>
            <w:tcW w:type="dxa" w:w="10080"/>
          </w:tcPr>
          <w:p>
            <w:pPr>
              <w:spacing w:line="276" w:lineRule="auto" w:after="100"/>
            </w:pPr>
            <w:r>
              <w:rPr>
                <w:sz w:val="20"/>
              </w:rPr>
              <w:t>Reply to Reply Post by Boom_Panda (2026-01-28 17:15)不是一个逻辑，基于AI的爆发式发展，至少两年内，我已经不把存储当周期来看了，可以类比光模块，量价齐升。</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2026-01-28 19:03  |  501楼  |  狼大  |  UID 150058</w:t>
            </w:r>
          </w:p>
        </w:tc>
      </w:tr>
      <w:tr>
        <w:tc>
          <w:tcPr>
            <w:tcW w:type="dxa" w:w="10080"/>
          </w:tcPr>
          <w:p>
            <w:pPr>
              <w:spacing w:line="276" w:lineRule="auto" w:after="100"/>
            </w:pPr>
            <w:r>
              <w:rPr>
                <w:color w:val="111827"/>
                <w:sz w:val="24"/>
              </w:rPr>
              <w:t>Reply Post by 冰2号。， (2026-01-28 18:50):</w:t>
            </w:r>
          </w:p>
          <w:p>
            <w:pPr>
              <w:spacing w:line="276" w:lineRule="auto" w:after="100"/>
            </w:pPr>
            <w:r>
              <w:rPr>
                <w:color w:val="111827"/>
                <w:sz w:val="24"/>
              </w:rPr>
              <w:t>为啥我感觉锂矿和pcb阻力会很小，前景也有一些。</w:t>
            </w:r>
            <w:r>
              <w:br/>
            </w:r>
            <w:r>
              <w:rPr>
                <w:color w:val="111827"/>
                <w:sz w:val="24"/>
              </w:rPr>
              <w:t>调整时间也很长</w:t>
            </w:r>
            <w:r>
              <w:br/>
            </w:r>
            <w:r>
              <w:rPr>
                <w:color w:val="111827"/>
                <w:sz w:val="24"/>
              </w:rPr>
              <w:t>你们是不是没搞清楚一点，阻力小的意思是 调整充分的同时有资金主动拉升</w:t>
            </w:r>
            <w:r>
              <w:br/>
            </w:r>
            <w:r>
              <w:rPr>
                <w:color w:val="111827"/>
                <w:sz w:val="24"/>
              </w:rPr>
              <w:t>这句话别只看一半，白酒调整更久 你怎么不去</w:t>
            </w:r>
            <w:r>
              <w:br/>
            </w:r>
            <w:r>
              <w:rPr>
                <w:color w:val="111827"/>
                <w:sz w:val="24"/>
              </w:rPr>
              <w:t>要有拉升才能看见阻力小不小，拉3个点就被摁个大量肯定就是阻力大。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2026-01-28 21:51  |  213楼  |  zippo578  |  UID 65329649</w:t>
            </w:r>
          </w:p>
        </w:tc>
      </w:tr>
      <w:tr>
        <w:tc>
          <w:tcPr>
            <w:tcW w:type="dxa" w:w="10080"/>
          </w:tcPr>
          <w:p>
            <w:pPr>
              <w:spacing w:line="276" w:lineRule="auto" w:after="100"/>
            </w:pPr>
            <w:r>
              <w:rPr>
                <w:sz w:val="20"/>
              </w:rPr>
              <w:t>夜盘原油兔兔了[s:ac:呆]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2026-01-28 22:37  |  160楼  |  村上吹树  |  UID 61395264</w:t>
            </w:r>
          </w:p>
        </w:tc>
      </w:tr>
      <w:tr>
        <w:tc>
          <w:tcPr>
            <w:tcW w:type="dxa" w:w="10080"/>
          </w:tcPr>
          <w:p>
            <w:pPr>
              <w:spacing w:line="276" w:lineRule="auto" w:after="100"/>
            </w:pPr>
            <w:r>
              <w:rPr>
                <w:sz w:val="20"/>
              </w:rPr>
              <w:t>阿斯麦这么爆的订单业绩，你也玩高开低走是吧[s:a2:你看看你]笑不活了。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2026-01-28 23:04  |  502楼  |  狼大  |  UID 150058</w:t>
            </w:r>
          </w:p>
        </w:tc>
      </w:tr>
      <w:tr>
        <w:tc>
          <w:tcPr>
            <w:tcW w:type="dxa" w:w="10080"/>
          </w:tcPr>
          <w:p>
            <w:pPr>
              <w:spacing w:line="276" w:lineRule="auto" w:after="100"/>
            </w:pPr>
            <w:r>
              <w:rPr>
                <w:color w:val="111827"/>
                <w:sz w:val="24"/>
              </w:rPr>
              <w:t>这波全金属狂潮龙虎榜里不是量化就是机构，没见几个知名游资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2026-01-29 08:42  |  503楼  |  狼大  |  UID 150058</w:t>
            </w:r>
          </w:p>
        </w:tc>
      </w:tr>
      <w:tr>
        <w:tc>
          <w:tcPr>
            <w:tcW w:type="dxa" w:w="10080"/>
          </w:tcPr>
          <w:p>
            <w:pPr>
              <w:spacing w:line="276" w:lineRule="auto" w:after="100"/>
            </w:pPr>
            <w:r>
              <w:rPr>
                <w:color w:val="111827"/>
                <w:sz w:val="24"/>
              </w:rPr>
              <w:t>Reply Post by 格拉摩根233 (2026-01-29 08:26):</w:t>
            </w:r>
          </w:p>
          <w:p>
            <w:pPr>
              <w:spacing w:line="276" w:lineRule="auto" w:after="100"/>
            </w:pPr>
            <w:r>
              <w:rPr>
                <w:color w:val="111827"/>
                <w:sz w:val="24"/>
              </w:rPr>
              <w:t>某资金调控降温→卖出3005001000压指数→市场赚钱效应下降个股普跌→量化更抱团有色大宗→有色大宗里面都是上证大票→抱团有色大宗上证指数就会上涨→上证指数还涨就只能继续卖出3005001000压指数→周而复始成一个循环了，一个猜想，不一定对[s:ac:喷]</w:t>
            </w:r>
            <w:r>
              <w:br/>
            </w:r>
            <w:r>
              <w:rPr>
                <w:color w:val="111827"/>
                <w:sz w:val="24"/>
              </w:rPr>
              <w:t>我觉得不是。我之前说过，贵金属股票属性应该是3倍杠杆的现货，之前贵金属股票是没有达成这个用途的，这段时间的幅度你拉长看 其实是对之前的补偿而已。实际幅度上并没有脱离原本的属性。而前两周我第一次说了 贵金属好像回归了这个属性。所以他上涨并没有很超出意外，除了一些名字蹭的以外，但是哪个板块上涨没有这种票？这不是什么不能出现的情况</w:t>
            </w:r>
          </w:p>
          <w:p>
            <w:pPr>
              <w:spacing w:line="276" w:lineRule="auto" w:after="100"/>
            </w:pPr>
            <w:r>
              <w:rPr>
                <w:color w:val="111827"/>
                <w:sz w:val="24"/>
              </w:rPr>
              <w:t>然后说GJD这块，GJD不会因为一个正常映射的方向而主动打压，包括之前我说了 他们打压的是违规违法操作，针对的是那些太跳的柚子，而机构和量化这些都是在规则之下操作，并没有超出规则范围，那打压的逻辑在哪。用喉舌提示一下追高的风险就行了，并不是要完全掌控市场的每一步的。这里GJD净卖ETF除了还债，优化筛选过度给险资，肯定还有别的逻辑，他们现在肯定有现金，对应上避险属性的贵金属涨那么高，所以有没有可能他们在防范某个风险，他们有现金就更有底气，他们有底气这个市场就有底气。</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2026-01-29 08:53  |  214楼  |  zippo578  |  UID 65329649</w:t>
            </w:r>
          </w:p>
        </w:tc>
      </w:tr>
      <w:tr>
        <w:tc>
          <w:tcPr>
            <w:tcW w:type="dxa" w:w="10080"/>
          </w:tcPr>
          <w:p>
            <w:pPr>
              <w:spacing w:line="276" w:lineRule="auto" w:after="100"/>
            </w:pPr>
            <w:r>
              <w:rPr>
                <w:sz w:val="20"/>
              </w:rPr>
              <w:t>Reply Post by -阿狼- (2026-01-29 08:42):</w:t>
            </w:r>
          </w:p>
          <w:p>
            <w:pPr>
              <w:spacing w:line="276" w:lineRule="auto" w:after="100"/>
            </w:pPr>
            <w:r>
              <w:rPr>
                <w:sz w:val="20"/>
              </w:rPr>
              <w:t>我觉得不是。我之前说过，贵金属股票属性应该是3倍杠杆的现货，之前贵金属股票是没有达成这个用途的，这段时间的幅度你拉长看 其实是对之前的补偿而已。实际幅度上并没有脱离原本的属性。而前两周我第一次说了 贵金属好像回归了这个属性。所以他上涨并没有很超出意外，除了一些名字蹭的以外，但是哪个板块上涨没有这种票？这不是什么不能出现的情况</w:t>
            </w:r>
          </w:p>
          <w:p>
            <w:pPr>
              <w:spacing w:line="276" w:lineRule="auto" w:after="100"/>
            </w:pPr>
            <w:r>
              <w:rPr>
                <w:sz w:val="20"/>
              </w:rPr>
              <w:t>然后说GJD这块，GJD不会因为一个正常映射的方向而主动打压，包括之前我说了 他们打压的是违规违法操作，针对的是那些太跳的柚子，而机构和量化这些都是在规则之下操作，并没</w:t>
            </w:r>
            <w:r>
              <w:br/>
            </w:r>
            <w:r>
              <w:rPr>
                <w:sz w:val="20"/>
              </w:rPr>
              <w:t>这两周几乎所有的短视频，自媒体平台全都消停了[s:ac:哭笑]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2026-01-29 08:58  |  504楼  |  狼大  |  UID 150058</w:t>
            </w:r>
          </w:p>
        </w:tc>
      </w:tr>
      <w:tr>
        <w:tc>
          <w:tcPr>
            <w:tcW w:type="dxa" w:w="10080"/>
          </w:tcPr>
          <w:p>
            <w:pPr>
              <w:spacing w:line="276" w:lineRule="auto" w:after="100"/>
            </w:pPr>
            <w:r>
              <w:rPr>
                <w:color w:val="111827"/>
                <w:sz w:val="24"/>
              </w:rPr>
              <w:t>Reply Post by 颜控正义日记 (2026-01-29 08:51):</w:t>
            </w:r>
          </w:p>
          <w:p>
            <w:pPr>
              <w:spacing w:line="276" w:lineRule="auto" w:after="100"/>
            </w:pPr>
            <w:r>
              <w:rPr>
                <w:color w:val="111827"/>
                <w:sz w:val="24"/>
              </w:rPr>
              <w:t>50平，300多，500、1000空优(500多空差距明显)；整体净空单增加6649手，大幅增加，整体净空单创新高了，机构继续增持股票，同时加空单对冲。</w:t>
            </w:r>
            <w:r>
              <w:br/>
            </w:r>
            <w:r>
              <w:rPr>
                <w:color w:val="111827"/>
                <w:sz w:val="24"/>
              </w:rPr>
              <w:t>两融数据194亿。</w:t>
            </w:r>
            <w:r>
              <w:br/>
            </w:r>
            <w:r>
              <w:rPr>
                <w:color w:val="111827"/>
                <w:sz w:val="24"/>
              </w:rPr>
              <w:t>最近因为有大手，很多技术指标都是失真的，要等市场回归自发才能提高这些技术数据的比重</w:t>
            </w:r>
            <w:r>
              <w:br/>
            </w:r>
            <w:r>
              <w:rPr>
                <w:color w:val="111827"/>
                <w:sz w:val="24"/>
              </w:rPr>
              <w:t>现在只要看上下限位，和大手频率就行了。你刚开始学习技术就碰到了短暂技术指标失真的情况，也算是个经验了，所以技术不是拿来迷信的 只是大部分市场正常情况下的重要参考而已。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2026-01-29 09:01  |  505楼  |  狼大  |  UID 150058</w:t>
            </w:r>
          </w:p>
        </w:tc>
      </w:tr>
      <w:tr>
        <w:tc>
          <w:tcPr>
            <w:tcW w:type="dxa" w:w="10080"/>
          </w:tcPr>
          <w:p>
            <w:pPr>
              <w:spacing w:line="276" w:lineRule="auto" w:after="100"/>
            </w:pPr>
            <w:r>
              <w:rPr>
                <w:color w:val="111827"/>
                <w:sz w:val="24"/>
              </w:rPr>
              <w:t>看市场一定要客观，不能因为自己持仓涨了 就无限制吹这个方向 不要因为持仓被摁了，就说这个市场有问题。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2026-01-29 09:03  |  506楼  |  狼大  |  UID 150058</w:t>
            </w:r>
          </w:p>
        </w:tc>
      </w:tr>
      <w:tr>
        <w:tc>
          <w:tcPr>
            <w:tcW w:type="dxa" w:w="10080"/>
          </w:tcPr>
          <w:p>
            <w:pPr>
              <w:spacing w:line="276" w:lineRule="auto" w:after="100"/>
            </w:pPr>
            <w:r>
              <w:rPr>
                <w:color w:val="111827"/>
                <w:sz w:val="24"/>
              </w:rPr>
              <w:t>Reply Post by ICICICE (2026-01-29 09:02):</w:t>
            </w:r>
          </w:p>
          <w:p>
            <w:pPr>
              <w:spacing w:line="276" w:lineRule="auto" w:after="100"/>
            </w:pPr>
            <w:r>
              <w:rPr>
                <w:color w:val="111827"/>
                <w:sz w:val="24"/>
              </w:rPr>
              <w:t>狼大，按照你分析的这个逻辑，有色还有路可以继续走？</w:t>
            </w:r>
            <w:r>
              <w:br/>
            </w:r>
            <w:r>
              <w:rPr>
                <w:color w:val="111827"/>
                <w:sz w:val="24"/>
              </w:rPr>
              <w:t>你问问全市场 谁敢言顶？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2026-01-29 09:08  |  215楼  |  zippo578  |  UID 65329649</w:t>
            </w:r>
          </w:p>
        </w:tc>
      </w:tr>
      <w:tr>
        <w:tc>
          <w:tcPr>
            <w:tcW w:type="dxa" w:w="10080"/>
          </w:tcPr>
          <w:p>
            <w:pPr>
              <w:spacing w:line="276" w:lineRule="auto" w:after="100"/>
            </w:pPr>
            <w:r>
              <w:rPr>
                <w:sz w:val="20"/>
              </w:rPr>
              <w:t>Reply Post by 焦糖奶昔 (2026-01-29 09:05):</w:t>
            </w:r>
          </w:p>
          <w:p>
            <w:pPr>
              <w:spacing w:line="276" w:lineRule="auto" w:after="100"/>
            </w:pPr>
            <w:r>
              <w:rPr>
                <w:sz w:val="20"/>
              </w:rPr>
              <w:t>&amp;#160;</w:t>
            </w:r>
            <w:r>
              <w:br/>
            </w:r>
            <w:r>
              <w:rPr>
                <w:sz w:val="20"/>
              </w:rPr>
              <w:t>&amp;#160;&amp;#160;油的波动率(不是现货的，原油etf的，凑合用吧)也这几天狂飙了，只是油没动。狼指导都在了吧</w:t>
            </w:r>
            <w:r>
              <w:br/>
            </w:r>
            <w:r>
              <w:rPr>
                <w:sz w:val="20"/>
              </w:rPr>
              <w:t>./mon_202601/29/jmQ1av-hxw0KhT3cSlz-8d.jpg</w:t>
            </w:r>
          </w:p>
          <w:p>
            <w:pPr>
              <w:spacing w:line="276" w:lineRule="auto" w:after="100"/>
            </w:pPr>
            <w:r>
              <w:rPr>
                <w:sz w:val="20"/>
              </w:rPr>
              <w:t>Reply Post by Doh丶 (2026-01-29 09:04):</w:t>
            </w:r>
          </w:p>
          <w:p>
            <w:pPr>
              <w:spacing w:line="276" w:lineRule="auto" w:after="100"/>
            </w:pPr>
            <w:r>
              <w:rPr>
                <w:sz w:val="20"/>
              </w:rPr>
              <w:t>有个昨晚11点发帖做空的，今天醒了不被打爆也是</w:t>
            </w:r>
          </w:p>
          <w:p>
            <w:pPr>
              <w:spacing w:line="276" w:lineRule="auto" w:after="100"/>
            </w:pPr>
            <w:r>
              <w:rPr>
                <w:sz w:val="20"/>
              </w:rPr>
              <w:t>Q哥，早上刷到视频说原油多空分界点是61刀，大宗不懂，这个理论靠谱吗？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2026-01-29 09:08  |  507楼  |  狼大  |  UID 150058</w:t>
            </w:r>
          </w:p>
        </w:tc>
      </w:tr>
      <w:tr>
        <w:tc>
          <w:tcPr>
            <w:tcW w:type="dxa" w:w="10080"/>
          </w:tcPr>
          <w:p>
            <w:pPr>
              <w:spacing w:line="276" w:lineRule="auto" w:after="100"/>
            </w:pPr>
            <w:r>
              <w:rPr>
                <w:color w:val="111827"/>
                <w:sz w:val="24"/>
              </w:rPr>
              <w:t>Reply Post by 焦糖奶昔 (2026-01-29 09:05):</w:t>
            </w:r>
          </w:p>
          <w:p>
            <w:pPr>
              <w:spacing w:line="276" w:lineRule="auto" w:after="100"/>
            </w:pPr>
            <w:r>
              <w:rPr>
                <w:color w:val="111827"/>
                <w:sz w:val="24"/>
              </w:rPr>
              <w:t>&amp;#160;</w:t>
            </w:r>
            <w:r>
              <w:br/>
            </w:r>
            <w:r>
              <w:rPr>
                <w:color w:val="111827"/>
                <w:sz w:val="24"/>
              </w:rPr>
              <w:t>&amp;#160;&amp;#160;油的波动率(不是现货的，原油etf的，凑合用吧)也这几天狂飙了，只是油没动。狼指导都在了吧</w:t>
            </w:r>
            <w:r>
              <w:br/>
            </w:r>
            <w:r>
              <w:rPr>
                <w:color w:val="111827"/>
                <w:sz w:val="24"/>
              </w:rPr>
              <w:t>./mon_202601/29/jmQ1av-hxw0KhT3cSlz-8d.jpg</w:t>
            </w:r>
            <w:r>
              <w:br/>
            </w:r>
            <w:r>
              <w:rPr>
                <w:color w:val="111827"/>
                <w:sz w:val="24"/>
              </w:rPr>
              <w:t>海外资产57%仓位 10倍杠杆黄金期货多单 剩下25%仓位12倍杠杆原油期货多单，加上担保基本等于满了，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2026-01-29 09:33  |  105楼  |  xbox  |  UID 331181</w:t>
            </w:r>
          </w:p>
        </w:tc>
      </w:tr>
      <w:tr>
        <w:tc>
          <w:tcPr>
            <w:tcW w:type="dxa" w:w="10080"/>
          </w:tcPr>
          <w:p>
            <w:pPr>
              <w:spacing w:line="276" w:lineRule="auto" w:after="100"/>
            </w:pPr>
            <w:r>
              <w:rPr>
                <w:sz w:val="20"/>
              </w:rPr>
              <w:t>把昨天尾盘的消息涨幅2个点跌回去了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2026-01-29 09:35  |  106楼  |  xbox  |  UID 331181</w:t>
            </w:r>
          </w:p>
        </w:tc>
      </w:tr>
      <w:tr>
        <w:tc>
          <w:tcPr>
            <w:tcW w:type="dxa" w:w="10080"/>
          </w:tcPr>
          <w:p>
            <w:pPr>
              <w:spacing w:line="276" w:lineRule="auto" w:after="100"/>
            </w:pPr>
            <w:r>
              <w:rPr>
                <w:sz w:val="20"/>
              </w:rPr>
              <w:t>昨天问10点有什么没高点</w:t>
            </w:r>
          </w:p>
          <w:p>
            <w:pPr>
              <w:spacing w:line="276" w:lineRule="auto" w:after="100"/>
            </w:pPr>
            <w:r>
              <w:rPr>
                <w:sz w:val="20"/>
              </w:rPr>
              <w:t>今天问10点后没有低点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2026-01-29 09:40  |  161楼  |  村上吹树  |  UID 61395264</w:t>
            </w:r>
          </w:p>
        </w:tc>
      </w:tr>
      <w:tr>
        <w:tc>
          <w:tcPr>
            <w:tcW w:type="dxa" w:w="10080"/>
          </w:tcPr>
          <w:p>
            <w:pPr>
              <w:spacing w:line="276" w:lineRule="auto" w:after="100"/>
            </w:pPr>
            <w:r>
              <w:rPr>
                <w:sz w:val="20"/>
              </w:rPr>
              <w:t>Reply Post by 村上吹树 (2026-01-28 17:13):</w:t>
            </w:r>
          </w:p>
          <w:p>
            <w:pPr>
              <w:spacing w:line="276" w:lineRule="auto" w:after="100"/>
            </w:pPr>
            <w:r>
              <w:rPr>
                <w:sz w:val="20"/>
              </w:rPr>
              <w:t>所有存储相关的企业，尤其模组，模组这里不动是不合理的， 将来都会爆发式增长~</w:t>
            </w:r>
          </w:p>
          <w:p>
            <w:pPr>
              <w:spacing w:line="276" w:lineRule="auto" w:after="100"/>
            </w:pPr>
            <w:r>
              <w:rPr>
                <w:sz w:val="20"/>
              </w:rPr>
              <w:t>被dml洗走的，出来唠唠嗑[s:a2:lucky]</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2026-01-29 09:53  |  216楼  |  zippo578  |  UID 65329649</w:t>
            </w:r>
          </w:p>
        </w:tc>
      </w:tr>
      <w:tr>
        <w:tc>
          <w:tcPr>
            <w:tcW w:type="dxa" w:w="10080"/>
          </w:tcPr>
          <w:p>
            <w:pPr>
              <w:spacing w:line="276" w:lineRule="auto" w:after="100"/>
            </w:pPr>
            <w:r>
              <w:rPr>
                <w:sz w:val="20"/>
              </w:rPr>
              <w:t>今天没砸盘了？？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2026-01-29 09:53  |  508楼  |  狼大  |  UID 150058</w:t>
            </w:r>
          </w:p>
        </w:tc>
      </w:tr>
      <w:tr>
        <w:tc>
          <w:tcPr>
            <w:tcW w:type="dxa" w:w="10080"/>
          </w:tcPr>
          <w:p>
            <w:pPr>
              <w:spacing w:line="276" w:lineRule="auto" w:after="100"/>
            </w:pPr>
            <w:r>
              <w:rPr>
                <w:color w:val="111827"/>
                <w:sz w:val="24"/>
              </w:rPr>
              <w:t>石油股票我减半了 剩下的可以好好躺着拿了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2026-01-29 10:05  |  73楼  |  灰兔尾  |  UID 60916468</w:t>
            </w:r>
          </w:p>
        </w:tc>
      </w:tr>
      <w:tr>
        <w:tc>
          <w:tcPr>
            <w:tcW w:type="dxa" w:w="10080"/>
          </w:tcPr>
          <w:p>
            <w:pPr>
              <w:spacing w:line="276" w:lineRule="auto" w:after="100"/>
            </w:pPr>
            <w:r>
              <w:rPr>
                <w:sz w:val="20"/>
              </w:rPr>
              <w:t>昨天晚上减了一半农业银行，有点不服气留了一半，今天打开手机一看已经被闷了两个点了[s:ac:哭笑]这下服气了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2026-01-29 10:09  |  162楼  |  村上吹树  |  UID 61395264</w:t>
            </w:r>
          </w:p>
        </w:tc>
      </w:tr>
      <w:tr>
        <w:tc>
          <w:tcPr>
            <w:tcW w:type="dxa" w:w="10080"/>
          </w:tcPr>
          <w:p>
            <w:pPr>
              <w:spacing w:line="276" w:lineRule="auto" w:after="100"/>
            </w:pPr>
            <w:r>
              <w:rPr>
                <w:sz w:val="20"/>
              </w:rPr>
              <w:t>Reply to Reply Post by learla (2026-01-29 10:08)你知道你在说什么吗？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2026-01-29 10:12  |  107楼  |  xbox  |  UID 331181</w:t>
            </w:r>
          </w:p>
        </w:tc>
      </w:tr>
      <w:tr>
        <w:tc>
          <w:tcPr>
            <w:tcW w:type="dxa" w:w="10080"/>
          </w:tcPr>
          <w:p>
            <w:pPr>
              <w:spacing w:line="276" w:lineRule="auto" w:after="100"/>
            </w:pPr>
            <w:r>
              <w:rPr>
                <w:sz w:val="20"/>
              </w:rPr>
              <w:t>传媒、互金、金融科技..................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2026-01-29 10:48  |  108楼  |  xbox  |  UID 331181</w:t>
            </w:r>
          </w:p>
        </w:tc>
      </w:tr>
      <w:tr>
        <w:tc>
          <w:tcPr>
            <w:tcW w:type="dxa" w:w="10080"/>
          </w:tcPr>
          <w:p>
            <w:pPr>
              <w:spacing w:line="276" w:lineRule="auto" w:after="100"/>
            </w:pPr>
            <w:r>
              <w:rPr>
                <w:sz w:val="20"/>
              </w:rPr>
              <w:t>中韩溢价20%了。。。。。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2026-01-29 10:50  |  509楼  |  狼大  |  UID 150058</w:t>
            </w:r>
          </w:p>
        </w:tc>
      </w:tr>
      <w:tr>
        <w:tc>
          <w:tcPr>
            <w:tcW w:type="dxa" w:w="10080"/>
          </w:tcPr>
          <w:p>
            <w:pPr>
              <w:spacing w:line="276" w:lineRule="auto" w:after="100"/>
            </w:pPr>
            <w:r>
              <w:rPr>
                <w:color w:val="111827"/>
                <w:sz w:val="24"/>
              </w:rPr>
              <w:t>Reply Post by 江湖老小鱼 (2026-01-29 10:48):</w:t>
            </w:r>
          </w:p>
          <w:p>
            <w:pPr>
              <w:spacing w:line="276" w:lineRule="auto" w:after="100"/>
            </w:pPr>
            <w:r>
              <w:rPr>
                <w:color w:val="111827"/>
                <w:sz w:val="24"/>
              </w:rPr>
              <w:t>今天就靠长芯救命了[s:ac:心]</w:t>
            </w:r>
          </w:p>
          <w:p>
            <w:pPr>
              <w:spacing w:line="276" w:lineRule="auto" w:after="100"/>
            </w:pPr>
            <w:r>
              <w:rPr>
                <w:color w:val="111827"/>
                <w:sz w:val="24"/>
              </w:rPr>
              <w:t>./mon_202601/29/jmQ1av-g5nvKbT1kSh2-1f.jpg</w:t>
            </w:r>
            <w:r>
              <w:br/>
            </w:r>
            <w:r>
              <w:rPr>
                <w:color w:val="111827"/>
                <w:sz w:val="24"/>
              </w:rPr>
              <w:t>说谢谢了没 我昨天和今天都兜了一点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2026-01-29 10:53  |  217楼  |  zippo578  |  UID 65329649</w:t>
            </w:r>
          </w:p>
        </w:tc>
      </w:tr>
      <w:tr>
        <w:tc>
          <w:tcPr>
            <w:tcW w:type="dxa" w:w="10080"/>
          </w:tcPr>
          <w:p>
            <w:pPr>
              <w:spacing w:line="276" w:lineRule="auto" w:after="100"/>
            </w:pPr>
            <w:r>
              <w:rPr>
                <w:sz w:val="20"/>
              </w:rPr>
              <w:t>来了来了来了[s:ac:哭笑]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2026-01-29 10:56  |  510楼  |  狼大  |  UID 150058</w:t>
            </w:r>
          </w:p>
        </w:tc>
      </w:tr>
      <w:tr>
        <w:tc>
          <w:tcPr>
            <w:tcW w:type="dxa" w:w="10080"/>
          </w:tcPr>
          <w:p>
            <w:pPr>
              <w:spacing w:line="276" w:lineRule="auto" w:after="100"/>
            </w:pPr>
            <w:r>
              <w:rPr>
                <w:color w:val="111827"/>
                <w:sz w:val="24"/>
              </w:rPr>
              <w:t>Reply Post by zippo578 (2026-01-29 10:53):</w:t>
            </w:r>
          </w:p>
          <w:p>
            <w:pPr>
              <w:spacing w:line="276" w:lineRule="auto" w:after="100"/>
            </w:pPr>
            <w:r>
              <w:rPr>
                <w:color w:val="111827"/>
                <w:sz w:val="24"/>
              </w:rPr>
              <w:t>来了来了来了[s:ac:哭笑]</w:t>
            </w:r>
            <w:r>
              <w:br/>
            </w:r>
            <w:r>
              <w:rPr>
                <w:color w:val="111827"/>
                <w:sz w:val="24"/>
              </w:rPr>
              <w:t>油这块 要么金下去 要么油上去 如果金还在涨 那就看至少金油比回40再说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2026-01-29 11:13  |  218楼  |  zippo578  |  UID 65329649</w:t>
            </w:r>
          </w:p>
        </w:tc>
      </w:tr>
      <w:tr>
        <w:tc>
          <w:tcPr>
            <w:tcW w:type="dxa" w:w="10080"/>
          </w:tcPr>
          <w:p>
            <w:pPr>
              <w:spacing w:line="276" w:lineRule="auto" w:after="100"/>
            </w:pPr>
            <w:r>
              <w:rPr>
                <w:sz w:val="20"/>
              </w:rPr>
              <w:t>Reply Post by -阿狼- (2026-01-29 10:56):</w:t>
            </w:r>
          </w:p>
          <w:p>
            <w:pPr>
              <w:spacing w:line="276" w:lineRule="auto" w:after="100"/>
            </w:pPr>
            <w:r>
              <w:rPr>
                <w:sz w:val="20"/>
              </w:rPr>
              <w:t>油这块 要么金下去 要么油上去 如果金还在涨 那就看至少金油比回40再说</w:t>
            </w:r>
            <w:r>
              <w:br/>
            </w:r>
            <w:r>
              <w:rPr>
                <w:sz w:val="20"/>
              </w:rPr>
              <w:t>卧槽</w:t>
            </w:r>
            <w:r>
              <w:br/>
            </w:r>
            <w:r>
              <w:rPr>
                <w:sz w:val="20"/>
              </w:rPr>
              <w:t>40[s:ac:喷]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2026-01-29 11:17  |  219楼  |  zippo578  |  UID 65329649</w:t>
            </w:r>
          </w:p>
        </w:tc>
      </w:tr>
      <w:tr>
        <w:tc>
          <w:tcPr>
            <w:tcW w:type="dxa" w:w="10080"/>
          </w:tcPr>
          <w:p>
            <w:pPr>
              <w:spacing w:line="276" w:lineRule="auto" w:after="100"/>
            </w:pPr>
            <w:r>
              <w:rPr>
                <w:sz w:val="20"/>
              </w:rPr>
              <w:t>中证500和1000的多单最近不做了</w:t>
            </w:r>
            <w:r>
              <w:br/>
            </w:r>
            <w:r>
              <w:rPr>
                <w:sz w:val="20"/>
              </w:rPr>
              <w:t>先看几天瞅瞅</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2026-01-29 11:56  |  511楼  |  狼大  |  UID 150058</w:t>
            </w:r>
          </w:p>
        </w:tc>
      </w:tr>
      <w:tr>
        <w:tc>
          <w:tcPr>
            <w:tcW w:type="dxa" w:w="10080"/>
          </w:tcPr>
          <w:p>
            <w:pPr>
              <w:spacing w:line="276" w:lineRule="auto" w:after="100"/>
            </w:pPr>
            <w:r>
              <w:rPr>
                <w:color w:val="111827"/>
                <w:sz w:val="24"/>
              </w:rPr>
              <w:t>Reply Post by 香酥猪小排 (2026-01-29 11:55):</w:t>
            </w:r>
          </w:p>
          <w:p>
            <w:pPr>
              <w:spacing w:line="276" w:lineRule="auto" w:after="100"/>
            </w:pPr>
            <w:r>
              <w:rPr>
                <w:color w:val="111827"/>
                <w:sz w:val="24"/>
              </w:rPr>
              <w:t>我也是……今天应该不买回来了，等雨神信号了[s:pst:呆3]</w:t>
            </w:r>
          </w:p>
          <w:p>
            <w:pPr>
              <w:spacing w:line="276" w:lineRule="auto" w:after="100"/>
            </w:pPr>
            <w:r>
              <w:rPr>
                <w:color w:val="111827"/>
                <w:sz w:val="24"/>
              </w:rPr>
              <w:t>期货铜在做金铜比的补涨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2026-01-29 12:07  |  512楼  |  狼大  |  UID 150058</w:t>
            </w:r>
          </w:p>
        </w:tc>
      </w:tr>
      <w:tr>
        <w:tc>
          <w:tcPr>
            <w:tcW w:type="dxa" w:w="10080"/>
          </w:tcPr>
          <w:p>
            <w:pPr>
              <w:spacing w:line="276" w:lineRule="auto" w:after="100"/>
            </w:pPr>
            <w:r>
              <w:rPr>
                <w:color w:val="111827"/>
                <w:sz w:val="24"/>
              </w:rPr>
              <w:t>Reply Post by xenoblade3 (2026-01-29 11:59):</w:t>
            </w:r>
          </w:p>
          <w:p>
            <w:pPr>
              <w:spacing w:line="276" w:lineRule="auto" w:after="100"/>
            </w:pPr>
            <w:r>
              <w:rPr>
                <w:color w:val="111827"/>
                <w:sz w:val="24"/>
              </w:rPr>
              <w:t>./mon_202601/29/jmQ1av-jansZmT3cSsg-fv.png</w:t>
            </w:r>
            <w:r>
              <w:br/>
            </w:r>
            <w:r>
              <w:rPr>
                <w:color w:val="111827"/>
                <w:sz w:val="24"/>
              </w:rPr>
              <w:t>狼大今天是不是麻了[s:ac:哭笑]</w:t>
            </w:r>
            <w:r>
              <w:br/>
            </w:r>
            <w:r>
              <w:rPr>
                <w:color w:val="111827"/>
                <w:sz w:val="24"/>
              </w:rPr>
              <w:t>最近大部分时间都是这样，或许我在他们的眼里太善了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2026-01-29 13:00  |  220楼  |  zippo578  |  UID 65329649</w:t>
            </w:r>
          </w:p>
        </w:tc>
      </w:tr>
      <w:tr>
        <w:tc>
          <w:tcPr>
            <w:tcW w:type="dxa" w:w="10080"/>
          </w:tcPr>
          <w:p>
            <w:pPr>
              <w:spacing w:line="276" w:lineRule="auto" w:after="100"/>
            </w:pPr>
            <w:r>
              <w:rPr>
                <w:sz w:val="20"/>
              </w:rPr>
              <w:t>有啥消息吗</w:t>
            </w:r>
            <w:r>
              <w:br/>
            </w:r>
            <w:r>
              <w:rPr>
                <w:sz w:val="20"/>
              </w:rPr>
              <w:t>50和300突然就拉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2026-01-29 13:03  |  14楼  |  夜骰2号机  |  UID 66908070</w:t>
            </w:r>
          </w:p>
        </w:tc>
      </w:tr>
      <w:tr>
        <w:tc>
          <w:tcPr>
            <w:tcW w:type="dxa" w:w="10080"/>
          </w:tcPr>
          <w:p>
            <w:pPr>
              <w:spacing w:line="276" w:lineRule="auto" w:after="100"/>
            </w:pPr>
            <w:r>
              <w:rPr>
                <w:sz w:val="20"/>
              </w:rPr>
              <w:t>又开始了，把长线票当短线做[s:ac:哭笑]大盘MACD死叉，活跃市值即将死叉，龙队还在压，还在觉得到春节前也要跟开年一样天天涨那是真的要见水平的，而有水平的不会有此一问(</w:t>
            </w:r>
            <w:r>
              <w:br/>
            </w:r>
            <w:r>
              <w:rPr>
                <w:sz w:val="20"/>
              </w:rPr>
              <w:t>有色化工啥的我要是说目标是三位数呢，会不会觉得疯了[s:ac:羞]又不是一波直接拉到头，中间有涨有跌不是很正常么，底仓别动剩下的正常按技术指标做呗。铜和钨我今天还觉得按得不够深呢，有啥可怕的</w:t>
            </w:r>
            <w:r>
              <w:br/>
            </w:r>
            <w:r>
              <w:rPr>
                <w:sz w:val="20"/>
              </w:rPr>
              <w:t>以科技票里资金的忠诚度节前包跑的，跌下来到支撑位慢慢补，心急吃不了热豆腐</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2026-01-29 13:03  |  513楼  |  狼大  |  UID 150058</w:t>
            </w:r>
          </w:p>
        </w:tc>
      </w:tr>
      <w:tr>
        <w:tc>
          <w:tcPr>
            <w:tcW w:type="dxa" w:w="10080"/>
          </w:tcPr>
          <w:p>
            <w:pPr>
              <w:spacing w:line="276" w:lineRule="auto" w:after="100"/>
            </w:pPr>
            <w:r>
              <w:rPr>
                <w:color w:val="111827"/>
                <w:sz w:val="24"/>
              </w:rPr>
              <w:t>石油王！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2026-01-29 13:05  |  74楼  |  灰兔尾  |  UID 60916468</w:t>
            </w:r>
          </w:p>
        </w:tc>
      </w:tr>
      <w:tr>
        <w:tc>
          <w:tcPr>
            <w:tcW w:type="dxa" w:w="10080"/>
          </w:tcPr>
          <w:p>
            <w:pPr>
              <w:spacing w:line="276" w:lineRule="auto" w:after="100"/>
            </w:pPr>
            <w:r>
              <w:rPr>
                <w:sz w:val="20"/>
              </w:rPr>
              <w:t>工业富联我上仓位了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2026-01-29 13:06  |  221楼  |  zippo578  |  UID 65329649</w:t>
            </w:r>
          </w:p>
        </w:tc>
      </w:tr>
      <w:tr>
        <w:tc>
          <w:tcPr>
            <w:tcW w:type="dxa" w:w="10080"/>
          </w:tcPr>
          <w:p>
            <w:pPr>
              <w:spacing w:line="276" w:lineRule="auto" w:after="100"/>
            </w:pPr>
            <w:r>
              <w:rPr>
                <w:sz w:val="20"/>
              </w:rPr>
              <w:t>下午轮到50和300吸500,1000了？[s:pg:吃瓜]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2026-01-29 13:06  |  514楼  |  狼大  |  UID 150058</w:t>
            </w:r>
          </w:p>
        </w:tc>
      </w:tr>
      <w:tr>
        <w:tc>
          <w:tcPr>
            <w:tcW w:type="dxa" w:w="10080"/>
          </w:tcPr>
          <w:p>
            <w:pPr>
              <w:spacing w:line="276" w:lineRule="auto" w:after="100"/>
            </w:pPr>
            <w:r>
              <w:rPr>
                <w:color w:val="111827"/>
                <w:sz w:val="24"/>
              </w:rPr>
              <w:t>Reply Post by 两极反转我要成功 (2026-01-29 13:05):</w:t>
            </w:r>
          </w:p>
          <w:p>
            <w:pPr>
              <w:spacing w:line="276" w:lineRule="auto" w:after="100"/>
            </w:pPr>
            <w:r>
              <w:rPr>
                <w:color w:val="111827"/>
                <w:sz w:val="24"/>
              </w:rPr>
              <w:t>没什么 又不是只有今天 是吧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2026-01-29 13:07  |  222楼  |  zippo578  |  UID 65329649</w:t>
            </w:r>
          </w:p>
        </w:tc>
      </w:tr>
      <w:tr>
        <w:tc>
          <w:tcPr>
            <w:tcW w:type="dxa" w:w="10080"/>
          </w:tcPr>
          <w:p>
            <w:pPr>
              <w:spacing w:line="276" w:lineRule="auto" w:after="100"/>
            </w:pPr>
            <w:r>
              <w:rPr>
                <w:sz w:val="20"/>
              </w:rPr>
              <w:t>Reply Post by -阿狼- (2026-01-29 13:03):</w:t>
            </w:r>
          </w:p>
          <w:p>
            <w:pPr>
              <w:spacing w:line="276" w:lineRule="auto" w:after="100"/>
            </w:pPr>
            <w:r>
              <w:rPr>
                <w:sz w:val="20"/>
              </w:rPr>
              <w:t>石油王！</w:t>
            </w:r>
            <w:r>
              <w:br/>
            </w:r>
            <w:r>
              <w:rPr>
                <w:sz w:val="20"/>
              </w:rPr>
              <w:t>哥</w:t>
            </w:r>
            <w:r>
              <w:br/>
            </w:r>
            <w:r>
              <w:rPr>
                <w:sz w:val="20"/>
              </w:rPr>
              <w:t>多赚点[s:pst:星星眼]</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2026-01-29 13:13  |  75楼  |  灰兔尾  |  UID 60916468</w:t>
            </w:r>
          </w:p>
        </w:tc>
      </w:tr>
      <w:tr>
        <w:tc>
          <w:tcPr>
            <w:tcW w:type="dxa" w:w="10080"/>
          </w:tcPr>
          <w:p>
            <w:pPr>
              <w:spacing w:line="276" w:lineRule="auto" w:after="100"/>
            </w:pPr>
            <w:r>
              <w:rPr>
                <w:sz w:val="20"/>
              </w:rPr>
              <w:t>工业富联我挂58.01进去的，加完仓之后成本56，神仙打架我临场决定火中取栗，算是赌性上来了，没利润垫的别跟，小心吃核按钮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2026-01-29 13:15  |  515楼  |  狼大  |  UID 150058</w:t>
            </w:r>
          </w:p>
        </w:tc>
      </w:tr>
      <w:tr>
        <w:tc>
          <w:tcPr>
            <w:tcW w:type="dxa" w:w="10080"/>
          </w:tcPr>
          <w:p>
            <w:pPr>
              <w:spacing w:line="276" w:lineRule="auto" w:after="100"/>
            </w:pPr>
            <w:r>
              <w:rPr>
                <w:color w:val="111827"/>
                <w:sz w:val="24"/>
              </w:rPr>
              <w:t>Reply Post by 吃鱼的喵喵的猫猫 (2026-01-29 13:13):</w:t>
            </w:r>
          </w:p>
          <w:p>
            <w:pPr>
              <w:spacing w:line="276" w:lineRule="auto" w:after="100"/>
            </w:pPr>
            <w:r>
              <w:rPr>
                <w:color w:val="111827"/>
                <w:sz w:val="24"/>
              </w:rPr>
              <w:t>请教一下各位大佬，中曼和淮油两个板的形态，那个质量好呀，感觉主力资金性质不一样</w:t>
            </w:r>
            <w:r>
              <w:br/>
            </w:r>
            <w:r>
              <w:rPr>
                <w:color w:val="111827"/>
                <w:sz w:val="24"/>
              </w:rPr>
              <w:t>中漫好 因为我真有筹码等出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2026-01-29 13:16  |  76楼  |  灰兔尾  |  UID 60916468</w:t>
            </w:r>
          </w:p>
        </w:tc>
      </w:tr>
      <w:tr>
        <w:tc>
          <w:tcPr>
            <w:tcW w:type="dxa" w:w="10080"/>
          </w:tcPr>
          <w:p>
            <w:pPr>
              <w:spacing w:line="276" w:lineRule="auto" w:after="100"/>
            </w:pPr>
            <w:r>
              <w:rPr>
                <w:sz w:val="20"/>
              </w:rPr>
              <w:t>Reply to Reply Post by 大时代冲冲冲 (2026-01-29 13:14)58不一定是底，我今天看盘就有预感，今天他们不可能再让做箱体的技术派好受，59一定会杀破，所以我今天一直在关注，目前还没打完，到底什么结果还不知道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2026-01-29 13:16  |  223楼  |  zippo578  |  UID 65329649</w:t>
            </w:r>
          </w:p>
        </w:tc>
      </w:tr>
      <w:tr>
        <w:tc>
          <w:tcPr>
            <w:tcW w:type="dxa" w:w="10080"/>
          </w:tcPr>
          <w:p>
            <w:pPr>
              <w:spacing w:line="276" w:lineRule="auto" w:after="100"/>
            </w:pPr>
            <w:r>
              <w:rPr>
                <w:sz w:val="20"/>
              </w:rPr>
              <w:t>Reply Post by 马卡多拉贡 (2026-01-29 13:12):</w:t>
            </w:r>
          </w:p>
          <w:p>
            <w:pPr>
              <w:spacing w:line="276" w:lineRule="auto" w:after="100"/>
            </w:pPr>
            <w:r>
              <w:rPr>
                <w:sz w:val="20"/>
              </w:rPr>
              <w:t>小仓位原油lof[s:ac:黑枪]今天全靠它</w:t>
            </w:r>
            <w:r>
              <w:br/>
            </w:r>
            <w:r>
              <w:rPr>
                <w:sz w:val="20"/>
              </w:rPr>
              <w:t>卧槽</w:t>
            </w:r>
            <w:r>
              <w:br/>
            </w:r>
            <w:r>
              <w:rPr>
                <w:sz w:val="20"/>
              </w:rPr>
              <w:t>兄弟反应够快啊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2026-01-29 13:17  |  224楼  |  zippo578  |  UID 65329649</w:t>
            </w:r>
          </w:p>
        </w:tc>
      </w:tr>
      <w:tr>
        <w:tc>
          <w:tcPr>
            <w:tcW w:type="dxa" w:w="10080"/>
          </w:tcPr>
          <w:p>
            <w:pPr>
              <w:spacing w:line="276" w:lineRule="auto" w:after="100"/>
            </w:pPr>
            <w:r>
              <w:rPr>
                <w:sz w:val="20"/>
              </w:rPr>
              <w:t>上证50不声不响的红4天了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2026-01-29 13:19  |  516楼  |  狼大  |  UID 150058</w:t>
            </w:r>
          </w:p>
        </w:tc>
      </w:tr>
      <w:tr>
        <w:tc>
          <w:tcPr>
            <w:tcW w:type="dxa" w:w="10080"/>
          </w:tcPr>
          <w:p>
            <w:pPr>
              <w:spacing w:line="276" w:lineRule="auto" w:after="100"/>
            </w:pPr>
            <w:r>
              <w:rPr>
                <w:color w:val="111827"/>
                <w:sz w:val="24"/>
              </w:rPr>
              <w:t>接下来我目光放在化工 磁铁里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2026-01-29 13:24  |  77楼  |  灰兔尾  |  UID 60916468</w:t>
            </w:r>
          </w:p>
        </w:tc>
      </w:tr>
      <w:tr>
        <w:tc>
          <w:tcPr>
            <w:tcW w:type="dxa" w:w="10080"/>
          </w:tcPr>
          <w:p>
            <w:pPr>
              <w:spacing w:line="276" w:lineRule="auto" w:after="100"/>
            </w:pPr>
            <w:r>
              <w:rPr>
                <w:sz w:val="20"/>
              </w:rPr>
              <w:t>说到化工，我从1月中旬就开始挂化工ETF的十日线，唯一一次能挂到的机会是早盘急杀，我自己撤单了[s:ac:怕]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2026-01-29 13:32  |  78楼  |  灰兔尾  |  UID 60916468</w:t>
            </w:r>
          </w:p>
        </w:tc>
      </w:tr>
      <w:tr>
        <w:tc>
          <w:tcPr>
            <w:tcW w:type="dxa" w:w="10080"/>
          </w:tcPr>
          <w:p>
            <w:pPr>
              <w:spacing w:line="276" w:lineRule="auto" w:after="100"/>
            </w:pPr>
            <w:r>
              <w:rPr>
                <w:sz w:val="20"/>
              </w:rPr>
              <w:t>Reply to Reply Post by d937683018 (2026-01-29 13:28)没事，牢着呗[s:ac:哭笑]我现在这个持仓也算是牢完了，低吸选手的常态了，我今天6.70吸在农业银行半山腰的时候我都觉得自己是傻逼了，现在涨起来了我还能T一笔，要牢的住性子，be water my friend</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2026-01-29 13:33  |  79楼  |  灰兔尾  |  UID 60916468</w:t>
            </w:r>
          </w:p>
        </w:tc>
      </w:tr>
      <w:tr>
        <w:tc>
          <w:tcPr>
            <w:tcW w:type="dxa" w:w="10080"/>
          </w:tcPr>
          <w:p>
            <w:pPr>
              <w:spacing w:line="276" w:lineRule="auto" w:after="100"/>
            </w:pPr>
            <w:r>
              <w:rPr>
                <w:sz w:val="20"/>
              </w:rPr>
              <w:t>Reply to Reply Post by 冬日限定 (2026-01-29 13:30)之前预期太高了，小超预期等于不及预期，而且今天这一杀明显是资金行为，不要往基本面上找原因，要分析量价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2026-01-29 13:33  |  517楼  |  狼大  |  UID 150058</w:t>
            </w:r>
          </w:p>
        </w:tc>
      </w:tr>
      <w:tr>
        <w:tc>
          <w:tcPr>
            <w:tcW w:type="dxa" w:w="10080"/>
          </w:tcPr>
          <w:p>
            <w:pPr>
              <w:spacing w:line="276" w:lineRule="auto" w:after="100"/>
            </w:pPr>
            <w:r>
              <w:rPr>
                <w:color w:val="111827"/>
                <w:sz w:val="24"/>
              </w:rPr>
              <w:t>Reply Post by letuswowing (2026-01-29 13:31):</w:t>
            </w:r>
          </w:p>
          <w:p>
            <w:pPr>
              <w:spacing w:line="276" w:lineRule="auto" w:after="100"/>
            </w:pPr>
            <w:r>
              <w:rPr>
                <w:color w:val="111827"/>
                <w:sz w:val="24"/>
              </w:rPr>
              <w:t>磁铁绕不开稀土吧</w:t>
            </w:r>
            <w:r>
              <w:br/>
            </w:r>
            <w:r>
              <w:rPr>
                <w:color w:val="111827"/>
                <w:sz w:val="24"/>
              </w:rPr>
              <w:t>稀土小金属其实还是蛮多高位的 细分一点的磁铁和一些对AI建设有帮助的又没涨多少的 还不错 反正这里不给涨 那就做轮动 用这个思维玩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2026-01-29 13:36  |  15楼  |  夜骰2号机  |  UID 66908070</w:t>
            </w:r>
          </w:p>
        </w:tc>
      </w:tr>
      <w:tr>
        <w:tc>
          <w:tcPr>
            <w:tcW w:type="dxa" w:w="10080"/>
          </w:tcPr>
          <w:p>
            <w:pPr>
              <w:spacing w:line="276" w:lineRule="auto" w:after="100"/>
            </w:pPr>
            <w:r>
              <w:rPr>
                <w:sz w:val="20"/>
              </w:rPr>
              <w:t>Reply to Reply Post by 格拉摩根233 (2026-01-29 13:18)</w:t>
            </w:r>
            <w:r>
              <w:br/>
            </w:r>
            <w:r>
              <w:rPr>
                <w:sz w:val="20"/>
              </w:rPr>
              <w:t>化工虽然没有黄金那种万众瞩目的C位带动走得慢一点但是挺稳的，全年涨幅不会差有色太多，我挂了好几天低吸位了到现在还没买到呢[s:ac:哭笑]你倒是下来啊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2026-01-29 13:37  |  518楼  |  狼大  |  UID 150058</w:t>
            </w:r>
          </w:p>
        </w:tc>
      </w:tr>
      <w:tr>
        <w:tc>
          <w:tcPr>
            <w:tcW w:type="dxa" w:w="10080"/>
          </w:tcPr>
          <w:p>
            <w:pPr>
              <w:spacing w:line="276" w:lineRule="auto" w:after="100"/>
            </w:pPr>
            <w:r>
              <w:rPr>
                <w:color w:val="111827"/>
                <w:sz w:val="24"/>
              </w:rPr>
              <w:t>我又给你们一点我的方法</w:t>
            </w:r>
            <w:r>
              <w:br/>
            </w:r>
            <w:r>
              <w:rPr>
                <w:color w:val="111827"/>
                <w:sz w:val="24"/>
              </w:rPr>
              <w:t>根据量化做有色金属的打法，名字优先[s:ac:哭笑] 不过不构成指导意见 仅为个人见解</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2026-01-29 13:40  |  225楼  |  zippo578  |  UID 65329649</w:t>
            </w:r>
          </w:p>
        </w:tc>
      </w:tr>
      <w:tr>
        <w:tc>
          <w:tcPr>
            <w:tcW w:type="dxa" w:w="10080"/>
          </w:tcPr>
          <w:p>
            <w:pPr>
              <w:spacing w:line="276" w:lineRule="auto" w:after="100"/>
            </w:pPr>
            <w:r>
              <w:rPr>
                <w:sz w:val="20"/>
              </w:rPr>
              <w:t>上午有那么一刹那</w:t>
            </w:r>
            <w:r>
              <w:br/>
            </w:r>
            <w:r>
              <w:rPr>
                <w:sz w:val="20"/>
              </w:rPr>
              <w:t>觉得平了500和1000去50还有300是错的[s:a2:认真]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2026-01-29 13:41  |  109楼  |  xbox  |  UID 331181</w:t>
            </w:r>
          </w:p>
        </w:tc>
      </w:tr>
      <w:tr>
        <w:tc>
          <w:tcPr>
            <w:tcW w:type="dxa" w:w="10080"/>
          </w:tcPr>
          <w:p>
            <w:pPr>
              <w:spacing w:line="276" w:lineRule="auto" w:after="100"/>
            </w:pPr>
            <w:r>
              <w:rPr>
                <w:sz w:val="20"/>
              </w:rPr>
              <w:t>Reply Post by zippo578 (2026-01-29 13:40):</w:t>
            </w:r>
          </w:p>
          <w:p>
            <w:pPr>
              <w:spacing w:line="276" w:lineRule="auto" w:after="100"/>
            </w:pPr>
            <w:r>
              <w:rPr>
                <w:sz w:val="20"/>
              </w:rPr>
              <w:t>上午有那么一刹那</w:t>
            </w:r>
            <w:r>
              <w:br/>
            </w:r>
            <w:r>
              <w:rPr>
                <w:sz w:val="20"/>
              </w:rPr>
              <w:t>觉得平了500和1000去50还有300是错的[s:a2:认真]</w:t>
            </w:r>
          </w:p>
          <w:p>
            <w:pPr>
              <w:spacing w:line="276" w:lineRule="auto" w:after="100"/>
            </w:pPr>
            <w:r>
              <w:rPr>
                <w:sz w:val="20"/>
              </w:rPr>
              <w:t>怎么变成拉50 和300了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2026-01-29 13:48  |  226楼  |  zippo578  |  UID 65329649</w:t>
            </w:r>
          </w:p>
        </w:tc>
      </w:tr>
      <w:tr>
        <w:tc>
          <w:tcPr>
            <w:tcW w:type="dxa" w:w="10080"/>
          </w:tcPr>
          <w:p>
            <w:pPr>
              <w:spacing w:line="276" w:lineRule="auto" w:after="100"/>
            </w:pPr>
            <w:r>
              <w:rPr>
                <w:sz w:val="20"/>
              </w:rPr>
              <w:t>Reply Post by xhox (2026-01-29 13:41):</w:t>
            </w:r>
          </w:p>
          <w:p>
            <w:pPr>
              <w:spacing w:line="276" w:lineRule="auto" w:after="100"/>
            </w:pPr>
            <w:r>
              <w:rPr>
                <w:sz w:val="20"/>
              </w:rPr>
              <w:t>怎么变成拉50 和300了</w:t>
            </w:r>
            <w:r>
              <w:br/>
            </w:r>
            <w:r>
              <w:rPr>
                <w:sz w:val="20"/>
              </w:rPr>
              <w:t>具体啥原因也在扒</w:t>
            </w:r>
            <w:r>
              <w:br/>
            </w:r>
            <w:r>
              <w:rPr>
                <w:sz w:val="20"/>
              </w:rPr>
              <w:t>这里上证有个日线序列7(有希望走到9)</w:t>
            </w:r>
            <w:r>
              <w:br/>
            </w:r>
            <w:r>
              <w:rPr>
                <w:sz w:val="20"/>
              </w:rPr>
              <w:t>中证500今天是序列9</w:t>
            </w:r>
            <w:r>
              <w:br/>
            </w:r>
            <w:r>
              <w:rPr>
                <w:sz w:val="20"/>
              </w:rPr>
              <w:t>长期看沪深300跟500是要有一定比例的归拢，不过中证500这里跌的话，也没啥技术面的明确卖点</w:t>
            </w:r>
            <w:r>
              <w:br/>
            </w:r>
            <w:r>
              <w:rPr>
                <w:sz w:val="20"/>
              </w:rPr>
              <w:t>估计还跟去年那波一样，中间快速调整几天做个底就能上来</w:t>
            </w:r>
            <w:r>
              <w:br/>
            </w:r>
            <w:r>
              <w:rPr>
                <w:sz w:val="20"/>
              </w:rPr>
              <w:t>整体仓位不重，挪过去就当碰运气了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2026-01-29 13:59  |  227楼  |  zippo578  |  UID 65329649</w:t>
            </w:r>
          </w:p>
        </w:tc>
      </w:tr>
      <w:tr>
        <w:tc>
          <w:tcPr>
            <w:tcW w:type="dxa" w:w="10080"/>
          </w:tcPr>
          <w:p>
            <w:pPr>
              <w:spacing w:line="276" w:lineRule="auto" w:after="100"/>
            </w:pPr>
            <w:r>
              <w:rPr>
                <w:sz w:val="20"/>
              </w:rPr>
              <w:t>我靠</w:t>
            </w:r>
            <w:r>
              <w:br/>
            </w:r>
            <w:r>
              <w:rPr>
                <w:sz w:val="20"/>
              </w:rPr>
              <w:t>这资金都在干啥啊</w:t>
            </w:r>
            <w:r>
              <w:br/>
            </w:r>
            <w:r>
              <w:rPr>
                <w:sz w:val="20"/>
              </w:rPr>
              <w:t>50拉成这样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2026-01-29 14:01  |  228楼  |  zippo578  |  UID 65329649</w:t>
            </w:r>
          </w:p>
        </w:tc>
      </w:tr>
      <w:tr>
        <w:tc>
          <w:tcPr>
            <w:tcW w:type="dxa" w:w="10080"/>
          </w:tcPr>
          <w:p>
            <w:pPr>
              <w:spacing w:line="276" w:lineRule="auto" w:after="100"/>
            </w:pPr>
            <w:r>
              <w:rPr>
                <w:sz w:val="20"/>
              </w:rPr>
              <w:t>中午是有啥消息吧</w:t>
            </w:r>
            <w:r>
              <w:br/>
            </w:r>
            <w:r>
              <w:rPr>
                <w:sz w:val="20"/>
              </w:rPr>
              <w:t>要不能切换成这样？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2026-01-29 14:06  |  519楼  |  狼大  |  UID 150058</w:t>
            </w:r>
          </w:p>
        </w:tc>
      </w:tr>
      <w:tr>
        <w:tc>
          <w:tcPr>
            <w:tcW w:type="dxa" w:w="10080"/>
          </w:tcPr>
          <w:p>
            <w:pPr>
              <w:spacing w:line="276" w:lineRule="auto" w:after="100"/>
            </w:pPr>
            <w:r>
              <w:rPr>
                <w:color w:val="111827"/>
                <w:sz w:val="24"/>
              </w:rPr>
              <w:t>A50 九阴真经都准备可以收复了。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2026-01-29 14:09  |  163楼  |  村上吹树  |  UID 61395264</w:t>
            </w:r>
          </w:p>
        </w:tc>
      </w:tr>
      <w:tr>
        <w:tc>
          <w:tcPr>
            <w:tcW w:type="dxa" w:w="10080"/>
          </w:tcPr>
          <w:p>
            <w:pPr>
              <w:spacing w:line="276" w:lineRule="auto" w:after="100"/>
            </w:pPr>
            <w:r>
              <w:rPr>
                <w:sz w:val="20"/>
              </w:rPr>
              <w:t>白酒要开始涨停潮了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2026-01-29 14:10  |  80楼  |  灰兔尾  |  UID 60916468</w:t>
            </w:r>
          </w:p>
        </w:tc>
      </w:tr>
      <w:tr>
        <w:tc>
          <w:tcPr>
            <w:tcW w:type="dxa" w:w="10080"/>
          </w:tcPr>
          <w:p>
            <w:pPr>
              <w:spacing w:line="276" w:lineRule="auto" w:after="100"/>
            </w:pPr>
            <w:r>
              <w:rPr>
                <w:sz w:val="20"/>
              </w:rPr>
              <w:t>我农业银行快回本了，但是谈笑间买进去的富联仓位已经被套两个多点[s:ac:哭笑]今天如果跌停直接干到我成本线了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2026-01-29 14:11  |  229楼  |  zippo578  |  UID 65329649</w:t>
            </w:r>
          </w:p>
        </w:tc>
      </w:tr>
      <w:tr>
        <w:tc>
          <w:tcPr>
            <w:tcW w:type="dxa" w:w="10080"/>
          </w:tcPr>
          <w:p>
            <w:pPr>
              <w:spacing w:line="276" w:lineRule="auto" w:after="100"/>
            </w:pPr>
            <w:r>
              <w:rPr>
                <w:sz w:val="20"/>
              </w:rPr>
              <w:t>Reply Post by dandancer (2026-01-29 14:07):</w:t>
            </w:r>
          </w:p>
          <w:p>
            <w:pPr>
              <w:spacing w:line="276" w:lineRule="auto" w:after="100"/>
            </w:pPr>
            <w:r>
              <w:rPr>
                <w:sz w:val="20"/>
              </w:rPr>
              <w:t>看不懂这盘面，gjd到底想怎样，谁冒头打谁，全打一遍把资金打的抱头鼠窜</w:t>
            </w:r>
            <w:r>
              <w:br/>
            </w:r>
            <w:r>
              <w:rPr>
                <w:sz w:val="20"/>
              </w:rPr>
              <w:t>然后去拉白酒地产，告诉市场，这2个板块，资金必须不能放弃？[s:ac:瞎]</w:t>
            </w:r>
            <w:r>
              <w:br/>
            </w:r>
            <w:r>
              <w:rPr>
                <w:sz w:val="20"/>
              </w:rPr>
              <w:t>拉哪个应该不是国家队的意思</w:t>
            </w:r>
            <w:r>
              <w:br/>
            </w:r>
            <w:r>
              <w:rPr>
                <w:sz w:val="20"/>
              </w:rPr>
              <w:t>期货这边看的话，单纯就是多方资金实在拉不动500和1000了</w:t>
            </w:r>
            <w:r>
              <w:br/>
            </w:r>
            <w:r>
              <w:rPr>
                <w:sz w:val="20"/>
              </w:rPr>
              <w:t>扭身去低位的权重做补涨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2026-01-29 14:16  |  230楼  |  zippo578  |  UID 65329649</w:t>
            </w:r>
          </w:p>
        </w:tc>
      </w:tr>
      <w:tr>
        <w:tc>
          <w:tcPr>
            <w:tcW w:type="dxa" w:w="10080"/>
          </w:tcPr>
          <w:p>
            <w:pPr>
              <w:spacing w:line="276" w:lineRule="auto" w:after="100"/>
            </w:pPr>
            <w:r>
              <w:rPr>
                <w:sz w:val="20"/>
              </w:rPr>
              <w:t>Reply Post by 是你的哇哈哈 (2026-01-29 14:13):</w:t>
            </w:r>
          </w:p>
          <w:p>
            <w:pPr>
              <w:spacing w:line="276" w:lineRule="auto" w:after="100"/>
            </w:pPr>
            <w:r>
              <w:rPr>
                <w:sz w:val="20"/>
              </w:rPr>
              <w:t>[s:ac:哭笑]火鸡哥你自己是不是这个多方</w:t>
            </w:r>
            <w:r>
              <w:br/>
            </w:r>
            <w:r>
              <w:rPr>
                <w:sz w:val="20"/>
              </w:rPr>
              <w:t>不算涨幅的话</w:t>
            </w:r>
            <w:r>
              <w:br/>
            </w:r>
            <w:r>
              <w:rPr>
                <w:sz w:val="20"/>
              </w:rPr>
              <w:t>上证50一共有差不多4%的差值</w:t>
            </w:r>
            <w:r>
              <w:br/>
            </w:r>
            <w:r>
              <w:rPr>
                <w:sz w:val="20"/>
              </w:rPr>
              <w:t>这几天拉了2%，还能做2%</w:t>
            </w:r>
            <w:r>
              <w:br/>
            </w:r>
            <w:r>
              <w:rPr>
                <w:sz w:val="20"/>
              </w:rPr>
              <w:t>一手也便宜，就当防守了[s:ac:哭笑]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2026-01-29 14:19  |  231楼  |  zippo578  |  UID 65329649</w:t>
            </w:r>
          </w:p>
        </w:tc>
      </w:tr>
      <w:tr>
        <w:tc>
          <w:tcPr>
            <w:tcW w:type="dxa" w:w="10080"/>
          </w:tcPr>
          <w:p>
            <w:pPr>
              <w:spacing w:line="276" w:lineRule="auto" w:after="100"/>
            </w:pPr>
            <w:r>
              <w:rPr>
                <w:sz w:val="20"/>
              </w:rPr>
              <w:t>来了来了</w:t>
            </w:r>
            <w:r>
              <w:br/>
            </w:r>
            <w:r>
              <w:rPr>
                <w:sz w:val="20"/>
              </w:rPr>
              <w:t>./mon_202601/29/jmQ1av-3m8qK1xT1kSgj-st.jpg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2026-01-29 14:20  |  232楼  |  zippo578  |  UID 65329649</w:t>
            </w:r>
          </w:p>
        </w:tc>
      </w:tr>
      <w:tr>
        <w:tc>
          <w:tcPr>
            <w:tcW w:type="dxa" w:w="10080"/>
          </w:tcPr>
          <w:p>
            <w:pPr>
              <w:spacing w:line="276" w:lineRule="auto" w:after="100"/>
            </w:pPr>
            <w:r>
              <w:rPr>
                <w:sz w:val="20"/>
              </w:rPr>
              <w:t>这波国家队操盘挺无语的</w:t>
            </w:r>
            <w:r>
              <w:br/>
            </w:r>
            <w:r>
              <w:rPr>
                <w:sz w:val="20"/>
              </w:rPr>
              <w:t>还真跟上个月琢磨的差不多</w:t>
            </w:r>
            <w:r>
              <w:br/>
            </w:r>
            <w:r>
              <w:rPr>
                <w:sz w:val="20"/>
              </w:rPr>
              <w:t>癌股最大的风险就是散户赚钱</w:t>
            </w:r>
            <w:r>
              <w:br/>
            </w:r>
            <w:r>
              <w:rPr>
                <w:sz w:val="20"/>
              </w:rPr>
              <w:t>只要操盘的不让散户赚到钱</w:t>
            </w:r>
            <w:r>
              <w:br/>
            </w:r>
            <w:r>
              <w:rPr>
                <w:sz w:val="20"/>
              </w:rPr>
              <w:t>就没风险</w:t>
            </w:r>
            <w:r>
              <w:br/>
            </w:r>
            <w:r>
              <w:rPr>
                <w:sz w:val="20"/>
              </w:rPr>
              <w:t>TMD甘[s:pg:严肃]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2026-01-29 14:20  |  520楼  |  狼大  |  UID 150058</w:t>
            </w:r>
          </w:p>
        </w:tc>
      </w:tr>
      <w:tr>
        <w:tc>
          <w:tcPr>
            <w:tcW w:type="dxa" w:w="10080"/>
          </w:tcPr>
          <w:p>
            <w:pPr>
              <w:spacing w:line="276" w:lineRule="auto" w:after="100"/>
            </w:pPr>
            <w:r>
              <w:rPr>
                <w:color w:val="111827"/>
                <w:sz w:val="24"/>
              </w:rPr>
              <w:t>Reply Post by huohuo277 (2026-01-29 14:19):</w:t>
            </w:r>
          </w:p>
          <w:p>
            <w:pPr>
              <w:spacing w:line="276" w:lineRule="auto" w:after="100"/>
            </w:pPr>
            <w:r>
              <w:rPr>
                <w:color w:val="111827"/>
                <w:sz w:val="24"/>
              </w:rPr>
              <w:t>狼大。大资金是不是看到你这句话了[s:a2:doge]</w:t>
            </w:r>
            <w:r>
              <w:br/>
            </w:r>
            <w:r>
              <w:rPr>
                <w:color w:val="111827"/>
                <w:sz w:val="24"/>
              </w:rPr>
              <w:t>那我不懂 我今天全靠别的顶了我科技这边的亏损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2026-01-29 14:23  |  521楼  |  狼大  |  UID 150058</w:t>
            </w:r>
          </w:p>
        </w:tc>
      </w:tr>
      <w:tr>
        <w:tc>
          <w:tcPr>
            <w:tcW w:type="dxa" w:w="10080"/>
          </w:tcPr>
          <w:p>
            <w:pPr>
              <w:spacing w:line="276" w:lineRule="auto" w:after="100"/>
            </w:pPr>
            <w:r>
              <w:rPr>
                <w:color w:val="111827"/>
                <w:sz w:val="24"/>
              </w:rPr>
              <w:t>如果能拉白酒 会不会也拉券商？ 反正都是地板货色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2026-01-29 14:24  |  233楼  |  zippo578  |  UID 65329649</w:t>
            </w:r>
          </w:p>
        </w:tc>
      </w:tr>
      <w:tr>
        <w:tc>
          <w:tcPr>
            <w:tcW w:type="dxa" w:w="10080"/>
          </w:tcPr>
          <w:p>
            <w:pPr>
              <w:spacing w:line="276" w:lineRule="auto" w:after="100"/>
            </w:pPr>
            <w:r>
              <w:rPr>
                <w:sz w:val="20"/>
              </w:rPr>
              <w:t>私以为</w:t>
            </w:r>
            <w:r>
              <w:br/>
            </w:r>
            <w:r>
              <w:rPr>
                <w:sz w:val="20"/>
              </w:rPr>
              <w:t>今天嚎嚎的话狼大不会怪</w:t>
            </w:r>
            <w:r>
              <w:br/>
            </w:r>
            <w:r>
              <w:rPr>
                <w:sz w:val="20"/>
              </w:rPr>
              <w:t>[del]指数走这样鬼知道哦[/del]</w:t>
            </w:r>
            <w:r>
              <w:br/>
            </w:r>
            <w:r>
              <w:rPr>
                <w:sz w:val="20"/>
              </w:rPr>
              <w:t>都还在到处扒消息到底发生啥了[s:a2:哭]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2026-01-29 14:27  |  234楼  |  zippo578  |  UID 65329649</w:t>
            </w:r>
          </w:p>
        </w:tc>
      </w:tr>
      <w:tr>
        <w:tc>
          <w:tcPr>
            <w:tcW w:type="dxa" w:w="10080"/>
          </w:tcPr>
          <w:p>
            <w:pPr>
              <w:spacing w:line="276" w:lineRule="auto" w:after="100"/>
            </w:pPr>
            <w:r>
              <w:rPr>
                <w:sz w:val="20"/>
              </w:rPr>
              <w:t>龙队：天天说我压指数，真不压了你们又不开心了？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2026-01-29 14:27  |  522楼  |  狼大  |  UID 150058</w:t>
            </w:r>
          </w:p>
        </w:tc>
      </w:tr>
      <w:tr>
        <w:tc>
          <w:tcPr>
            <w:tcW w:type="dxa" w:w="10080"/>
          </w:tcPr>
          <w:p>
            <w:pPr>
              <w:spacing w:line="276" w:lineRule="auto" w:after="100"/>
            </w:pPr>
            <w:r>
              <w:rPr>
                <w:color w:val="111827"/>
                <w:sz w:val="24"/>
              </w:rPr>
              <w:t>Reply Post by type111 (2026-01-29 14:24):</w:t>
            </w:r>
          </w:p>
          <w:p>
            <w:pPr>
              <w:spacing w:line="276" w:lineRule="auto" w:after="100"/>
            </w:pPr>
            <w:r>
              <w:rPr>
                <w:color w:val="111827"/>
                <w:sz w:val="24"/>
              </w:rPr>
              <w:t>白酒+券商冲4200？</w:t>
            </w:r>
            <w:r>
              <w:br/>
            </w:r>
            <w:r>
              <w:rPr>
                <w:color w:val="111827"/>
                <w:sz w:val="24"/>
              </w:rPr>
              <w:t>如果真的过前高也不错 这些方向没有获利盘 不可能被监管 也就是不会引发打压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2026-01-29 14:31  |  523楼  |  狼大  |  UID 150058</w:t>
            </w:r>
          </w:p>
        </w:tc>
      </w:tr>
      <w:tr>
        <w:tc>
          <w:tcPr>
            <w:tcW w:type="dxa" w:w="10080"/>
          </w:tcPr>
          <w:p>
            <w:pPr>
              <w:spacing w:line="276" w:lineRule="auto" w:after="100"/>
            </w:pPr>
            <w:r>
              <w:rPr>
                <w:color w:val="111827"/>
                <w:sz w:val="24"/>
              </w:rPr>
              <w:t>Reply Post by letuswowing (2026-01-29 14:27):</w:t>
            </w:r>
          </w:p>
          <w:p>
            <w:pPr>
              <w:spacing w:line="276" w:lineRule="auto" w:after="100"/>
            </w:pPr>
            <w:r>
              <w:rPr>
                <w:color w:val="111827"/>
                <w:sz w:val="24"/>
              </w:rPr>
              <w:t>这算不算被上面逼着走</w:t>
            </w:r>
            <w:r>
              <w:br/>
            </w:r>
            <w:r>
              <w:rPr>
                <w:color w:val="111827"/>
                <w:sz w:val="24"/>
              </w:rPr>
              <w:t>强行扭转思路</w:t>
            </w:r>
            <w:r>
              <w:br/>
            </w:r>
            <w:r>
              <w:rPr>
                <w:color w:val="111827"/>
                <w:sz w:val="24"/>
              </w:rPr>
              <w:t>短期除了量化哪里可能强行扭转，量化也只是下午发现其他方向都被压制 只有这个方向没被压才铺过去的。</w:t>
            </w:r>
            <w:r>
              <w:br/>
            </w:r>
            <w:r>
              <w:rPr>
                <w:color w:val="111827"/>
                <w:sz w:val="24"/>
              </w:rPr>
              <w:t>其他资金机构游资散户都不在这个反向，这个方向没获利盘没人愿意强行这么追进去的。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2026-01-29 14:37  |  524楼  |  狼大  |  UID 150058</w:t>
            </w:r>
          </w:p>
        </w:tc>
      </w:tr>
      <w:tr>
        <w:tc>
          <w:tcPr>
            <w:tcW w:type="dxa" w:w="10080"/>
          </w:tcPr>
          <w:p>
            <w:pPr>
              <w:spacing w:line="276" w:lineRule="auto" w:after="100"/>
            </w:pPr>
            <w:r>
              <w:rPr>
                <w:color w:val="111827"/>
                <w:sz w:val="24"/>
              </w:rPr>
              <w:t>化工有板的了 嗯 这种操蛋的市场还是不能脱离炒作链条</w:t>
            </w:r>
            <w:r>
              <w:br/>
            </w:r>
            <w:r>
              <w:rPr>
                <w:color w:val="111827"/>
                <w:sz w:val="24"/>
              </w:rPr>
              <w:t>刚才白酒这个只是小插曲罢了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2026-01-29 14:39  |  525楼  |  狼大  |  UID 150058</w:t>
            </w:r>
          </w:p>
        </w:tc>
      </w:tr>
      <w:tr>
        <w:tc>
          <w:tcPr>
            <w:tcW w:type="dxa" w:w="10080"/>
          </w:tcPr>
          <w:p>
            <w:pPr>
              <w:spacing w:line="276" w:lineRule="auto" w:after="100"/>
            </w:pPr>
            <w:r>
              <w:rPr>
                <w:color w:val="111827"/>
                <w:sz w:val="24"/>
              </w:rPr>
              <w:t>./mon_202601/29/jmQ1av-4qreKaT1kSeo-1n.jpg</w:t>
            </w:r>
            <w:r>
              <w:br/>
            </w:r>
            <w:r>
              <w:rPr>
                <w:color w:val="111827"/>
                <w:sz w:val="24"/>
              </w:rPr>
              <w:t>接下来大家就是对手盘了 注意大逃杀</w:t>
            </w:r>
          </w:p>
        </w:tc>
      </w:tr>
    </w:tbl>
    <w:p>
      <w:pPr>
        <w:spacing w:after="40"/>
      </w:pPr>
    </w:p>
    <w:p>
      <w:pPr>
        <w:sectPr>
          <w:pgSz w:w="12240" w:h="15840"/>
          <w:pgMar w:top="1000" w:right="1080" w:bottom="1000" w:left="1080" w:header="720" w:footer="720" w:gutter="0"/>
          <w:cols w:space="720"/>
          <w:docGrid w:linePitch="360"/>
        </w:sectPr>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2026-01-29 14:41  |  235楼  |  zippo578  |  UID 65329649</w:t>
            </w:r>
          </w:p>
        </w:tc>
      </w:tr>
      <w:tr>
        <w:tc>
          <w:tcPr>
            <w:tcW w:type="dxa" w:w="10080"/>
          </w:tcPr>
          <w:p>
            <w:pPr>
              <w:spacing w:line="276" w:lineRule="auto" w:after="100"/>
            </w:pPr>
            <w:r>
              <w:rPr>
                <w:sz w:val="20"/>
              </w:rPr>
              <w:t>Reply Post by 打不过就猫雷 (2026-01-29 14:26):</w:t>
            </w:r>
          </w:p>
          <w:p>
            <w:pPr>
              <w:spacing w:line="276" w:lineRule="auto" w:after="100"/>
            </w:pPr>
            <w:r>
              <w:rPr>
                <w:sz w:val="20"/>
              </w:rPr>
              <w:t>有没有一种可能是龙队不想再像元旦节前那样有太无脑的赚钱效应，剩的过年期间一堆人吹炒股如捡钱，吸引一堆人开年就冲进来</w:t>
            </w:r>
            <w:r>
              <w:br/>
            </w:r>
            <w:r>
              <w:rPr>
                <w:sz w:val="20"/>
              </w:rPr>
              <w:t>不知道</w:t>
            </w:r>
            <w:r>
              <w:br/>
            </w:r>
            <w:r>
              <w:rPr>
                <w:sz w:val="20"/>
              </w:rPr>
              <w:t>从月中到现在，简直了[s:ac:呆]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2026-01-29 14:41  |  236楼  |  zippo578  |  UID 65329649</w:t>
            </w:r>
          </w:p>
        </w:tc>
      </w:tr>
      <w:tr>
        <w:tc>
          <w:tcPr>
            <w:tcW w:type="dxa" w:w="10080"/>
          </w:tcPr>
          <w:p>
            <w:pPr>
              <w:spacing w:line="276" w:lineRule="auto" w:after="100"/>
            </w:pPr>
            <w:r>
              <w:rPr>
                <w:sz w:val="20"/>
              </w:rPr>
              <w:t>狼大的原油突突突突了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2026-01-29 14:47  |  164楼  |  村上吹树  |  UID 61395264</w:t>
            </w:r>
          </w:p>
        </w:tc>
      </w:tr>
      <w:tr>
        <w:tc>
          <w:tcPr>
            <w:tcW w:type="dxa" w:w="10080"/>
          </w:tcPr>
          <w:p>
            <w:pPr>
              <w:spacing w:line="276" w:lineRule="auto" w:after="100"/>
            </w:pPr>
            <w:r>
              <w:rPr>
                <w:sz w:val="20"/>
              </w:rPr>
              <w:t>酒ETF涨停了哈哈，笑死我了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2026-01-29 15:02  |  526楼  |  狼大  |  UID 150058</w:t>
            </w:r>
          </w:p>
        </w:tc>
      </w:tr>
      <w:tr>
        <w:tc>
          <w:tcPr>
            <w:tcW w:type="dxa" w:w="10080"/>
          </w:tcPr>
          <w:p>
            <w:pPr>
              <w:spacing w:line="276" w:lineRule="auto" w:after="100"/>
            </w:pPr>
            <w:r>
              <w:rPr>
                <w:color w:val="111827"/>
                <w:sz w:val="24"/>
              </w:rPr>
              <w:t>Reply Post by 春婵龙滢 (2026-01-29 14:59):</w:t>
            </w:r>
          </w:p>
          <w:p>
            <w:pPr>
              <w:spacing w:line="276" w:lineRule="auto" w:after="100"/>
            </w:pPr>
            <w:r>
              <w:rPr>
                <w:color w:val="111827"/>
                <w:sz w:val="24"/>
              </w:rPr>
              <w:t>那请教下狼大</w:t>
            </w:r>
          </w:p>
          <w:p>
            <w:pPr>
              <w:spacing w:line="276" w:lineRule="auto" w:after="100"/>
            </w:pPr>
            <w:r>
              <w:rPr>
                <w:color w:val="111827"/>
                <w:sz w:val="24"/>
              </w:rPr>
              <w:t>量化赚谁的钱 白酒板块都没人去 拉上去的钱没人接</w:t>
            </w:r>
            <w:r>
              <w:br/>
            </w:r>
            <w:r>
              <w:rPr>
                <w:color w:val="111827"/>
                <w:sz w:val="24"/>
              </w:rPr>
              <w:t>总有追进去的 如果确实没有那就认输出来 不是每一次都能挣钱的</w:t>
            </w:r>
            <w:r>
              <w:br/>
            </w:r>
            <w:r>
              <w:rPr>
                <w:color w:val="111827"/>
                <w:sz w:val="24"/>
              </w:rPr>
              <w:t>只是选择当下最优解而已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2026-01-29 15:05  |  16楼  |  夜骰2号机  |  UID 66908070</w:t>
            </w:r>
          </w:p>
        </w:tc>
      </w:tr>
      <w:tr>
        <w:tc>
          <w:tcPr>
            <w:tcW w:type="dxa" w:w="10080"/>
          </w:tcPr>
          <w:p>
            <w:pPr>
              <w:spacing w:line="276" w:lineRule="auto" w:after="100"/>
            </w:pPr>
            <w:r>
              <w:rPr>
                <w:sz w:val="20"/>
              </w:rPr>
              <w:t>我发现每次大盘暴跌的时候我都比平时涨得好[s:ac:哭笑]防守配多了属于是</w:t>
            </w:r>
            <w:r>
              <w:br/>
            </w:r>
            <w:r>
              <w:rPr>
                <w:sz w:val="20"/>
              </w:rPr>
              <w:t>一天没动，七成仓继续逆回购，每日任务低吸有色化工半岛铁盒金融科技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2026-01-29 15:13  |  527楼  |  狼大  |  UID 150058</w:t>
            </w:r>
          </w:p>
        </w:tc>
      </w:tr>
      <w:tr>
        <w:tc>
          <w:tcPr>
            <w:tcW w:type="dxa" w:w="10080"/>
          </w:tcPr>
          <w:p>
            <w:pPr>
              <w:spacing w:line="276" w:lineRule="auto" w:after="100"/>
            </w:pPr>
            <w:r>
              <w:rPr>
                <w:color w:val="111827"/>
                <w:sz w:val="24"/>
              </w:rPr>
              <w:t>Reply Post by 子午卯酉甲乙丙丁 (2026-01-29 15:05):</w:t>
            </w:r>
          </w:p>
          <w:p>
            <w:pPr>
              <w:spacing w:line="276" w:lineRule="auto" w:after="100"/>
            </w:pPr>
            <w:r>
              <w:rPr>
                <w:color w:val="111827"/>
                <w:sz w:val="24"/>
              </w:rPr>
              <w:t>狼大，想问一下，很多扩产的个股跌到了中轨，在现在的市场环境下不是好的介入时机么？</w:t>
            </w:r>
            <w:r>
              <w:br/>
            </w:r>
            <w:r>
              <w:rPr>
                <w:color w:val="111827"/>
                <w:sz w:val="24"/>
              </w:rPr>
              <w:t>看自己仓位 60%左右都可以，加仓就不行</w:t>
            </w:r>
            <w:r>
              <w:br/>
            </w:r>
            <w:r>
              <w:rPr>
                <w:color w:val="111827"/>
                <w:sz w:val="24"/>
              </w:rPr>
              <w:t>我防他一手万一不压盘了 但是也不护盘了非要摁那200个点调整怎么办。</w:t>
            </w:r>
            <w:r>
              <w:br/>
            </w:r>
            <w:r>
              <w:rPr>
                <w:color w:val="111827"/>
                <w:sz w:val="24"/>
              </w:rPr>
              <w:t>剩下的仓位要么突破上去 要么回调到位再说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2026-01-29 15:20  |  110楼  |  xbox  |  UID 331181</w:t>
            </w:r>
          </w:p>
        </w:tc>
      </w:tr>
      <w:tr>
        <w:tc>
          <w:tcPr>
            <w:tcW w:type="dxa" w:w="10080"/>
          </w:tcPr>
          <w:p>
            <w:pPr>
              <w:spacing w:line="276" w:lineRule="auto" w:after="100"/>
            </w:pPr>
            <w:r>
              <w:rPr>
                <w:sz w:val="20"/>
              </w:rPr>
              <w:t>Reply Post by 霍华德李 (2026-01-29 15:15):</w:t>
            </w:r>
          </w:p>
          <w:p>
            <w:pPr>
              <w:spacing w:line="276" w:lineRule="auto" w:after="100"/>
            </w:pPr>
            <w:r>
              <w:rPr>
                <w:sz w:val="20"/>
              </w:rPr>
              <w:t>有和我一样今天狂补半导体设备的吗</w:t>
            </w:r>
            <w:r>
              <w:br/>
            </w:r>
            <w:r>
              <w:rPr>
                <w:sz w:val="20"/>
              </w:rPr>
              <w:t>今天是倒金字塔</w:t>
            </w:r>
          </w:p>
          <w:p>
            <w:pPr>
              <w:spacing w:line="276" w:lineRule="auto" w:after="100"/>
            </w:pPr>
            <w:r>
              <w:rPr>
                <w:sz w:val="20"/>
              </w:rPr>
              <w:t>我是正金字塔补的，从55%补到75%，明天再砸[s:ac:冷]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2026-01-29 15:20  |  528楼  |  狼大  |  UID 150058</w:t>
            </w:r>
          </w:p>
        </w:tc>
      </w:tr>
      <w:tr>
        <w:tc>
          <w:tcPr>
            <w:tcW w:type="dxa" w:w="10080"/>
          </w:tcPr>
          <w:p>
            <w:pPr>
              <w:spacing w:line="276" w:lineRule="auto" w:after="100"/>
            </w:pPr>
            <w:r>
              <w:rPr>
                <w:color w:val="111827"/>
                <w:sz w:val="24"/>
              </w:rPr>
              <w:t>Reply Post by 三少爷的箭 (2026-01-29 15:18):</w:t>
            </w:r>
          </w:p>
          <w:p>
            <w:pPr>
              <w:spacing w:line="276" w:lineRule="auto" w:after="100"/>
            </w:pPr>
            <w:r>
              <w:rPr>
                <w:color w:val="111827"/>
                <w:sz w:val="24"/>
              </w:rPr>
              <w:t>补早了 兄弟 今天放量了</w:t>
            </w:r>
            <w:r>
              <w:br/>
            </w:r>
            <w:r>
              <w:rPr>
                <w:color w:val="111827"/>
                <w:sz w:val="24"/>
              </w:rPr>
              <w:t>终于有人说到重点了。。。抄底居然不看量能的？缩量才能止跌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2026-01-29 15:43  |  111楼  |  xbox  |  UID 331181</w:t>
            </w:r>
          </w:p>
        </w:tc>
      </w:tr>
      <w:tr>
        <w:tc>
          <w:tcPr>
            <w:tcW w:type="dxa" w:w="10080"/>
          </w:tcPr>
          <w:p>
            <w:pPr>
              <w:spacing w:line="276" w:lineRule="auto" w:after="100"/>
            </w:pPr>
            <w:r>
              <w:rPr>
                <w:sz w:val="20"/>
              </w:rPr>
              <w:t>Reply Post by 清浅流月 (2026-01-29 15:31):</w:t>
            </w:r>
          </w:p>
          <w:p>
            <w:pPr>
              <w:spacing w:line="276" w:lineRule="auto" w:after="100"/>
            </w:pPr>
            <w:r>
              <w:rPr>
                <w:sz w:val="20"/>
              </w:rPr>
              <w:t>按照狼大说的分析量能，半导铁盒和妇联是真放量了跌了，好长一根绿柱子。英维克，东材，flh，yddz比昨天量小。尤其yddz，跌了11个点，一看成交量，是昨天的79%，感觉还行[del]疯狂给自己按摩[/del][s:ac:哭1][s:ac:哭1]</w:t>
            </w:r>
          </w:p>
          <w:p>
            <w:pPr>
              <w:spacing w:line="276" w:lineRule="auto" w:after="100"/>
            </w:pPr>
            <w:r>
              <w:rPr>
                <w:sz w:val="20"/>
              </w:rPr>
              <w:t>铁盒516是因为有北方放量，科创没有北方，放的量就不明显，甚至持仓股前排是缩量的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2026-01-29 15:44  |  56楼  |  sora496  |  UID 38090976</w:t>
            </w:r>
          </w:p>
        </w:tc>
      </w:tr>
      <w:tr>
        <w:tc>
          <w:tcPr>
            <w:tcW w:type="dxa" w:w="10080"/>
          </w:tcPr>
          <w:p>
            <w:pPr>
              <w:spacing w:line="276" w:lineRule="auto" w:after="100"/>
            </w:pPr>
            <w:r>
              <w:rPr>
                <w:sz w:val="20"/>
              </w:rPr>
              <w:t>你们不是总是在挨打的时候才想到什么仓位控制，什么控制自己的手啊这种事，总是在市场通杀科技的时候想自己哪个科技买错了，就很奇怪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2026-01-29 16:59  |  165楼  |  村上吹树  |  UID 61395264</w:t>
            </w:r>
          </w:p>
        </w:tc>
      </w:tr>
      <w:tr>
        <w:tc>
          <w:tcPr>
            <w:tcW w:type="dxa" w:w="10080"/>
          </w:tcPr>
          <w:p>
            <w:pPr>
              <w:spacing w:line="276" w:lineRule="auto" w:after="100"/>
            </w:pPr>
            <w:r>
              <w:rPr>
                <w:sz w:val="20"/>
              </w:rPr>
              <w:t>这里先关注接下来的苹果和闪迪财报吧，看看给出的指引，都是大事件。今天轮动到白酒，让人心里多少不适，这在过去往往意味着行情的尾声，走步看步呗。存储这里，之前努力开融做成本，就是为了应对今天这种意外扰动。但我也不按摩了，有人要喷我了，为什么不涨，为什么不能天天涨，没什么意思，可以随时止盈走人哇，钱在你兜里。题外话，在这楼里一路呆下来，每天开盘前，我已经习惯点开首页-只看作者，然后再继续自己的交易逻辑，保证大方向不要犯大错，这是其他地儿给不了的安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2026-01-29 18:44  |  166楼  |  村上吹树  |  UID 61395264</w:t>
            </w:r>
          </w:p>
        </w:tc>
      </w:tr>
      <w:tr>
        <w:tc>
          <w:tcPr>
            <w:tcW w:type="dxa" w:w="10080"/>
          </w:tcPr>
          <w:p>
            <w:pPr>
              <w:spacing w:line="276" w:lineRule="auto" w:after="100"/>
            </w:pPr>
            <w:r>
              <w:rPr>
                <w:sz w:val="20"/>
              </w:rPr>
              <w:t>Reply to Reply Post by learla (2026-01-29 18:35)我成本已做好，锁仓到今年12月，后面不聊存储了吧。接下里我得考虑用其他仓位做些什么。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2026-01-29 19:57  |  167楼  |  村上吹树  |  UID 61395264</w:t>
            </w:r>
          </w:p>
        </w:tc>
      </w:tr>
      <w:tr>
        <w:tc>
          <w:tcPr>
            <w:tcW w:type="dxa" w:w="10080"/>
          </w:tcPr>
          <w:p>
            <w:pPr>
              <w:spacing w:line="276" w:lineRule="auto" w:after="100"/>
            </w:pPr>
            <w:r>
              <w:rPr>
                <w:sz w:val="20"/>
              </w:rPr>
              <w:t>Reply Post by sujac0102 (2026-01-29 19:48):</w:t>
            </w:r>
          </w:p>
          <w:p>
            <w:pPr>
              <w:spacing w:line="276" w:lineRule="auto" w:after="100"/>
            </w:pPr>
            <w:r>
              <w:rPr>
                <w:sz w:val="20"/>
              </w:rPr>
              <w:t>树哥dml适合锁么 还是只锁赵姨</w:t>
            </w:r>
          </w:p>
          <w:p>
            <w:pPr>
              <w:spacing w:line="276" w:lineRule="auto" w:after="100"/>
            </w:pPr>
            <w:r>
              <w:rPr>
                <w:sz w:val="20"/>
              </w:rPr>
              <w:t>dml我要验证一下他的库存，没问题至少可以做到9月，你看Q4jbl利润居然和他差不多…笑而不语。[s:ac:哭笑]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2026-01-29 20:15  |  529楼  |  狼大  |  UID 150058</w:t>
            </w:r>
          </w:p>
        </w:tc>
      </w:tr>
      <w:tr>
        <w:tc>
          <w:tcPr>
            <w:tcW w:type="dxa" w:w="10080"/>
          </w:tcPr>
          <w:p>
            <w:pPr>
              <w:spacing w:line="276" w:lineRule="auto" w:after="100"/>
            </w:pPr>
            <w:r>
              <w:rPr>
                <w:color w:val="111827"/>
                <w:sz w:val="24"/>
              </w:rPr>
              <w:t>Reply Post by 梅赛德斯114511 (2026-01-29 20:10):</w:t>
            </w:r>
          </w:p>
          <w:p>
            <w:pPr>
              <w:spacing w:line="276" w:lineRule="auto" w:after="100"/>
            </w:pPr>
            <w:r>
              <w:rPr>
                <w:color w:val="111827"/>
                <w:sz w:val="24"/>
              </w:rPr>
              <w:t>今天加的铁盒被套半山腰了，不过没关系，时间换空间，我躺死在这了，就不信它不升回来</w:t>
            </w:r>
          </w:p>
          <w:p>
            <w:pPr>
              <w:spacing w:line="276" w:lineRule="auto" w:after="100"/>
            </w:pPr>
            <w:r>
              <w:rPr>
                <w:color w:val="111827"/>
                <w:sz w:val="24"/>
              </w:rPr>
              <w:t>你们这样做真的很难赚钱的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2026-01-29 20:48  |  530楼  |  狼大  |  UID 150058</w:t>
            </w:r>
          </w:p>
        </w:tc>
      </w:tr>
      <w:tr>
        <w:tc>
          <w:tcPr>
            <w:tcW w:type="dxa" w:w="10080"/>
          </w:tcPr>
          <w:p>
            <w:pPr>
              <w:spacing w:line="276" w:lineRule="auto" w:after="100"/>
            </w:pPr>
            <w:r>
              <w:rPr>
                <w:color w:val="111827"/>
                <w:sz w:val="24"/>
              </w:rPr>
              <w:t>Reply Post by 不是sb小猪 (2026-01-29 20:34):</w:t>
            </w:r>
          </w:p>
          <w:p>
            <w:pPr>
              <w:spacing w:line="276" w:lineRule="auto" w:after="100"/>
            </w:pPr>
            <w:r>
              <w:rPr>
                <w:color w:val="111827"/>
                <w:sz w:val="24"/>
              </w:rPr>
              <w:t>主要是自身水平不够</w:t>
            </w:r>
          </w:p>
          <w:p>
            <w:pPr>
              <w:spacing w:line="276" w:lineRule="auto" w:after="100"/>
            </w:pPr>
            <w:r>
              <w:rPr>
                <w:color w:val="111827"/>
                <w:sz w:val="24"/>
              </w:rPr>
              <w:t>我知道啊 但是这种说话方式不就是纯听天由命？</w:t>
            </w:r>
            <w:r>
              <w:br/>
            </w:r>
            <w:r>
              <w:rPr>
                <w:color w:val="111827"/>
                <w:sz w:val="24"/>
              </w:rPr>
              <w:t>这种市场 吃人的</w:t>
            </w:r>
            <w:r>
              <w:br/>
            </w:r>
            <w:r>
              <w:rPr>
                <w:color w:val="111827"/>
                <w:sz w:val="24"/>
              </w:rPr>
              <w:t>宁可做了分析 以后对错还能调整，错有什么可怕 不知道为什么错才可怕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2026-01-29 20:56  |  531楼  |  狼大  |  UID 150058</w:t>
            </w:r>
          </w:p>
        </w:tc>
      </w:tr>
      <w:tr>
        <w:tc>
          <w:tcPr>
            <w:tcW w:type="dxa" w:w="10080"/>
          </w:tcPr>
          <w:p>
            <w:pPr>
              <w:spacing w:line="276" w:lineRule="auto" w:after="100"/>
            </w:pPr>
            <w:r>
              <w:rPr>
                <w:color w:val="111827"/>
                <w:sz w:val="24"/>
              </w:rPr>
              <w:t>Reply Post by 墨迹格 (2026-01-29 20:55):</w:t>
            </w:r>
          </w:p>
          <w:p>
            <w:pPr>
              <w:spacing w:line="276" w:lineRule="auto" w:after="100"/>
            </w:pPr>
            <w:r>
              <w:rPr>
                <w:color w:val="111827"/>
                <w:sz w:val="24"/>
              </w:rPr>
              <w:t>根据我的记录大a已经连续四天3500+下跌了，如果指数失真，现在算不算冰点了</w:t>
            </w:r>
          </w:p>
          <w:p>
            <w:pPr>
              <w:spacing w:line="276" w:lineRule="auto" w:after="100"/>
            </w:pPr>
            <w:r>
              <w:rPr>
                <w:color w:val="111827"/>
                <w:sz w:val="24"/>
              </w:rPr>
              <w:t>指数都失真了有什么冰点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2026-01-29 21:05  |  237楼  |  zippo578  |  UID 65329649</w:t>
            </w:r>
          </w:p>
        </w:tc>
      </w:tr>
      <w:tr>
        <w:tc>
          <w:tcPr>
            <w:tcW w:type="dxa" w:w="10080"/>
          </w:tcPr>
          <w:p>
            <w:pPr>
              <w:spacing w:line="276" w:lineRule="auto" w:after="100"/>
            </w:pPr>
            <w:r>
              <w:rPr>
                <w:sz w:val="20"/>
              </w:rPr>
              <w:t>Reply to Reply Post by 墨迹格 (2026-01-29 20:55)</w:t>
            </w:r>
            <w:r>
              <w:br/>
            </w:r>
            <w:r>
              <w:rPr>
                <w:sz w:val="20"/>
              </w:rPr>
              <w:t>一月份</w:t>
            </w:r>
            <w:r>
              <w:br/>
            </w:r>
            <w:r>
              <w:rPr>
                <w:sz w:val="20"/>
              </w:rPr>
              <w:t>因为国家队的介入</w:t>
            </w:r>
            <w:r>
              <w:br/>
            </w:r>
            <w:r>
              <w:rPr>
                <w:sz w:val="20"/>
              </w:rPr>
              <w:t>中证500狂飙了15%</w:t>
            </w:r>
            <w:r>
              <w:br/>
            </w:r>
            <w:r>
              <w:rPr>
                <w:sz w:val="20"/>
              </w:rPr>
              <w:t>沪深300算上今天也就涨了2.4%</w:t>
            </w:r>
            <w:r>
              <w:br/>
            </w:r>
            <w:r>
              <w:rPr>
                <w:sz w:val="20"/>
              </w:rPr>
              <w:t>长期看这个差距是要归拢的，会有差值，但不会这么大</w:t>
            </w:r>
            <w:r>
              <w:br/>
            </w:r>
            <w:r>
              <w:rPr>
                <w:sz w:val="20"/>
              </w:rPr>
              <w:t>真要是短线那种冰点其实还好</w:t>
            </w:r>
            <w:r>
              <w:br/>
            </w:r>
            <w:r>
              <w:rPr>
                <w:sz w:val="20"/>
              </w:rPr>
              <w:t>因为大家都能按照情绪周期那套锚点来做</w:t>
            </w:r>
            <w:r>
              <w:br/>
            </w:r>
            <w:r>
              <w:rPr>
                <w:sz w:val="20"/>
              </w:rPr>
              <w:t>现在难就难在没法判断到底会风格切换还是按照短线那套情绪周期来做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2026-01-29 21:10  |  532楼  |  狼大  |  UID 150058</w:t>
            </w:r>
          </w:p>
        </w:tc>
      </w:tr>
      <w:tr>
        <w:tc>
          <w:tcPr>
            <w:tcW w:type="dxa" w:w="10080"/>
          </w:tcPr>
          <w:p>
            <w:pPr>
              <w:spacing w:line="276" w:lineRule="auto" w:after="100"/>
            </w:pPr>
            <w:r>
              <w:rPr>
                <w:color w:val="111827"/>
                <w:sz w:val="24"/>
              </w:rPr>
              <w:t>Reply Post by letuswowing (2026-01-29 21:00):</w:t>
            </w:r>
          </w:p>
          <w:p>
            <w:pPr>
              <w:spacing w:line="276" w:lineRule="auto" w:after="100"/>
            </w:pPr>
            <w:r>
              <w:rPr>
                <w:color w:val="111827"/>
                <w:sz w:val="24"/>
              </w:rPr>
              <w:t>今天设备下跌没放量的票 是不是情况好一点</w:t>
            </w:r>
            <w:r>
              <w:br/>
            </w:r>
            <w:r>
              <w:rPr>
                <w:color w:val="111827"/>
                <w:sz w:val="24"/>
              </w:rPr>
              <w:t>板块全面杀跌 宁可不做也不赌个别，可以观察 下一次起涨的时候做 但是绝对不是全面杀跌的时候做</w:t>
            </w:r>
            <w:r>
              <w:br/>
            </w:r>
            <w:r>
              <w:rPr>
                <w:color w:val="111827"/>
                <w:sz w:val="24"/>
              </w:rPr>
              <w:t>万一白酒再涨两天你说科技难不难受？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2026-01-29 21:13  |  533楼  |  狼大  |  UID 150058</w:t>
            </w:r>
          </w:p>
        </w:tc>
      </w:tr>
      <w:tr>
        <w:tc>
          <w:tcPr>
            <w:tcW w:type="dxa" w:w="10080"/>
          </w:tcPr>
          <w:p>
            <w:pPr>
              <w:spacing w:line="276" w:lineRule="auto" w:after="100"/>
            </w:pPr>
            <w:r>
              <w:rPr>
                <w:color w:val="111827"/>
                <w:sz w:val="24"/>
              </w:rPr>
              <w:t>就像我为什么在这里分享 你们要从中挑出对的 能用的 充实自己</w:t>
            </w:r>
            <w:r>
              <w:br/>
            </w:r>
            <w:r>
              <w:rPr>
                <w:color w:val="111827"/>
                <w:sz w:val="24"/>
              </w:rPr>
              <w:t>就比如为什么我今天说买化工和磁铁这种最好名字带这种的。因为我看到了量化是这么做贵金属的，这就是我的学习 那你们呢。通过复盘观察到什么 学到什么？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2026-01-29 21:18  |  534楼  |  狼大  |  UID 150058</w:t>
            </w:r>
          </w:p>
        </w:tc>
      </w:tr>
      <w:tr>
        <w:tc>
          <w:tcPr>
            <w:tcW w:type="dxa" w:w="10080"/>
          </w:tcPr>
          <w:p>
            <w:pPr>
              <w:spacing w:line="276" w:lineRule="auto" w:after="100"/>
            </w:pPr>
            <w:r>
              <w:rPr>
                <w:color w:val="111827"/>
                <w:sz w:val="24"/>
              </w:rPr>
              <w:t>Reply Post by 不知风月待何人 (2026-01-29 21:16):</w:t>
            </w:r>
          </w:p>
          <w:p>
            <w:pPr>
              <w:spacing w:line="276" w:lineRule="auto" w:after="100"/>
            </w:pPr>
            <w:r>
              <w:rPr>
                <w:color w:val="111827"/>
                <w:sz w:val="24"/>
              </w:rPr>
              <w:t>狼大 今天补设备的时候 看了看 科创铁盒除了中微放量 其他量都和 26 号差不多 刻舟求剑就补了[s:ac:哭笑] 这种时候是不是应该重点关注 北方和中微的量能？</w:t>
            </w:r>
            <w:r>
              <w:br/>
            </w:r>
            <w:r>
              <w:rPr>
                <w:color w:val="111827"/>
                <w:sz w:val="24"/>
              </w:rPr>
              <w:t>我不知道你们怎么想，跌破平台我一定减仓。我只是想活下去 没有你们那么头铁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2026-01-29 21:24  |  238楼  |  zippo578  |  UID 65329649</w:t>
            </w:r>
          </w:p>
        </w:tc>
      </w:tr>
      <w:tr>
        <w:tc>
          <w:tcPr>
            <w:tcW w:type="dxa" w:w="10080"/>
          </w:tcPr>
          <w:p>
            <w:pPr>
              <w:spacing w:line="276" w:lineRule="auto" w:after="100"/>
            </w:pPr>
            <w:r>
              <w:rPr>
                <w:sz w:val="20"/>
              </w:rPr>
              <w:t>狼大这个原油属实是给账户打钱了[s:ac:呆]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2026-01-29 21:26  |  535楼  |  狼大  |  UID 150058</w:t>
            </w:r>
          </w:p>
        </w:tc>
      </w:tr>
      <w:tr>
        <w:tc>
          <w:tcPr>
            <w:tcW w:type="dxa" w:w="10080"/>
          </w:tcPr>
          <w:p>
            <w:pPr>
              <w:spacing w:line="276" w:lineRule="auto" w:after="100"/>
            </w:pPr>
            <w:r>
              <w:rPr>
                <w:color w:val="111827"/>
                <w:sz w:val="24"/>
              </w:rPr>
              <w:t>Reply Post by zippo578 (2026-01-29 21:24):</w:t>
            </w:r>
          </w:p>
          <w:p>
            <w:pPr>
              <w:spacing w:line="276" w:lineRule="auto" w:after="100"/>
            </w:pPr>
            <w:r>
              <w:rPr>
                <w:color w:val="111827"/>
                <w:sz w:val="24"/>
              </w:rPr>
              <w:t>狼大这个原油属实是给账户打钱了[s:ac:呆]</w:t>
            </w:r>
            <w:r>
              <w:br/>
            </w:r>
            <w:r>
              <w:rPr>
                <w:color w:val="111827"/>
                <w:sz w:val="24"/>
              </w:rPr>
              <w:t>请称呼我 石油王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2026-01-29 21:36  |  239楼  |  zippo578  |  UID 65329649</w:t>
            </w:r>
          </w:p>
        </w:tc>
      </w:tr>
      <w:tr>
        <w:tc>
          <w:tcPr>
            <w:tcW w:type="dxa" w:w="10080"/>
          </w:tcPr>
          <w:p>
            <w:pPr>
              <w:spacing w:line="276" w:lineRule="auto" w:after="100"/>
            </w:pPr>
            <w:r>
              <w:rPr>
                <w:sz w:val="20"/>
              </w:rPr>
              <w:t>Reply to Reply Post by -阿狼- (2026-01-29 21:26)</w:t>
            </w:r>
            <w:r>
              <w:br/>
            </w:r>
            <w:r>
              <w:rPr>
                <w:sz w:val="20"/>
              </w:rPr>
              <w:t>还给了个了个上车点</w:t>
            </w:r>
            <w:r>
              <w:br/>
            </w:r>
            <w:r>
              <w:rPr>
                <w:sz w:val="20"/>
              </w:rPr>
              <w:t>随便买几手最便宜的燃油，这会利润也能换个17promax回家过年了[s:pst:满足]</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2026-01-29 21:38  |  536楼  |  狼大  |  UID 150058</w:t>
            </w:r>
          </w:p>
        </w:tc>
      </w:tr>
      <w:tr>
        <w:tc>
          <w:tcPr>
            <w:tcW w:type="dxa" w:w="10080"/>
          </w:tcPr>
          <w:p>
            <w:pPr>
              <w:spacing w:line="276" w:lineRule="auto" w:after="100"/>
            </w:pPr>
            <w:r>
              <w:rPr>
                <w:color w:val="111827"/>
                <w:sz w:val="24"/>
              </w:rPr>
              <w:t>Reply Post by laichun0 (2026-01-29 21:33):</w:t>
            </w:r>
          </w:p>
          <w:p>
            <w:pPr>
              <w:spacing w:line="276" w:lineRule="auto" w:after="100"/>
            </w:pPr>
            <w:r>
              <w:rPr>
                <w:color w:val="111827"/>
                <w:sz w:val="24"/>
              </w:rPr>
              <w:t>狼大，请教下，如果说某个股很看好且已经做好成本的同时仓位也降下来(其实就是狼大说的锁仓)，还有必要一直关注吗？除非基本面或者整个市场突变这种情况发生，会选择直接跑吗[s:ac:汗](我怎么感觉真发生这种情况跑都跑不掉。。。。)</w:t>
            </w:r>
          </w:p>
          <w:p>
            <w:pPr>
              <w:spacing w:line="276" w:lineRule="auto" w:after="100"/>
            </w:pPr>
            <w:r>
              <w:rPr>
                <w:color w:val="111827"/>
                <w:sz w:val="24"/>
              </w:rPr>
              <w:t>有被动止盈线啊 不然难道要当股东？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2026-01-29 21:41  |  240楼  |  zippo578  |  UID 65329649</w:t>
            </w:r>
          </w:p>
        </w:tc>
      </w:tr>
      <w:tr>
        <w:tc>
          <w:tcPr>
            <w:tcW w:type="dxa" w:w="10080"/>
          </w:tcPr>
          <w:p>
            <w:pPr>
              <w:spacing w:line="276" w:lineRule="auto" w:after="100"/>
            </w:pPr>
            <w:r>
              <w:rPr>
                <w:sz w:val="20"/>
              </w:rPr>
              <w:t>看了原油和碳酸锂的启动时候对比</w:t>
            </w:r>
            <w:r>
              <w:br/>
            </w:r>
            <w:r>
              <w:rPr>
                <w:sz w:val="20"/>
              </w:rPr>
              <w:t>不知道下周有没有回踩的机会</w:t>
            </w:r>
            <w:r>
              <w:br/>
            </w:r>
            <w:r>
              <w:rPr>
                <w:sz w:val="20"/>
              </w:rPr>
              <w:t>有回踩就</w:t>
            </w:r>
            <w:r>
              <w:br/>
            </w:r>
            <w:r>
              <w:rPr>
                <w:sz w:val="20"/>
              </w:rPr>
              <w:t>重仓猛干</w:t>
            </w:r>
            <w:r>
              <w:br/>
            </w:r>
            <w:r>
              <w:rPr>
                <w:sz w:val="20"/>
              </w:rPr>
              <w:t>浮赢加仓</w:t>
            </w:r>
          </w:p>
          <w:p>
            <w:pPr>
              <w:spacing w:line="276" w:lineRule="auto" w:after="100"/>
            </w:pPr>
            <w:r>
              <w:rPr>
                <w:sz w:val="20"/>
              </w:rPr>
              <w:t>基本上，美好</w:t>
            </w:r>
            <w:r>
              <w:br/>
            </w:r>
            <w:r>
              <w:rPr>
                <w:sz w:val="20"/>
              </w:rPr>
              <w:t>早晚得势[s:a2:jojo立5]</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2026-01-29 21:51  |  168楼  |  村上吹树  |  UID 61395264</w:t>
            </w:r>
          </w:p>
        </w:tc>
      </w:tr>
      <w:tr>
        <w:tc>
          <w:tcPr>
            <w:tcW w:type="dxa" w:w="10080"/>
          </w:tcPr>
          <w:p>
            <w:pPr>
              <w:spacing w:line="276" w:lineRule="auto" w:after="100"/>
            </w:pPr>
            <w:r>
              <w:rPr>
                <w:sz w:val="20"/>
              </w:rPr>
              <w:t>Reply to Reply Post by 推石头的愚者 (2026-01-29 21:46)[s:ac:哭笑]别搞，我还有2层设备仓位的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2026-01-29 21:55  |  169楼  |  村上吹树  |  UID 61395264</w:t>
            </w:r>
          </w:p>
        </w:tc>
      </w:tr>
      <w:tr>
        <w:tc>
          <w:tcPr>
            <w:tcW w:type="dxa" w:w="10080"/>
          </w:tcPr>
          <w:p>
            <w:pPr>
              <w:spacing w:line="276" w:lineRule="auto" w:after="100"/>
            </w:pPr>
            <w:r>
              <w:rPr>
                <w:sz w:val="20"/>
              </w:rPr>
              <w:t>Reply to Reply Post by 推石头的愚者 (2026-01-29 21:46)有一说一，这次应该不一样，2026半导体大年，打到大气层还是没问题的[s:a2:干杯]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2026-01-29 21:58  |  241楼  |  zippo578  |  UID 65329649</w:t>
            </w:r>
          </w:p>
        </w:tc>
      </w:tr>
      <w:tr>
        <w:tc>
          <w:tcPr>
            <w:tcW w:type="dxa" w:w="10080"/>
          </w:tcPr>
          <w:p>
            <w:pPr>
              <w:spacing w:line="276" w:lineRule="auto" w:after="100"/>
            </w:pPr>
            <w:r>
              <w:rPr>
                <w:sz w:val="20"/>
              </w:rPr>
              <w:t>你们发现没</w:t>
            </w:r>
            <w:r>
              <w:br/>
            </w:r>
            <w:r>
              <w:rPr>
                <w:sz w:val="20"/>
              </w:rPr>
              <w:t>大部分主升趋势的品种和版块</w:t>
            </w:r>
            <w:r>
              <w:br/>
            </w:r>
            <w:r>
              <w:rPr>
                <w:sz w:val="20"/>
              </w:rPr>
              <w:t>狼大一定会有介入</w:t>
            </w:r>
            <w:r>
              <w:br/>
            </w:r>
            <w:r>
              <w:rPr>
                <w:sz w:val="20"/>
              </w:rPr>
              <w:t>太屌了[s:ac:瞎]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2026-01-29 22:04  |  537楼  |  狼大  |  UID 150058</w:t>
            </w:r>
          </w:p>
        </w:tc>
      </w:tr>
      <w:tr>
        <w:tc>
          <w:tcPr>
            <w:tcW w:type="dxa" w:w="10080"/>
          </w:tcPr>
          <w:p>
            <w:pPr>
              <w:spacing w:line="276" w:lineRule="auto" w:after="100"/>
            </w:pPr>
            <w:r>
              <w:rPr>
                <w:color w:val="111827"/>
                <w:sz w:val="24"/>
              </w:rPr>
              <w:t>说实话 我也亮过收益和仓位了，目前这么个状态怎么也没办法说科技半导体大亏，即使今天-4</w:t>
            </w:r>
            <w:r>
              <w:br/>
            </w:r>
            <w:r>
              <w:rPr>
                <w:color w:val="111827"/>
                <w:sz w:val="24"/>
              </w:rPr>
              <w:t>收盘跌破平台减仓是为了被动止盈 保收益，能亏损是不是要自己检讨一下，哪怕看里面那些个股，都是从高处跌下来，一个个的被动止盈就行了</w:t>
            </w:r>
            <w:r>
              <w:br/>
            </w:r>
            <w:r>
              <w:rPr>
                <w:color w:val="111827"/>
                <w:sz w:val="24"/>
              </w:rPr>
              <w:t>至于如何做这种操作，我已经分享过了。</w:t>
            </w:r>
            <w:r>
              <w:br/>
            </w:r>
            <w:r>
              <w:rPr>
                <w:color w:val="111827"/>
                <w:sz w:val="24"/>
              </w:rPr>
              <w:t>所以还是那句话，不学习才是你们亏损的原因，不是因为这个市场。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2026-01-29 22:08  |  538楼  |  狼大  |  UID 150058</w:t>
            </w:r>
          </w:p>
        </w:tc>
      </w:tr>
      <w:tr>
        <w:tc>
          <w:tcPr>
            <w:tcW w:type="dxa" w:w="10080"/>
          </w:tcPr>
          <w:p>
            <w:pPr>
              <w:spacing w:line="276" w:lineRule="auto" w:after="100"/>
            </w:pPr>
            <w:r>
              <w:rPr>
                <w:color w:val="111827"/>
                <w:sz w:val="24"/>
              </w:rPr>
              <w:t>Reply Post by ptydd (2026-01-29 22:07):</w:t>
            </w:r>
          </w:p>
          <w:p>
            <w:pPr>
              <w:spacing w:line="276" w:lineRule="auto" w:after="100"/>
            </w:pPr>
            <w:r>
              <w:rPr>
                <w:color w:val="111827"/>
                <w:sz w:val="24"/>
              </w:rPr>
              <w:t>狼大，想请教一下，可能会觉得比较低级哈，因为经常获利二三十个点也会变成亏损，狼大一般的被动止盈，有固定比例吗？比如，获利20，回撤多少就严格止盈之类，谢谢&amp;#128591;</w:t>
            </w:r>
            <w:r>
              <w:br/>
            </w:r>
            <w:r>
              <w:rPr>
                <w:color w:val="111827"/>
                <w:sz w:val="24"/>
              </w:rPr>
              <w:t>我</w:t>
            </w:r>
            <w:r>
              <w:br/>
            </w:r>
            <w:r>
              <w:rPr>
                <w:color w:val="111827"/>
                <w:sz w:val="24"/>
              </w:rPr>
              <w:t>分</w:t>
            </w:r>
            <w:r>
              <w:br/>
            </w:r>
            <w:r>
              <w:rPr>
                <w:color w:val="111827"/>
                <w:sz w:val="24"/>
              </w:rPr>
              <w:t>享</w:t>
            </w:r>
            <w:r>
              <w:br/>
            </w:r>
            <w:r>
              <w:rPr>
                <w:color w:val="111827"/>
                <w:sz w:val="24"/>
              </w:rPr>
              <w:t>过</w:t>
            </w:r>
            <w:r>
              <w:br/>
            </w:r>
            <w:r>
              <w:rPr>
                <w:color w:val="111827"/>
                <w:sz w:val="24"/>
              </w:rPr>
              <w:t>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2026-01-29 22:11  |  539楼  |  狼大  |  UID 150058</w:t>
            </w:r>
          </w:p>
        </w:tc>
      </w:tr>
      <w:tr>
        <w:tc>
          <w:tcPr>
            <w:tcW w:type="dxa" w:w="10080"/>
          </w:tcPr>
          <w:p>
            <w:pPr>
              <w:spacing w:line="276" w:lineRule="auto" w:after="100"/>
            </w:pPr>
            <w:r>
              <w:rPr>
                <w:color w:val="111827"/>
                <w:sz w:val="24"/>
              </w:rPr>
              <w:t>Reply Post by 丶执念。 (2026-01-29 22:10):</w:t>
            </w:r>
          </w:p>
          <w:p>
            <w:pPr>
              <w:spacing w:line="276" w:lineRule="auto" w:after="100"/>
            </w:pPr>
            <w:r>
              <w:rPr>
                <w:color w:val="111827"/>
                <w:sz w:val="24"/>
              </w:rPr>
              <w:t>./mon_202601/29/jmQ1av-a3rvK2kT3cSlf-sg.jpg</w:t>
            </w:r>
            <w:r>
              <w:br/>
            </w:r>
            <w:r>
              <w:rPr>
                <w:color w:val="111827"/>
                <w:sz w:val="24"/>
              </w:rPr>
              <w:t>化工这边硫磺涨得比较狠</w:t>
            </w:r>
            <w:r>
              <w:br/>
            </w:r>
            <w:r>
              <w:rPr>
                <w:color w:val="111827"/>
                <w:sz w:val="24"/>
              </w:rPr>
              <w:t>参照贵金属打法 你觉得是有矿的资金涨得多 还是名字是黄金白银的涨得多? 对比就是 赤峰和招金 盛达和白银有色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2026-01-29 22:15  |  242楼  |  zippo578  |  UID 65329649</w:t>
            </w:r>
          </w:p>
        </w:tc>
      </w:tr>
      <w:tr>
        <w:tc>
          <w:tcPr>
            <w:tcW w:type="dxa" w:w="10080"/>
          </w:tcPr>
          <w:p>
            <w:pPr>
              <w:spacing w:line="276" w:lineRule="auto" w:after="100"/>
            </w:pPr>
            <w:r>
              <w:rPr>
                <w:sz w:val="20"/>
              </w:rPr>
              <w:t>原油疯了</w:t>
            </w:r>
            <w:r>
              <w:br/>
            </w:r>
            <w:r>
              <w:rPr>
                <w:sz w:val="20"/>
              </w:rPr>
              <w:t>[del]大哥多赚点[/del][s:pg:哈啤]</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2026-01-29 22:15  |  540楼  |  狼大  |  UID 150058</w:t>
            </w:r>
          </w:p>
        </w:tc>
      </w:tr>
      <w:tr>
        <w:tc>
          <w:tcPr>
            <w:tcW w:type="dxa" w:w="10080"/>
          </w:tcPr>
          <w:p>
            <w:pPr>
              <w:spacing w:line="276" w:lineRule="auto" w:after="100"/>
            </w:pPr>
            <w:r>
              <w:rPr>
                <w:color w:val="111827"/>
                <w:sz w:val="24"/>
              </w:rPr>
              <w:t>Reply Post by kaitusi (2026-01-29 22:09):</w:t>
            </w:r>
          </w:p>
          <w:p>
            <w:pPr>
              <w:spacing w:line="276" w:lineRule="auto" w:after="100"/>
            </w:pPr>
            <w:r>
              <w:rPr>
                <w:color w:val="111827"/>
                <w:sz w:val="24"/>
              </w:rPr>
              <w:t>今天想到了放量跌破位不补仓 但确实没想到先出一部分止盈 [s:ac:怕] 又上课了 虽然自己仓位很低了</w:t>
            </w:r>
            <w:r>
              <w:br/>
            </w:r>
            <w:r>
              <w:rPr>
                <w:color w:val="111827"/>
                <w:sz w:val="24"/>
              </w:rPr>
              <w:t>今天没跌破我没出，我说了 收盘跌破我才出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2026-01-29 22:24  |  243楼  |  zippo578  |  UID 65329649</w:t>
            </w:r>
          </w:p>
        </w:tc>
      </w:tr>
      <w:tr>
        <w:tc>
          <w:tcPr>
            <w:tcW w:type="dxa" w:w="10080"/>
          </w:tcPr>
          <w:p>
            <w:pPr>
              <w:spacing w:line="276" w:lineRule="auto" w:after="100"/>
            </w:pPr>
            <w:r>
              <w:rPr>
                <w:sz w:val="20"/>
              </w:rPr>
              <w:t>Reply to Reply Post by FisherW (2026-01-29 22:18)</w:t>
            </w:r>
            <w:r>
              <w:br/>
            </w:r>
            <w:r>
              <w:rPr>
                <w:sz w:val="20"/>
              </w:rPr>
              <w:t>我都无语了</w:t>
            </w:r>
            <w:r>
              <w:br/>
            </w:r>
            <w:r>
              <w:rPr>
                <w:sz w:val="20"/>
              </w:rPr>
              <w:t>商品这块是一点不懂</w:t>
            </w:r>
            <w:r>
              <w:br/>
            </w:r>
            <w:r>
              <w:rPr>
                <w:sz w:val="20"/>
              </w:rPr>
              <w:t>狼大那天说完</w:t>
            </w:r>
            <w:r>
              <w:br/>
            </w:r>
            <w:r>
              <w:rPr>
                <w:sz w:val="20"/>
              </w:rPr>
              <w:t>就干了sc</w:t>
            </w:r>
            <w:r>
              <w:br/>
            </w:r>
            <w:r>
              <w:rPr>
                <w:sz w:val="20"/>
              </w:rPr>
              <w:t>结果发现还有lu和fu</w:t>
            </w:r>
            <w:r>
              <w:br/>
            </w:r>
            <w:r>
              <w:rPr>
                <w:sz w:val="20"/>
              </w:rPr>
              <w:t>想起不知道在哪看到的</w:t>
            </w:r>
            <w:r>
              <w:br/>
            </w:r>
            <w:r>
              <w:rPr>
                <w:sz w:val="20"/>
              </w:rPr>
              <w:t>说要干就干涨的最猛的</w:t>
            </w:r>
            <w:r>
              <w:br/>
            </w:r>
            <w:r>
              <w:rPr>
                <w:sz w:val="20"/>
              </w:rPr>
              <w:t>tmd就从sc切到了前几天涨最猛的fu</w:t>
            </w:r>
            <w:r>
              <w:br/>
            </w:r>
            <w:r>
              <w:rPr>
                <w:sz w:val="20"/>
              </w:rPr>
              <w:t>这会正在思考人生[s:pg:哭]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2026-01-29 22:32  |  244楼  |  zippo578  |  UID 65329649</w:t>
            </w:r>
          </w:p>
        </w:tc>
      </w:tr>
      <w:tr>
        <w:tc>
          <w:tcPr>
            <w:tcW w:type="dxa" w:w="10080"/>
          </w:tcPr>
          <w:p>
            <w:pPr>
              <w:spacing w:line="276" w:lineRule="auto" w:after="100"/>
            </w:pPr>
            <w:r>
              <w:rPr>
                <w:sz w:val="20"/>
              </w:rPr>
              <w:t>Reply to Reply Post by pharmso-1 (2026-01-29 22:29)</w:t>
            </w:r>
            <w:r>
              <w:br/>
            </w:r>
            <w:r>
              <w:rPr>
                <w:sz w:val="20"/>
              </w:rPr>
              <w:t>刷到个消息说是雷达机起飞</w:t>
            </w:r>
            <w:r>
              <w:br/>
            </w:r>
            <w:r>
              <w:rPr>
                <w:sz w:val="20"/>
              </w:rPr>
              <w:t>原油的期权也动了</w:t>
            </w:r>
            <w:r>
              <w:br/>
            </w:r>
            <w:r>
              <w:rPr>
                <w:sz w:val="20"/>
              </w:rPr>
              <w:t>没啥说的</w:t>
            </w:r>
            <w:r>
              <w:br/>
            </w:r>
            <w:r>
              <w:rPr>
                <w:sz w:val="20"/>
              </w:rPr>
              <w:t>狼大牛逼[s:pg:满分]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2026-01-29 22:40  |  245楼  |  zippo578  |  UID 65329649</w:t>
            </w:r>
          </w:p>
        </w:tc>
      </w:tr>
      <w:tr>
        <w:tc>
          <w:tcPr>
            <w:tcW w:type="dxa" w:w="10080"/>
          </w:tcPr>
          <w:p>
            <w:pPr>
              <w:spacing w:line="276" w:lineRule="auto" w:after="100"/>
            </w:pPr>
            <w:r>
              <w:rPr>
                <w:sz w:val="20"/>
              </w:rPr>
              <w:t>我老婆问我为什么跪着刷手机看一个屎黄色论坛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2026-01-29 23:13  |  541楼  |  狼大  |  UID 150058</w:t>
            </w:r>
          </w:p>
        </w:tc>
      </w:tr>
      <w:tr>
        <w:tc>
          <w:tcPr>
            <w:tcW w:type="dxa" w:w="10080"/>
          </w:tcPr>
          <w:p>
            <w:pPr>
              <w:spacing w:line="276" w:lineRule="auto" w:after="100"/>
            </w:pPr>
            <w:r>
              <w:rPr>
                <w:color w:val="111827"/>
                <w:sz w:val="24"/>
              </w:rPr>
              <w:t>石油期货止盈一半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2026-01-29 23:14  |  170楼  |  村上吹树  |  UID 61395264</w:t>
            </w:r>
          </w:p>
        </w:tc>
      </w:tr>
      <w:tr>
        <w:tc>
          <w:tcPr>
            <w:tcW w:type="dxa" w:w="10080"/>
          </w:tcPr>
          <w:p>
            <w:pPr>
              <w:spacing w:line="276" w:lineRule="auto" w:after="100"/>
            </w:pPr>
            <w:r>
              <w:rPr>
                <w:sz w:val="20"/>
              </w:rPr>
              <w:t>沪银开始下杀。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2026-01-29 23:14  |  542楼  |  狼大  |  UID 150058</w:t>
            </w:r>
          </w:p>
        </w:tc>
      </w:tr>
      <w:tr>
        <w:tc>
          <w:tcPr>
            <w:tcW w:type="dxa" w:w="10080"/>
          </w:tcPr>
          <w:p>
            <w:pPr>
              <w:spacing w:line="276" w:lineRule="auto" w:after="100"/>
            </w:pPr>
            <w:r>
              <w:rPr>
                <w:color w:val="111827"/>
                <w:sz w:val="24"/>
              </w:rPr>
              <w:t>Reply Post by 不想穿苦茶 (2026-01-29 22:58):</w:t>
            </w:r>
          </w:p>
          <w:p>
            <w:pPr>
              <w:spacing w:line="276" w:lineRule="auto" w:after="100"/>
            </w:pPr>
            <w:r>
              <w:rPr>
                <w:color w:val="111827"/>
                <w:sz w:val="24"/>
              </w:rPr>
              <w:t>看到了 想不通为啥&amp;#128031;大今天就减了 按金油比和国际局势 应该石油还会继续上涨啊</w:t>
            </w:r>
          </w:p>
          <w:p>
            <w:pPr>
              <w:spacing w:line="276" w:lineRule="auto" w:after="100"/>
            </w:pPr>
            <w:r>
              <w:rPr>
                <w:color w:val="111827"/>
                <w:sz w:val="24"/>
              </w:rPr>
              <w:t>哪天早上你追完晚上期货暴跌你就知道为什么了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2026-01-29 23:15  |  171楼  |  村上吹树  |  UID 61395264</w:t>
            </w:r>
          </w:p>
        </w:tc>
      </w:tr>
      <w:tr>
        <w:tc>
          <w:tcPr>
            <w:tcW w:type="dxa" w:w="10080"/>
          </w:tcPr>
          <w:p>
            <w:pPr>
              <w:spacing w:line="276" w:lineRule="auto" w:after="100"/>
            </w:pPr>
            <w:r>
              <w:rPr>
                <w:sz w:val="20"/>
              </w:rPr>
              <w:t>沪铜也开始下杀。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2026-01-29 23:17  |  172楼  |  村上吹树  |  UID 61395264</w:t>
            </w:r>
          </w:p>
        </w:tc>
      </w:tr>
      <w:tr>
        <w:tc>
          <w:tcPr>
            <w:tcW w:type="dxa" w:w="10080"/>
          </w:tcPr>
          <w:p>
            <w:pPr>
              <w:spacing w:line="276" w:lineRule="auto" w:after="100"/>
            </w:pPr>
            <w:r>
              <w:rPr>
                <w:sz w:val="20"/>
              </w:rPr>
              <w:t>明天有色刺激了[s:ac:哭笑]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2026-01-29 23:22  |  543楼  |  狼大  |  UID 150058</w:t>
            </w:r>
          </w:p>
        </w:tc>
      </w:tr>
      <w:tr>
        <w:tc>
          <w:tcPr>
            <w:tcW w:type="dxa" w:w="10080"/>
          </w:tcPr>
          <w:p>
            <w:pPr>
              <w:spacing w:line="276" w:lineRule="auto" w:after="100"/>
            </w:pPr>
            <w:r>
              <w:rPr>
                <w:color w:val="111827"/>
                <w:sz w:val="24"/>
              </w:rPr>
              <w:t>Reply Post by kkk_facai (2026-01-29 23:21):</w:t>
            </w:r>
          </w:p>
          <w:p>
            <w:pPr>
              <w:spacing w:line="276" w:lineRule="auto" w:after="100"/>
            </w:pPr>
            <w:r>
              <w:rPr>
                <w:color w:val="111827"/>
                <w:sz w:val="24"/>
              </w:rPr>
              <w:t>./mon_202601/29/jmQ1av-h3d2ZbT1kShs-13k.jpg</w:t>
            </w:r>
            <w:r>
              <w:br/>
            </w:r>
            <w:r>
              <w:rPr>
                <w:color w:val="111827"/>
                <w:sz w:val="24"/>
              </w:rPr>
              <w:t>刚才振幅十几个点了吧[s:ac:怕]</w:t>
            </w:r>
          </w:p>
          <w:p>
            <w:pPr>
              <w:spacing w:line="276" w:lineRule="auto" w:after="100"/>
            </w:pPr>
            <w:r>
              <w:rPr>
                <w:color w:val="111827"/>
                <w:sz w:val="24"/>
              </w:rPr>
              <w:t>带杠杆的 这种情况很容易就爆仓了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2026-01-29 23:27  |  544楼  |  狼大  |  UID 150058</w:t>
            </w:r>
          </w:p>
        </w:tc>
      </w:tr>
      <w:tr>
        <w:tc>
          <w:tcPr>
            <w:tcW w:type="dxa" w:w="10080"/>
          </w:tcPr>
          <w:p>
            <w:pPr>
              <w:spacing w:line="276" w:lineRule="auto" w:after="100"/>
            </w:pPr>
            <w:r>
              <w:rPr>
                <w:color w:val="111827"/>
                <w:sz w:val="24"/>
              </w:rPr>
              <w:t>Reply Post by huohuo277 (2026-01-29 23:26):</w:t>
            </w:r>
          </w:p>
          <w:p>
            <w:pPr>
              <w:spacing w:line="276" w:lineRule="auto" w:after="100"/>
            </w:pPr>
            <w:r>
              <w:rPr>
                <w:color w:val="111827"/>
                <w:sz w:val="24"/>
              </w:rPr>
              <w:t>狼大顶着这么高的杠杆还能一边盯盘一边水论坛[s:a2:doge]</w:t>
            </w:r>
          </w:p>
          <w:p>
            <w:pPr>
              <w:spacing w:line="276" w:lineRule="auto" w:after="100"/>
            </w:pPr>
            <w:r>
              <w:rPr>
                <w:color w:val="111827"/>
                <w:sz w:val="24"/>
              </w:rPr>
              <w:t>怕个P 我不分散一下注意力心脏估计200停不下来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2026-01-29 23:29  |  545楼  |  狼大  |  UID 150058</w:t>
            </w:r>
          </w:p>
        </w:tc>
      </w:tr>
      <w:tr>
        <w:tc>
          <w:tcPr>
            <w:tcW w:type="dxa" w:w="10080"/>
          </w:tcPr>
          <w:p>
            <w:pPr>
              <w:spacing w:line="276" w:lineRule="auto" w:after="100"/>
            </w:pPr>
            <w:r>
              <w:rPr>
                <w:color w:val="111827"/>
                <w:sz w:val="24"/>
              </w:rPr>
              <w:t>Reply Post by 我的小四月 (2026-01-29 23:27):</w:t>
            </w:r>
          </w:p>
          <w:p>
            <w:pPr>
              <w:spacing w:line="276" w:lineRule="auto" w:after="100"/>
            </w:pPr>
            <w:r>
              <w:rPr>
                <w:color w:val="111827"/>
                <w:sz w:val="24"/>
              </w:rPr>
              <w:t>狼大，你晚上还得盯着期货，要看到几点睡觉啊？注意身体啊</w:t>
            </w:r>
          </w:p>
          <w:p>
            <w:pPr>
              <w:spacing w:line="276" w:lineRule="auto" w:after="100"/>
            </w:pPr>
            <w:r>
              <w:rPr>
                <w:color w:val="111827"/>
                <w:sz w:val="24"/>
              </w:rPr>
              <w:t>睡什么睡 你现在多熬夜一晚 相当于多活8小时年轻时间</w:t>
            </w:r>
            <w:r>
              <w:br/>
            </w:r>
            <w:r>
              <w:rPr>
                <w:color w:val="111827"/>
                <w:sz w:val="24"/>
              </w:rPr>
              <w:t>我明天还要起来看贵金属大逃杀呢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2026-01-29 23:32  |  546楼  |  狼大  |  UID 150058</w:t>
            </w:r>
          </w:p>
        </w:tc>
      </w:tr>
      <w:tr>
        <w:tc>
          <w:tcPr>
            <w:tcW w:type="dxa" w:w="10080"/>
          </w:tcPr>
          <w:p>
            <w:pPr>
              <w:spacing w:line="276" w:lineRule="auto" w:after="100"/>
            </w:pPr>
            <w:r>
              <w:rPr>
                <w:color w:val="111827"/>
                <w:sz w:val="24"/>
              </w:rPr>
              <w:t>早上追贵金属有色的不懂今晚能不能睡着了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2026-01-29 23:35  |  547楼  |  狼大  |  UID 150058</w:t>
            </w:r>
          </w:p>
        </w:tc>
      </w:tr>
      <w:tr>
        <w:tc>
          <w:tcPr>
            <w:tcW w:type="dxa" w:w="10080"/>
          </w:tcPr>
          <w:p>
            <w:pPr>
              <w:spacing w:line="276" w:lineRule="auto" w:after="100"/>
            </w:pPr>
            <w:r>
              <w:rPr>
                <w:color w:val="111827"/>
                <w:sz w:val="24"/>
              </w:rPr>
              <w:t>Reply Post by 未来呐 (2026-01-29 23:34):</w:t>
            </w:r>
          </w:p>
          <w:p>
            <w:pPr>
              <w:spacing w:line="276" w:lineRule="auto" w:after="100"/>
            </w:pPr>
            <w:r>
              <w:rPr>
                <w:color w:val="111827"/>
                <w:sz w:val="24"/>
              </w:rPr>
              <w:t>没所谓啊，挂树上套一段时间呗，接着奏乐接着舞，明天搞原油接着套[s:ac:瞎]</w:t>
            </w:r>
          </w:p>
          <w:p>
            <w:pPr>
              <w:spacing w:line="276" w:lineRule="auto" w:after="100"/>
            </w:pPr>
            <w:r>
              <w:rPr>
                <w:color w:val="111827"/>
                <w:sz w:val="24"/>
              </w:rPr>
              <w:t>明天至少油能活着出去 我感觉贵金属短期活不了</w:t>
            </w:r>
            <w:r>
              <w:br/>
            </w:r>
            <w:r>
              <w:rPr>
                <w:color w:val="111827"/>
                <w:sz w:val="24"/>
              </w:rPr>
              <w:t>我说的是股票不是期货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2026-01-29 23:37  |  548楼  |  狼大  |  UID 150058</w:t>
            </w:r>
          </w:p>
        </w:tc>
      </w:tr>
      <w:tr>
        <w:tc>
          <w:tcPr>
            <w:tcW w:type="dxa" w:w="10080"/>
          </w:tcPr>
          <w:p>
            <w:pPr>
              <w:spacing w:line="276" w:lineRule="auto" w:after="100"/>
            </w:pPr>
            <w:r>
              <w:rPr>
                <w:color w:val="111827"/>
                <w:sz w:val="24"/>
              </w:rPr>
              <w:t>Reply Post by zxcvbnmnga0 (2026-01-29 23:35):</w:t>
            </w:r>
          </w:p>
          <w:p>
            <w:pPr>
              <w:spacing w:line="276" w:lineRule="auto" w:after="100"/>
            </w:pPr>
            <w:r>
              <w:rPr>
                <w:color w:val="111827"/>
                <w:sz w:val="24"/>
              </w:rPr>
              <w:t>石油王，你的黄金期货没动作吗</w:t>
            </w:r>
          </w:p>
          <w:p>
            <w:pPr>
              <w:spacing w:line="276" w:lineRule="auto" w:after="100"/>
            </w:pPr>
            <w:r>
              <w:rPr>
                <w:color w:val="111827"/>
                <w:sz w:val="24"/>
              </w:rPr>
              <w:t>我动他干啥 我剩下的单子3000多块的…这要一卖我根本买不回来</w:t>
            </w:r>
            <w:r>
              <w:br/>
            </w:r>
            <w:r>
              <w:rPr>
                <w:color w:val="111827"/>
                <w:sz w:val="24"/>
              </w:rPr>
              <w:t>我前面减过了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2026-01-29 23:44  |  549楼  |  狼大  |  UID 150058</w:t>
            </w:r>
          </w:p>
        </w:tc>
      </w:tr>
      <w:tr>
        <w:tc>
          <w:tcPr>
            <w:tcW w:type="dxa" w:w="10080"/>
          </w:tcPr>
          <w:p>
            <w:pPr>
              <w:spacing w:line="276" w:lineRule="auto" w:after="100"/>
            </w:pPr>
            <w:r>
              <w:rPr>
                <w:color w:val="111827"/>
                <w:sz w:val="24"/>
              </w:rPr>
              <w:t>我只能说我跑的时候能招呼一声就不错了，有时候没办法解释，毕竟没有出现问题之前大部分人只会想 为什么这个人那么蠢有钱都不想挣[s:ac:闪光]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2026-01-29 23:54  |  550楼  |  狼大  |  UID 150058</w:t>
            </w:r>
          </w:p>
        </w:tc>
      </w:tr>
      <w:tr>
        <w:tc>
          <w:tcPr>
            <w:tcW w:type="dxa" w:w="10080"/>
          </w:tcPr>
          <w:p>
            <w:pPr>
              <w:spacing w:line="276" w:lineRule="auto" w:after="100"/>
            </w:pPr>
            <w:r>
              <w:rPr>
                <w:color w:val="111827"/>
                <w:sz w:val="24"/>
              </w:rPr>
              <w:t>Reply Post by 阿斯达斯d (2026-01-29 23:52):</w:t>
            </w:r>
          </w:p>
          <w:p>
            <w:pPr>
              <w:spacing w:line="276" w:lineRule="auto" w:after="100"/>
            </w:pPr>
            <w:r>
              <w:rPr>
                <w:color w:val="111827"/>
                <w:sz w:val="24"/>
              </w:rPr>
              <w:t>油算是第3天？昨天想起来大宗的传递路线，今天进了油和化工，不会现在大宗传的这么快吧，贵金属刚结束油也要结束了？</w:t>
            </w:r>
          </w:p>
          <w:p>
            <w:pPr>
              <w:spacing w:line="276" w:lineRule="auto" w:after="100"/>
            </w:pPr>
            <w:r>
              <w:rPr>
                <w:color w:val="111827"/>
                <w:sz w:val="24"/>
              </w:rPr>
              <w:t>又要能死我今天就是清仓了，放心至少期货那边死不到哪里去，不过股票套利太严重，有时候情绪杀这种没办法，减仓了有盈利才能持仓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2026-01-30 00:22  |  173楼  |  村上吹树  |  UID 61395264</w:t>
            </w:r>
          </w:p>
        </w:tc>
      </w:tr>
      <w:tr>
        <w:tc>
          <w:tcPr>
            <w:tcW w:type="dxa" w:w="10080"/>
          </w:tcPr>
          <w:p>
            <w:pPr>
              <w:spacing w:line="276" w:lineRule="auto" w:after="100"/>
            </w:pPr>
            <w:r>
              <w:rPr>
                <w:sz w:val="20"/>
              </w:rPr>
              <w:t>要开始多空双杀，老美这里估计一大波资金都去里面博弈平仓了。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2026-01-30 07:57  |  246楼  |  zippo578  |  UID 65329649</w:t>
            </w:r>
          </w:p>
        </w:tc>
      </w:tr>
      <w:tr>
        <w:tc>
          <w:tcPr>
            <w:tcW w:type="dxa" w:w="10080"/>
          </w:tcPr>
          <w:p>
            <w:pPr>
              <w:spacing w:line="276" w:lineRule="auto" w:after="100"/>
            </w:pPr>
            <w:r>
              <w:rPr>
                <w:sz w:val="20"/>
              </w:rPr>
              <w:t>Reply Post by FutureMax002 (2026-01-30 07:52):</w:t>
            </w:r>
          </w:p>
          <w:p>
            <w:pPr>
              <w:spacing w:line="276" w:lineRule="auto" w:after="100"/>
            </w:pPr>
            <w:r>
              <w:rPr>
                <w:sz w:val="20"/>
              </w:rPr>
              <w:t>现在是什么情况？昨晚一场大戏，今早无事发生？[s:ac:咦]</w:t>
            </w:r>
            <w:r>
              <w:br/>
            </w:r>
            <w:r>
              <w:rPr>
                <w:sz w:val="20"/>
              </w:rPr>
              <w:t>得亏昨晚睡得早</w:t>
            </w:r>
            <w:r>
              <w:br/>
            </w:r>
            <w:r>
              <w:rPr>
                <w:sz w:val="20"/>
              </w:rPr>
              <w:t>但凡晚10分钟关手机，肯定睡不着了[s:pg:冻]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2026-01-30 08:12  |  551楼  |  狼大  |  UID 150058</w:t>
            </w:r>
          </w:p>
        </w:tc>
      </w:tr>
      <w:tr>
        <w:tc>
          <w:tcPr>
            <w:tcW w:type="dxa" w:w="10080"/>
          </w:tcPr>
          <w:p>
            <w:pPr>
              <w:spacing w:line="276" w:lineRule="auto" w:after="100"/>
            </w:pPr>
            <w:r>
              <w:rPr>
                <w:color w:val="111827"/>
                <w:sz w:val="24"/>
              </w:rPr>
              <w:t>Reply Post by green hat (2026-01-30 00:29):</w:t>
            </w:r>
          </w:p>
          <w:p>
            <w:pPr>
              <w:spacing w:line="276" w:lineRule="auto" w:after="100"/>
            </w:pPr>
            <w:r>
              <w:rPr>
                <w:color w:val="111827"/>
                <w:sz w:val="24"/>
              </w:rPr>
              <w:t>狼大不做期货铜了吗，之前说避险，现在应该风险过去了吧</w:t>
            </w:r>
            <w:r>
              <w:br/>
            </w:r>
            <w:r>
              <w:rPr>
                <w:color w:val="111827"/>
                <w:sz w:val="24"/>
              </w:rPr>
              <w:t>说完那三天不是释放了么，都什么时候的事了。现在铜油都会补涨。只是我做了原油 就没做铜了</w:t>
            </w:r>
            <w:r>
              <w:br/>
            </w:r>
            <w:r>
              <w:rPr>
                <w:color w:val="111827"/>
                <w:sz w:val="24"/>
              </w:rPr>
              <w:t>钱没那么多 而且期货不宜分散开超市 真的会死。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2026-01-30 08:19  |  552楼  |  狼大  |  UID 150058</w:t>
            </w:r>
          </w:p>
        </w:tc>
      </w:tr>
      <w:tr>
        <w:tc>
          <w:tcPr>
            <w:tcW w:type="dxa" w:w="10080"/>
          </w:tcPr>
          <w:p>
            <w:pPr>
              <w:spacing w:line="276" w:lineRule="auto" w:after="100"/>
            </w:pPr>
            <w:r>
              <w:rPr>
                <w:color w:val="111827"/>
                <w:sz w:val="24"/>
              </w:rPr>
              <w:t>Reply Post by 鱼饵啊啊 (2026-01-30 08:18):</w:t>
            </w:r>
          </w:p>
          <w:p>
            <w:pPr>
              <w:spacing w:line="276" w:lineRule="auto" w:after="100"/>
            </w:pPr>
            <w:r>
              <w:rPr>
                <w:color w:val="111827"/>
                <w:sz w:val="24"/>
              </w:rPr>
              <w:t>狼大说他昨天-4， 雨神也说了昨天-4。这么一看我-5好像也不是那么不可接受[s:ac:呆] 昨天科技人都吃了大面</w:t>
            </w:r>
            <w:r>
              <w:br/>
            </w:r>
            <w:r>
              <w:rPr>
                <w:color w:val="111827"/>
                <w:sz w:val="24"/>
              </w:rPr>
              <w:t>我是科技ETF-4 不是我持仓-4</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2026-01-30 08:23  |  553楼  |  狼大  |  UID 150058</w:t>
            </w:r>
          </w:p>
        </w:tc>
      </w:tr>
      <w:tr>
        <w:tc>
          <w:tcPr>
            <w:tcW w:type="dxa" w:w="10080"/>
          </w:tcPr>
          <w:p>
            <w:pPr>
              <w:spacing w:line="276" w:lineRule="auto" w:after="100"/>
            </w:pPr>
            <w:r>
              <w:rPr>
                <w:color w:val="111827"/>
                <w:sz w:val="24"/>
              </w:rPr>
              <w:t>Reply Post by 鱼饵啊啊 (2026-01-30 08:20):</w:t>
            </w:r>
          </w:p>
          <w:p>
            <w:pPr>
              <w:spacing w:line="276" w:lineRule="auto" w:after="100"/>
            </w:pPr>
            <w:r>
              <w:rPr>
                <w:color w:val="111827"/>
                <w:sz w:val="24"/>
              </w:rPr>
              <w:t>我就是看他半夜还在盯期货，这么早又起来回复帖子估计还得早盘再看看各个指标贴水股指之类的。</w:t>
            </w:r>
            <w:r>
              <w:br/>
            </w:r>
            <w:r>
              <w:rPr>
                <w:color w:val="111827"/>
                <w:sz w:val="24"/>
              </w:rPr>
              <w:t>年轻人不要睡那么多 70以后你天天睡不醒都行 你现在熬的是年轻的夜 用的是以后的时间，你刷过信用卡吗？一样的</w:t>
            </w:r>
            <w:r>
              <w:br/>
            </w:r>
            <w:r>
              <w:rPr>
                <w:color w:val="111827"/>
                <w:sz w:val="24"/>
              </w:rPr>
              <w:t>我还要看外围局势 比如最近就在看印尼金融市场，所以这次美元反弹那一根我没卖黄金就是因为我知道这次美元反弹是因为吃了一点印尼的肉，而且这种可能蔓延到泰国 马来西亚。</w:t>
            </w:r>
            <w:r>
              <w:br/>
            </w:r>
            <w:r>
              <w:rPr>
                <w:color w:val="111827"/>
                <w:sz w:val="24"/>
              </w:rPr>
              <w:t>如果看不懂就当我没说。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2026-01-30 09:34  |  81楼  |  灰兔尾  |  UID 60916468</w:t>
            </w:r>
          </w:p>
        </w:tc>
      </w:tr>
      <w:tr>
        <w:tc>
          <w:tcPr>
            <w:tcW w:type="dxa" w:w="10080"/>
          </w:tcPr>
          <w:p>
            <w:pPr>
              <w:spacing w:line="276" w:lineRule="auto" w:after="100"/>
            </w:pPr>
            <w:r>
              <w:rPr>
                <w:sz w:val="20"/>
              </w:rPr>
              <w:t>农业银行赶紧拉啊，等你护盘呢[s:ac:哭笑]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2026-01-30 09:50  |  247楼  |  zippo578  |  UID 65329649</w:t>
            </w:r>
          </w:p>
        </w:tc>
      </w:tr>
      <w:tr>
        <w:tc>
          <w:tcPr>
            <w:tcW w:type="dxa" w:w="10080"/>
          </w:tcPr>
          <w:p>
            <w:pPr>
              <w:spacing w:line="276" w:lineRule="auto" w:after="100"/>
            </w:pPr>
            <w:r>
              <w:rPr>
                <w:sz w:val="20"/>
              </w:rPr>
              <w:t>接下500多单试试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2026-01-30 09:51  |  82楼  |  灰兔尾  |  UID 60916468</w:t>
            </w:r>
          </w:p>
        </w:tc>
      </w:tr>
      <w:tr>
        <w:tc>
          <w:tcPr>
            <w:tcW w:type="dxa" w:w="10080"/>
          </w:tcPr>
          <w:p>
            <w:pPr>
              <w:spacing w:line="276" w:lineRule="auto" w:after="100"/>
            </w:pPr>
            <w:r>
              <w:rPr>
                <w:sz w:val="20"/>
              </w:rPr>
              <w:t>今天这种特殊情况我卖掉了我还是蛮宝贝的农业银行的持仓，我就吃了一个点，56补满了工业富联，目前只留下机动仓和中长线底仓，之前跟过车的朋友应该还记得我工业富联拿的有多牢，按摩到后面我自己都有点不好意思，所以谨慎跟车</w:t>
            </w:r>
          </w:p>
          <w:p>
            <w:pPr>
              <w:spacing w:line="276" w:lineRule="auto" w:after="100"/>
            </w:pPr>
            <w:r>
              <w:rPr>
                <w:sz w:val="20"/>
              </w:rPr>
              <w:t>但是对于我个人来说，56的工业富联摆在我面前(还是业绩没有问题的情况下)，我不买是对不起自己模式的，我目前工业富联的仓位已经很重，如若再跌，我是愿意卖光农业银行乃至于我的中长线etf底仓来补的，但是我非常不建议各位盲目跟车，在楼里分享只是提供我作为一名散户在面对一只个股时的操作和思考，无论成败，至少可以给各位作为一个行为素材参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2026-01-30 09:54  |  554楼  |  狼大  |  UID 150058</w:t>
            </w:r>
          </w:p>
        </w:tc>
      </w:tr>
      <w:tr>
        <w:tc>
          <w:tcPr>
            <w:tcW w:type="dxa" w:w="10080"/>
          </w:tcPr>
          <w:p>
            <w:pPr>
              <w:spacing w:line="276" w:lineRule="auto" w:after="100"/>
            </w:pPr>
            <w:r>
              <w:rPr>
                <w:color w:val="111827"/>
                <w:sz w:val="24"/>
              </w:rPr>
              <w:t>不要随便抄底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2026-01-30 09:56  |  83楼  |  灰兔尾  |  UID 60916468</w:t>
            </w:r>
          </w:p>
        </w:tc>
      </w:tr>
      <w:tr>
        <w:tc>
          <w:tcPr>
            <w:tcW w:type="dxa" w:w="10080"/>
          </w:tcPr>
          <w:p>
            <w:pPr>
              <w:spacing w:line="276" w:lineRule="auto" w:after="100"/>
            </w:pPr>
            <w:r>
              <w:rPr>
                <w:sz w:val="20"/>
              </w:rPr>
              <w:t>Reply Post by lang丶 (2026-01-30 09:54):</w:t>
            </w:r>
          </w:p>
          <w:p>
            <w:pPr>
              <w:spacing w:line="276" w:lineRule="auto" w:after="100"/>
            </w:pPr>
            <w:r>
              <w:rPr>
                <w:sz w:val="20"/>
              </w:rPr>
              <w:t>兔哥这么虎吗？etf都不拿了想全干富联去了？[s:ac:瞎]但说真，富联我从去年年中开始时不时都去做一波，现在这个位置，我也很想猛干，确实很诱惑</w:t>
            </w:r>
          </w:p>
          <w:p>
            <w:pPr>
              <w:spacing w:line="276" w:lineRule="auto" w:after="100"/>
            </w:pPr>
            <w:r>
              <w:rPr>
                <w:sz w:val="20"/>
              </w:rPr>
              <w:t>我工业富联目前六成仓位了，再补我基本上没有反抗能力了，我的反抗能力基于仓位比例是递减的，四成仓能救六成仓，但是两成仓是救不了八成仓的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2026-01-30 09:58  |  84楼  |  灰兔尾  |  UID 60916468</w:t>
            </w:r>
          </w:p>
        </w:tc>
      </w:tr>
      <w:tr>
        <w:tc>
          <w:tcPr>
            <w:tcW w:type="dxa" w:w="10080"/>
          </w:tcPr>
          <w:p>
            <w:pPr>
              <w:spacing w:line="276" w:lineRule="auto" w:after="100"/>
            </w:pPr>
            <w:r>
              <w:rPr>
                <w:sz w:val="20"/>
              </w:rPr>
              <w:t>Reply Post by 灰兔尾 (2026-01-30 09:56):</w:t>
            </w:r>
          </w:p>
          <w:p>
            <w:pPr>
              <w:spacing w:line="276" w:lineRule="auto" w:after="100"/>
            </w:pPr>
            <w:r>
              <w:rPr>
                <w:sz w:val="20"/>
              </w:rPr>
              <w:t>我工业富联目前六成仓位了，再补我基本上没有反抗能力了，我的反抗能力基于仓位比例是递减的，四成仓能救六成仓，但是两成仓是救不了八成仓的</w:t>
            </w:r>
          </w:p>
          <w:p>
            <w:pPr>
              <w:spacing w:line="276" w:lineRule="auto" w:after="100"/>
            </w:pPr>
            <w:r>
              <w:rPr>
                <w:sz w:val="20"/>
              </w:rPr>
              <w:t>我这里再多提醒一下，我之前的成本就是56，我这次加仓是在我成本线上加仓的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2026-01-30 10:04  |  85楼  |  灰兔尾  |  UID 60916468</w:t>
            </w:r>
          </w:p>
        </w:tc>
      </w:tr>
      <w:tr>
        <w:tc>
          <w:tcPr>
            <w:tcW w:type="dxa" w:w="10080"/>
          </w:tcPr>
          <w:p>
            <w:pPr>
              <w:spacing w:line="276" w:lineRule="auto" w:after="100"/>
            </w:pPr>
            <w:r>
              <w:rPr>
                <w:sz w:val="20"/>
              </w:rPr>
              <w:t>我目前还是红的[s:ac:哭笑]只要工业富联不要再发癫就行，我提前看空大盘，买农业银行目前来看还是没问题的，今天风险对冲了很大一部分，不买这个我很可能管不住手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2026-01-30 10:11  |  112楼  |  xbox  |  UID 331181</w:t>
            </w:r>
          </w:p>
        </w:tc>
      </w:tr>
      <w:tr>
        <w:tc>
          <w:tcPr>
            <w:tcW w:type="dxa" w:w="10080"/>
          </w:tcPr>
          <w:p>
            <w:pPr>
              <w:spacing w:line="276" w:lineRule="auto" w:after="100"/>
            </w:pPr>
            <w:r>
              <w:rPr>
                <w:sz w:val="20"/>
              </w:rPr>
              <w:t>没有动，但是不是缩量不够，或者是没站稳</w:t>
            </w:r>
          </w:p>
          <w:p>
            <w:pPr>
              <w:spacing w:line="276" w:lineRule="auto" w:after="100"/>
            </w:pPr>
            <w:r>
              <w:rPr>
                <w:sz w:val="20"/>
              </w:rPr>
              <w:t>10点这波是向下的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2026-01-30 10:16  |  113楼  |  xbox  |  UID 331181</w:t>
            </w:r>
          </w:p>
        </w:tc>
      </w:tr>
      <w:tr>
        <w:tc>
          <w:tcPr>
            <w:tcW w:type="dxa" w:w="10080"/>
          </w:tcPr>
          <w:p>
            <w:pPr>
              <w:spacing w:line="276" w:lineRule="auto" w:after="100"/>
            </w:pPr>
            <w:r>
              <w:rPr>
                <w:sz w:val="20"/>
              </w:rPr>
              <w:t>直接考验4100，还有4080吗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2026-01-30 10:17  |  86楼  |  灰兔尾  |  UID 60916468</w:t>
            </w:r>
          </w:p>
        </w:tc>
      </w:tr>
      <w:tr>
        <w:tc>
          <w:tcPr>
            <w:tcW w:type="dxa" w:w="10080"/>
          </w:tcPr>
          <w:p>
            <w:pPr>
              <w:spacing w:line="276" w:lineRule="auto" w:after="100"/>
            </w:pPr>
            <w:r>
              <w:rPr>
                <w:sz w:val="20"/>
              </w:rPr>
              <w:t>我既然再次提了工业富联这只个股，我就说一下我个人认为的破位标志:跌破2025.9.10这个放量涨停上方的跳空缺口无法收回，也就是53.34，跌破无法收回，我带一手血割肉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2026-01-30 10:23  |  555楼  |  狼大  |  UID 150058</w:t>
            </w:r>
          </w:p>
        </w:tc>
      </w:tr>
      <w:tr>
        <w:tc>
          <w:tcPr>
            <w:tcW w:type="dxa" w:w="10080"/>
          </w:tcPr>
          <w:p>
            <w:pPr>
              <w:spacing w:line="276" w:lineRule="auto" w:after="100"/>
            </w:pPr>
            <w:r>
              <w:rPr>
                <w:color w:val="111827"/>
                <w:sz w:val="24"/>
              </w:rPr>
              <w:t>跌破4100了 反抽之后如果上不了4126 我减仓到40%内</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2026-01-30 10:30  |  87楼  |  灰兔尾  |  UID 60916468</w:t>
            </w:r>
          </w:p>
        </w:tc>
      </w:tr>
      <w:tr>
        <w:tc>
          <w:tcPr>
            <w:tcW w:type="dxa" w:w="10080"/>
          </w:tcPr>
          <w:p>
            <w:pPr>
              <w:spacing w:line="276" w:lineRule="auto" w:after="100"/>
            </w:pPr>
            <w:r>
              <w:rPr>
                <w:sz w:val="20"/>
              </w:rPr>
              <w:t>这里提醒一下，不同股的应对策略是不一样的，如果是高位股一定要敏感肌，有风吹草动就要迅速止盈；但是如果是低位股，这里下杀一定要学会不吃压力，就算不抄也别割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2026-01-30 10:33  |  114楼  |  xbox  |  UID 331181</w:t>
            </w:r>
          </w:p>
        </w:tc>
      </w:tr>
      <w:tr>
        <w:tc>
          <w:tcPr>
            <w:tcW w:type="dxa" w:w="10080"/>
          </w:tcPr>
          <w:p>
            <w:pPr>
              <w:spacing w:line="276" w:lineRule="auto" w:after="100"/>
            </w:pPr>
            <w:r>
              <w:rPr>
                <w:sz w:val="20"/>
              </w:rPr>
              <w:t>根本没看到反抽...................................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2026-01-30 10:35  |  556楼  |  狼大  |  UID 150058</w:t>
            </w:r>
          </w:p>
        </w:tc>
      </w:tr>
      <w:tr>
        <w:tc>
          <w:tcPr>
            <w:tcW w:type="dxa" w:w="10080"/>
          </w:tcPr>
          <w:p>
            <w:pPr>
              <w:spacing w:line="276" w:lineRule="auto" w:after="100"/>
            </w:pPr>
            <w:r>
              <w:rPr>
                <w:color w:val="111827"/>
                <w:sz w:val="24"/>
              </w:rPr>
              <w:t>恐慌盘出来了 等反抽再说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2026-01-30 10:39  |  115楼  |  xbox  |  UID 331181</w:t>
            </w:r>
          </w:p>
        </w:tc>
      </w:tr>
      <w:tr>
        <w:tc>
          <w:tcPr>
            <w:tcW w:type="dxa" w:w="10080"/>
          </w:tcPr>
          <w:p>
            <w:pPr>
              <w:spacing w:line="276" w:lineRule="auto" w:after="100"/>
            </w:pPr>
            <w:r>
              <w:rPr>
                <w:sz w:val="20"/>
              </w:rPr>
              <w:t>中韩的波动真大..............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2026-01-30 10:41  |  248楼  |  zippo578  |  UID 65329649</w:t>
            </w:r>
          </w:p>
        </w:tc>
      </w:tr>
      <w:tr>
        <w:tc>
          <w:tcPr>
            <w:tcW w:type="dxa" w:w="10080"/>
          </w:tcPr>
          <w:p>
            <w:pPr>
              <w:spacing w:line="276" w:lineRule="auto" w:after="100"/>
            </w:pPr>
            <w:r>
              <w:rPr>
                <w:sz w:val="20"/>
              </w:rPr>
              <w:t>MD</w:t>
            </w:r>
            <w:r>
              <w:br/>
            </w:r>
            <w:r>
              <w:rPr>
                <w:sz w:val="20"/>
              </w:rPr>
              <w:t>喘口气</w:t>
            </w:r>
            <w:r>
              <w:br/>
            </w:r>
            <w:r>
              <w:rPr>
                <w:sz w:val="20"/>
              </w:rPr>
              <w:t>吓尿了[s:ac:喷]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2026-01-30 10:45  |  249楼  |  zippo578  |  UID 65329649</w:t>
            </w:r>
          </w:p>
        </w:tc>
      </w:tr>
      <w:tr>
        <w:tc>
          <w:tcPr>
            <w:tcW w:type="dxa" w:w="10080"/>
          </w:tcPr>
          <w:p>
            <w:pPr>
              <w:spacing w:line="276" w:lineRule="auto" w:after="100"/>
            </w:pPr>
            <w:r>
              <w:rPr>
                <w:sz w:val="20"/>
              </w:rPr>
              <w:t>Reply Post by 西泽尔friday (2026-01-30 10:44):</w:t>
            </w:r>
          </w:p>
          <w:p>
            <w:pPr>
              <w:spacing w:line="276" w:lineRule="auto" w:after="100"/>
            </w:pPr>
            <w:r>
              <w:rPr>
                <w:sz w:val="20"/>
              </w:rPr>
              <w:t>9点45就接了第一手中证500</w:t>
            </w:r>
            <w:r>
              <w:br/>
            </w:r>
            <w:r>
              <w:rPr>
                <w:sz w:val="20"/>
              </w:rPr>
              <w:t>然后看到狼大提示不要抄底就懂了</w:t>
            </w:r>
            <w:r>
              <w:br/>
            </w:r>
            <w:r>
              <w:rPr>
                <w:sz w:val="20"/>
              </w:rPr>
              <w:t>疯狂T</w:t>
            </w:r>
            <w:r>
              <w:br/>
            </w:r>
            <w:r>
              <w:rPr>
                <w:sz w:val="20"/>
              </w:rPr>
              <w:t>账户数字跟欢乐豆一样[s:pg:哭]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2026-01-30 10:46  |  88楼  |  灰兔尾  |  UID 60916468</w:t>
            </w:r>
          </w:p>
        </w:tc>
      </w:tr>
      <w:tr>
        <w:tc>
          <w:tcPr>
            <w:tcW w:type="dxa" w:w="10080"/>
          </w:tcPr>
          <w:p>
            <w:pPr>
              <w:spacing w:line="276" w:lineRule="auto" w:after="100"/>
            </w:pPr>
            <w:r>
              <w:rPr>
                <w:sz w:val="20"/>
              </w:rPr>
              <w:t>目前来看我调仓时卖的农业银行还卖在最高点了，如果我现在把仓位买回来就是传说中狼大都没见过的银行做T，还做了一个点[s:ac:哭笑]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2026-01-30 10:49  |  89楼  |  灰兔尾  |  UID 60916468</w:t>
            </w:r>
          </w:p>
        </w:tc>
      </w:tr>
      <w:tr>
        <w:tc>
          <w:tcPr>
            <w:tcW w:type="dxa" w:w="10080"/>
          </w:tcPr>
          <w:p>
            <w:pPr>
              <w:spacing w:line="276" w:lineRule="auto" w:after="100"/>
            </w:pPr>
            <w:r>
              <w:rPr>
                <w:sz w:val="20"/>
              </w:rPr>
              <w:t>Reply Post by 鱼饵啊啊 (2026-01-30 10:46):</w:t>
            </w:r>
          </w:p>
          <w:p>
            <w:pPr>
              <w:spacing w:line="276" w:lineRule="auto" w:after="100"/>
            </w:pPr>
            <w:r>
              <w:rPr>
                <w:sz w:val="20"/>
              </w:rPr>
              <w:t>每次盯盘都差点忘记呼吸，，特别是杀的时候。。老感觉头晕，是不是呼吸性碱中毒。。</w:t>
            </w:r>
          </w:p>
          <w:p>
            <w:pPr>
              <w:spacing w:line="276" w:lineRule="auto" w:after="100"/>
            </w:pPr>
            <w:r>
              <w:rPr>
                <w:sz w:val="20"/>
              </w:rPr>
              <w:t>你是不是仓位太大了，我观察到基本上每次你的持仓开始调整你的发言就显著放量，其实就是吃了压力讲讲话解压(狼大是赚了钱才放量)，我觉得你别盯太久盘，或者别上太大仓位就行了，不吃压力才打满，吃压力的散户轻仓玩最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2026-01-30 10:55  |  250楼  |  zippo578  |  UID 65329649</w:t>
            </w:r>
          </w:p>
        </w:tc>
      </w:tr>
      <w:tr>
        <w:tc>
          <w:tcPr>
            <w:tcW w:type="dxa" w:w="10080"/>
          </w:tcPr>
          <w:p>
            <w:pPr>
              <w:spacing w:line="276" w:lineRule="auto" w:after="100"/>
            </w:pPr>
            <w:r>
              <w:rPr>
                <w:sz w:val="20"/>
              </w:rPr>
              <w:t>Reply Post by 墨迹格 (2026-01-30 10:54):</w:t>
            </w:r>
          </w:p>
          <w:p>
            <w:pPr>
              <w:spacing w:line="276" w:lineRule="auto" w:after="100"/>
            </w:pPr>
            <w:r>
              <w:rPr>
                <w:sz w:val="20"/>
              </w:rPr>
              <w:t>反抽这是要结束了吗</w:t>
            </w:r>
            <w:r>
              <w:br/>
            </w:r>
            <w:r>
              <w:rPr>
                <w:sz w:val="20"/>
              </w:rPr>
              <w:t>这里应该就是3个15分钟观察了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2026-01-30 11:02  |  116楼  |  xbox  |  UID 331181</w:t>
            </w:r>
          </w:p>
        </w:tc>
      </w:tr>
      <w:tr>
        <w:tc>
          <w:tcPr>
            <w:tcW w:type="dxa" w:w="10080"/>
          </w:tcPr>
          <w:p>
            <w:pPr>
              <w:spacing w:line="276" w:lineRule="auto" w:after="100"/>
            </w:pPr>
            <w:r>
              <w:rPr>
                <w:sz w:val="20"/>
              </w:rPr>
              <w:t>Reply Post by xavierqb (2026-01-30 11:00):</w:t>
            </w:r>
          </w:p>
          <w:p>
            <w:pPr>
              <w:spacing w:line="276" w:lineRule="auto" w:after="100"/>
            </w:pPr>
            <w:r>
              <w:rPr>
                <w:sz w:val="20"/>
              </w:rPr>
              <w:t>你们冷静点，不要图哥说了就是对的，看鱼大今天发言，盘面都没稳住情况下，小的要跟大的走，别认为大盘下杀情况下高位半导体设备还能一枝独秀</w:t>
            </w:r>
          </w:p>
          <w:p>
            <w:pPr>
              <w:spacing w:line="276" w:lineRule="auto" w:after="100"/>
            </w:pPr>
            <w:r>
              <w:rPr>
                <w:sz w:val="20"/>
              </w:rPr>
              <w:t>万一再来一次，等狼救[s:ac:偷笑]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2026-01-30 11:03  |  251楼  |  zippo578  |  UID 65329649</w:t>
            </w:r>
          </w:p>
        </w:tc>
      </w:tr>
      <w:tr>
        <w:tc>
          <w:tcPr>
            <w:tcW w:type="dxa" w:w="10080"/>
          </w:tcPr>
          <w:p>
            <w:pPr>
              <w:spacing w:line="276" w:lineRule="auto" w:after="100"/>
            </w:pPr>
            <w:r>
              <w:rPr>
                <w:sz w:val="20"/>
              </w:rPr>
              <w:t>抄底了就往乐观了想吧</w:t>
            </w:r>
            <w:r>
              <w:br/>
            </w:r>
            <w:r>
              <w:rPr>
                <w:sz w:val="20"/>
              </w:rPr>
              <w:t>毕竟这波最强的中证500</w:t>
            </w:r>
            <w:r>
              <w:br/>
            </w:r>
            <w:r>
              <w:rPr>
                <w:sz w:val="20"/>
              </w:rPr>
              <w:t>连个像样的套人的顶部都没有</w:t>
            </w:r>
            <w:r>
              <w:br/>
            </w:r>
            <w:r>
              <w:rPr>
                <w:sz w:val="20"/>
              </w:rPr>
              <w:t>之前预期是走成去年9月那样</w:t>
            </w:r>
            <w:r>
              <w:br/>
            </w:r>
            <w:r>
              <w:rPr>
                <w:sz w:val="20"/>
              </w:rPr>
              <w:t>第一波速度这么快，降速后再往上，随后速度降低</w:t>
            </w:r>
            <w:r>
              <w:br/>
            </w:r>
            <w:r>
              <w:rPr>
                <w:sz w:val="20"/>
              </w:rPr>
              <w:t>这种属于技术面上概率比较大的做顶走势</w:t>
            </w:r>
            <w:r>
              <w:br/>
            </w:r>
            <w:r>
              <w:rPr>
                <w:sz w:val="20"/>
              </w:rPr>
              <w:t>[del]主要还是有利润垫着，梦错就咔嚓一刀[/del]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2026-01-30 11:03  |  557楼  |  狼大  |  UID 150058</w:t>
            </w:r>
          </w:p>
        </w:tc>
      </w:tr>
      <w:tr>
        <w:tc>
          <w:tcPr>
            <w:tcW w:type="dxa" w:w="10080"/>
          </w:tcPr>
          <w:p>
            <w:pPr>
              <w:spacing w:line="276" w:lineRule="auto" w:after="100"/>
            </w:pPr>
            <w:r>
              <w:rPr>
                <w:color w:val="111827"/>
                <w:sz w:val="24"/>
              </w:rPr>
              <w:t>反正你们记得 急跌 不割肉，等反弹不行 重新下跌再考虑割肉的事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2026-01-30 11:04  |  558楼  |  狼大  |  UID 150058</w:t>
            </w:r>
          </w:p>
        </w:tc>
      </w:tr>
      <w:tr>
        <w:tc>
          <w:tcPr>
            <w:tcW w:type="dxa" w:w="10080"/>
          </w:tcPr>
          <w:p>
            <w:pPr>
              <w:spacing w:line="276" w:lineRule="auto" w:after="100"/>
            </w:pPr>
            <w:r>
              <w:rPr>
                <w:color w:val="111827"/>
                <w:sz w:val="24"/>
              </w:rPr>
              <w:t>反弹回均线了 我减一点设备ETF</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2026-01-30 11:07  |  252楼  |  zippo578  |  UID 65329649</w:t>
            </w:r>
          </w:p>
        </w:tc>
      </w:tr>
      <w:tr>
        <w:tc>
          <w:tcPr>
            <w:tcW w:type="dxa" w:w="10080"/>
          </w:tcPr>
          <w:p>
            <w:pPr>
              <w:spacing w:line="276" w:lineRule="auto" w:after="100"/>
            </w:pPr>
            <w:r>
              <w:rPr>
                <w:sz w:val="20"/>
              </w:rPr>
              <w:t>Reply Post by 年轻的z老头 (2026-01-30 11:03):</w:t>
            </w:r>
          </w:p>
          <w:p>
            <w:pPr>
              <w:spacing w:line="276" w:lineRule="auto" w:after="100"/>
            </w:pPr>
            <w:r>
              <w:rPr>
                <w:sz w:val="20"/>
              </w:rPr>
              <w:t>火机哥，从最低点算3*15还是从哪里算啊？</w:t>
            </w:r>
            <w:r>
              <w:br/>
            </w:r>
            <w:r>
              <w:rPr>
                <w:sz w:val="20"/>
              </w:rPr>
              <w:t>就那根最红的15分钟K往后算</w:t>
            </w:r>
            <w:r>
              <w:br/>
            </w:r>
            <w:r>
              <w:rPr>
                <w:sz w:val="20"/>
              </w:rPr>
              <w:t>应该是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2026-01-30 11:10  |  559楼  |  狼大  |  UID 150058</w:t>
            </w:r>
          </w:p>
        </w:tc>
      </w:tr>
      <w:tr>
        <w:tc>
          <w:tcPr>
            <w:tcW w:type="dxa" w:w="10080"/>
          </w:tcPr>
          <w:p>
            <w:pPr>
              <w:spacing w:line="276" w:lineRule="auto" w:after="100"/>
            </w:pPr>
            <w:r>
              <w:rPr>
                <w:color w:val="111827"/>
                <w:sz w:val="24"/>
              </w:rPr>
              <w:t>Reply Post by Amupter (2026-01-30 11:10):</w:t>
            </w:r>
          </w:p>
          <w:p>
            <w:pPr>
              <w:spacing w:line="276" w:lineRule="auto" w:after="100"/>
            </w:pPr>
            <w:r>
              <w:rPr>
                <w:color w:val="111827"/>
                <w:sz w:val="24"/>
              </w:rPr>
              <w:t>狼大，我看天这个走势，易中刚刚机构是不是开始干活了？</w:t>
            </w:r>
            <w:r>
              <w:br/>
            </w:r>
            <w:r>
              <w:rPr>
                <w:color w:val="111827"/>
                <w:sz w:val="24"/>
              </w:rPr>
              <w:t>只是因为阻力小 本质和昨天白酒反弹没什么不同</w:t>
            </w:r>
          </w:p>
        </w:tc>
      </w:tr>
    </w:tbl>
    <w:p>
      <w:pPr>
        <w:spacing w:after="40"/>
      </w:pPr>
    </w:p>
    <w:p>
      <w:pPr>
        <w:sectPr>
          <w:pgSz w:w="12240" w:h="15840"/>
          <w:pgMar w:top="1000" w:right="1080" w:bottom="1000" w:left="1080" w:header="720" w:footer="720" w:gutter="0"/>
          <w:cols w:space="720"/>
          <w:docGrid w:linePitch="360"/>
        </w:sectPr>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2026-01-30 11:11  |  174楼  |  村上吹树  |  UID 61395264</w:t>
            </w:r>
          </w:p>
        </w:tc>
      </w:tr>
      <w:tr>
        <w:tc>
          <w:tcPr>
            <w:tcW w:type="dxa" w:w="10080"/>
          </w:tcPr>
          <w:p>
            <w:pPr>
              <w:spacing w:line="276" w:lineRule="auto" w:after="100"/>
            </w:pPr>
            <w:r>
              <w:rPr>
                <w:sz w:val="20"/>
              </w:rPr>
              <w:t>看你们嚎，不如打游戏去。[s:a2:囧2]</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2026-01-30 11:12  |  560楼  |  狼大  |  UID 150058</w:t>
            </w:r>
          </w:p>
        </w:tc>
      </w:tr>
      <w:tr>
        <w:tc>
          <w:tcPr>
            <w:tcW w:type="dxa" w:w="10080"/>
          </w:tcPr>
          <w:p>
            <w:pPr>
              <w:spacing w:line="276" w:lineRule="auto" w:after="100"/>
            </w:pPr>
            <w:r>
              <w:rPr>
                <w:color w:val="111827"/>
                <w:sz w:val="24"/>
              </w:rPr>
              <w:t>Reply Post by xtt1211 (2026-01-30 11:11):</w:t>
            </w:r>
          </w:p>
          <w:p>
            <w:pPr>
              <w:spacing w:line="276" w:lineRule="auto" w:after="100"/>
            </w:pPr>
            <w:r>
              <w:rPr>
                <w:color w:val="111827"/>
                <w:sz w:val="24"/>
              </w:rPr>
              <w:t>提示一下，拿牛牛的在楼里少说多看，憋不住就给狼大提供点情绪价值</w:t>
            </w:r>
            <w:r>
              <w:br/>
            </w:r>
            <w:r>
              <w:rPr>
                <w:color w:val="111827"/>
                <w:sz w:val="24"/>
              </w:rPr>
              <w:t>小盘子+明牌，狼大心情不好真的能摁死嗷[s:ac:哭笑]</w:t>
            </w:r>
            <w:r>
              <w:br/>
            </w:r>
            <w:r>
              <w:rPr>
                <w:color w:val="111827"/>
                <w:sz w:val="24"/>
              </w:rPr>
              <w:t>不用啊 我摁完了 资源大逃杀，我不摁不成SB了？</w:t>
            </w:r>
          </w:p>
          <w:p>
            <w:pPr>
              <w:spacing w:line="276" w:lineRule="auto" w:after="100"/>
            </w:pPr>
            <w:r>
              <w:rPr>
                <w:color w:val="111827"/>
                <w:sz w:val="24"/>
              </w:rPr>
              <w:t>./mon_202601/30/jmQ1av-bvudK6T1kS95-1a.jpg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2026-01-30 11:14  |  561楼  |  狼大  |  UID 150058</w:t>
            </w:r>
          </w:p>
        </w:tc>
      </w:tr>
      <w:tr>
        <w:tc>
          <w:tcPr>
            <w:tcW w:type="dxa" w:w="10080"/>
          </w:tcPr>
          <w:p>
            <w:pPr>
              <w:spacing w:line="276" w:lineRule="auto" w:after="100"/>
            </w:pPr>
            <w:r>
              <w:rPr>
                <w:color w:val="111827"/>
                <w:sz w:val="24"/>
              </w:rPr>
              <w:t>AI硬你们抗都抗那么久了 不可能刚反弹就卖吧 能苦不能富贵？我反正不可能这里丢的。最多做做T</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2026-01-30 11:18  |  253楼  |  zippo578  |  UID 65329649</w:t>
            </w:r>
          </w:p>
        </w:tc>
      </w:tr>
      <w:tr>
        <w:tc>
          <w:tcPr>
            <w:tcW w:type="dxa" w:w="10080"/>
          </w:tcPr>
          <w:p>
            <w:pPr>
              <w:spacing w:line="276" w:lineRule="auto" w:after="100"/>
            </w:pPr>
            <w:r>
              <w:rPr>
                <w:sz w:val="20"/>
              </w:rPr>
              <w:t>Reply Post by 长安归故里… (2026-01-30 11:16):</w:t>
            </w:r>
          </w:p>
          <w:p>
            <w:pPr>
              <w:spacing w:line="276" w:lineRule="auto" w:after="100"/>
            </w:pPr>
            <w:r>
              <w:rPr>
                <w:sz w:val="20"/>
              </w:rPr>
              <w:t>已经达成 3 个 15 分钟缩量了&amp;#129394;</w:t>
            </w:r>
            <w:r>
              <w:br/>
            </w:r>
            <w:r>
              <w:rPr>
                <w:sz w:val="20"/>
              </w:rPr>
              <w:t>是</w:t>
            </w:r>
            <w:r>
              <w:br/>
            </w:r>
            <w:r>
              <w:rPr>
                <w:sz w:val="20"/>
              </w:rPr>
              <w:t>按口诀这里不放量就问题不大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2026-01-30 11:21  |  562楼  |  狼大  |  UID 150058</w:t>
            </w:r>
          </w:p>
        </w:tc>
      </w:tr>
      <w:tr>
        <w:tc>
          <w:tcPr>
            <w:tcW w:type="dxa" w:w="10080"/>
          </w:tcPr>
          <w:p>
            <w:pPr>
              <w:spacing w:line="276" w:lineRule="auto" w:after="100"/>
            </w:pPr>
            <w:r>
              <w:rPr>
                <w:color w:val="111827"/>
                <w:sz w:val="24"/>
              </w:rPr>
              <w:t>Reply Post by 极地丶之光 (2026-01-30 11:18):</w:t>
            </w:r>
          </w:p>
          <w:p>
            <w:pPr>
              <w:spacing w:line="276" w:lineRule="auto" w:after="100"/>
            </w:pPr>
            <w:r>
              <w:rPr>
                <w:color w:val="111827"/>
                <w:sz w:val="24"/>
              </w:rPr>
              <w:t>11点半上不去4126的话板块强势的股不减，减其他弱的？</w:t>
            </w:r>
            <w:r>
              <w:br/>
            </w:r>
            <w:r>
              <w:rPr>
                <w:color w:val="111827"/>
                <w:sz w:val="24"/>
              </w:rPr>
              <w:t>减那种没调整过的啊。。。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2026-01-30 11:23  |  563楼  |  狼大  |  UID 150058</w:t>
            </w:r>
          </w:p>
        </w:tc>
      </w:tr>
      <w:tr>
        <w:tc>
          <w:tcPr>
            <w:tcW w:type="dxa" w:w="10080"/>
          </w:tcPr>
          <w:p>
            <w:pPr>
              <w:spacing w:line="276" w:lineRule="auto" w:after="100"/>
            </w:pPr>
            <w:r>
              <w:rPr>
                <w:color w:val="111827"/>
                <w:sz w:val="24"/>
              </w:rPr>
              <w:t>Reply Post by gamebbx001 (2026-01-30 11:22):</w:t>
            </w:r>
          </w:p>
          <w:p>
            <w:pPr>
              <w:spacing w:line="276" w:lineRule="auto" w:after="100"/>
            </w:pPr>
            <w:r>
              <w:rPr>
                <w:color w:val="111827"/>
                <w:sz w:val="24"/>
              </w:rPr>
              <w:t>ai硬是不是要走一个小波段了，尤其是新的这些光。目前看联特，华懋这些趋势都不错</w:t>
            </w:r>
            <w:r>
              <w:br/>
            </w:r>
            <w:r>
              <w:rPr>
                <w:color w:val="111827"/>
                <w:sz w:val="24"/>
              </w:rPr>
              <w:t>我先看补涨 幅度不会很大的那种 跟白酒一样 我没看到那么远。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2026-01-30 11:24  |  564楼  |  狼大  |  UID 150058</w:t>
            </w:r>
          </w:p>
        </w:tc>
      </w:tr>
      <w:tr>
        <w:tc>
          <w:tcPr>
            <w:tcW w:type="dxa" w:w="10080"/>
          </w:tcPr>
          <w:p>
            <w:pPr>
              <w:spacing w:line="276" w:lineRule="auto" w:after="100"/>
            </w:pPr>
            <w:r>
              <w:rPr>
                <w:color w:val="111827"/>
                <w:sz w:val="24"/>
              </w:rPr>
              <w:t>Reply Post by 压压力马斯内 (2026-01-30 11:23):</w:t>
            </w:r>
          </w:p>
          <w:p>
            <w:pPr>
              <w:spacing w:line="276" w:lineRule="auto" w:after="100"/>
            </w:pPr>
            <w:r>
              <w:rPr>
                <w:color w:val="111827"/>
                <w:sz w:val="24"/>
              </w:rPr>
              <w:t>狼大，石油今天也是大逃杀吗</w:t>
            </w:r>
            <w:r>
              <w:br/>
            </w:r>
            <w:r>
              <w:rPr>
                <w:color w:val="111827"/>
                <w:sz w:val="24"/>
              </w:rPr>
              <w:t>昨天减了 今天这个就不用减了 不过也不加 先拿拿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2026-01-30 11:40  |  565楼  |  狼大  |  UID 150058</w:t>
            </w:r>
          </w:p>
        </w:tc>
      </w:tr>
      <w:tr>
        <w:tc>
          <w:tcPr>
            <w:tcW w:type="dxa" w:w="10080"/>
          </w:tcPr>
          <w:p>
            <w:pPr>
              <w:spacing w:line="276" w:lineRule="auto" w:after="100"/>
            </w:pPr>
            <w:r>
              <w:rPr>
                <w:color w:val="111827"/>
                <w:sz w:val="24"/>
              </w:rPr>
              <w:t>Reply Post by gamebbx001 (2026-01-30 11:37):</w:t>
            </w:r>
          </w:p>
          <w:p>
            <w:pPr>
              <w:spacing w:line="276" w:lineRule="auto" w:after="100"/>
            </w:pPr>
            <w:r>
              <w:rPr>
                <w:color w:val="111827"/>
                <w:sz w:val="24"/>
              </w:rPr>
              <w:t>昨天看了下比楼里更激进的科技多头的发言，表示这里已经是ai硬右侧</w:t>
            </w:r>
            <w:r>
              <w:br/>
            </w:r>
            <w:r>
              <w:rPr>
                <w:color w:val="111827"/>
                <w:sz w:val="24"/>
              </w:rPr>
              <w:t>下来吸，上去别卖[s:ac:愁]</w:t>
            </w:r>
          </w:p>
          <w:p>
            <w:pPr>
              <w:spacing w:line="276" w:lineRule="auto" w:after="100"/>
            </w:pPr>
            <w:r>
              <w:rPr>
                <w:color w:val="111827"/>
                <w:sz w:val="24"/>
              </w:rPr>
              <w:t>只是分享言论，不做建议。</w:t>
            </w:r>
            <w:r>
              <w:br/>
            </w:r>
            <w:r>
              <w:rPr>
                <w:color w:val="111827"/>
                <w:sz w:val="24"/>
              </w:rPr>
              <w:t>我昨天甚至还去别的帖子发言了，你们懂的 我一般不会随便去的</w:t>
            </w:r>
            <w:r>
              <w:br/>
            </w:r>
            <w:r>
              <w:rPr>
                <w:color w:val="111827"/>
                <w:sz w:val="24"/>
              </w:rPr>
              <w:t>上次我记得提醒铜的时候第二天是大跌来着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2026-01-30 11:41  |  17楼  |  夜骰2号机  |  UID 66908070</w:t>
            </w:r>
          </w:p>
        </w:tc>
      </w:tr>
      <w:tr>
        <w:tc>
          <w:tcPr>
            <w:tcW w:type="dxa" w:w="10080"/>
          </w:tcPr>
          <w:p>
            <w:pPr>
              <w:spacing w:line="276" w:lineRule="auto" w:after="100"/>
            </w:pPr>
            <w:r>
              <w:rPr>
                <w:sz w:val="20"/>
              </w:rPr>
              <w:t>早晨集合竞价看大盘跳空低开+金属普遍深水，江铜中钨挂跌停20%仓低吸，科创半岛铁盒1.761等仓低吸</w:t>
            </w:r>
            <w:r>
              <w:br/>
            </w:r>
            <w:r>
              <w:rPr>
                <w:sz w:val="20"/>
              </w:rPr>
              <w:t>目前江铜和半导体成交，钨没吸到。等下午高点全仓T出低吸半导体，金属看情况，别的不动，收盘看大盘点位决定开不开电力化工新仓[s:a2:不明觉厉]目前来看没啥事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2026-01-30 11:53  |  566楼  |  狼大  |  UID 150058</w:t>
            </w:r>
          </w:p>
        </w:tc>
      </w:tr>
      <w:tr>
        <w:tc>
          <w:tcPr>
            <w:tcW w:type="dxa" w:w="10080"/>
          </w:tcPr>
          <w:p>
            <w:pPr>
              <w:spacing w:line="276" w:lineRule="auto" w:after="100"/>
            </w:pPr>
            <w:r>
              <w:rPr>
                <w:color w:val="111827"/>
                <w:sz w:val="24"/>
              </w:rPr>
              <w:t>Reply Post by 子午卯酉甲乙丙丁 (2026-01-30 11:47):</w:t>
            </w:r>
          </w:p>
          <w:p>
            <w:pPr>
              <w:spacing w:line="276" w:lineRule="auto" w:after="100"/>
            </w:pPr>
            <w:r>
              <w:rPr>
                <w:color w:val="111827"/>
                <w:sz w:val="24"/>
              </w:rPr>
              <w:t>狼大，这几减仓是因为有大幅下跌(也就是昨天说的200点左右幅度)的风险么，还是按你的策略这个地方必须减仓，后面条件达成再买回来。降低风险。</w:t>
            </w:r>
            <w:r>
              <w:br/>
            </w:r>
            <w:r>
              <w:rPr>
                <w:color w:val="111827"/>
                <w:sz w:val="24"/>
              </w:rPr>
              <w:t>如果调整的话看什么板块呢，当年的喝酒吃药+大白马么</w:t>
            </w:r>
            <w:r>
              <w:br/>
            </w:r>
            <w:r>
              <w:rPr>
                <w:color w:val="111827"/>
                <w:sz w:val="24"/>
              </w:rPr>
              <w:t>调整当然是收缩仓位啊 我怎么懂能不能找到调整时期里面不多的能涨的？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2026-01-30 12:08  |  567楼  |  狼大  |  UID 150058</w:t>
            </w:r>
          </w:p>
        </w:tc>
      </w:tr>
      <w:tr>
        <w:tc>
          <w:tcPr>
            <w:tcW w:type="dxa" w:w="10080"/>
          </w:tcPr>
          <w:p>
            <w:pPr>
              <w:spacing w:line="276" w:lineRule="auto" w:after="100"/>
            </w:pPr>
            <w:r>
              <w:rPr>
                <w:color w:val="111827"/>
                <w:sz w:val="24"/>
              </w:rPr>
              <w:t>最近你们要注意一点，首先 指数上没有什么大问题 部分减仓只是为了更好的规避一些可能的风险 也就是之后可以调仓</w:t>
            </w:r>
            <w:r>
              <w:br/>
            </w:r>
            <w:r>
              <w:rPr>
                <w:color w:val="111827"/>
                <w:sz w:val="24"/>
              </w:rPr>
              <w:t>第二，最近大手的方式已经基本让市场明白了 ，板块炒作热后 ，一旦有个股进异动，那这个板块就快结束了，不用考虑强上加强的可能性，然后不断轮动低位。后面按这个思路做会好一点。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2026-01-30 12:41  |  568楼  |  狼大  |  UID 150058</w:t>
            </w:r>
          </w:p>
        </w:tc>
      </w:tr>
      <w:tr>
        <w:tc>
          <w:tcPr>
            <w:tcW w:type="dxa" w:w="10080"/>
          </w:tcPr>
          <w:p>
            <w:pPr>
              <w:spacing w:line="276" w:lineRule="auto" w:after="100"/>
            </w:pPr>
            <w:r>
              <w:rPr>
                <w:color w:val="111827"/>
                <w:sz w:val="24"/>
              </w:rPr>
              <w:t>Reply Post by 我的小四月 (2026-01-30 12:39):</w:t>
            </w:r>
          </w:p>
          <w:p>
            <w:pPr>
              <w:spacing w:line="276" w:lineRule="auto" w:after="100"/>
            </w:pPr>
            <w:r>
              <w:rPr>
                <w:color w:val="111827"/>
                <w:sz w:val="24"/>
              </w:rPr>
              <w:t>狼大，我看闪迪盘后都涨了10几个点了。这应该对设备是利好吧。今天设备减仓的逻辑是因为大盘的问题吗？我自己跟着也减了设备核心，但又怕周一跟不上。</w:t>
            </w:r>
            <w:r>
              <w:br/>
            </w:r>
            <w:r>
              <w:rPr>
                <w:color w:val="111827"/>
                <w:sz w:val="24"/>
              </w:rPr>
              <w:t>大A就没跟过那边 大A这边是做自主扩产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2026-01-30 12:45  |  569楼  |  狼大  |  UID 150058</w:t>
            </w:r>
          </w:p>
        </w:tc>
      </w:tr>
      <w:tr>
        <w:tc>
          <w:tcPr>
            <w:tcW w:type="dxa" w:w="10080"/>
          </w:tcPr>
          <w:p>
            <w:pPr>
              <w:spacing w:line="276" w:lineRule="auto" w:after="100"/>
            </w:pPr>
            <w:r>
              <w:rPr>
                <w:color w:val="111827"/>
                <w:sz w:val="24"/>
              </w:rPr>
              <w:t>Reply Post by zzh90pk (2026-01-30 12:43):</w:t>
            </w:r>
          </w:p>
          <w:p>
            <w:pPr>
              <w:spacing w:line="276" w:lineRule="auto" w:after="100"/>
            </w:pPr>
            <w:r>
              <w:rPr>
                <w:color w:val="111827"/>
                <w:sz w:val="24"/>
              </w:rPr>
              <w:t>狼大，有色，黄金这波企稳后，中长线看是不是算砸出个黄金坑了？毕竟大背景后续还是看涨。</w:t>
            </w:r>
            <w:r>
              <w:br/>
            </w:r>
            <w:r>
              <w:rPr>
                <w:color w:val="111827"/>
                <w:sz w:val="24"/>
              </w:rPr>
              <w:t>有点基本法好不好 不能刚开始跌就说黄金坑 我问你航天算不算黄金坑？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2026-01-30 12:56  |  570楼  |  狼大  |  UID 150058</w:t>
            </w:r>
          </w:p>
        </w:tc>
      </w:tr>
      <w:tr>
        <w:tc>
          <w:tcPr>
            <w:tcW w:type="dxa" w:w="10080"/>
          </w:tcPr>
          <w:p>
            <w:pPr>
              <w:spacing w:line="276" w:lineRule="auto" w:after="100"/>
            </w:pPr>
            <w:r>
              <w:rPr>
                <w:color w:val="111827"/>
                <w:sz w:val="24"/>
              </w:rPr>
              <w:t>Reply Post by ptydd (2026-01-30 12:54):</w:t>
            </w:r>
          </w:p>
          <w:p>
            <w:pPr>
              <w:spacing w:line="276" w:lineRule="auto" w:after="100"/>
            </w:pPr>
            <w:r>
              <w:rPr>
                <w:color w:val="111827"/>
                <w:sz w:val="24"/>
              </w:rPr>
              <w:t>狼大，金银之后大宗交易有没有可能轮动到玉米，昨天晚上复盘看的登海 ，上午没来得及下手就板了。后续看好不这个板块否，谢谢&amp;#128591;</w:t>
            </w:r>
            <w:r>
              <w:br/>
            </w:r>
            <w:r>
              <w:rPr>
                <w:color w:val="111827"/>
                <w:sz w:val="24"/>
              </w:rPr>
              <w:t>我从来不做期货传导的最后一波 鸡鸭鱼肉和各种农作物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2026-01-30 13:07  |  90楼  |  灰兔尾  |  UID 60916468</w:t>
            </w:r>
          </w:p>
        </w:tc>
      </w:tr>
      <w:tr>
        <w:tc>
          <w:tcPr>
            <w:tcW w:type="dxa" w:w="10080"/>
          </w:tcPr>
          <w:p>
            <w:pPr>
              <w:spacing w:line="276" w:lineRule="auto" w:after="100"/>
            </w:pPr>
            <w:r>
              <w:rPr>
                <w:sz w:val="20"/>
              </w:rPr>
              <w:t>工业富联如果今天收盘前能稳住，先看到63，白话说就是十个点，到63之前只看日k形态不看盘中涨跌，低于这个价格只吸不卖，如果下午再跳水就需要结合实际情况另看了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2026-01-30 13:08  |  571楼  |  狼大  |  UID 150058</w:t>
            </w:r>
          </w:p>
        </w:tc>
      </w:tr>
      <w:tr>
        <w:tc>
          <w:tcPr>
            <w:tcW w:type="dxa" w:w="10080"/>
          </w:tcPr>
          <w:p>
            <w:pPr>
              <w:spacing w:line="276" w:lineRule="auto" w:after="100"/>
            </w:pPr>
            <w:r>
              <w:rPr>
                <w:color w:val="111827"/>
                <w:sz w:val="24"/>
              </w:rPr>
              <w:t>我个人认为啊 如果我现在仓位很重，那我连AI硬都会减一点。减到安全仓位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2026-01-30 13:17  |  254楼  |  zippo578  |  UID 65329649</w:t>
            </w:r>
          </w:p>
        </w:tc>
      </w:tr>
      <w:tr>
        <w:tc>
          <w:tcPr>
            <w:tcW w:type="dxa" w:w="10080"/>
          </w:tcPr>
          <w:p>
            <w:pPr>
              <w:spacing w:line="276" w:lineRule="auto" w:after="100"/>
            </w:pPr>
            <w:r>
              <w:rPr>
                <w:sz w:val="20"/>
              </w:rPr>
              <w:t>上午各家机构还有私募基本都亮底裤了</w:t>
            </w:r>
            <w:r>
              <w:br/>
            </w:r>
            <w:r>
              <w:rPr>
                <w:sz w:val="20"/>
              </w:rPr>
              <w:t>哪个票有资金护，哪个票是短线资金做的几乎全明牌[s:pst:偷笑]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2026-01-30 13:21  |  255楼  |  zippo578  |  UID 65329649</w:t>
            </w:r>
          </w:p>
        </w:tc>
      </w:tr>
      <w:tr>
        <w:tc>
          <w:tcPr>
            <w:tcW w:type="dxa" w:w="10080"/>
          </w:tcPr>
          <w:p>
            <w:pPr>
              <w:spacing w:line="276" w:lineRule="auto" w:after="100"/>
            </w:pPr>
            <w:r>
              <w:rPr>
                <w:sz w:val="20"/>
              </w:rPr>
              <w:t>之前有兄弟问啥是共振，</w:t>
            </w:r>
            <w:r>
              <w:br/>
            </w:r>
            <w:r>
              <w:rPr>
                <w:sz w:val="20"/>
              </w:rPr>
              <w:t>今天这个盘口就属于非共振</w:t>
            </w:r>
            <w:r>
              <w:br/>
            </w:r>
            <w:r>
              <w:rPr>
                <w:sz w:val="20"/>
              </w:rPr>
              <w:t>上证涨时候，深和创调整</w:t>
            </w:r>
            <w:r>
              <w:br/>
            </w:r>
            <w:r>
              <w:rPr>
                <w:sz w:val="20"/>
              </w:rPr>
              <w:t>上证跌时候，那俩又强</w:t>
            </w:r>
            <w:r>
              <w:br/>
            </w:r>
            <w:r>
              <w:rPr>
                <w:sz w:val="20"/>
              </w:rPr>
              <w:t>只要有活口(赚钱效应)</w:t>
            </w:r>
            <w:r>
              <w:br/>
            </w:r>
            <w:r>
              <w:rPr>
                <w:sz w:val="20"/>
              </w:rPr>
              <w:t>多方就有希望</w:t>
            </w:r>
            <w:r>
              <w:br/>
            </w:r>
            <w:r>
              <w:rPr>
                <w:sz w:val="20"/>
              </w:rPr>
              <w:t>只要不是共振式全出货，就就生机[s:pg:严肃]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2026-01-30 13:25  |  256楼  |  zippo578  |  UID 65329649</w:t>
            </w:r>
          </w:p>
        </w:tc>
      </w:tr>
      <w:tr>
        <w:tc>
          <w:tcPr>
            <w:tcW w:type="dxa" w:w="10080"/>
          </w:tcPr>
          <w:p>
            <w:pPr>
              <w:spacing w:line="276" w:lineRule="auto" w:after="100"/>
            </w:pPr>
            <w:r>
              <w:rPr>
                <w:sz w:val="20"/>
              </w:rPr>
              <w:t>Reply Post by 非洲友人 (2026-01-30 13:19):</w:t>
            </w:r>
          </w:p>
          <w:p>
            <w:pPr>
              <w:spacing w:line="276" w:lineRule="auto" w:after="100"/>
            </w:pPr>
            <w:r>
              <w:rPr>
                <w:sz w:val="20"/>
              </w:rPr>
              <w:t>火机哥稍微讲讲？[s:ac:羡慕]</w:t>
            </w:r>
            <w:r>
              <w:br/>
            </w:r>
            <w:r>
              <w:rPr>
                <w:sz w:val="20"/>
              </w:rPr>
              <w:t>狼大以前说过吧</w:t>
            </w:r>
            <w:r>
              <w:br/>
            </w:r>
            <w:r>
              <w:rPr>
                <w:sz w:val="20"/>
              </w:rPr>
              <w:t>上午这种时候</w:t>
            </w:r>
            <w:r>
              <w:br/>
            </w:r>
            <w:r>
              <w:rPr>
                <w:sz w:val="20"/>
              </w:rPr>
              <w:t>自己盘子不救，很多票再救就来不及</w:t>
            </w:r>
            <w:r>
              <w:br/>
            </w:r>
            <w:r>
              <w:rPr>
                <w:sz w:val="20"/>
              </w:rPr>
              <w:t>散户上午那会都吓得打摆子[del]我就是[/del]</w:t>
            </w:r>
            <w:r>
              <w:br/>
            </w:r>
            <w:r>
              <w:rPr>
                <w:sz w:val="20"/>
              </w:rPr>
              <w:t>所以上午第一时间上水的，一定是看场子资金买起来的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2026-01-30 13:25  |  572楼  |  狼大  |  UID 150058</w:t>
            </w:r>
          </w:p>
        </w:tc>
      </w:tr>
      <w:tr>
        <w:tc>
          <w:tcPr>
            <w:tcW w:type="dxa" w:w="10080"/>
          </w:tcPr>
          <w:p>
            <w:pPr>
              <w:spacing w:line="276" w:lineRule="auto" w:after="100"/>
            </w:pPr>
            <w:r>
              <w:rPr>
                <w:color w:val="111827"/>
                <w:sz w:val="24"/>
              </w:rPr>
              <w:t>Reply Post by Charilily (2026-01-30 13:19):</w:t>
            </w:r>
          </w:p>
          <w:p>
            <w:pPr>
              <w:spacing w:line="276" w:lineRule="auto" w:after="100"/>
            </w:pPr>
            <w:r>
              <w:rPr>
                <w:color w:val="111827"/>
                <w:sz w:val="24"/>
              </w:rPr>
              <w:t>[s:ac:闪光]因为狼大说减到安全仓位，狼大又说减铁盒，所以我减铁盒到安全仓位，ai硬的不动，你们看盘，我看狼大</w:t>
            </w:r>
            <w:r>
              <w:br/>
            </w:r>
            <w:r>
              <w:rPr>
                <w:color w:val="111827"/>
                <w:sz w:val="24"/>
              </w:rPr>
              <w:t>嗯 我说的是安全仓位外的，防一手，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2026-01-30 13:30  |  573楼  |  狼大  |  UID 150058</w:t>
            </w:r>
          </w:p>
        </w:tc>
      </w:tr>
      <w:tr>
        <w:tc>
          <w:tcPr>
            <w:tcW w:type="dxa" w:w="10080"/>
          </w:tcPr>
          <w:p>
            <w:pPr>
              <w:spacing w:line="276" w:lineRule="auto" w:after="100"/>
            </w:pPr>
            <w:r>
              <w:rPr>
                <w:color w:val="111827"/>
                <w:sz w:val="24"/>
              </w:rPr>
              <w:t>到15分中轨了 看这里选什么方向了 千万这里不能开新仓，哪怕正T也不能开新仓。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2026-01-30 13:38  |  257楼  |  zippo578  |  UID 65329649</w:t>
            </w:r>
          </w:p>
        </w:tc>
      </w:tr>
      <w:tr>
        <w:tc>
          <w:tcPr>
            <w:tcW w:type="dxa" w:w="10080"/>
          </w:tcPr>
          <w:p>
            <w:pPr>
              <w:spacing w:line="276" w:lineRule="auto" w:after="100"/>
            </w:pPr>
            <w:r>
              <w:rPr>
                <w:sz w:val="20"/>
              </w:rPr>
              <w:t>Reply Post by 鱼饵啊啊 (2026-01-30 13:36):</w:t>
            </w:r>
          </w:p>
          <w:p>
            <w:pPr>
              <w:spacing w:line="276" w:lineRule="auto" w:after="100"/>
            </w:pPr>
            <w:r>
              <w:rPr>
                <w:sz w:val="20"/>
              </w:rPr>
              <w:t>今天狼大太温柔了，生怕大家死在楼里， 都是边盯盘，边说自己的思路，提醒风险</w:t>
            </w:r>
            <w:r>
              <w:br/>
            </w:r>
            <w:r>
              <w:rPr>
                <w:sz w:val="20"/>
              </w:rPr>
              <w:t>上午那会心率得上200了[s:pg:哭]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2026-01-30 13:40  |  91楼  |  灰兔尾  |  UID 60916468</w:t>
            </w:r>
          </w:p>
        </w:tc>
      </w:tr>
      <w:tr>
        <w:tc>
          <w:tcPr>
            <w:tcW w:type="dxa" w:w="10080"/>
          </w:tcPr>
          <w:p>
            <w:pPr>
              <w:spacing w:line="276" w:lineRule="auto" w:after="100"/>
            </w:pPr>
            <w:r>
              <w:rPr>
                <w:sz w:val="20"/>
              </w:rPr>
              <w:t>今天大盘收平，出长下影线十字星即为理想形态，不需要红，目前只有一种形态存在指数级风险，即出长下影线之后再度跳下去，到时候就牢了，那个时候就轮到我的农业银行持仓发力了，银行拿到现在就是防这种最差情况，我一月中下旬就开始防今天了，包括半岛这类去年底的重仓我早早减完，这次主升只吃涨幅，不吃回撤</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2026-01-30 13:57  |  258楼  |  zippo578  |  UID 65329649</w:t>
            </w:r>
          </w:p>
        </w:tc>
      </w:tr>
      <w:tr>
        <w:tc>
          <w:tcPr>
            <w:tcW w:type="dxa" w:w="10080"/>
          </w:tcPr>
          <w:p>
            <w:pPr>
              <w:spacing w:line="276" w:lineRule="auto" w:after="100"/>
            </w:pPr>
            <w:r>
              <w:rPr>
                <w:sz w:val="20"/>
              </w:rPr>
              <w:t>Reply Post by 是你的哇哈哈 (2026-01-30 13:45):</w:t>
            </w:r>
          </w:p>
          <w:p>
            <w:pPr>
              <w:spacing w:line="276" w:lineRule="auto" w:after="100"/>
            </w:pPr>
            <w:r>
              <w:rPr>
                <w:sz w:val="20"/>
              </w:rPr>
              <w:t>上午大仓位吃闷棍，就记得狼大的那句话急跌不割肉，割也要等反弹割，关键时刻真的救命了</w:t>
            </w:r>
            <w:r>
              <w:br/>
            </w:r>
            <w:r>
              <w:rPr>
                <w:sz w:val="20"/>
              </w:rPr>
              <w:t>炒股技能分道和术</w:t>
            </w:r>
            <w:r>
              <w:br/>
            </w:r>
            <w:r>
              <w:rPr>
                <w:sz w:val="20"/>
              </w:rPr>
              <w:t>夹头超短趋势什么的属于道</w:t>
            </w:r>
            <w:r>
              <w:br/>
            </w:r>
            <w:r>
              <w:rPr>
                <w:sz w:val="20"/>
              </w:rPr>
              <w:t>技巧就属于术，关键时候是真的能救命[s:pg:满分]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2026-01-30 14:19  |  117楼  |  xbox  |  UID 331181</w:t>
            </w:r>
          </w:p>
        </w:tc>
      </w:tr>
      <w:tr>
        <w:tc>
          <w:tcPr>
            <w:tcW w:type="dxa" w:w="10080"/>
          </w:tcPr>
          <w:p>
            <w:pPr>
              <w:spacing w:line="276" w:lineRule="auto" w:after="100"/>
            </w:pPr>
            <w:r>
              <w:rPr>
                <w:sz w:val="20"/>
              </w:rPr>
              <w:t>我还是喜欢看大家一起嚎，不然楼没了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2026-01-30 14:23  |  574楼  |  狼大  |  UID 150058</w:t>
            </w:r>
          </w:p>
        </w:tc>
      </w:tr>
      <w:tr>
        <w:tc>
          <w:tcPr>
            <w:tcW w:type="dxa" w:w="10080"/>
          </w:tcPr>
          <w:p>
            <w:pPr>
              <w:spacing w:line="276" w:lineRule="auto" w:after="100"/>
            </w:pPr>
            <w:r>
              <w:rPr>
                <w:color w:val="111827"/>
                <w:sz w:val="24"/>
              </w:rPr>
              <w:t>今天差不多就这样了 指数最后就是4126附近这里 只要2点半GJD不砸盘，那基本还是走回原来的区间，没有指数级风险，避开高标 控制仓位 等待大手调整结束。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2026-01-30 15:26  |  18楼  |  夜骰2号机  |  UID 66908070</w:t>
            </w:r>
          </w:p>
        </w:tc>
      </w:tr>
      <w:tr>
        <w:tc>
          <w:tcPr>
            <w:tcW w:type="dxa" w:w="10080"/>
          </w:tcPr>
          <w:p>
            <w:pPr>
              <w:spacing w:line="276" w:lineRule="auto" w:after="100"/>
            </w:pPr>
            <w:r>
              <w:rPr>
                <w:sz w:val="20"/>
              </w:rPr>
              <w:t>还行，最后一天小回撤1个点能接受，主要是江铜吃了个跌停[s:ac:哭笑]预期之内倒也没啥。没事瞅一眼封单量是真的逗，主力说你要多少我给你多少，想翘板都得给我老实躺那儿</w:t>
            </w:r>
            <w:r>
              <w:br/>
            </w:r>
            <w:r>
              <w:rPr>
                <w:sz w:val="20"/>
              </w:rPr>
              <w:t>1月总体挺满意，比去年8月做得还要好。虽然月初的商业航天和半导体畏高都没参与，但抓到了铜钨的低位买点并吃满了下半个月，持仓逻辑和买卖操作都得到了验证，切实感觉到自己进步了</w:t>
            </w:r>
            <w:r>
              <w:br/>
            </w:r>
            <w:r>
              <w:rPr>
                <w:sz w:val="20"/>
              </w:rPr>
              <w:t>距离春节还有半个月，指数和活跃市值都没啥大问题，正常的死叉后进入调整期而已，预期是科技类和短期快速上涨的板块资金会持续流出变现或者进入低位防守板块，轻仓保持进退灵活即可，有利润垫的长期仓完全不用管。下周应该还会调整几天，每天收盘前把好票过一遍低位缩量企稳足够诱人再进，多看少动等国家队信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2026-01-30 15:59  |  259楼  |  zippo578  |  UID 65329649</w:t>
            </w:r>
          </w:p>
        </w:tc>
      </w:tr>
      <w:tr>
        <w:tc>
          <w:tcPr>
            <w:tcW w:type="dxa" w:w="10080"/>
          </w:tcPr>
          <w:p>
            <w:pPr>
              <w:spacing w:line="276" w:lineRule="auto" w:after="100"/>
            </w:pPr>
            <w:r>
              <w:rPr>
                <w:sz w:val="20"/>
              </w:rPr>
              <w:t>今天还没结算</w:t>
            </w:r>
            <w:r>
              <w:br/>
            </w:r>
            <w:r>
              <w:rPr>
                <w:sz w:val="20"/>
              </w:rPr>
              <w:t>很感谢狼大的分享</w:t>
            </w:r>
            <w:r>
              <w:br/>
            </w:r>
            <w:r>
              <w:rPr>
                <w:sz w:val="20"/>
              </w:rPr>
              <w:t>基本所有的盘口技巧都是爬楼学狼大的</w:t>
            </w:r>
            <w:r>
              <w:br/>
            </w:r>
            <w:r>
              <w:rPr>
                <w:sz w:val="20"/>
              </w:rPr>
              <w:t>炒股跟其他技能不一样，其他技能是学会了就是会了</w:t>
            </w:r>
            <w:r>
              <w:br/>
            </w:r>
            <w:r>
              <w:rPr>
                <w:sz w:val="20"/>
              </w:rPr>
              <w:t>做交易不一样，学的技能和经验后，还是需要一段行情，跟经验匹配上，赚到钱，才算具备某一种行情下能获利的能力</w:t>
            </w:r>
            <w:r>
              <w:br/>
            </w:r>
            <w:r>
              <w:rPr>
                <w:sz w:val="20"/>
              </w:rPr>
              <w:t>因为每个人交易经验不同，性格不同，什么行情下能赚到，只能自己碰运气去试</w:t>
            </w:r>
            <w:r>
              <w:br/>
            </w:r>
            <w:r>
              <w:rPr>
                <w:sz w:val="20"/>
              </w:rPr>
              <w:t>心态好一些，放轻松，总能遇见的</w:t>
            </w:r>
            <w:r>
              <w:br/>
            </w:r>
            <w:r>
              <w:rPr>
                <w:sz w:val="20"/>
              </w:rPr>
              <w:t>大家加油</w:t>
            </w:r>
          </w:p>
          <w:p>
            <w:pPr>
              <w:spacing w:line="276" w:lineRule="auto" w:after="100"/>
            </w:pPr>
            <w:r>
              <w:rPr>
                <w:sz w:val="20"/>
              </w:rPr>
              <w:t>——</w:t>
            </w:r>
            <w:r>
              <w:br/>
            </w:r>
            <w:r>
              <w:rPr>
                <w:sz w:val="20"/>
              </w:rPr>
              <w:t>另外多说句</w:t>
            </w:r>
            <w:r>
              <w:br/>
            </w:r>
            <w:r>
              <w:rPr>
                <w:sz w:val="20"/>
              </w:rPr>
              <w:t>狼友们收益不好时候不用急</w:t>
            </w:r>
            <w:r>
              <w:br/>
            </w:r>
            <w:r>
              <w:rPr>
                <w:sz w:val="20"/>
              </w:rPr>
              <w:t>虽然说交易经验很难很难变现</w:t>
            </w:r>
            <w:r>
              <w:br/>
            </w:r>
            <w:r>
              <w:rPr>
                <w:sz w:val="20"/>
              </w:rPr>
              <w:t>但是呢，一旦有一段行情盈利后，基本之前的经验就能陆续变现了，有的能帮你盈利，有的能帮你绕坑</w:t>
            </w:r>
            <w:r>
              <w:br/>
            </w:r>
            <w:r>
              <w:rPr>
                <w:sz w:val="20"/>
              </w:rPr>
              <w:t>慢慢来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2026-01-30 16:13  |  260楼  |  zippo578  |  UID 65329649</w:t>
            </w:r>
          </w:p>
        </w:tc>
      </w:tr>
      <w:tr>
        <w:tc>
          <w:tcPr>
            <w:tcW w:type="dxa" w:w="10080"/>
          </w:tcPr>
          <w:p>
            <w:pPr>
              <w:spacing w:line="276" w:lineRule="auto" w:after="100"/>
            </w:pPr>
            <w:r>
              <w:rPr>
                <w:sz w:val="20"/>
              </w:rPr>
              <w:t>Reply to Reply Post by 鱼饵啊啊 (2026-01-30 16:03)</w:t>
            </w:r>
            <w:r>
              <w:br/>
            </w:r>
            <w:r>
              <w:rPr>
                <w:sz w:val="20"/>
              </w:rPr>
              <w:t>心跳200打摆子时候只能复习焚决了[s:pg:冻]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2026-01-31 06:54  |  175楼  |  村上吹树  |  UID 61395264</w:t>
            </w:r>
          </w:p>
        </w:tc>
      </w:tr>
      <w:tr>
        <w:tc>
          <w:tcPr>
            <w:tcW w:type="dxa" w:w="10080"/>
          </w:tcPr>
          <w:p>
            <w:pPr>
              <w:spacing w:line="276" w:lineRule="auto" w:after="100"/>
            </w:pPr>
            <w:r>
              <w:rPr>
                <w:sz w:val="20"/>
              </w:rPr>
              <w:t>金钱永不眠，又是集体爆仓的一夜，甚至有点跌出全球流动性危机了…虽然没持仓有色，但恐怕要被溅得一身血，周一准备计提。唉，春节前的交易日真不太平。[s:ac:衰]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2026-01-31 11:58  |  575楼  |  狼大  |  UID 150058</w:t>
            </w:r>
          </w:p>
        </w:tc>
      </w:tr>
      <w:tr>
        <w:tc>
          <w:tcPr>
            <w:tcW w:type="dxa" w:w="10080"/>
          </w:tcPr>
          <w:p>
            <w:pPr>
              <w:spacing w:line="276" w:lineRule="auto" w:after="100"/>
            </w:pPr>
            <w:r>
              <w:rPr>
                <w:color w:val="111827"/>
                <w:sz w:val="24"/>
              </w:rPr>
              <w:t>你们平时不玩期货 根本不知道这边的可怕</w:t>
            </w:r>
            <w:r>
              <w:br/>
            </w:r>
            <w:r>
              <w:rPr>
                <w:color w:val="111827"/>
                <w:sz w:val="24"/>
              </w:rPr>
              <w:t>如果你周五买了贵金属股票，那对于你来说这就是T+3投资</w:t>
            </w:r>
            <w:r>
              <w:br/>
            </w:r>
            <w:r>
              <w:rPr>
                <w:color w:val="111827"/>
                <w:sz w:val="24"/>
              </w:rPr>
              <w:t>要看当天夜盘和周一开盘，就相当于案板上的鱼</w:t>
            </w:r>
            <w:r>
              <w:br/>
            </w:r>
            <w:r>
              <w:rPr>
                <w:color w:val="111827"/>
                <w:sz w:val="24"/>
              </w:rPr>
              <w:t>我为什么留剩下的石油股票 你们看看期货就懂了</w:t>
            </w:r>
            <w:r>
              <w:br/>
            </w:r>
            <w:r>
              <w:rPr>
                <w:color w:val="111827"/>
                <w:sz w:val="24"/>
              </w:rPr>
              <w:t>你们没有这个实力，敢玩就要敢死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2026-01-31 12:05  |  576楼  |  狼大  |  UID 150058</w:t>
            </w:r>
          </w:p>
        </w:tc>
      </w:tr>
      <w:tr>
        <w:tc>
          <w:tcPr>
            <w:tcW w:type="dxa" w:w="10080"/>
          </w:tcPr>
          <w:p>
            <w:pPr>
              <w:spacing w:line="276" w:lineRule="auto" w:after="100"/>
            </w:pPr>
            <w:r>
              <w:rPr>
                <w:color w:val="111827"/>
                <w:sz w:val="24"/>
              </w:rPr>
              <w:t>Reply Post by 老衲已然断根成尼 (2026-01-31 12:00):</w:t>
            </w:r>
          </w:p>
          <w:p>
            <w:pPr>
              <w:spacing w:line="276" w:lineRule="auto" w:after="100"/>
            </w:pPr>
            <w:r>
              <w:rPr>
                <w:color w:val="111827"/>
                <w:sz w:val="24"/>
              </w:rPr>
              <w:t>作为有色人更希望周一再压死，下个月可以验证下</w:t>
            </w:r>
            <w:r>
              <w:br/>
            </w:r>
            <w:r>
              <w:rPr>
                <w:color w:val="111827"/>
                <w:sz w:val="24"/>
              </w:rPr>
              <w:t>1、急跌是不是可以更快进入缩量磨底</w:t>
            </w:r>
            <w:r>
              <w:br/>
            </w:r>
            <w:r>
              <w:rPr>
                <w:color w:val="111827"/>
                <w:sz w:val="24"/>
              </w:rPr>
              <w:t>2、这种被情绪推上去的个股高点下落后，红色揉搓线理论是否还适用</w:t>
            </w:r>
          </w:p>
          <w:p>
            <w:pPr>
              <w:spacing w:line="276" w:lineRule="auto" w:after="100"/>
            </w:pPr>
            <w:r>
              <w:rPr>
                <w:color w:val="111827"/>
                <w:sz w:val="24"/>
              </w:rPr>
              <w:t>大手强压制下 一切技术指标优先级下降</w:t>
            </w:r>
            <w:r>
              <w:br/>
            </w:r>
            <w:r>
              <w:rPr>
                <w:color w:val="111827"/>
                <w:sz w:val="24"/>
              </w:rPr>
              <w:t>因为这不是市场自发行为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2026-01-31 12:06  |  261楼  |  zippo578  |  UID 65329649</w:t>
            </w:r>
          </w:p>
        </w:tc>
      </w:tr>
      <w:tr>
        <w:tc>
          <w:tcPr>
            <w:tcW w:type="dxa" w:w="10080"/>
          </w:tcPr>
          <w:p>
            <w:pPr>
              <w:spacing w:line="276" w:lineRule="auto" w:after="100"/>
            </w:pPr>
            <w:r>
              <w:rPr>
                <w:sz w:val="20"/>
              </w:rPr>
              <w:t>Reply to Reply Post by -阿狼- (2026-01-31 11:58)</w:t>
            </w:r>
            <w:r>
              <w:br/>
            </w:r>
            <w:r>
              <w:rPr>
                <w:sz w:val="20"/>
              </w:rPr>
              <w:t>我老婆虎的很</w:t>
            </w:r>
            <w:r>
              <w:br/>
            </w:r>
            <w:r>
              <w:rPr>
                <w:sz w:val="20"/>
              </w:rPr>
              <w:t>平时看我搞指数她自己手痒</w:t>
            </w:r>
            <w:r>
              <w:br/>
            </w:r>
            <w:r>
              <w:rPr>
                <w:sz w:val="20"/>
              </w:rPr>
              <w:t>刷小红书说什么白银能涨到120一克，让我开多单</w:t>
            </w:r>
            <w:r>
              <w:br/>
            </w:r>
            <w:r>
              <w:rPr>
                <w:sz w:val="20"/>
              </w:rPr>
              <w:t>我不敢，就让她自己弄了个模拟仓开多单</w:t>
            </w:r>
            <w:r>
              <w:br/>
            </w:r>
            <w:r>
              <w:rPr>
                <w:sz w:val="20"/>
              </w:rPr>
              <w:t>这一周老牛逼了</w:t>
            </w:r>
            <w:r>
              <w:br/>
            </w:r>
            <w:r>
              <w:rPr>
                <w:sz w:val="20"/>
              </w:rPr>
              <w:t>一个劲说，看看，看看，这要是现金多好</w:t>
            </w:r>
            <w:r>
              <w:br/>
            </w:r>
            <w:r>
              <w:rPr>
                <w:sz w:val="20"/>
              </w:rPr>
              <w:t>昨晚上半夜一巴掌给她呼醒[s:pg:严肃]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2026-01-31 12:26  |  577楼  |  狼大  |  UID 150058</w:t>
            </w:r>
          </w:p>
        </w:tc>
      </w:tr>
      <w:tr>
        <w:tc>
          <w:tcPr>
            <w:tcW w:type="dxa" w:w="10080"/>
          </w:tcPr>
          <w:p>
            <w:pPr>
              <w:spacing w:line="276" w:lineRule="auto" w:after="100"/>
            </w:pPr>
            <w:r>
              <w:rPr>
                <w:color w:val="111827"/>
                <w:sz w:val="24"/>
              </w:rPr>
              <w:t>Reply Post by zippo578 (2026-01-31 12:06):</w:t>
            </w:r>
          </w:p>
          <w:p>
            <w:pPr>
              <w:spacing w:line="276" w:lineRule="auto" w:after="100"/>
            </w:pPr>
            <w:r>
              <w:rPr>
                <w:color w:val="111827"/>
                <w:sz w:val="24"/>
              </w:rPr>
              <w:t>我老婆虎的很</w:t>
            </w:r>
            <w:r>
              <w:br/>
            </w:r>
            <w:r>
              <w:rPr>
                <w:color w:val="111827"/>
                <w:sz w:val="24"/>
              </w:rPr>
              <w:t>平时看我搞指数她自己手痒</w:t>
            </w:r>
            <w:r>
              <w:br/>
            </w:r>
            <w:r>
              <w:rPr>
                <w:color w:val="111827"/>
                <w:sz w:val="24"/>
              </w:rPr>
              <w:t>刷小红书说什么白银能涨到120一克，让我开多单</w:t>
            </w:r>
            <w:r>
              <w:br/>
            </w:r>
            <w:r>
              <w:rPr>
                <w:color w:val="111827"/>
                <w:sz w:val="24"/>
              </w:rPr>
              <w:t>我不敢，就让她自己弄了个模拟仓开多单</w:t>
            </w:r>
            <w:r>
              <w:br/>
            </w:r>
            <w:r>
              <w:rPr>
                <w:color w:val="111827"/>
                <w:sz w:val="24"/>
              </w:rPr>
              <w:t>这一周老牛逼了</w:t>
            </w:r>
            <w:r>
              <w:br/>
            </w:r>
            <w:r>
              <w:rPr>
                <w:color w:val="111827"/>
                <w:sz w:val="24"/>
              </w:rPr>
              <w:t>一个劲说，看看，看看，这要是现金多好</w:t>
            </w:r>
            <w:r>
              <w:br/>
            </w:r>
            <w:r>
              <w:rPr>
                <w:color w:val="111827"/>
                <w:sz w:val="24"/>
              </w:rPr>
              <w:t>昨晚上半夜一巴掌给她呼醒[s:pg:严肃]</w:t>
            </w:r>
          </w:p>
          <w:p>
            <w:pPr>
              <w:spacing w:line="276" w:lineRule="auto" w:after="100"/>
            </w:pPr>
            <w:r>
              <w:rPr>
                <w:color w:val="111827"/>
                <w:sz w:val="24"/>
              </w:rPr>
              <w:t>主要是你们买种这真没有自保手段</w:t>
            </w:r>
            <w:r>
              <w:br/>
            </w:r>
            <w:r>
              <w:rPr>
                <w:color w:val="111827"/>
                <w:sz w:val="24"/>
              </w:rPr>
              <w:t>你们可能不懂为什么白银能跌这么多</w:t>
            </w:r>
            <w:r>
              <w:br/>
            </w:r>
            <w:r>
              <w:rPr>
                <w:color w:val="111827"/>
                <w:sz w:val="24"/>
              </w:rPr>
              <w:t>我说一下我昨天的做法</w:t>
            </w:r>
            <w:r>
              <w:br/>
            </w:r>
            <w:r>
              <w:rPr>
                <w:color w:val="111827"/>
                <w:sz w:val="24"/>
              </w:rPr>
              <w:t>第一波黄金反抽回5400以上后不过新高，直接把多单1/3仓位转空单 然后再加一小笔5200追空 达到多空基本一致，也就是不管上还是下，我都会亏手续费一分不赚，但是这是我的自保方式，等到白银止跌后，我会出掉黄金空单，然后硬吃最后一些回撤，并且逐渐补回多单仓位，也就是下跌肯定要受伤 但是不能硬吃伤害</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2026-01-31 12:34  |  578楼  |  狼大  |  UID 150058</w:t>
            </w:r>
          </w:p>
        </w:tc>
      </w:tr>
      <w:tr>
        <w:tc>
          <w:tcPr>
            <w:tcW w:type="dxa" w:w="10080"/>
          </w:tcPr>
          <w:p>
            <w:pPr>
              <w:spacing w:line="276" w:lineRule="auto" w:after="100"/>
            </w:pPr>
            <w:r>
              <w:rPr>
                <w:color w:val="111827"/>
                <w:sz w:val="24"/>
              </w:rPr>
              <w:t>Reply Post by 来份番茄炒鸡蛋 (2026-01-31 12:30):</w:t>
            </w:r>
          </w:p>
          <w:p>
            <w:pPr>
              <w:spacing w:line="276" w:lineRule="auto" w:after="100"/>
            </w:pPr>
            <w:r>
              <w:rPr>
                <w:color w:val="111827"/>
                <w:sz w:val="24"/>
              </w:rPr>
              <w:t>这个黄白暴跌的主要原因是什么，不能是因为太高获利了结吧</w:t>
            </w:r>
            <w:r>
              <w:br/>
            </w:r>
            <w:r>
              <w:rPr>
                <w:color w:val="111827"/>
                <w:sz w:val="24"/>
              </w:rPr>
              <w:t>白银是67之后纯人为，黄金后面那段涨幅受了白银的情绪，所以需要黄金需要等白银释放完才行</w:t>
            </w:r>
            <w:r>
              <w:br/>
            </w:r>
            <w:r>
              <w:rPr>
                <w:color w:val="111827"/>
                <w:sz w:val="24"/>
              </w:rPr>
              <w:t>白银是老美一个大的基金在坐庄锁货 我前面说过了，估计是白手套。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2026-01-31 12:35  |  579楼  |  狼大  |  UID 150058</w:t>
            </w:r>
          </w:p>
        </w:tc>
      </w:tr>
      <w:tr>
        <w:tc>
          <w:tcPr>
            <w:tcW w:type="dxa" w:w="10080"/>
          </w:tcPr>
          <w:p>
            <w:pPr>
              <w:spacing w:line="276" w:lineRule="auto" w:after="100"/>
            </w:pPr>
            <w:r>
              <w:rPr>
                <w:color w:val="111827"/>
                <w:sz w:val="24"/>
              </w:rPr>
              <w:t>Reply Post by 大时代冲冲冲 (2026-01-31 12:33):</w:t>
            </w:r>
          </w:p>
          <w:p>
            <w:pPr>
              <w:spacing w:line="276" w:lineRule="auto" w:after="100"/>
            </w:pPr>
            <w:r>
              <w:rPr>
                <w:color w:val="111827"/>
                <w:sz w:val="24"/>
              </w:rPr>
              <w:t>一致性太强，短期多单获利盘太大，加速上涨一个月 =&gt;&amp;#160;寡头顺势做空</w:t>
            </w:r>
            <w:r>
              <w:br/>
            </w:r>
            <w:r>
              <w:rPr>
                <w:color w:val="111827"/>
                <w:sz w:val="24"/>
              </w:rPr>
              <w:t>所有东西，都可以这么看，属于基本规律，物极必反</w:t>
            </w:r>
            <w:r>
              <w:br/>
            </w:r>
            <w:r>
              <w:rPr>
                <w:color w:val="111827"/>
                <w:sz w:val="24"/>
              </w:rPr>
              <w:t>放心 果断时间你们就能在自媒体看到是为什么了 ，现在只是猜测，等哪个被丢出来做牺牲品的时候大家就懂了。不过背后是谁大家都清楚的。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2026-01-31 12:59  |  580楼  |  狼大  |  UID 150058</w:t>
            </w:r>
          </w:p>
        </w:tc>
      </w:tr>
      <w:tr>
        <w:tc>
          <w:tcPr>
            <w:tcW w:type="dxa" w:w="10080"/>
          </w:tcPr>
          <w:p>
            <w:pPr>
              <w:spacing w:line="276" w:lineRule="auto" w:after="100"/>
            </w:pPr>
            <w:r>
              <w:rPr>
                <w:color w:val="111827"/>
                <w:sz w:val="24"/>
              </w:rPr>
              <w:t>Reply Post by 笔下山河 (2026-01-31 12:56):</w:t>
            </w:r>
          </w:p>
          <w:p>
            <w:pPr>
              <w:spacing w:line="276" w:lineRule="auto" w:after="100"/>
            </w:pPr>
            <w:r>
              <w:rPr>
                <w:color w:val="111827"/>
                <w:sz w:val="24"/>
              </w:rPr>
              <w:t>狼大肘墨鱼块，今天好勤劳啊。</w:t>
            </w:r>
            <w:r>
              <w:br/>
            </w:r>
            <w:r>
              <w:rPr>
                <w:color w:val="111827"/>
                <w:sz w:val="24"/>
              </w:rPr>
              <w:t>前些天刚看了80年代白银崩盘的历史，CFTC拔网线，美联储加息，亨特兄弟爆仓，没想到这么快又见证历史了。</w:t>
            </w:r>
            <w:r>
              <w:br/>
            </w:r>
            <w:r>
              <w:rPr>
                <w:color w:val="111827"/>
                <w:sz w:val="24"/>
              </w:rPr>
              <w:t>另外请教一下，稀土永磁后续怎么看？我周四尾盘开超市拿了一点点先手，周五觉得补涨的逻辑虽然没了，但本来就在低位杀的有点过，想等个反弹就没卖。等伊朗打起来，金油修复再传导过来，感觉有点太遥远。还有必要做时间的朋友吗？</w:t>
            </w:r>
            <w:r>
              <w:br/>
            </w:r>
            <w:r>
              <w:rPr>
                <w:color w:val="111827"/>
                <w:sz w:val="24"/>
              </w:rPr>
              <w:t>所有金属的目前的短期逻辑都是金银补涨，按A股的情绪面，我个人是不会去做时间的朋友</w:t>
            </w:r>
            <w:r>
              <w:br/>
            </w:r>
            <w:r>
              <w:rPr>
                <w:color w:val="111827"/>
                <w:sz w:val="24"/>
              </w:rPr>
              <w:t>石油有别的预期，所以我只留了剩下的石油。</w:t>
            </w:r>
            <w:r>
              <w:br/>
            </w:r>
            <w:r>
              <w:rPr>
                <w:color w:val="111827"/>
                <w:sz w:val="24"/>
              </w:rPr>
              <w:t>以上仅代表个人。</w:t>
            </w:r>
            <w:r>
              <w:br/>
            </w:r>
            <w:r>
              <w:rPr>
                <w:color w:val="111827"/>
                <w:sz w:val="24"/>
              </w:rPr>
              <w:t>你们自己能是不是卖在更好的位置，这个要看自己水平了。 我只能说 大部分应该都没有上周5的卖点好。</w:t>
            </w:r>
          </w:p>
        </w:tc>
      </w:tr>
    </w:tbl>
    <w:p>
      <w:pPr>
        <w:spacing w:after="40"/>
      </w:pPr>
    </w:p>
    <w:sectPr w:rsidR="00FC693F" w:rsidRPr="0006063C" w:rsidSect="00034616">
      <w:pgSz w:w="12240" w:h="15840"/>
      <w:pgMar w:top="1000" w:right="1080" w:bottom="100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